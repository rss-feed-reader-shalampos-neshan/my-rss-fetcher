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10/10 Sci-Fi Thriller Is Giving TV's Best Villain in Decades a New Origin</w:t>
      </w:r>
    </w:p>
    <w:p>
      <w:r>
        <w:t>منبع: https://www.cbr.com/star-city-apple-tv-for-all-mankind-best-villain-irina-morozova-new-origin/</w:t>
      </w:r>
    </w:p>
    <w:p>
      <w:r>
        <w:t>نویسنده: Kai Young</w:t>
      </w:r>
    </w:p>
    <w:p>
      <w:r>
        <w:t>تاریخ انتشار: 2026-06-02 19:00</w:t>
      </w:r>
    </w:p>
    <w:p>
      <w:r>
        <w:t>──────────────────────────────────────────────────</w:t>
      </w:r>
    </w:p>
    <w:p>
      <w:r>
        <w:t>The first spinoff from the world of For All Mankind has finally landed on Apple TV, and Star City has already changed one of television's best villains in years. While For All Mankind has taken us through the decades, with Season 5 most recently exploring the Free Mars revolution in 2012, Star City is taking audiences all the way back to the 1960s.</w:t>
      </w:r>
    </w:p>
    <w:p>
      <w:r>
        <w:t>The spin-off offers better insight into the inner workings of the Soviet space program, based at the Yuri Gagarin Cosmonaut Training Center in Star City, Moscow Oblast. Star City opens with Alexei Leonov landing on the Moon, but the reaction in Soviet Russia is very different. While Star City has debuted a slew of new characters in the For All Mankind franchise, the series has also introduced us to younger versions of people we've already met. However, one Star City character is vastly different from her counterpart in For All Mankind.</w:t>
      </w:r>
    </w:p>
    <w:p>
      <w:r>
        <w:t>Irina Morozova Is One of For All Mankind's Best Villains</w:t>
      </w:r>
    </w:p>
    <w:p>
      <w:r>
        <w:t>Svetlana Efremova as Irina Morozova in For All Mankind Season 4 Image via Apple TV</w:t>
      </w:r>
    </w:p>
    <w:p>
      <w:r>
        <w:t>Audiences were first introduced to Irina Morozova in the premiere of For All Mankind Season 4, "Glasnost," which took place in March 2003. After NASA's Margo Madison (Wrenn Schmidt) was denied access to Star City to see then-Director Lenara Catiche (Vera Cherny), a mysterious woman approached her in a Moscow park and told her to be patient. This woman was later revealed to be Irina Morozova.</w:t>
      </w:r>
    </w:p>
    <w:p>
      <w:r>
        <w:t>After Fyodor Korzhenko's (Dimitar Bakalov) successful coup d’état, Morozova was appointed the new Director of Roscosmos, and she recruited Margo Madison to help acquire the iridium-rich asteroid 2003LC. This version of Morozova, portrayed by Svetlana Efremova, proved herself to be a sinister and mysterious threat to our American heroes in For All Mankind.</w:t>
      </w:r>
    </w:p>
    <w:p>
      <w:r>
        <w:t>Irina Morozova always seemed ready to boil over. She demanded that Svetlana Zakharova (Masha Mashkova) be returned to the Soviet Union from Mars, reported Kirill Semenov (Gediminas Adomaitis) to the KGB without hesitation, and suggested that CIA and KGB operatives in Happy Valley torture Miles Dale (Toby Kebbell) for information. She even orchestrated the death of Sergei Nikulov, alienating Margo Madison.</w:t>
      </w:r>
    </w:p>
    <w:p>
      <w:r>
        <w:t>While Morozova softened some after her experience in a Krasnoyarsk prison in For All Mankind Season 5, she has always been a sticky and enigmatic antagonist. Her background as a KGB handler, including Sergei Nikulov himself, was teased in For All Mankind, and Star City has now expanded on it further. However, the version of Morozova in the new spinoff is wildly different from her older counterpart.</w:t>
      </w:r>
    </w:p>
    <w:p>
      <w:r>
        <w:t>Star City Has Transformed Irina Morozova Into a Likable Character</w:t>
      </w:r>
    </w:p>
    <w:p>
      <w:r>
        <w:t>Image via Apple TV+ /Courtesy Everett Collection</w:t>
      </w:r>
    </w:p>
    <w:p>
      <w:r>
        <w:t>Star City became Apple TV's most popular new show, earning a whopping 96% approval rating on Rotten Tomatoes and brilliantly expanding the For All Mankind franchise. Irina Morozova is one of the most altered individuals in the spinoff, as we've been introduced to her years before she becomes the villain we know.</w:t>
      </w:r>
    </w:p>
    <w:p>
      <w:r>
        <w:t>In Star City, Agnes O'Casey portrays Irina Morozova as a young woman who has recently relocated from Moscow to Star City with her daughter, Zoya (Eadie Johnson). Instead of pursuing an engineering or scientific background, Morozova works for the KGB in the surveillance department at Star City. She eavesdrops on cosmonauts and those closest to them to ensure they aren't working against the Soviet Union.</w:t>
      </w:r>
    </w:p>
    <w:p>
      <w:r>
        <w:t>While her job is less than favorable, Star City has actually introduced us to a version of Irina Morozova who is likable, kind, and thoughtful. We've only seen a glimpse of her so far, but it seems she has a strong relationship with her daughter and has proven reluctant to follow orders blindly, as when she refused to shoot Yana Akhmatova (Niamh Algar).</w:t>
      </w:r>
    </w:p>
    <w:p>
      <w:r>
        <w:t>Her growing bond with the head of the KGB's Star City surveillance department, Lyudmilla Raskova (Anna Maxwell Martin), however, seems to be transforming her into a more hardened and capable operative. She tortures a German man for information in Star City's second episode, "A Bear on a Chain," kick-starting her descent that will maneuver her to become For All Mankind's best villain.</w:t>
      </w:r>
    </w:p>
    <w:p>
      <w:r>
        <w:t>What Does the Future Hold For Irina Morozova &amp; Star City's Other Characters?</w:t>
      </w:r>
    </w:p>
    <w:p>
      <w:r>
        <w:t>x Your browser does not support the video tag.</w:t>
      </w:r>
    </w:p>
    <w:p>
      <w:r>
        <w:t>Star City Season 1 will comprise eight episodes, and we've only seen two so far, so we will surely see a lot more development for Irina Morozova as the series continues. There was no mention of a daughter in For All Mankind, which makes us worried that Zoya Morozova may not survive for much longer. Losing her child would certainly push Irina to the extreme.</w:t>
      </w:r>
    </w:p>
    <w:p>
      <w:r>
        <w:t>Subscribe to the newsletter for Star City deep dives Explore more: subscribe to the newsletter for deeper character analysis and scene-by-scene context from Star City and the For All Mankind world, including Irina Morozova's evolution, hidden motives, and narrative implications. Get Updates By subscribing, you agree to receive newsletter and marketing emails, and accept our Terms of Use and Privacy Policy . You can unsubscribe anytime.</w:t>
      </w:r>
    </w:p>
    <w:p>
      <w:r>
        <w:t>Irina Morozova isn't the only Star City character who may be significantly changed. When Sergei Korolev first appeared in For All Mankind Season 3, he spoke with Danielle Poole (Krys Marshall) while she was incarcerated in Star City. He seemed completely sold on the Soviet Union's ideals and the direction of the space program, which is different from the rebellious and boundary-breaking Korolev in Star City.</w:t>
      </w:r>
    </w:p>
    <w:p>
      <w:r>
        <w:t>The opposite could be said for Sergei Nikulov. He seems very proud to be a member of the Soviet Union in Star City, though his new work with the Chief Designer shows how easy he finds it to break the rules. When he arrives in America and meets Margo Madison in For All Mankind Season 2, Episode 6, "Best Laid Plans," he turns his back on the Soviet Union and eventually plans to run away with Margo.</w:t>
      </w:r>
    </w:p>
    <w:p>
      <w:r>
        <w:t>While he never gets the opportunity, and Sergei Korolev's fate is yet to be seen, we will still get to see these characters in Star City for many years to come. Irina Morozova is still alive in For All Mankind and has now traveled to Mars, forming a closer friendship with Aleida Rosales (Coral Peña). However, Star City will still see her become even more terrifying before she softens in the far future.</w:t>
      </w:r>
    </w:p>
    <w:p>
      <w:r>
        <w:t>Quiz 5 Questions From Idealist To Villain: The Irina Morozova Journey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