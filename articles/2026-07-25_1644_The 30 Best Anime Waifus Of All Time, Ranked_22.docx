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30 Best Anime Waifus Of All Time, Ranked</w:t>
      </w:r>
    </w:p>
    <w:p>
      <w:r>
        <w:t>منبع: https://www.cbr.com/best-anime-waifus-ever-ranked/</w:t>
      </w:r>
    </w:p>
    <w:p>
      <w:r>
        <w:t>نویسنده: Louis Kemner, Ramakrishna Balivada</w:t>
      </w:r>
    </w:p>
    <w:p>
      <w:r>
        <w:t>تاریخ انتشار: 2022-01-23 19:15</w:t>
      </w:r>
    </w:p>
    <w:p>
      <w:r>
        <w:t>──────────────────────────────────────────────────</w:t>
      </w:r>
    </w:p>
    <w:p>
      <w:r>
        <w:t>For decades, fans have been falling head over heels for the ladies of anime, with many of the best female protagonists and supporting characters earning the title of waifu. Waifus are those fans consider to be the ideal life partner, with beauty, intelligence, loyalty and a good sense of humor.</w:t>
      </w:r>
    </w:p>
    <w:p>
      <w:r>
        <w:t>Because viewer opinions on favorable traits are entirely subjective, it's impossible to create an official collection of the best anime waifus of all time. That being said, there's no denying that some waifus are more popular than others. Nico Robin from One Piece and Spy x Family's Yor Forger are often considered the ideal, and not just within their own worlds, but among fans who aren't afraid to daydream about the what-ifs.</w:t>
      </w:r>
    </w:p>
    <w:p>
      <w:r>
        <w:t>Touka Kirishima Cares More About Her Friends Than She'll Admit</w:t>
      </w:r>
    </w:p>
    <w:p>
      <w:r>
        <w:t>Touka Kirishima makes a neutral expression in Tokyo Ghoul. Image by studio Pierrot.</w:t>
      </w:r>
    </w:p>
    <w:p>
      <w:r>
        <w:t>Plenty of anime fans enjoy meeting somewhat edgy and dark anime waifus who skirt the line between wholesome heroines and flamboyant bad girls. Touka Kirishma from Tokyo Ghoul, for example, is a compelling antihero who actually balanced the ghoul and human worlds in her mind even before she met Ken Kaneki.</w:t>
      </w:r>
    </w:p>
    <w:p>
      <w:r>
        <w:t>Touka is comfortable being a ghoul, but she is not a vicious predator like her brother or Rize Kamishiro. Touka is willing to integrate into human life, such as attend public school, and she will defend her ghoul and human friends alike from harm. She's a protective big sister type, whether or not she would admit it, and Touka is also a great friend and eventual lover for Ken Kaneki, the new one-eyed ghoul in town.</w:t>
      </w:r>
    </w:p>
    <w:p>
      <w:r>
        <w:t>Shion Appointed Herself Rimuru's #1 Protector and Secretary</w:t>
      </w:r>
    </w:p>
    <w:p>
      <w:r>
        <w:t>Shion is holding a paper bag while taking in That Time I Got Reincarnated as a Slime.</w:t>
      </w:r>
    </w:p>
    <w:p>
      <w:r>
        <w:t>The slime hero Rimuru Tempest gathered an impressive variety of friends and allies during his isekai adventure in That Time I Got Reincarnated as a Slime, including the six survivors of an ogre village. One of them was Shion, a one-horned woman who didn't just join Rimuru's team -- she embraced him as her best friend and even named herself his secretary, no arguing allowed.</w:t>
      </w:r>
    </w:p>
    <w:p>
      <w:r>
        <w:t>Shion's enthusiasm, goofy humor, good looks, and formidable combat skills all endeared her to Tensura fans as a true standout character even in a world of redeemed orcs, lizard folk, wizards, and much more. She also tends to butt heads with her friend Shuna, another ogre lady who wishes to be Rimuru's #1 friend. The two of them are known to actually fight over Rimuru, stretching his slime body as they play tug-of-war with him.</w:t>
      </w:r>
    </w:p>
    <w:p>
      <w:r>
        <w:t>Faye Valentine Built Up Many Defenses to Keep Others at a Distance</w:t>
      </w:r>
    </w:p>
    <w:p>
      <w:r>
        <w:t>Cowboy Bebop’s Faye Valentine is an integral member of the team despite her habit of disappearing. Previously a criminal on the run, she has yet to totally cease her less legal tendencies. She also has a somewhat rough exterior, flirting with men to get what she wants, but bickering with those who are close to her. However, none of these elements have stopped her from being recognized as waifu material.</w:t>
      </w:r>
    </w:p>
    <w:p>
      <w:r>
        <w:t>Faye has understandable reasons for her behavior, which stems from a history of being abandoned. She pushes against others and leaves periodically to try to prove their dedication to her. While not a healthy way to go about building relationships, it does inspire sympathy for Faye. She is also always there when it matters, patching up Spike Siegel after he returns from bounties. As long as one can be patient with Faye’s tests, she is a desirable partner.</w:t>
      </w:r>
    </w:p>
    <w:p>
      <w:r>
        <w:t>Misato Katsuragi Is a Consummate Professional with a Complicated Past</w:t>
      </w:r>
    </w:p>
    <w:p>
      <w:r>
        <w:t>Misato Katsuragi of Neon Genesis Evangelion is speaking on the phone. Image via Gainax</w:t>
      </w:r>
    </w:p>
    <w:p>
      <w:r>
        <w:t>Misato Katsuragi has very different personas at work and at home. At work, she is a consummate professional ready to get the job done, but she is much less put-together at home. Her house is a mess, and she often relies on instant food to get by rather than preparing food herself. However, this contrast makes her more endearing to fans, as well as humanizes her.</w:t>
      </w:r>
    </w:p>
    <w:p>
      <w:r>
        <w:t>Additionally, Misato isn’t afraid of showing her feminine side. While she sometimes takes that too far, such as when she encloses a somewhat provocative photo of herself in a report meant for Shinji, Misato’s confidence is refreshing. However, her light-hearted actions have the result of keeping others at a distance, which occurs in response to her complicated relationship with her father. Those able to patiently get to know Misato, though, see how great she really is.</w:t>
      </w:r>
    </w:p>
    <w:p>
      <w:r>
        <w:t>Tsunade Devoted Herself to Her Village</w:t>
      </w:r>
    </w:p>
    <w:p>
      <w:r>
        <w:t>Tsunade is smirking while casually leaning her head on her hand in Naruto: Shippuden. Image via Studio Pierrot</w:t>
      </w:r>
    </w:p>
    <w:p>
      <w:r>
        <w:t>As one of the primary Hokage in office during Naruto: Shippuden, Tsunade has a fair amount of screentime. As such, avid viewers get to learn about Tsunade’s tragic past, and what drove her into gambling dens. Fans also see, though, what drives Tsunade to protect the village that she had ran away from for so many years. Luckily for the Hidden Leaf Village, she has plenty of strength to do so.</w:t>
      </w:r>
    </w:p>
    <w:p>
      <w:r>
        <w:t>Tsunade has impressive chakra control, which is why she is one of the best healers in the Hidden Leaf Village, managing to bring back many ninja from the brink of death. She is also able to inspire her fellow villagers through her words and actions both. When it matters most, Tsunade even shows up on the battlefield. Someone who has not only committed themselves to protecting others, but also consistently follows through is worthy of admiration, as Tsunade is.</w:t>
      </w:r>
    </w:p>
    <w:p>
      <w:r>
        <w:t>Wiz's Polite Demeanor Extends Even to Those That Are Rude to Her</w:t>
      </w:r>
    </w:p>
    <w:p>
      <w:r>
        <w:t>Close Wiz is holding up a purple bottle and a scale in Konosuba.</w:t>
      </w:r>
    </w:p>
    <w:p>
      <w:r>
        <w:t>Wiz is smiling with her eyes closed while holding a doll in Konosuba. Image via Studio Deen</w:t>
      </w:r>
    </w:p>
    <w:p>
      <w:r>
        <w:t>Wiz looks surprised in KonoSuba. Image by Studio Deen.</w:t>
      </w:r>
    </w:p>
    <w:p>
      <w:r>
        <w:t>Wiz from KonoSuba is clasping her hands and looking down.</w:t>
      </w:r>
    </w:p>
    <w:p>
      <w:r>
        <w:t>Despite her unassuming personality, Wiz is a powerful magic user and important side character in KonoSuba that had at one time earned the name “Ice Witch” due to her superior magical skills. Earning her place as a General of the Devil King’s Army, and becoming a lich, Wiz has more than proven her aptitude sorcery. While she no longer adventures as she used to, Wiz has maintained her connection to all things magical by opening a magic item shop in Axel.</w:t>
      </w:r>
    </w:p>
    <w:p>
      <w:r>
        <w:t>Wiz’s compassionate personality draws viewers’ attention, as does the fact that she is willing to sacrifice herself to protect those she cares about. While she can be a bit naïve, Wiz is hardworking and means well, which carries a lot of weight. Her commitment to a pacifistic lifestyle is also honorable. Forsaking violence in favor of peaceful discussions is something everyone should strive for, if able, and Wiz has managed to turn over a new leaf. She ranks at #35, though, because other anime waifus have better established themselves as unique choices.</w:t>
      </w:r>
    </w:p>
    <w:p>
      <w:r>
        <w:t>Utahime Iori Cares Greatly for Her Students</w:t>
      </w:r>
    </w:p>
    <w:p>
      <w:r>
        <w:t>Utahime Iori is talking on the phone and wearing a baseball hat in Jujutsu Kaisen. Image via MAPPA</w:t>
      </w:r>
    </w:p>
    <w:p>
      <w:r>
        <w:t>Jujutsu Kaisen fans’ initial impressions of Utahime Iori revolved around her argumentative relationship with Gojo Satoru. In typical Gojo fashion, he seemed to almost effortlessly rile Utahime up, inspiring her to bite something back at him, as well as to remind Gojo to respect his elders. However, once more time is spent with Utahime, it becomes clear that she is actually a fairly calm presence when not being actively provoked.</w:t>
      </w:r>
    </w:p>
    <w:p>
      <w:r>
        <w:t>Utahime’s care for her students is demonstrated through her willingness to charge into battle to ensure safety. Her demeanor may sometimes be a bit austere, but her good intentions always shine through, revealing her true character. Utahime’s ability to enhance the abilities of those around her is also interesting, drawing even more attention to her. Her love of her students and impressive fighting prowess make Utahime an intriguing waifu option.</w:t>
      </w:r>
    </w:p>
    <w:p>
      <w:r>
        <w:t>Chizuru Ichinose Wants to Receive Good Reviews</w:t>
      </w:r>
    </w:p>
    <w:p>
      <w:r>
        <w:t>Mizuhara Chizuru is smiling sadly as the sun sets in Rent a Girlfriend. Image via TMS Entertainment</w:t>
      </w:r>
    </w:p>
    <w:p>
      <w:r>
        <w:t>As a rental girlfriend in Rent-a-Girlfriend, Chizuru Mizuhara is expected to put up a front of being a desirable partner, which she does. As herself, Chizuru Ichinose, she doesn’t prove to be much different when it comes down to it. Many of the same traits that she portrays as a rental girlfriend are the same characteristics that have had fans proclaiming her to be an excellent anime waifu, as she is a genuinely kindhearted person.</w:t>
      </w:r>
    </w:p>
    <w:p>
      <w:r>
        <w:t>Unlike her rental girlfriend persona, Chizuru can be a bit irritable, but it never crosses the line into being cruel. Mostly, she becomes annoyed or frustrated at things that could hurt her reputation as a rental girlfriend, which is understandable. However, she puts her job at risk to help Kazuya, demonstrating that she prioritizes the well-being of others over her job when it comes down to it.</w:t>
      </w:r>
    </w:p>
    <w:p>
      <w:r>
        <w:t>Yor Forger Is the Ultimate Assassin Mom</w:t>
      </w:r>
    </w:p>
    <w:p>
      <w:r>
        <w:t>Yor Forger from Spy X Family is holding bloody weapons. Image via CloverWorks</w:t>
      </w:r>
    </w:p>
    <w:p>
      <w:r>
        <w:t>Spy x Family's Yor Forger lives in the best of both worlds as an unassuming city hall employee by day and master assassin by night. Despite her reputation as the Thorn Princess, Yor's real personality isn't intimidating at all. She gets flustered easily and even seems naive in most situations. The dichotomy between Yor’s job and her actual personality is just one of the many reasons that fans are charmed by her.</w:t>
      </w:r>
    </w:p>
    <w:p>
      <w:r>
        <w:t>However, Yor's martial arts skills paired with her weapon expertise make her a truly deadly assassin. She can instantly cut down mobs of people without giving it a second thought and come out relatively unscathed—though Yor would rather not have Loid or Anya see her like that. This comes from a place of protectiveness, and she also becomes extremely defensive of the two if she perceives a threat.</w:t>
      </w:r>
    </w:p>
    <w:p>
      <w:r>
        <w:t>Revy Has an Unpredicable Personality</w:t>
      </w:r>
    </w:p>
    <w:p>
      <w:r>
        <w:t>Revy leans her head back with a cigarette in her mouth in Black Lagoon. Image via Madhouse</w:t>
      </w:r>
    </w:p>
    <w:p>
      <w:r>
        <w:t>Rebecca Lee, better known as Revy, is the sole female member of Black Lagoon’s Lagoon Company. As can be expected as someone who acts as a hirable pirate for a living, Revy can be quite crass. She tends to push people away through harsh words, and more physical means if they don’t take the hint. Revy’s sarcasm is also biting, aiming to hurt others more than to get a laugh out of them. She also takes a long while to trust others.</w:t>
      </w:r>
    </w:p>
    <w:p>
      <w:r>
        <w:t>Much of Revy’s behavior stems from the childhood abuse she suffered, leading to her pushing others away by any means necessary to avoid getting hurt again. However, Revy is a very capable character, which has won over many fans despite all of her flaws. Her attractive looks mesh with a complex backstory to make her an intriguing character fans can’t help but want to learn more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