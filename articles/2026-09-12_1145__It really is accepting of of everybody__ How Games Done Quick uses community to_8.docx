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"It really is accepting of of everybody": How Games Done Quick uses community to make a difference</w:t>
      </w:r>
    </w:p>
    <w:p>
      <w:r>
        <w:t>منبع: https://www.gamesradar.com/games/events-conferences/it-really-is-accepting-of-of-everybody-how-games-done-quick-uses-community-to-make-a-difference/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2026-09-12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