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10th Anniversary Celebration Event: Everything Announced Live</w:t>
      </w:r>
    </w:p>
    <w:p>
      <w:r>
        <w:t>منبع: https://www.ign.com/articles/pokemon-go-10-year-anniversary-celebration-event-updating-live</w:t>
      </w:r>
    </w:p>
    <w:p>
      <w:r>
        <w:t>نویسنده: Tom Phillips</w:t>
      </w:r>
    </w:p>
    <w:p>
      <w:r>
        <w:t>تاریخ انتشار: 2026-07-09 16:09</w:t>
      </w:r>
    </w:p>
    <w:p>
      <w:r>
        <w:t>──────────────────────────────────────────────────</w:t>
      </w:r>
    </w:p>
    <w:p>
      <w:r>
        <w:t>Pokémon Go will celebrate its 10th anniversary today with a very special livestream — and we'll be covering all of the announcements and surprises as they happen.</w:t>
      </w:r>
    </w:p>
    <w:p>
      <w:r>
        <w:t>The game's developer — previously Niantic, though rebranded this week as Scopely Explore — has been extremely secretive about what this livestream will feature, though eagle-eyed fans may have spotted a few clues.</w:t>
      </w:r>
    </w:p>
    <w:p>
      <w:r>
        <w:t>Over the past few weeks and months, hardcore fans have been discussing invitations sent out to local Community Ambassadors inviting them to a mysterious event in New York. Then, this week, an eye-catching 10th Anniversary artwork was released featuring Mewtwo in what looks like Times Square. This is, of course, the setting of a giant Mewtwo battle in the game's first proper trailer, released 10 years ago... and it would be a fitting location for the celebrations today.</w:t>
      </w:r>
    </w:p>
    <w:p>
      <w:r>
        <w:t>The Best Pokémon Spin-off Games View 11 Images</w:t>
      </w:r>
    </w:p>
    <w:p>
      <w:r>
        <w:t>What do we think might happen? Well, some kind of enormous Mewtwo battle in Times Square, perhaps taking over the location's many screens to display a giant raid boss, would certainly fit the bill. While most attendees appear to have been sworn to secrecy, several high profile streamers have been announced as in attendance, as well as those hand-picked Ambassadors.</w:t>
      </w:r>
    </w:p>
    <w:p>
      <w:r>
        <w:t>But will the livestream just show a battle? While cool to see, those watching at home will likely feel more rewarded with some more detail on what they'll be playing in-game soon — whether that's this weekend during the game's big annual Go Fest Global event, or in the months to come. Could we see announcements for features coming to the game over the next year, or even 10 years?</w:t>
      </w:r>
    </w:p>
    <w:p>
      <w:r>
        <w:t>Exactly what will happen tonight, and what we'll find out about Pokémon Go's future, remains to be seen. But we can at least reveal that the action will kick off at 6.15pm Eastern time / 3.15pm Pacific / 11.15pm UK. We'll be covering everything from then — simply hit refresh on this page to receive live updates.</w:t>
      </w:r>
    </w:p>
    <w:p>
      <w:r>
        <w:t>Image credit: Scopely Explore.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