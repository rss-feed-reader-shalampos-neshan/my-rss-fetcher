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Lyrical Games drops launch trailer and voice cast deep dives for Valor Mortis</w:t>
      </w:r>
    </w:p>
    <w:p>
      <w:r>
        <w:t>منبع: https://gamingtrend.com/news/lyrical-games-drops-launch-trailer-and-voice-cast-deep-dives-for-valor-mortis/</w:t>
      </w:r>
    </w:p>
    <w:p>
      <w:r>
        <w:t>نویسنده: ناشناس</w:t>
      </w:r>
    </w:p>
    <w:p>
      <w:r>
        <w:t>تاریخ انتشار: 2026-10-09 16:26</w:t>
      </w:r>
    </w:p>
    <w:p>
      <w:r>
        <w:t>──────────────────────────────────────────────────</w:t>
      </w:r>
    </w:p>
    <w:p>
      <w:r>
        <w:t>Lyrical Games has debuted the official launch trailer for Valor Mortis, the dark first-person Soulslike created by Ghostrunner developer One More Level. The game is scheduled to launch worldwide on Tuesday, October 13 at 10:00 AM PT across PC via Steam, PlayStation 5, and Xbox Series X|S for $39.99, alongside a day-one arrival on Xbox Game Pass.</w:t>
      </w:r>
    </w:p>
    <w:p>
      <w:r>
        <w:t>A $59.99 Deluxe Edition is also available, bundling cosmetic sets and access to a major narrative expansion arriving next year. Replayability extends further with an official New Game Plus mode arriving in Q4 this year, letting you tackle tougher encounters while preserving your acquired equipment and character progression.</w:t>
      </w:r>
    </w:p>
    <w:p>
      <w:r>
        <w:t>If you plan to play on PC, you can save on your purchase through Steam bundle promotions. Anyone who purchases Valor Mortis alongside Ghostrunner, Ghostrunner 2, Dishonored, No Rest for the Wicked, or MOUSE: P.I. For Hire receives a 10% discount across both titles, a deal that also applies to existing owners looking to complete their collection.</w:t>
      </w:r>
    </w:p>
    <w:p>
      <w:r>
        <w:t>Lyrical Games today released the launch trailer for Valor Mortis, the first-person Soulslike from Ghostrunner creators One More Level launching on Tuesday, October 13 at 10:00 AM PT / 1:00 PM ET / 5:00 PM UTC. Behind-the-scenes interviews were also released with César Award-winning actor Vincent Cassel (Emperor Napoleon Bonaparte) and BAFTA Award-winning voice actress Jennifer English (The Shrike). The game will release on PS5, XBOX Series X|S, XBOX Game Pass, and Steam for $39.99 | €39.99 | 149.99 zł, with Steam bundle discounts available.</w:t>
      </w:r>
    </w:p>
    <w:p>
      <w:r>
        <w:t>Lyrical Games also announced New Game+ for Valor Mortis, coming in Q4 this year. The new mode will invite players to play through the game a second time with new challenges and tougher enemies, all while keeping loot and character progression from the first playthrough.</w:t>
      </w:r>
    </w:p>
    <w:p>
      <w:r>
        <w:t>Valor Mortis will also be available in a Deluxe Edition for $59.99 | €59.99 | 199.99 zł, which includes a Major Story DLC launching next year and several cosmetic packs releasing before then. Multiple free updates are also planned for the weeks and months ahead.</w:t>
      </w:r>
    </w:p>
    <w:p>
      <w:r>
        <w:t>The action-packed launch trailer plunges viewers into the horrifying war at the heart of Valor Mortis.Key characters, including The Shrike (Jennifer English), set the stage for a story across occupied Eastern Europe, where Napoleon’s campaign has twisted into something unnatural. William Dowsett (James Alexander) battles nephtogoblin amalgamations across the game’s regions, armed with an arsenal of weapons and Transmutations, the left-hand powers he uses to tear through the enemies and the environment.</w:t>
      </w:r>
    </w:p>
    <w:p>
      <w:r>
        <w:t>In the first behind-the-scenes interview, released October 6, Jennifer English discusses her role as The Shrike, a key figure in the resistance to Napoleon’s war, and how she prepared to play her. Watch it here. In the second, released October 7, Vincent Cassel recounted that his Auntie would call Napoleon, “a cousin of the family.” Watch it here. English and Cassel star alongside James Alexander, who voices protagonist William Dowsett.</w:t>
      </w:r>
    </w:p>
    <w:p>
      <w:r>
        <w:t>Finally, buy any one of Dishonored, No Rest for the Wicked, MOUSE: P.I. For Hire, Ghostrunner, or Ghostrunner 2 on Steam alongside Valor Mortis to get a 10% discount on both games. Any Steam users who already own one of these titles can complete the bundle with Valor Mortis at a 10% discount, too.</w:t>
      </w:r>
    </w:p>
    <w:p>
      <w:r>
        <w:t>For more news on Valor Mortis,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