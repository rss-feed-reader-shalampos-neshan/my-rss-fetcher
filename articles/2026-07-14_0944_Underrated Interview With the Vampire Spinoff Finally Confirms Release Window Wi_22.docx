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Underrated Interview With the Vampire Spinoff Finally Confirms Release Window With Gripping Teaser</w:t>
      </w:r>
    </w:p>
    <w:p>
      <w:r>
        <w:t>منبع: https://www.cbr.com/mayfair-witches-season-3-teaser-release-window/</w:t>
      </w:r>
    </w:p>
    <w:p>
      <w:r>
        <w:t>نویسنده: Jeremy Dick</w:t>
      </w:r>
    </w:p>
    <w:p>
      <w:r>
        <w:t>تاریخ انتشار: 2026-07-14 02:32</w:t>
      </w:r>
    </w:p>
    <w:p>
      <w:r>
        <w:t>──────────────────────────────────────────────────</w:t>
      </w:r>
    </w:p>
    <w:p>
      <w:r>
        <w:t>It's been more than a year since the second season of Anne Rice's Mayfair Witches concluded its second season. While it's still going to be a little while before Season 3 arrives, a new sneak peek at the show's return has officially been unveiled.</w:t>
      </w:r>
    </w:p>
    <w:p>
      <w:r>
        <w:t>AMC has debuted an all-new teaser trailer for the third season of Mayfair Witches, a spinoff of the network's Interview with the Vampire series. Season 3, per the official logline, "will dive deeper into the mythology of witchcraft, introduce new ‘spellbound’ families and feature some of the historical happenings of Salem, the infamous town of witch trials and folklore." A new teaser trailer for Season 3, which was first shown during the latest episode of The Vampire Lestat, hints at how "power will be tested" in the new episodes. It also showcases Rowan Fielding (Alexandra Daddario) elevating off the ground, while snippets of other moments are also highlighted.</w:t>
      </w:r>
    </w:p>
    <w:p>
      <w:r>
        <w:t>Mayfair Witches Season 3 Will Debut in 2027</w:t>
      </w:r>
    </w:p>
    <w:p>
      <w:r>
        <w:t>The teaser also confirmed a release window for Mayfair Witches Season 3. It states that the season's premiere will be in 2027, but an exact date was not revealed. Hopefully, for the sake of the fans, it will be earlier in the year as opposed to later. In any case, a wait of about two years is par for the course with Mayfair Witches. Originally, the series premiered in 2023, while Season 2 didn't debut until 2025. Waiting is certainly better than not getting a new season at all, as was the case with Talamasca: The Secret Order, which was canceled after a single season.</w:t>
      </w:r>
    </w:p>
    <w:p>
      <w:r>
        <w:t>Along with Daddario (Texas Chainsaw 3D) as Rowan, Mayfair Witches stars Harry Hamlin (Mad Men), Tongayi Chirisa (Transformers: Rise of the Beasts), and Alyssa Jirrels (Fatal Attraction). Season 3 newcomers include Betsy Brandt (Breaking Bad), Michiel Huisman (Game of Thrones), James Frain (Star Trek: Discovery), Eliza Scanlen (Home and Away), and Omar Maskati (Better Call Saul).</w:t>
      </w:r>
    </w:p>
    <w:p>
      <w:r>
        <w:t>The Immortal Universe Expands</w:t>
      </w:r>
    </w:p>
    <w:p>
      <w:r>
        <w:t>Leigh Page / AMC / Courtesy Everett Collection</w:t>
      </w:r>
    </w:p>
    <w:p>
      <w:r>
        <w:t>The series is one part of the franchise dubbed the Immortal Universe, which includes TV shows based on the literary works of Anne Rice. It was launched in 2022 with the first season of Interview with the Vampire, which is now currently in its third season, which has been dubbed The Vampire Lestat. Last year, another spinoff, Talamasca: The Secret Order, was also aired, but has since been canceled. Additionally, it's been reported that another show set in the Immortal Universe, called Night Island, is also in the works.</w:t>
      </w:r>
    </w:p>
    <w:p>
      <w:r>
        <w:t>Subscribe to our newsletter for Immortal Universe insights Dive deeper into Mayfair Witches and the Immortal Universe — subscribe to the newsletter for focused coverage, character and mythology analysis, casting context, and curated story tracking across the franchise. Get Updates By subscribing, you agree to receive newsletter and marketing emails, and accept our Terms of Use and Privacy Policy . You can unsubscribe anytime.</w:t>
      </w:r>
    </w:p>
    <w:p>
      <w:r>
        <w:t>Anne Rice's Mayfair Witches will return for Season 3 on AMC and AMC+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