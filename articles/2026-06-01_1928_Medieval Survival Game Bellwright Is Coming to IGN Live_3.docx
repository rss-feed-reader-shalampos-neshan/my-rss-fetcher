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Medieval Survival Game Bellwright Is Coming to IGN Live</w:t>
      </w:r>
    </w:p>
    <w:p>
      <w:r>
        <w:t>منبع: https://www.ign.com/articles/medieval-survival-game-bellwright-is-coming-to-ign-live</w:t>
      </w:r>
    </w:p>
    <w:p>
      <w:r>
        <w:t>نویسنده: Ign Global Studios</w:t>
      </w:r>
    </w:p>
    <w:p>
      <w:r>
        <w:t>تاریخ انتشار: 2026-06-01 17:00</w:t>
      </w:r>
    </w:p>
    <w:p>
      <w:r>
        <w:t>──────────────────────────────────────────────────</w:t>
      </w:r>
    </w:p>
    <w:p>
      <w:r>
        <w:t>IGN Live is coming up on June 6–7, and it’s going to be full of announcements, interviews, in-person events, and more from across the gaming industry. And one of the featured games will be Bellwright, a medieval survival game and base builder from developer Donkey Crew and publisher Snail Games.</w:t>
      </w:r>
    </w:p>
    <w:p>
      <w:r>
        <w:t>It’s sold more than 1 million copies in Steam Early Access and is coming to PlayStation 5 and Xbox Series X|S. Donkey Crew studio lead Florian Hofreither and lead gameplay developer Sergii Greben will be on stage with us on June 6 to discuss Bellwright’s gameplay, central narrative, multiplayer, and their plans for the future.</w:t>
      </w:r>
    </w:p>
    <w:p>
      <w:r>
        <w:t>You’ll be able to watch that interview online or in person, but attendees at IGN Live can test their mettle with a Bellwright-themed axe throwing booth. That's right, you'll be able to step back into medieval times and see how well you can hurl the hero's weapon of choice, the trusty axe. And fear not for the safety of the serfs! It's completely safe.</w:t>
      </w:r>
    </w:p>
    <w:p>
      <w:r>
        <w:t>Don’t miss out on this content and a lot more during IGN Live on June 6–7 and all summer long during our Summer of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