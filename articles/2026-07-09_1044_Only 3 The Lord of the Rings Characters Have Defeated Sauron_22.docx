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3 The Lord of the Rings Characters Have Defeated Sauron</w:t>
      </w:r>
    </w:p>
    <w:p>
      <w:r>
        <w:t>منبع: https://www.cbr.com/lord-of-the-rings-characters-who-defeated-sauron-list/</w:t>
      </w:r>
    </w:p>
    <w:p>
      <w:r>
        <w:t>نویسنده: Sterling Ulrich</w:t>
      </w:r>
    </w:p>
    <w:p>
      <w:r>
        <w:t>تاریخ انتشار: 2026-07-09 03:45</w:t>
      </w:r>
    </w:p>
    <w:p>
      <w:r>
        <w:t>──────────────────────────────────────────────────</w:t>
      </w:r>
    </w:p>
    <w:p>
      <w:r>
        <w:t>The Lord of the Rings' main antagonist, the Dark Lord Sauron, usually relied on his many minions to carry out his bidding, but he was also a terrifying foe in his own right. As an immortal Maia spirit, he wielded devastating sorcery. The opening of Peter Jackson's The Lord of the Rings: The Fellowship of the Ring showcased just how dangerous the Dark Lord could be on the battlefield.</w:t>
      </w:r>
    </w:p>
    <w:p>
      <w:r>
        <w:t>By the time of The Lord of the Rings, none of Middle-earth's heroes dared to personally confront Sauron. They saw the One Ring's destruction as the only way to end the Dark Lord's reign of terror, a feat Frodo Baggins eventually achieved. However, Sauron was not invincible. Throughout The Lord of the Rings and the rest of J. R. R. Tolkien's legendarium, there were three instances of Sauron losing in direct combat.</w:t>
      </w:r>
    </w:p>
    <w:p>
      <w:r>
        <w:t>Huan the Wolfhound Forced Sauron To Surrender Long Before The Lord of the Rings</w:t>
      </w:r>
    </w:p>
    <w:p>
      <w:r>
        <w:t>During the First Age of Middle-earth, Sauron's primary base of operations was an island known as Tol-in-Gaurhoth, the Isle of Werewolves, where he imprisoned and tortured some of the Dark Lord Morgoth's greatest foes. In the year F.A. 465, the Elven princess Lúthien set out to rescue her beloved Beren from Tol-in-Gaurhoth, and she was accompanied by Huan, the Hound of Valinor.</w:t>
      </w:r>
    </w:p>
    <w:p>
      <w:r>
        <w:t>Huan was a giant, magical dog who had once belonged to Oromë, the godlike Huntsman of the Valar. He was far stronger than an ordinary hound, and it was prophesied that he could only be slain by the mightiest of werewolves. When Sauron's minions failed to stop Lúthien and Huan, he emerged from Tol-in-Gaurhoth to face them himself. Sauron shapeshifted into a werewolf in hopes of fulfilling Huan's doom, but fate was not on his side.</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In the section "Of Beren and Lúthien" from The Silmarillion, Tolkien wrote, "There befell the battle of Huan and Wolf-Sauron, and the howls and baying echoed in the hills, and the watchers on the walls of Ered Wethrin across the valley heard it afar and were dismayed. But no wizardry nor spell, neither fang nor venom, nor devil’s art nor beast-strength, could overthrow Huan of Valinor; and he took his foe by the throat and pinned him down."</w:t>
      </w:r>
    </w:p>
    <w:p>
      <w:r>
        <w:t>Sauron shapeshifted into several other forms, but none could escape Huan's jaws. Lúthien told Sauron that she would only order Huan to release him if he gave her control of Tol-in-Gaurhoth. Sauron reluctantly agreed, forfeiting both his fortress and his dignity. This is arguably the only fair fight that he ever lost, because in the other two instances, the odds were stacked against the Dark Lord.</w:t>
      </w:r>
    </w:p>
    <w:p>
      <w:r>
        <w:t>Isildur Destroyed Sauron's Body to End the War of the Last Alliance</w:t>
      </w:r>
    </w:p>
    <w:p>
      <w:r>
        <w:t>Isildur looking up at Sauron in The Lord of the Rings: The Fellowship of the Ring Image via New Line Cinema</w:t>
      </w:r>
    </w:p>
    <w:p>
      <w:r>
        <w:t>Sauron's most famous defeat occurred at the end of the Second Age. The Last Alliance of Elves and Men marched on Mordor, determined to put an end to the Dark Lord and his army once and for all. Those who have seen The Fellowship of the Ring film's brilliant prologue will be familiar with this event, though it did not play out in quite the same manner as the novel.</w:t>
      </w:r>
    </w:p>
    <w:p>
      <w:r>
        <w:t>In Jackson’s continuity, Sauron seemed unstoppable, killing High King Elendil with ease. Elendil's son, Isildur, then "took up his father's sword" and landed a lucky blow against the Dark Lord. He cut off Sauron's fingers, thus severing his connection to the One Ring and destroying his physical form.</w:t>
      </w:r>
    </w:p>
    <w:p>
      <w:r>
        <w:t>In the novel, Elendil posed a greater threat to the Dark Lord. He and the Elves' leader, High King Gil-galad, were a force to be reckoned with on the battlefield. They dueled Sauron together on the slope of Mount Doom. According to the chapter "The Council of Elrond" from The Fellowship of the Ring, "none could withstand" Elendil's sword, Narsil, and Gil-galad's spear, Aeglos.</w:t>
      </w:r>
    </w:p>
    <w:p>
      <w:r>
        <w:t>Sauron eventually vanquished both of the High Kings, but he was gravely wounded in the process. This left him vulnerable to Isildur, who slew him by cutting off the One Ring, just like in the film. In Jackson's version of the story, Sauron's overconfidence allowed Isildur to triumph in single combat, whereas in Tolkien's, the Dark Lord was outnumbered and gradually worn down by some of the Second Age's greatest warriors.</w:t>
      </w:r>
    </w:p>
    <w:p>
      <w:r>
        <w:t>Saruman the White Expelled Sauron From Dol Guldur During The Hobbit</w:t>
      </w:r>
    </w:p>
    <w:p>
      <w:r>
        <w:t>Saruman holding his staff Dol Guldur from The Hobbit: The Battle of the Five Armies Image via New Line Cinema</w:t>
      </w:r>
    </w:p>
    <w:p>
      <w:r>
        <w:t>In The Hobbit, Gandalf occasionally separated from the rest of Thorin Oakenshield's Company to deal with a being known as the Necromancer in Mirkwood. The Lord of the Rings revealed that this mysterious entity was none other than Sauron, who took up residence in the ruins of Dol Guldur to recover his strength after the War of the Last Alliance.</w:t>
      </w:r>
    </w:p>
    <w:p>
      <w:r>
        <w:t>In the year T.A. 2941, the White Council -- a group consisting of Gandalf, Saruman, Galadriel, Elrond, and Círdan, whom The Lord of the Rings fans often overlook -- attacked Dol Guldur to purge Mirkwood of Sauron's influence. In Jackson's The Hobbit: The Battle of the Five Armies, Galadriel ultimately banished Sauron back to Mordor, but this was not the case in Tolkien's lore.</w:t>
      </w:r>
    </w:p>
    <w:p>
      <w:r>
        <w:t>In "The Council of Elrond," Gandalf recounted, "It was by the devices of Saruman that we drove him from Dol Guldur." Though Saruman was known for his mechanical inventions, Tolkien most likely used "devices" in an older sense of the word, referring to a plan or technique. Since Saruman had "studied the arts of the Enemy," he knew of ways to "forestall" Sauron.</w:t>
      </w:r>
    </w:p>
    <w:p>
      <w:r>
        <w:t>Dangerous as the Necromancer was to the Elves of Mirkwood, he stood no chance against the full force of the White Council. He was still weakened from his previous loss, and unlike in the film, he had no Nazgûl to support him. Having been defeated by a dog in the First Age, a mortal Man in the Second Age, and a Wizard in the Third Age, Sauron wisely avoided direct combat in the War of the Ring. He instead issued orders from within the safety of Barad-dûr, but even that could not save him from the destruction of the One 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