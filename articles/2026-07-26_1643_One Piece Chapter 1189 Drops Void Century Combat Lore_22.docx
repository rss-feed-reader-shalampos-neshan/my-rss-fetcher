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Chapter 1189 Drops Void Century Combat Lore</w:t>
      </w:r>
    </w:p>
    <w:p>
      <w:r>
        <w:t>منبع: https://www.cbr.com/one-piece-chapter-1189-review-imu-first-twenty-void-century/</w:t>
      </w:r>
    </w:p>
    <w:p>
      <w:r>
        <w:t>نویسنده: Ajay Aravind</w:t>
      </w:r>
    </w:p>
    <w:p>
      <w:r>
        <w:t>تاریخ انتشار: 2026-07-26 16:00</w:t>
      </w:r>
    </w:p>
    <w:p>
      <w:r>
        <w:t>──────────────────────────────────────────────────</w:t>
      </w:r>
    </w:p>
    <w:p>
      <w:r>
        <w:t>Eiichiro has done it again: a One Piece chapter filled almost exclusively with exposition and revelation. Despite the lack of action that elevated its predecessor, Chapter 1189 compensated with lore drops, setting the stage for the Final War, itself referenced in a flashback where Shanks reminds Loki that it's not yet time to face Imu. The same applies to the current timeline, where the King of the World has been absolutely wrecking Gear 5 Luffy.</w:t>
      </w:r>
    </w:p>
    <w:p>
      <w:r>
        <w:t>Fans have been waiting for Void Century information for a very long time now, explaining their collective delight when Chapter 1189 offered a glimpse into the combat history of the First Twenty, the conglomeration of ruling powers that defeated Joy Boy and established the World Government. The plot progresses very minimally, but the chapter's lore avalanche makes every page feel indispensable.</w:t>
      </w:r>
    </w:p>
    <w:p>
      <w:r>
        <w:t>Luffy Faces (Literally) Twice the Suffering Compared to One Piece 1188</w:t>
      </w:r>
    </w:p>
    <w:p>
      <w:r>
        <w:t>Imu impales Luffy with a second sword in One Piece Chapter 1189 Image via Shueisha</w:t>
      </w:r>
    </w:p>
    <w:p>
      <w:r>
        <w:t>In Chapter 1188, Monkey D. Luffy fought Nerona Imu and lost horribly. The Gear 5 that crushed the Strongest Creature in the World meant nothing against its so-called King, who effortlessly defeated the unstoppable protagonist in one of the most shocking climaxes in One Piece history. Chapter 1189 directly follows that cliffhanger, with Imu continuing his assault after impaling Luffy with Bofu, the Blade of Void capable of draining life-force.</w:t>
      </w:r>
    </w:p>
    <w:p>
      <w:r>
        <w:t>The villain skewers the hero against a nearby tree, leaving Luffy unable to respond on any level. Still in his Gear 5 appearance, the Straw Hat doesn't laugh, dance, or rage at his enemy: he can only pant and groan helplessly, even when Imu openly derides Ace and Sabo. In a healthy state, Luffy would have reacted with fury to anyone taking a potshot at his loved ones, much like he did when Loki mocked Shanks.</w:t>
      </w:r>
    </w:p>
    <w:p>
      <w:r>
        <w:t>The fact that he doesn't say a single word in this chapter is a testament to the power differential between the King of the World and the Warrior of Liberation. Imu then adds an extra dose of injury to follow the insult, stabbing Luffy with yet another sword that materializes from the eye-riddled black ring of Omen-ish energy surrounding him. At this point in the story, Luffy has not one, but two mysteriously overpowered blades piercing clean through Gear 5's body (and the tree).</w:t>
      </w:r>
    </w:p>
    <w:p>
      <w:r>
        <w:t>Imu then extracts a third weapon, but his surprised reaction to the axe manifesting suggests that he may not be able to control the exact relic emerging from his Omen ring. That said, Luffy would never have survived the subsequent blow without Scoppers Gaban leaping onto the battlefield and blocking Imu's attack.</w:t>
      </w:r>
    </w:p>
    <w:p>
      <w:r>
        <w:t>As the villain pre-eulogizes Luffy's death by claiming it honorable "to perish by the very weapons that forged this 'world'," the left hand of the Pirate King becomes yet another piece of evidence that old men are often the strongest shonen characters. Sadly, the fandom will have to wait two weeks before this new cliffhanger bears fruit, with Chapter 1190 scheduled to release on August 9, 2026.</w:t>
      </w:r>
    </w:p>
    <w:p>
      <w:r>
        <w:t>Imu Amplifies the Stakes with the Overpowered Weapons of the Void Century</w:t>
      </w:r>
    </w:p>
    <w:p>
      <w:r>
        <w:t>Close Imu manifests another sword against Luffy in One Piece Chapter 1189 Image via Shueisha</w:t>
      </w:r>
    </w:p>
    <w:p>
      <w:r>
        <w:t>Imu manifests Xingtian's axe against Luffy in One Piece Chapter 1189 Image via Shueisha</w:t>
      </w:r>
    </w:p>
    <w:p>
      <w:r>
        <w:t>Sommers explains the history of the swords in One Piece Chapter 1189 Image via Shueisha</w:t>
      </w:r>
    </w:p>
    <w:p>
      <w:r>
        <w:t>Sommers and Killingham reveal Gram and Longinus in One Piece Chapter 1189 Image via Shueisha</w:t>
      </w:r>
    </w:p>
    <w:p>
      <w:r>
        <w:t>Nerona Imu and his powers remain some of One Piece's greatest mysteries, but the current stretch of the Final Saga has been expanding the series' final villain. Thanks to the Devil's Fruit providing him various peerless abilities, Imu has access to the original weapons used by the members of the First Twenty (or rather, 19 because of Nefertari Lili's infamous defection). Chapter 1189 deftly addressed their background without resorting to endless exposition from Imu, exploiting the other two ongoing battles: Zoro vs. Sommers and Sanji vs. Killingham, to drop the lore.</w:t>
      </w:r>
    </w:p>
    <w:p>
      <w:r>
        <w:t>Both the Knights of God declared that their new blades, Sommers' Gram, the Blade of Wrath, and Killingham's Longinus, the Spear of Divine Life, were gifts from the Great One, who somehow "restored them with his Omen." The manga panel depicting the Empty Throne suggests that the 19 swords located there were actually part of Imu's arsenal, whether to bestow on others or use for himself.</w:t>
      </w:r>
    </w:p>
    <w:p>
      <w:r>
        <w:t>Imui's Omen-based "weapon" attacks, introduced in earlier chapters, bear significant power, severely injuring Loki with Nemesis, the Blade of Judgment, deflecting Nidhoggr's lightning with Blade of Wrath: Gram, and defeating one of the strongest characters in the Elbaph arc with Stigma, the Blade of Hatred.</w:t>
      </w:r>
    </w:p>
    <w:p>
      <w:r>
        <w:t>Interestingly, the weapons of Chapters 1188 and 1189, the pair that impaled Gear 5 Luffy and the one that nearly killed him, demanded that Imu "return" his personal, unnamed, zigzag-bladed polearm to the Omen ring before Bofu, the Divine Sea Blade: Fragarach, and Xingtian's Axe could materialize.</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Fans can expect to see all nineteen weapons before the conclusion of One Piece, but even these examples highlight Oda's remarkable habit of weaving together mythology and folklore from the real world. Xingtian's Axe is a legendary Chinese blade, Fragarach is the sword of an Irish sea god, Gram comes from Norse myth, Nemesis was named after a Greek goddess, Bofu refers to an archaic Hebrew term that signifies the void prior to God's creation of light, and Stigma and the Spear of Longinus are directly linked to Jesus Christ's biblical crucifixion.</w:t>
      </w:r>
    </w:p>
    <w:p>
      <w:r>
        <w:t>Sommers also name-drops two other weapons: Tohu is a part of the aforementioned Hebrew phrase "tohu-wa-bohu," implying a connection with the Blade of Void, and Muramasa is clearly a reference to the iconic Japanese swordsmith known for forging exquisite katanas. The remaining weapons are likely to follow this trend of real-world diversity, perhaps reflecting the once-diverse nature of the Blue Planet that was arguably destroyed during the Void Century. And that's where a major Chapter 1189 fan theory comes from.</w:t>
      </w:r>
    </w:p>
    <w:p>
      <w:r>
        <w:t>One Piece Chapter 1189's Side-Stories Offer Excellent Fan Theories</w:t>
      </w:r>
    </w:p>
    <w:p>
      <w:r>
        <w:t>Usopp realizes Luffy's peril in One Piece Chapter 1189 Image via Shueisha</w:t>
      </w:r>
    </w:p>
    <w:p>
      <w:r>
        <w:t>Extremely little is known about the unquestionably bizarre events and outcomes of One Piece's Void Century, with Chapter 1189 hinting at Imu somehow retaining the other members of the Nineteen Kings within himself. Some fans argue that the original Nerona Imu was an individual man who served as a founder of the World Government, but the current version might be a fusion of Imu with the other monarchs. Imu's bizarrely self-referential manner started this theory, while the multiple eyes on his Omen Ring and the sword-related lore have strengthened it.</w:t>
      </w:r>
    </w:p>
    <w:p>
      <w:r>
        <w:t>And yet, the best fan theories are found in the seemingly forgettable side-stories. To start with, Usopp's realization of Luffy's defeat alludes to Observation Haki, a technique he awakened at the end of the Dressrosa Arc and never used again. Over twelve years have passed in the manga, so this potential upgrade could be the first trigger of Usopp's destiny finally taking shape on Elbaph.</w:t>
      </w:r>
    </w:p>
    <w:p>
      <w:r>
        <w:t>Meanwhile, Chopper translates Ragnir's squirrel-talk to Brook, confirming that he can indeed converse with all animals. Hajrudin and Gerd tending to the injured Loki sent the Straw Hat doctor on another mission. At the same time, Hajrudin's desire to avenge Harald alongside Loki not only symbolizes their growing brotherhood, but also spells a future team-up against Imu.</w:t>
      </w:r>
    </w:p>
    <w:p>
      <w:r>
        <w:t>Chopper will be ferried to the Elbaph library, where he can communicate with the gigantic "owl" Biblo, asserted to be hundreds of years old at the very least. The sheer amount of historical disclosure stemming from this conversation can transform the path of One Piece. At the minimum, fans are hoping that the adorable non-tanuki realizes the true nature of his Devil Fruit, widely theorized to be the "source" of the Forest God. Chopper had previously punched the Domi Reversi out of possessed Giants, mirroring the Elbaph Harley's statement about how "the forest god tamed demons."</w:t>
      </w:r>
    </w:p>
    <w:p>
      <w:r>
        <w:t>Considering Usopp and Chopper in the context of Brook's ongoing character exploration and Sanji's recently implied awakening of Conqueror's Haki, One Piece may soon provide character-defining moments for at least four Straw Hats. And this feels vastly more thrilling and encouraging than learning that the Knights of God are descendants of the Nineteen Kings, a presently theoretical outcome that would surprise zero fans when confirmed.</w:t>
      </w:r>
    </w:p>
    <w:p>
      <w:r>
        <w:t>Ultimately, however, Chapter 1189 proves One Piece can switch between unbridled action and profound exposition without losing an ounce of momentum or intrigue. From Imu's terrifying dominance and the Void Century's expanding mythology to the mounting setup for multiple Straw Hat breakthroughs, Oda ensures that every storyline entering the endgame feels equally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