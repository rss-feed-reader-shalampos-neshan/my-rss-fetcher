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Jeremy Allen White &amp; Gene Wilder Related?</w:t>
      </w:r>
    </w:p>
    <w:p>
      <w:r>
        <w:t>منبع: https://www.cbr.com/are-jeremy-allen-white-gene-wilder-related/</w:t>
      </w:r>
    </w:p>
    <w:p>
      <w:r>
        <w:t>نویسنده: Katrina Yang</w:t>
      </w:r>
    </w:p>
    <w:p>
      <w:r>
        <w:t>تاریخ انتشار: 2024-10-05 03:15</w:t>
      </w:r>
    </w:p>
    <w:p>
      <w:r>
        <w:t>──────────────────────────────────────────────────</w:t>
      </w:r>
    </w:p>
    <w:p>
      <w:r>
        <w:t>As The Bear wound down this year, Jeremy Allen White reached the pinnacle of stardom with the FX-Hulu show that few have the privilege of attaining. One strange phenomenon that emerged from the comedy-drama was fans noticing the striking resemblance between the lead star, Jeremy Allen White, and the late Willy Wonka star, Gene Wilder.</w:t>
      </w:r>
    </w:p>
    <w:p>
      <w:r>
        <w:t>Comparison photos flooded the internet, and fans called for a Wonka-themed episode of The Bear. A clickbait video article even used their photo to suggest that Wilder might be White's grandfather. The uncanny facial similarities between the two actors are undeniable, and the question of whether they are related is a recurring topic in White's interviews. Here's how the two actors are actually related, and the connection between them.</w:t>
      </w:r>
    </w:p>
    <w:p>
      <w:r>
        <w:t>Jeremy Allen White Addressed the Rumor of Gene Wilder Being His Grandfather</w:t>
      </w:r>
    </w:p>
    <w:p>
      <w:r>
        <w:t>Jeremy Allen White portrays the role of Carmy Berzatto in The Bear. Image via Hulu</w:t>
      </w:r>
    </w:p>
    <w:p>
      <w:r>
        <w:t>The Bear star Jeremy Allen White has addressed the rumor about Gene Wilder being his grandfather multiple times. Despite their striking resemblance, Jeremy Allen White is not related to Gene Wilder. In a BuzzFeed Puppy Interview, The Bear star addressed the rumor, clarifying that they are not relatives. "I think a lot of people think I am," he said. Despite common belief, the star stressed that he doesn't share ancestry with Gene Wilder. It wasn't the first time White had to answer this question.</w:t>
      </w:r>
    </w:p>
    <w:p>
      <w:r>
        <w:t>Speculation has been brought up many times in the past. In an InStyle video, he discussed the public's reaction to their resemblance. He said, "Everyone's decided I look a lot like Gene Wilder, which I agree." The star didn't seem to be bothered by the fact that people thought they looked alike.</w:t>
      </w:r>
    </w:p>
    <w:p>
      <w:r>
        <w:t>He even pointed out a meme with both their pictures and thought his The Bear character, Carmy, was like a "ketamine Gene Wilder," which he found both "weird and funny." White even joked about it at some point when talking to GQ. He joked, "I am actually Gene Wilder."</w:t>
      </w:r>
    </w:p>
    <w:p>
      <w:r>
        <w:t>Even White's Iron Claw co-stars Zac Efron and Harris Dickinson agreed that he looks like the late actor. In the same Puppy Interview, Efron echoed White's sentiment, saying he could see the resemblance, while Dickinson agreed with his co-star. There's no denying their resemblance at this point, and White is certainly aware of the comparison.</w:t>
      </w:r>
    </w:p>
    <w:p>
      <w:r>
        <w:t>How Did the Jeremy Allen White and Gene Wilder Rumor Start?</w:t>
      </w:r>
    </w:p>
    <w:p>
      <w:r>
        <w:t>Gene Wilder as Willy Wonka smiles in Willy Wonka and the Chocolate Factory. Image via Paramount Pictures</w:t>
      </w:r>
    </w:p>
    <w:p>
      <w:r>
        <w:t>Since The Bear gained popularity among viewers, many noticed that Jeremy Allen White looked very familiar. On a second look, fans began to recognize the uncanny resemblance between White and the iconic Wonka star, leading many to post memes and comparison photos on social media.</w:t>
      </w:r>
    </w:p>
    <w:p>
      <w:r>
        <w:t>However, the rumor that Wilder was White's grandfather didn't start until a sponsored clickbait article misused their photos, using the headline "These Celebrity Grandchildren Look Exactly Like Their Grandparents." It featured a side-by-side photo of Wilder and White on its cover, leading fans to mistake Jeremy Allen White for the Wonka star's grandson. What's interesting is that White and Wilder aren't even mentioned in any of the article's entries.</w:t>
      </w:r>
    </w:p>
    <w:p>
      <w:r>
        <w:t>However, the article's thumbnail led fans to be confused about White's relationship with Wilder. On Late Night With Seth Meyers, the host asked White whether he had clicked on the article. The actor replied, saying no, and clarified that he didn't because Gene Wilder was not related to him.</w:t>
      </w:r>
    </w:p>
    <w:p>
      <w:r>
        <w:t>That said, The Bear star is a fan of Wilder. He holds great admiration for the late actor and has been watching Wilder's films since he was a child. The first film that White rewatched many times was Young Frankenstein.</w:t>
      </w:r>
    </w:p>
    <w:p>
      <w:r>
        <w:t>Who Is Jeremy Allen White Related to?</w:t>
      </w:r>
    </w:p>
    <w:p>
      <w:r>
        <w:t>Jeremy Allen White on a red carpet. Jeffrey Mayer/Future Image/Cover Images</w:t>
      </w:r>
    </w:p>
    <w:p>
      <w:r>
        <w:t>Although not part of the Wilder gene pool, Jeremy Allen White was born into a family of actors. Both his parents were actors in the theater scene. Growing up, White was exposed to art, film, and theater, which sparked his interest and later inspired him to pursue a career in acting. White told GQ that his parents met in a theater on the Upper West Side of New York when his father attended one of his mother's plays.</w:t>
      </w:r>
    </w:p>
    <w:p>
      <w:r>
        <w:t>Instead of growing up playing sports, White was trained as a dancer, and his curiosity and passion for theater and film only grew with age. He started in theater and eventually found his success on screen. For 11 seasons, White starred as young Lip Gallagher in Shameless, a U.S. remake of a British sitcom.</w:t>
      </w:r>
    </w:p>
    <w:p>
      <w:r>
        <w:t>He landed the lead role in the critically acclaimed The Bear, which made him almost an overnight star. The actor then picked up the script of The Iron Claw and flew to New Orleans, where he portrayed a real-life wrestler, Kerry Von Erich, in a family of wrestlers in the '80s. Sadly, the family was known for meeting an ill fate. Five out of the six brothers died before the age of 34, and Kerry was one of them.</w:t>
      </w:r>
    </w:p>
    <w:p>
      <w:r>
        <w:t>Playing Kerry Von Erich posed a variety of difficulties. White gained 9kg while building muscle to match the wrestler's physical appearance, which was uncomfortable for his height and build, but the physical transformation wasn't the hardest part. That was the fact that real-life Kerry took his own life, and both the late wrestler's daughters, Hollie and Lacey, came to the set of The Iron Claw.</w:t>
      </w:r>
    </w:p>
    <w:p>
      <w:r>
        <w:t>On the other hand, Gene Wilder was born the son of a manufacturer and salesperson, and his journey to the big screen was full of challenges. Despite the charm and whimsy he would later show on screen as a comedic actor, Wilder's early life was dominated by his mother's ill health.</w:t>
      </w:r>
    </w:p>
    <w:p>
      <w:r>
        <w:t>Though he's best known as the Willy Wonka actor, Wilder also starred in Bonnie and Clyde and Young Frankenstein. He was nominated twice for an Oscar and was a long-time collaborator of Mel Brooks.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