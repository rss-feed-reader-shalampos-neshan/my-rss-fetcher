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Nintendo Games Fans Predict Every Time A Direct Is Announced</w:t>
      </w:r>
    </w:p>
    <w:p>
      <w:r>
        <w:t>منبع: https://www.thegamer.com/nintendo-direct-games-predicted-every-time-predict-games-reveal/</w:t>
      </w:r>
    </w:p>
    <w:p>
      <w:r>
        <w:t>نویسنده: Sam Hallahan, Kyle Chamaillard, Rabiya Rizwan, Gabrielle Castania</w:t>
      </w:r>
    </w:p>
    <w:p>
      <w:r>
        <w:t>تاریخ انتشار: 2026-06-10 20:35</w:t>
      </w:r>
    </w:p>
    <w:p>
      <w:r>
        <w:t>──────────────────────────────────────────────────</w:t>
      </w:r>
    </w:p>
    <w:p>
      <w:r>
        <w:t>I'll be the first to lean into the moments of excitement Nintendo hands us during the Nintendo Direct each time we have one, but I'd be lying if I said I still bought into the hype that a new game in a long-dormant series will be announced at every one.</w:t>
      </w:r>
    </w:p>
    <w:p>
      <w:r>
        <w:t>Reading comments on social media or the Nintendo Direct chat itself, you'll see people calling out for Nintendo to give us a handful of specific games, whether it's a new entry in iconic series or long-awaited ports of older or international games. Here are some you'll see during every Direct.</w:t>
      </w:r>
    </w:p>
    <w:p>
      <w:r>
        <w:t>10 Pokemon</w:t>
      </w:r>
    </w:p>
    <w:p>
      <w:r>
        <w:t>Most Recent Main Series Game Pokemon Scarlet &amp; Violet (2022)</w:t>
      </w:r>
    </w:p>
    <w:p>
      <w:r>
        <w:t>We already know we'll be getting new main series Pokemon games soon, with Pokemon Wind and Pokemon Waves slated to launch sometime in 2027, but even with something new announced, fans are clamoring for more.</w:t>
      </w:r>
    </w:p>
    <w:p>
      <w:r>
        <w:t>Related The Best Nintendo Switch Games Of All Time The Nintendo Switch has dominated since its launch in 2017, and now we have a vast selection of fantastic games to take on the go.</w:t>
      </w:r>
    </w:p>
    <w:p>
      <w:r>
        <w:t>And that's after we confirmed we'd be getting a new main series Pokemon! You'll hear cries far and wide for Pokemon content to be shown during Nintendo Direct broadcasts, and after a lackluster previous generation was outshone by side games like Pokemon Legends: Z-A, we're all excited to see more of Wind and Waves before long.</w:t>
      </w:r>
    </w:p>
    <w:p>
      <w:r>
        <w:t>9 Super Mario</w:t>
      </w:r>
    </w:p>
    <w:p>
      <w:r>
        <w:t>Nintendo</w:t>
      </w:r>
    </w:p>
    <w:p>
      <w:r>
        <w:t>Most Recent Main Series Game Super Mario Odyssey (2017)</w:t>
      </w:r>
    </w:p>
    <w:p>
      <w:r>
        <w:t>Mario is Nintendo's mascot character and inarguably one of the most recognized faces in video games, even with people who don't play them or know much about them, and while we've gotten tons of side-quests and spin-offs lately, the man himself hasn't had a new main series game in almost a decade.</w:t>
      </w:r>
    </w:p>
    <w:p>
      <w:r>
        <w:t>Super Mario Odyssey wasn't a launch title for the original Nintendo Switch, but it functioned as the onus for plenty of people who didn't already have one to go out and get one so they could enjoy the colorful, lively adventure for themselves. Someday we'll get that magic back!</w:t>
      </w:r>
    </w:p>
    <w:p>
      <w:r>
        <w:t>8 Metroid Prime</w:t>
      </w:r>
    </w:p>
    <w:p>
      <w:r>
        <w:t>Most Recent Main Series Game Metroid Prime Beyond (2025)</w:t>
      </w:r>
    </w:p>
    <w:p>
      <w:r>
        <w:t>Though we only just got a new Metroid game at the end of 2025, it's not anything that fans didn't see coming, with cries for new Metroid games coming from every corner of the internet for years. Though there had been other main series Metroid games, fans went 18 years between entries in the Metroid Prime subseries.</w:t>
      </w:r>
    </w:p>
    <w:p>
      <w:r>
        <w:t>It was announced in 2017, but production delays and entire restarts postponed the game by an additional eight years. Fans don't want Nintendo to do the same thing twice, though, so expect to see fans asking for more each time we get a Nintendo Direct.</w:t>
      </w:r>
    </w:p>
    <w:p>
      <w:r>
        <w:t>7 Fire Emblem</w:t>
      </w:r>
    </w:p>
    <w:p>
      <w:r>
        <w:t>Most Recent Main Series Game Fire Emblem Engage (2023)</w:t>
      </w:r>
    </w:p>
    <w:p>
      <w:r>
        <w:t>Though there's hardly a shortage of Fire Emblem games, with only ten of the 26 years so far this century not seeing a new launch, you'll always hear fans asking to see more of whatever new game is coming their way next. There are plenty of good TTRPG titles out there, but when you've got a favorite, it's hard not to want more!</w:t>
      </w:r>
    </w:p>
    <w:p>
      <w:r>
        <w:t>Related 10 Sequels We Want To See On Nintendo Switch 2 The Nintendo Switch 2 is on the horizon, and we'd love to see these sequels on the console sooner than later.</w:t>
      </w:r>
    </w:p>
    <w:p>
      <w:r>
        <w:t>Fire Emblem fans got their wish this time around in the June 2026 Nintendo Direct, which saw the announcement of Fire Emblem: Fortune's Weave and its launch date for September of this year.</w:t>
      </w:r>
    </w:p>
    <w:p>
      <w:r>
        <w:t>6 Super Smash Bros.</w:t>
      </w:r>
    </w:p>
    <w:p>
      <w:r>
        <w:t>Most Recent Main Series Game Super Smash Bros. Ultimate (2018)</w:t>
      </w:r>
    </w:p>
    <w:p>
      <w:r>
        <w:t>Super Smash Bros. Ultimate began development before the original Switch was even announced to the public with the now-iconic trailer and sound effects, on request from Satoru Iwata just before his passing. Masahiro Sakurai, the original creator, took on the task with gusto, including every single character that'd appeared so far in a Smash Bros. title in the 2018 Super Smash Bros. Ultimate.</w:t>
      </w:r>
    </w:p>
    <w:p>
      <w:r>
        <w:t>Though we got wave after wave of DLC fighters between the game's launch and October 2021, fans are crying out for a new era of Super Smash Bros. to begin at last. We're almost at the decade point since the last entry in the series, so there's no reason to doubt there'll be another game coming down the pipe at some point in the Switch 2's lifespan.</w:t>
      </w:r>
    </w:p>
    <w:p>
      <w:r>
        <w:t>5 Xenoblade Chronicles</w:t>
      </w:r>
    </w:p>
    <w:p>
      <w:r>
        <w:t>Most Recent Main Series Game Xenoblade Chronicles 3 (2022)</w:t>
      </w:r>
    </w:p>
    <w:p>
      <w:r>
        <w:t>There are always going to be a handful of iconic ARPG titles that have fans desperate for more, and Xenoblade Chronicles has been high on the list since its debut on the Wii back in 2010. It's story receives wide praise and critical acclaim, the combat always feels seamless, and I bet you'll find a character you love before too long.</w:t>
      </w:r>
    </w:p>
    <w:p>
      <w:r>
        <w:t>Nintendo showed up in spades for the Xenoblade fans out there during its June 2026 Direct, announcing not only a port of the Definitive Edition to the Switch 2 but also a brand-new entry to the series in Xenoblade Genesis as well, set to launch sometime next year.</w:t>
      </w:r>
    </w:p>
    <w:p>
      <w:r>
        <w:t>4 The Duskbloods</w:t>
      </w:r>
    </w:p>
    <w:p>
      <w:r>
        <w:t>Most Recent Main Series Game N/A</w:t>
      </w:r>
    </w:p>
    <w:p>
      <w:r>
        <w:t>Revealed in April 2025 and kept mostly under wraps since then, The Duskbloods is definitely the newest game on our list among titan series that people are always clamoring for more of with Nintendo Directs, but that doesn't make info about it any less welcome!</w:t>
      </w:r>
    </w:p>
    <w:p>
      <w:r>
        <w:t>Related The Best Nintendo Switch Games Of All Time The Nintendo Switch has dominated since its launch in 2017, and now we have a vast selection of fantastic games to take on the go.</w:t>
      </w:r>
    </w:p>
    <w:p>
      <w:r>
        <w:t>The June 2026 Nintendo Direct finally showed more of the tantalizing title, with FromSoftware showcasing footage for their upcoming Switch 2 original. There's a closed network test for the game this coming summer, with the formal launch date yet to be announced.</w:t>
      </w:r>
    </w:p>
    <w:p>
      <w:r>
        <w:t>3 A New Mainline Zelda Game</w:t>
      </w:r>
    </w:p>
    <w:p>
      <w:r>
        <w:t>Most Recent Main Series Game The Legend of Zelda: Tears of the Kingdom (2023)</w:t>
      </w:r>
    </w:p>
    <w:p>
      <w:r>
        <w:t>Though there was plenty of love for The Legend of Zelda: Echoes of Wisdom when it launched in 2024, I can't imagine a fan of the Zelda series ever declining the option to have a new Zelda game in the wings. Though the direction in which the mainline games are heading is subject to debate online, I'm sure a new Zelda game would sell well.</w:t>
      </w:r>
    </w:p>
    <w:p>
      <w:r>
        <w:t>Get deeper Nintendo context — subscribe to the newsletter Subscribe to the newsletter for in-depth analysis and curated coverage of Nintendo franchises — from Mario and Zelda to Pokemon and Metroid — giving clear context, developer insight, and what each reveal means for fans. Get Updates By subscribing, you agree to receive newsletter and marketing emails, and accept our Terms of Use and Privacy Policy . You can unsubscribe anytime.</w:t>
      </w:r>
    </w:p>
    <w:p>
      <w:r>
        <w:t>Tears of the Kingdom was to Breath of the Wild what Majora's Mask was to Ocarina of Time, so I imagine the next mainline Zelda title will likely be something more original. Whether open-world or closed, they can't keep us in this version of Hyrule forever, can they?</w:t>
      </w:r>
    </w:p>
    <w:p>
      <w:r>
        <w:t>2 An Old Zelda Game</w:t>
      </w:r>
    </w:p>
    <w:p>
      <w:r>
        <w:t>Most Recent Main Series Game The Legend of Zelda: Skyward Sword HD (2021)</w:t>
      </w:r>
    </w:p>
    <w:p>
      <w:r>
        <w:t>While plenty of fans want new Zelda titles to keep on rolling out, there are also plenty of us who enjoy a good remake every now and again as well. They've always been fans of porting older games to newer consoles, so nobody imagined it to be outside Nintendo's wheelhouse to remake another one for the Switch 2 before long.</w:t>
      </w:r>
    </w:p>
    <w:p>
      <w:r>
        <w:t>And this time around, it paid off. After a plethora of rumors alluding to it online, Nintendo announced a remake of The Legend of Zelda: Ocarina of Time, long heralded as one of the most quintessential video games of all time. It's slated for a 2026 launch, too, so we're sure to see more info on it sooner than later.</w:t>
      </w:r>
    </w:p>
    <w:p>
      <w:r>
        <w:t>1 Animal Crossing</w:t>
      </w:r>
    </w:p>
    <w:p>
      <w:r>
        <w:t>Most Recent Main Series Game Animal Crossing: New Horizons (2020)</w:t>
      </w:r>
    </w:p>
    <w:p>
      <w:r>
        <w:t>One of the more beloved cozy games out there, Animal Crossing has enjoyed a long lifespan so far, with new games rolling out for Nintendo's handheld and home consoles alike throughout the 2000s so far. Animal Crossing: New Horizons launched right at the start of the 2020 global shutdowns, too, and gave some semblance of normalcy to those desperately without it.</w:t>
      </w:r>
    </w:p>
    <w:p>
      <w:r>
        <w:t>With ACNH's heyday long gone, with even its waves of DLC passed by now, we're all just waiting, twiddling our thumbs and biding our time until a new entry in the series is finally announced. It feels less like an "if" these days, but a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