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Solo Leveling Is Crunchyroll's Undisputed Champion, With a 330-Day Top 10 Streak</w:t>
      </w:r>
    </w:p>
    <w:p>
      <w:r>
        <w:t>منبع: https://www.cbr.com/solo-leveling-crunchyroll-330-day-top-10-streak/</w:t>
      </w:r>
    </w:p>
    <w:p>
      <w:r>
        <w:t>نویسنده: Molly Wilson</w:t>
      </w:r>
    </w:p>
    <w:p>
      <w:r>
        <w:t>تاریخ انتشار: 2026-10-12 16:15</w:t>
      </w:r>
    </w:p>
    <w:p>
      <w:r>
        <w:t>──────────────────────────────────────────────────</w:t>
      </w:r>
    </w:p>
    <w:p>
      <w:r>
        <w:t>Solo Leveling has reportedly spent more than 330 consecutive days in Crunchyroll’s Top 10, an extraordinary run in a streaming landscape where even the biggest anime hits can struggle to maintain momentum. According to Crunchyroll's 2026 engagement data, the series has also become the platform's first title to surpass one million user ratings, with approximately 95% awarding it five stars. These figures highlight the remarkable staying power of an anime that has continued to capture fans long after its initial debut.</w:t>
      </w:r>
    </w:p>
    <w:p>
      <w:r>
        <w:t>Solo Leveling’s success is about more than impressive statistics. Its staying power highlights how streaming visibility, passionate fan engagement, and genuine cultural relevance can combine to turn an adaptation into a phenomenon. With accessible action, a compelling power fantasy, and high-impact animation bringing Sung Jinwoo’s rise to life, the series has given fans plenty of reasons to keep watching. What makes these numbers especially remarkable is the story behind the series, and why its central premise translates so effectively to the screen.</w:t>
      </w:r>
    </w:p>
    <w:p>
      <w:r>
        <w:t>Solo Leveling's Secret Weapon Is Its Satisfying Power Progression</w:t>
      </w:r>
    </w:p>
    <w:p>
      <w:r>
        <w:t>Close A young Sung Jinwoo in Solo Leveling Image via A-1 Pictures</w:t>
      </w:r>
    </w:p>
    <w:p>
      <w:r>
        <w:t>A stronger Sung Jinwoo in Solo Leveling Image via A-1 Pictures</w:t>
      </w:r>
    </w:p>
    <w:p>
      <w:r>
        <w:t>Sung Jinwoo in front of a raging fire Solo Leveling Image via A-1 Pictures</w:t>
      </w:r>
    </w:p>
    <w:p>
      <w:r>
        <w:t>Solo Leveling follows Sung Jinwoo, an E-rank hunter considered humanity’s weakest, who risks his life exploring monster-filled dungeons to support his family. After a near-fatal encounter, he gains access to the mysterious System, allowing him to level up and develop abilities no other hunter possesses. Suddenly, Jinwoo has a chance to rise beyond his limitations.</w:t>
      </w:r>
    </w:p>
    <w:p>
      <w:r>
        <w:t>Jinwoo's progression is central to the series’ appeal. Every battle pushes him further, each level-up unlocks new possibilities, and increasingly dangerous enemies give him fresh challenges to overcome. Solo Leveling has always made its protagonist’s growth visible and rewarding. Its straightforward power fantasy gives fans a reason to keep watching, especially as Jinwoo transforms from an overlooked hunter into an increasingly formidable force.</w:t>
      </w:r>
    </w:p>
    <w:p>
      <w:r>
        <w:t>NEW Hover to rip Graded Comics Rip Mystery Packs of Graded Cards &amp; Collectibles Hover here to rip the pack open. Amazing Spider-Man Annual #1 Marvel, 1964 · CGC 5.0 Comic value $1,353 Detective Comics #378 DC, 1968 · CGC 9.8 Comic value $1,205</w:t>
      </w:r>
    </w:p>
    <w:p>
      <w:r>
        <w:t>Originally a Korean web novel by Chugong, Solo Leveling gained popularity through its webtoon adaptation, illustrated by DUBU of REDICE Studio. A-1 Pictures brought the story to anime, which Crunchyroll announced in 2022 before its 2024 premiere. Its video-game-inspired mechanics, dungeon raids, and escalating confrontations make it easy to binge, appealing to anime newcomers, gamers, and webtoon readers alike. Solo Leveling doesn't reinvent the shonen formula, but it does deliver relentless momentum.</w:t>
      </w:r>
    </w:p>
    <w:p>
      <w:r>
        <w:t>Solo Leveling's Award-Winning Animation Is More Than Just Eye Candy</w:t>
      </w:r>
    </w:p>
    <w:p>
      <w:r>
        <w:t>Close credit_ ©Solo Leveling Animation Partners)</w:t>
      </w:r>
    </w:p>
    <w:p>
      <w:r>
        <w:t>Image via A-1 Pictures</w:t>
      </w:r>
    </w:p>
    <w:p>
      <w:r>
        <w:t>(credit_ ©Solo Leveling Animation Partners)</w:t>
      </w:r>
    </w:p>
    <w:p>
      <w:r>
        <w:t>A-1 Pictures plays a major role in making Solo Leveling's battles so exciting. Its animation brings the series' monsters, dungeons, and supernatural abilities to life, while the contrast between Jinwoo's early vulnerability and his later confidence makes his transformation visually striking. As he grows stronger, the action becomes more ambitious, giving fans a clear sense of how far he has come.</w:t>
      </w:r>
    </w:p>
    <w:p>
      <w:r>
        <w:t>Jinwoo's shadow abilities give Solo Leveling some of its most memorable scenes, particularly as his army grows and battles become increasingly intense. The animation captures the scale of his powers while still making each fight easy to follow. Hiroyuki Sawano's soundtrack complements these moments, using pounding percussion and sweeping orchestral music to heighten the tension of dungeon raids and major battles.</w:t>
      </w:r>
    </w:p>
    <w:p>
      <w:r>
        <w:t>Solo Leveling won Anime of the Year at the 2025 Crunchyroll Anime Awards, while Solo Leveling Season 2: Arise from the Shadow took home Best Animation at the 2026 awards. These accolades reinforce the series' wider impact, although its longevity depends on more than impressive visuals alone. The bigger question is how that enthusiasm translates into numbers that few anime can match.</w:t>
      </w:r>
    </w:p>
    <w:p>
      <w:r>
        <w:t>Solo Leveling Has Staying Power in a Crowded Anime Market</w:t>
      </w:r>
    </w:p>
    <w:p>
      <w:r>
        <w:t>Close Sung Jinwoo appears with a shadow fighter in Solo Leveling Image via A-1 Pictures</w:t>
      </w:r>
    </w:p>
    <w:p>
      <w:r>
        <w:t>Jinwoo looks at Jin-ho Yoo's new armor in Solo Leveling Image via A-1 Pictures</w:t>
      </w:r>
    </w:p>
    <w:p>
      <w:r>
        <w:t>Jin-Woo with his broken blade in Solo Leveling Episode One Image via A-1 Pictures</w:t>
      </w:r>
    </w:p>
    <w:p>
      <w:r>
        <w:t>A high user rating is one thing, but turning a fandom into a franchise is another. Solo Leveling has the advantage of an established story, a popular webtoon, and a world that lends itself to further adaptations. Its success gives Crunchyroll a recognizable title to promote beyond individual episodes, while the source material offers plenty of scope for future projects.</w:t>
      </w:r>
    </w:p>
    <w:p>
      <w:r>
        <w:t>The 330-day Top 10 streak also raises an interesting question about how anime fans discover older releases. Crunchyroll's catalog constantly changes as new seasonal releases arrive, each competing for attention and discussion. A series that remains visible on the platform can continue attracting new fans long after its original broadcast, rather than relying entirely on weekly episode discussions.</w:t>
      </w:r>
    </w:p>
    <w:p>
      <w:r>
        <w:t>The industry has taken notice, too. At the 2025 Crunchyroll Anime Awards, Solo Leveling won Anime of the Year, Best New Series, and Best Action Anime. Those wins, alongside its audience ratings, establish that its success isn't limited to streaming visibility. With a theatrical movie announced, the franchise now has an opportunity to build on that recognition and prove it can remain relevant beyond its initial streaming run.</w:t>
      </w:r>
    </w:p>
    <w:p>
      <w:r>
        <w:t>Solo Leveling's Next Chapter Could Be Its Biggest Yet</w:t>
      </w:r>
    </w:p>
    <w:p>
      <w:r>
        <w:t>Close Sung Jinwoo in the key visual for the Solo Leveling Beyond the System movie Image via A-1 Pictures</w:t>
      </w:r>
    </w:p>
    <w:p>
      <w:r>
        <w:t>Sung Jin Woo Solo Leveling holding a blade Image via A-1 Pictures</w:t>
      </w:r>
    </w:p>
    <w:p>
      <w:r>
        <w:t>Sung Jinwoo gives a hard stare with glowing eyes in Solo Leveling Image via A-1 Pictures</w:t>
      </w:r>
    </w:p>
    <w:p>
      <w:r>
        <w:t>There’s still plenty of source material for Solo Leveling to draw from, giving future adaptations a chance to bring longtime readers back while introducing the story to fans who haven't followed Jinwoo's journey. The next step is already in development. At Anime Expo 2026, Crunchyroll and Aniplex announced Solo Leveling: Beyond the System, a theatrical anime movie continuing the story after season two. The film gives the franchise a new format and a chance to reach fans beyond its regular streaming audience.</w:t>
      </w:r>
    </w:p>
    <w:p>
      <w:r>
        <w:t>For Crunchyroll, a franchise with this kind of following could offer benefits beyond individual releases. New projects can send fans back to earlier seasons, give subscribers another reason to return, and help the platform attract people looking for major anime titles. Those benefits aren't guaranteed, though. A theatrical release also raises expectations, particularly after two seasons that have made animation and action central to the series' appeal.</w:t>
      </w:r>
    </w:p>
    <w:p>
      <w:r>
        <w:t>Quiz 5 Questions Solo Leveling: Level Up Your Knowledge Your Top Score -- Attempts -- Start Quiz 0 0</w:t>
      </w:r>
    </w:p>
    <w:p>
      <w:r>
        <w:t>The biggest challenge is keeping the story interesting as Jinwoo grows stronger. Bigger battles can deliver a short-term thrill, but meaningful consequences are what give fans a reason to stick around. The franchise's success could also encourage studios and streaming platforms to explore more Korean web novels and webtoons as potential anime adaptations. For now, Solo Leveling has a clear opportunity to continue to rise.</w:t>
      </w:r>
    </w:p>
    <w:p>
      <w:r>
        <w:t>Solo Leveling has found a winning formula, but its next challenge is proving that its appeal extends beyond watching Jinwoo overpower his latest enemy. The anime's success rests on making Jinwoo's progress satisfying, his fights worth talking about, and the world worth revisiting. With Solo Leveling: Beyond the System announced, the franchise has an opportunity to reach fans in a new format while building on the story established across its first two seasons.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