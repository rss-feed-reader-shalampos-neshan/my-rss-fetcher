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Is Bluey a Boy or a Girl?</w:t>
      </w:r>
    </w:p>
    <w:p>
      <w:r>
        <w:t>منبع: https://www.cbr.com/is-bluey-a-boy-or-girl/</w:t>
      </w:r>
    </w:p>
    <w:p>
      <w:r>
        <w:t>نویسنده: Melody Day</w:t>
      </w:r>
    </w:p>
    <w:p>
      <w:r>
        <w:t>تاریخ انتشار: 2024-09-07 03:15</w:t>
      </w:r>
    </w:p>
    <w:p>
      <w:r>
        <w:t>──────────────────────────────────────────────────</w:t>
      </w:r>
    </w:p>
    <w:p>
      <w:r>
        <w:t>Bluey managed to conquer the entertainment industry overnight, making it one of the most lucrative kids' TV shows in years. Alongside its adorable character dynamics and unique settings, this show teaches children how to manage some of life's biggest issues. So, much like its predecessors The Bear in the Big Blue House and Arthur, Bluey has garnered praise and critics alike for its accessibility.</w:t>
      </w:r>
    </w:p>
    <w:p>
      <w:r>
        <w:t>Yet, despite being a fairly straightforward show, some fans still question the main character's gender. The vast majority of audiences believe that it doesn't truly matter one way or the other, as it doesn't alter anything about the show. However, many fans wish to get a better idea of how the Heeler family operates.</w:t>
      </w:r>
    </w:p>
    <w:p>
      <w:r>
        <w:t>Bluey's Relationship with Her Dad Bingo Defies Gender Roles</w:t>
      </w:r>
    </w:p>
    <w:p>
      <w:r>
        <w:t>Muffin from Bluey is dressed as a flower in a garden while Bluey and Bingo cheer for her. Image via Disney</w:t>
      </w:r>
    </w:p>
    <w:p>
      <w:r>
        <w:t>Bluey chronicles the daily lives of the Heeler family, a group of cheerful dogs from Brisbane, Australia. The family comprises Bandit, Chilli, and their two children, Bluey and Bingo. Chilli, the mom, works as a sniffer dog for the local airport, while Bandit, the dad, works as an archaeologist.</w:t>
      </w:r>
    </w:p>
    <w:p>
      <w:r>
        <w:t>On the surface, Bluey may seem like any other animated cartoon. However, based on worldwide acclaim and consistently positive ratings, it's clear that the children enjoy everything this charming canine pack has on offer. That said, fans sometimes struggle to identify Bluey's gender because the show bluntly rejects conventional gender roles.</w:t>
      </w:r>
    </w:p>
    <w:p>
      <w:r>
        <w:t>When playing, the sibling pair tends to focus on active games that don't need any gender identity. Traditionally, active sports are associated with men. However, Bluey does not adhere to this stereotype and often features its female characters displaying their sportsmanship.</w:t>
      </w:r>
    </w:p>
    <w:p>
      <w:r>
        <w:t>By allowing Bluey and Bingo to immerse themselves in harmless competition, the writers can make the characters more relatable. Bandit also enforces the idea that the children can play anything they want, as long as they're having fun and being kind to each other.</w:t>
      </w:r>
    </w:p>
    <w:p>
      <w:r>
        <w:t>In Season 3, Episode 39, "Exercise," the dogs play an unconventional game of ping pong with Bandit serving as the ball. The father's influence is essential in social deconstruction -- Bandit is more than happy to play the fool and run around. Bluey and Bingo's relationship is ALSO incredibly tender, teaching children to respect their siblings, regardless of gender.</w:t>
      </w:r>
    </w:p>
    <w:p>
      <w:r>
        <w:t>Bluey Highlights a Different Yet Replicable Side to Modern Parenting</w:t>
      </w:r>
    </w:p>
    <w:p>
      <w:r>
        <w:t>Lucky's dad from Bluey being knighted with a garden rake. Image via Ludo Studio</w:t>
      </w:r>
    </w:p>
    <w:p>
      <w:r>
        <w:t>Parenting has always been tough, but raising kids in the 21st century is an entirely different story. As such, a lot of parents feel out of their depth and, with the expansion of social media, often compare themselves to others. Yet, Bluey doesn't hesitate to show the more difficult side of raising children, using Bandit and Chilli as accurate reflections.</w:t>
      </w:r>
    </w:p>
    <w:p>
      <w:r>
        <w:t>"Sleepover" is an excellent example of a rather constructive idea of parenting. The children invite Muffin over for a slumber party and she rapidly turns into a handful. However, Bandit sweeps in to control Muffin using the tenderest tactics. He refused to shout or exclude her from the fun, instead calmly redirecting her attention to the game.</w:t>
      </w:r>
    </w:p>
    <w:p>
      <w:r>
        <w:t>Bandit does an excellent job defying the strict father stereotype, taking this pressure off Chilli. Meanwhile, Chilli thoroughly represents the intricacies of a working mother, highlighting the sacrifices necessary to balance a family with a career. As a mother, however, Chilli is often seen as boring, as evidenced in in Season 1, Episode 22, "The Pool."</w:t>
      </w:r>
    </w:p>
    <w:p>
      <w:r>
        <w:t>Chilli's strong parenting style contrasts well against Bandit's laid-back demeanor, so their children get the best of both worlds. Although Bluey's Chilli and Bandit have decidedly different approaches, their differences complement each other, creating a stronger foundation for their daughters.</w:t>
      </w:r>
    </w:p>
    <w:p>
      <w:r>
        <w:t>Bluey Is a Girl, and the Color of Her Fur Means Nothing</w:t>
      </w:r>
    </w:p>
    <w:p>
      <w:r>
        <w:t>Bluey in front of the symbols for male and female. Image via Ludo Studio</w:t>
      </w:r>
    </w:p>
    <w:p>
      <w:r>
        <w:t>Viewers must not be tricked by the color of Bluey's fur. As her name suggests, she is a striking blue, closely resembling her father Bandit. Nevertheless, despite the meaningless stereotypes connecting blue and masculinity, Bluey is indeed a girl. While she doesn't mention her gender often, a few clear-cut examples throughout Bluey confirm the answer.</w:t>
      </w:r>
    </w:p>
    <w:p>
      <w:r>
        <w:t>In Season 2, Episode 39, "Double Babysitter," the children's uncle, Radley Heeler, jokingly refers to Bluey as a boy. This infuriates the pup, and she quickly shouts, "I'm a girl!" Bluey hilariously puts her uncle in his place in a meta moment that addresses fan confusion over her gender.</w:t>
      </w:r>
    </w:p>
    <w:p>
      <w:r>
        <w:t>Ultimately, it would be wrong to say that Bluey is an androgynous character. Bluey's gender identity is far from obvious at first glance. However, this may be intentional. She is undoubtedly the show's star, but her relationship with others makes the Bluey formula quite popular.</w:t>
      </w:r>
    </w:p>
    <w:p>
      <w:r>
        <w:t>From playing with her little sister to going to preschool, these are all normal milestones in every child's life. Bluey aims to teach children and parents about the ups and downs of normal life and isn't concerned about whether the Heeler family conforms to the conventions of a typical nuclear family. Gender, like many other social conventions, doesn't really matter here.</w:t>
      </w:r>
    </w:p>
    <w:p>
      <w:r>
        <w:t>The Bluey Movie Is Revamping the Franchise</w:t>
      </w:r>
    </w:p>
    <w:p>
      <w:r>
        <w:t>After three wildly successful seasons, there's officially more Bluey on the way. The popular animated series' success makes its future inevitable, with Bluey Season 4 now officially in the works. However, future episodes may see a shift, with creator Joe Brumm officially exiting his iconic kids' series.</w:t>
      </w:r>
    </w:p>
    <w:p>
      <w:r>
        <w:t>Brumm worked on all three seasons of Bluey so far, guiding it as it gradually became one of the most beloved ongoing children's series of its time. While Brumm didn't rule out returning to the series in the future, he attributed his exit to the overwhelming responsibility of working on the recently announced Bluey movie.</w:t>
      </w:r>
    </w:p>
    <w:p>
      <w:r>
        <w:t>Scratch &amp; Peek Identify the cover art while scratching off as little foil as possible. Easy Medium Hard Permadeath Start Leaderboard Sign in to claim your place on the leaderboard! 0 Points Medium 0 % Scratch to reveal Low reveal = bigger bonus Restart Reveal Back Results 0 High Score: 0 — Sign in to claim your place on the leaderboard! Play Again Leaderboard Back Leaderboard × No scores yet. Be the first. Leaderboard × No scores yet. Be the first.</w:t>
      </w:r>
    </w:p>
    <w:p>
      <w:r>
        <w:t>Bluey Heeler and her family will make their big-screen debut on August 6, 2027, in their first (but hopefully not their last) feature film. It is unclear whether or not Bluey Season 4 will premiere first, but given the movie's distant release date, fans can hope they won't have to wait even longer for more episodes. That said, the 3D animation looks promising, a new approach to the franchise that could potentially change everything for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