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Looking to Play Pokémon Near You?</w:t>
      </w:r>
    </w:p>
    <w:p>
      <w:r>
        <w:t>منبع: https://www.polygon.com/video/pokemon-trading-card-game-tcg-near-you/</w:t>
      </w:r>
    </w:p>
    <w:p>
      <w:r>
        <w:t>نویسنده: Polygon Advertiser Content</w:t>
      </w:r>
    </w:p>
    <w:p>
      <w:r>
        <w:t>تاریخ انتشار: 2026-10-01 18:13</w:t>
      </w:r>
    </w:p>
    <w:p>
      <w:r>
        <w:t>──────────────────────────────────────────────────</w:t>
      </w:r>
    </w:p>
    <w:p>
      <w:r>
        <w:t>Step into the exciting world of the Pokémon Trading Card Game, where players of all skill levels come together! Whether you're a seasoned Trainer or completely new to the game, there is always a seat at the table for you. Connect with fellow fans over your favorite Pokémon, learn the ropes from friendly opponents, and jump right into the action. Master your strategies, execute powerful abilities, and make game-winning attacks in a welcoming and supportive community. Are you ready to join the fun? Gather your cards and come play Pokémon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