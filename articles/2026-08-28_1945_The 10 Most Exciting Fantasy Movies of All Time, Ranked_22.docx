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Exciting Fantasy Movies of All Time, Ranked</w:t>
      </w:r>
    </w:p>
    <w:p>
      <w:r>
        <w:t>منبع: https://www.cbr.com/most-exciting-fantasy-movies-list/</w:t>
      </w:r>
    </w:p>
    <w:p>
      <w:r>
        <w:t>نویسنده: Poulami Sengupta</w:t>
      </w:r>
    </w:p>
    <w:p>
      <w:r>
        <w:t>تاریخ انتشار: 2026-08-28 19:00</w:t>
      </w:r>
    </w:p>
    <w:p>
      <w:r>
        <w:t>──────────────────────────────────────────────────</w:t>
      </w:r>
    </w:p>
    <w:p>
      <w:r>
        <w:t>It can often be argued that fantasy is the highest form of art cinema can offer. With layered stories, sprawling mythology, deep symbolism, interesting character arcs, and spectacular sets, fantasy has only grown in stature ever since The Wonderful Wizard of Oz was released in the early years of the 20th century.</w:t>
      </w:r>
    </w:p>
    <w:p>
      <w:r>
        <w:t>Since then, fantasy, with its elaborate storytelling and beautiful imaginary worlds, has come a long way, and Hollywood has only benefited from the vision. Middle-earth, Hogwarts, the exotic ancient world of Egypt, and many others are just a testament to the excellence that fantasy worlds have achieved so far. While there are plenty, these 10 are the best cinema that fantasy has to offer.</w:t>
      </w:r>
    </w:p>
    <w:p>
      <w:r>
        <w:t>How To Train Your Dragon (2010) Plays on Norse Mythology of Vikings and Dragons</w:t>
      </w:r>
    </w:p>
    <w:p>
      <w:r>
        <w:t>One of DreamWorks’ highest-rated films, How to Train Your Dragon draws on Norse mythology to create an elaborate Viking universe where the village of Berk trains dragon slayers to defeat their winged, fire-spitting enemies. While this film could have been anything from a coming-of-age story to finding one’s purpose in life, it chose to do both, making it a fantasy adventure under the garb of mythology.</w:t>
      </w:r>
    </w:p>
    <w:p>
      <w:r>
        <w:t>The animated film’s success lies in the fact that it doesn’t restrict itself to an adventure story, as it subverts the trope of beasts and explores the vast world of the human-animal bond. Through the beautiful bond between Toothless and Hiccup, How To Train Your Dragon narrates the tale of an unheroic hero who relies more on his brain than brawn.</w:t>
      </w:r>
    </w:p>
    <w:p>
      <w:r>
        <w:t>The Princess Bride (1987) Soars Above the Fairy Tale to the Metafiction</w:t>
      </w:r>
    </w:p>
    <w:p>
      <w:r>
        <w:t>If a traditional fairy tale ever got a metafictional adaptation, Rob Reiner’s The Princess Bride would be it. The 1987 film has all the right ingredients of a fairy tale, starting with romance, action, and adventure. With characters like Westley, Buttercup, Inigo Montoya, and Vizzini all standing for typical archetypes, their unpredictability and eccentricities make them likable.</w:t>
      </w:r>
    </w:p>
    <w:p>
      <w:r>
        <w:t>With the romance between the picaresque hero, Westley, and Princess Buttercup setting the tone of the film, The Princess Bride relies on the traditional theme of a hero saving the heroine from a villainous antagonist. While the film has all the ingredients — action, romance, and adventure — its self-conscious and metafictional method of handling the subject matter makes it one of the best representations of fantasy in cinema.</w:t>
      </w:r>
    </w:p>
    <w:p>
      <w:r>
        <w:t>300 (2006) is a Stylized Political Allegory That Gets a Historical Fantasy Treatment</w:t>
      </w:r>
    </w:p>
    <w:p>
      <w:r>
        <w:t>While Zack Snyder’s film 300 is known for Gerard Butler’s larger-than-life portrayal of the Spartan king Leonidas, who led an army of 300 men against the Persian king Xerxes, it is more than just a historical action movie. It leaps beyond its genre as historical fiction, as the Persian army transcends into the realm of fantastical antagonists.</w:t>
      </w:r>
    </w:p>
    <w:p>
      <w:r>
        <w:t>The unreliable narrator of 300, Dilios, is the anchor that elevates the story from a political allegory to a historical myth-making session. The audience gets to see the warrior heroes being transformed into men of superhuman abilities.</w:t>
      </w:r>
    </w:p>
    <w:p>
      <w:r>
        <w:t>Excalibur (1981) is a Quintessential Arthurian Legend in the Garb of Fantasy</w:t>
      </w:r>
    </w:p>
    <w:p>
      <w:r>
        <w:t>One of the earliest cinematic forms of Arthurian legends based on Le Morte d'Arthur, John Boorman’s Excalibur tells the tale of the mighty sword Excalibur through Arthur’s tales. In a film loaded with stars like Liam Neeson, Patrick Stewart, and Ciaran Hinds, Nigel Terry plays the role of King Arthur as he and his knights form the Round Table and Camelot.</w:t>
      </w:r>
    </w:p>
    <w:p>
      <w:r>
        <w:t>With the eponymous sword standing for political legitimacy, the film expands into the territory of tragic fantasy amid the romances. King Arthur, Guinevere, Lancelot, and Morgana are no longer just the characters in a mythological world, but rather stand-ins for political figures, aided by a bit of magic and sorcery on their sides.</w:t>
      </w:r>
    </w:p>
    <w:p>
      <w:r>
        <w:t>Harry Potter and the Deathly Hallows – Part 2 (2011) — The Epic Showdown Between Harry Potter and Lord Voldemort</w:t>
      </w:r>
    </w:p>
    <w:p>
      <w:r>
        <w:t>Harry Potter and the Deathly Hallows - Part 2 is the culmination of a decade’s worth of storytelling where the boy wizard Harry finally gets his epic showdown against Lord Voldemort. The film series that started with the killing of Harry’s parents and his eventual admission into Hogwarts reached its climax in the eighth film of the saga.</w:t>
      </w:r>
    </w:p>
    <w:p>
      <w:r>
        <w:t>Following a series of heartbreaking losses, Harry finally comes face to face with his arch-nemesis, as the Battle of Hogwarts ensues. While the entire Harry Potter series is an epic fantasy, the film’s exploration of a mythical world invaded by dark forces gets a beautiful conclusion in Harry Potter and the Deathly Hallows - Part 2, making it one of the best fantasy movies out there.</w:t>
      </w:r>
    </w:p>
    <w:p>
      <w:r>
        <w:t>Conan the Barbarian (1982) Is One of the Earliest Examples of Epic Fantasies</w:t>
      </w:r>
    </w:p>
    <w:p>
      <w:r>
        <w:t>Made in the early ‘80s, Conan the Barbarian is one of the earliest examples of epic fantasy films. Based on the character created by pulp fiction writer Robert E. Howard, the Arnold Schwarzenegger and James Earl Jones-starring fantasy film is set in the fictional Hyborian Age, which is complete with mythical civilizations, ancient warriors, magic, and monsters.</w:t>
      </w:r>
    </w:p>
    <w:p>
      <w:r>
        <w:t>Exploring Nietzsche’s concept of individuality, Conan the Barbarian plays on the concept of a strong hero of epic proportions. The epic hero similarly gets an antagonist of the same stature as Thulsa Doom, the leader of the snake cult. The film’s actions ultimately lead to the battle between good and evil, embracing individuality vs surrendering the same in an epic showdown that ultimately elevates the film from just a fantasy action to a film with multiple potentials.</w:t>
      </w:r>
    </w:p>
    <w:p>
      <w:r>
        <w:t>The Mummy (1999) Blurs the Line Between Historical and Supernatural Amid an Egyptian Setting</w:t>
      </w:r>
    </w:p>
    <w:p>
      <w:r>
        <w:t>The Mummy may start as a historical adventure movie, but slowly it blurs the line between historical and fantasy as the cursed Egyptian high priest Imhotep gets a second chance at revenge through his resurrection more than 600 years later. Taking the historical elements from an Egyptian society, the film superimposes them onto the genre of magic and monsters.</w:t>
      </w:r>
    </w:p>
    <w:p>
      <w:r>
        <w:t>Borrowing heavily from monster movies, the Brendan Fraser-starrer explores a mighty world of curses, spectral armies, tragic backstories, and a revenge saga through the captivating cinematography of Adrian Biddle. At the end, The Mummy ends up being the poster child of an archaeological fantasy drama that is not afraid to experiment with a good dose of horror.</w:t>
      </w:r>
    </w:p>
    <w:p>
      <w:r>
        <w:t>Pan's Labyrinth (2006) Becomes an Exploration of Francoist Spain Through Fantasy</w:t>
      </w:r>
    </w:p>
    <w:p>
      <w:r>
        <w:t>Guillermo del Toro’s Pan’s Labyrinth is one of the greatest fantasy films to have ever been made. The del Toro classic does something that very few other films have done, though: inverting the comforting world of fairy tale to insert evil.</w:t>
      </w:r>
    </w:p>
    <w:p>
      <w:r>
        <w:t>Moreover, the labyrinth acts as the portal between reality and fantasy, innocence and corruption, and obedience and rebellion. Working as a political allegory and a critic of Francoist Spain, the acclaimed director created something special — a film that can never fit into a watertight compartment of categorization.</w:t>
      </w:r>
    </w:p>
    <w:p>
      <w:r>
        <w:t>The Lord of the Rings: The Two Towers (2002) Uses Fantasy to Portray the Duality of Life</w:t>
      </w:r>
    </w:p>
    <w:p>
      <w:r>
        <w:t>One of the most beautiful movies to have ever existed, The Lord of the Rings: The Two Towers, is remarkable in more than one sense. Director Peter Jackson took the monumental task of bringing J. R. R. Tolkien’s fantasy world to life, and intersperses the outer spectacle with inner psychological debacles.</w:t>
      </w:r>
    </w:p>
    <w:p>
      <w:r>
        <w:t>Moreover, the film serves as an allegory for the contemporary debate about the environment vs industrialization, with Saruman being the representative figure for mechanization against hapless environmental purity. Instead of making it just the hero’s journey like a traditional fantasy story, The Lord of the Rings: The Two Towers makes narrative parallels through multiple journeys, making it an exciting watch.</w:t>
      </w:r>
    </w:p>
    <w:p>
      <w:r>
        <w:t>The Lord of the Rings: The Return of the King (2003) Is the Epitome of Fantasy Films</w:t>
      </w:r>
    </w:p>
    <w:p>
      <w:r>
        <w:t>The Lord of the Rings: The Return of the King, the concluding third film of the LOTR trilogy, is as perfect as fantasy films can ever be. Culminating the sprawling mythopoeia of Tolkien, the third film wraps up the multiple storylines running through the series.</w:t>
      </w:r>
    </w:p>
    <w:p>
      <w:r>
        <w:t>While the film culminates with the defeat of evil, it leaves a lasting impact of the events on its characters, fundamentally changing them. Director Peter Jackson leads an ensemble cast represented by the likes of Elijah Wood, Ian McKellen, Orlando Bloom, Liv Tyler, Viggo Mortensen, Sean Astin, among others, to give the stunning fairy tale a mythic closure.</w:t>
      </w:r>
    </w:p>
    <w:p>
      <w:r>
        <w:t>Time and again, fantasy films have stretched the boundaries to explore the limits of creativity. Ranging from political allegory to art representing ecological criticism, these fantasy films are exciting to watch not only for entertainment value but because of their significance in pop culture. After all, the best form of cinema is cinema that can carry both with equal grace.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