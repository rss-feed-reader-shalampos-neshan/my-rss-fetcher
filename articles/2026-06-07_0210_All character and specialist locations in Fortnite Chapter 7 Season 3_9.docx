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character and specialist locations in Fortnite Chapter 7 Season 3</w:t>
      </w:r>
    </w:p>
    <w:p>
      <w:r>
        <w:t>منبع: https://www.polygon.com/fortnite-chapter-7-season-3-character-specialist-locations-c7s3/</w:t>
      </w:r>
    </w:p>
    <w:p>
      <w:r>
        <w:t>نویسنده: Johnny Yu</w:t>
      </w:r>
    </w:p>
    <w:p>
      <w:r>
        <w:t>تاریخ انتشار: 2026-06-06 19:10</w:t>
      </w:r>
    </w:p>
    <w:p>
      <w:r>
        <w:t>──────────────────────────────────────────────────</w:t>
      </w:r>
    </w:p>
    <w:p>
      <w:r>
        <w:t>Characters and specialists are hidden across the map in Fortnite Chapter 7 Season 3, and, if you find them, you can purchase special rewards or even hire them to tag along.</w:t>
      </w:r>
    </w:p>
    <w:p>
      <w:r>
        <w:t>Throughout the season, you'll need to interact with characters to progress through quests or spend your gold. However, characters will often swap locations as the season goes on, so they can be particularly difficult to find and keep track of.</w:t>
      </w:r>
    </w:p>
    <w:p>
      <w:r>
        <w:t>Here's where you can find every character and specialist in Fortnite Chapter 7 Season 3.</w:t>
      </w:r>
    </w:p>
    <w:p>
      <w:r>
        <w:t>All character and specialist locations in Fortnite Chapter 7 Season 3</w:t>
      </w:r>
    </w:p>
    <w:p>
      <w:r>
        <w:t>There are 11 characters, including four specialists, scattered across the Fortnite Chapter 7 Season 3 map. They can be found in the following locations:</w:t>
      </w:r>
    </w:p>
    <w:p>
      <w:r>
        <w:t>Graphic: Johnny Yu/Polygon | Source images: Epic Games via Polygon</w:t>
      </w:r>
    </w:p>
    <w:p>
      <w:r>
        <w:t>Vanguard Sloane : Island southwest of Sinister Strip</w:t>
      </w:r>
    </w:p>
    <w:p>
      <w:r>
        <w:t>: Island southwest of Sinister Strip Cluster : Duck-shaped building in Cluster Coast</w:t>
      </w:r>
    </w:p>
    <w:p>
      <w:r>
        <w:t>: Duck-shaped building in Cluster Coast The Guardian : Building northwest of Golden Grove</w:t>
      </w:r>
    </w:p>
    <w:p>
      <w:r>
        <w:t>: Building northwest of Golden Grove Elite Daigo (Medic Specialist ): Sunken Shores</w:t>
      </w:r>
    </w:p>
    <w:p>
      <w:r>
        <w:t>): Sunken Shores Heatwave PJ ( Scout Specialist) : Latte Landing</w:t>
      </w:r>
    </w:p>
    <w:p>
      <w:r>
        <w:t>( : Latte Landing Dylan (Supply Specialist) : Southeast corner of Heatwave Harbor</w:t>
      </w:r>
    </w:p>
    <w:p>
      <w:r>
        <w:t>: Southeast corner of Heatwave Harbor The Visitor : Lower floor of Shaken Sanctuary</w:t>
      </w:r>
    </w:p>
    <w:p>
      <w:r>
        <w:t>: Lower floor of Shaken Sanctuary The Singularity : Island southwest of Sinister Strip</w:t>
      </w:r>
    </w:p>
    <w:p>
      <w:r>
        <w:t>: Island southwest of Sinister Strip The Order : Northwest corner of The Battlewoods</w:t>
      </w:r>
    </w:p>
    <w:p>
      <w:r>
        <w:t>: Northwest corner of The Battlewoods Rival Hope : Southeast corner of Shaken Sanctuary</w:t>
      </w:r>
    </w:p>
    <w:p>
      <w:r>
        <w:t>: Southeast corner of Shaken Sanctuary John Wick (Heavy Specialist): Northwest of Calamari Canyon</w:t>
      </w:r>
    </w:p>
    <w:p>
      <w:r>
        <w:t>In Chapter 7 Season 3, all the non-specialist characters have a variety of services they'll offer for purchase. They will only offer one per game, but it will change between these options:</w:t>
      </w:r>
    </w:p>
    <w:p>
      <w:r>
        <w:t>Max out your ammo: 500 gold</w:t>
      </w:r>
    </w:p>
    <w:p>
      <w:r>
        <w:t>Gain 100 health or shields: 500 gold</w:t>
      </w:r>
    </w:p>
    <w:p>
      <w:r>
        <w:t>Spawn a rift: 500 gold</w:t>
      </w:r>
    </w:p>
    <w:p>
      <w:r>
        <w:t>For all specialists, you can hire them for 350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