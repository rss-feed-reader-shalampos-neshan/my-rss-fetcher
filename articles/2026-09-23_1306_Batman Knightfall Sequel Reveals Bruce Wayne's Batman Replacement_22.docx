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Knightfall Sequel Reveals Bruce Wayne's Batman Replacement</w:t>
      </w:r>
    </w:p>
    <w:p>
      <w:r>
        <w:t>منبع: https://www.cbr.com/batman-knightfall-sequel-bruce-wayne-batman-replacementl/</w:t>
      </w:r>
    </w:p>
    <w:p>
      <w:r>
        <w:t>نویسنده: Ashley Land</w:t>
      </w:r>
    </w:p>
    <w:p>
      <w:r>
        <w:t>تاریخ انتشار: 2026-09-23 10:17</w:t>
      </w:r>
    </w:p>
    <w:p>
      <w:r>
        <w:t>──────────────────────────────────────────────────</w:t>
      </w:r>
    </w:p>
    <w:p>
      <w:r>
        <w:t>The aftermath of Batman: Knightfall Part 1 left DC fans rattled by the defeat of Bruce Wayne, but the trailer for KnightQuest has officially revealed his replacement. With Bane and Gotham's worst villains left to run amok, the successor has his work cut out for him. Continuing to prove itself one of the best comics-to-animation adaptations, the second installment is set to usher in a brutal era for the city.</w:t>
      </w:r>
    </w:p>
    <w:p>
      <w:r>
        <w:t>As the Bat Family has grown to one of the biggest superhero teams in comics, from numerous Robins to Batgirl and Batwing, fans have questioned the natural heir to the mantle. The trailer for Batman: Knightfall Part 2 has already given viewers an answer, and it's not the one they wanted. As they eagerly await the release of the KnightQuest sequel, newcomers to the saga are in for one of the most intense stories in Gotham City history.</w:t>
      </w:r>
    </w:p>
    <w:p>
      <w:r>
        <w:t>How the KnightQuest Trailer Sets Up Batman's Darkest Hour</w:t>
      </w:r>
    </w:p>
    <w:p>
      <w:r>
        <w:t>Azrael in Batman: Knightfall Image via Warner Bros.</w:t>
      </w:r>
    </w:p>
    <w:p>
      <w:r>
        <w:t>Batman: Knightfall Part 1 ended with one of the most brutal sights fans will ever see for the character. After being savagely beaten and having his back broken by Bane, he was thrown from a rooftop onto a floodlight. Crucially, that left the city without a protector in the midst of the worst criminal breakout imaginable. The trailer for the next installment, KnightQuest, has already revealed what every comic book reader knew: Jean-Paul Valley will be the next Batman.</w:t>
      </w:r>
    </w:p>
    <w:p>
      <w:r>
        <w:t>There has long been a raging debate as to who should take up the cape and cowl in the event of Bruce's death or incapacitation. Many often point to Nightwing as the clear choice, while Grant Morrison created Damian Wayne as the rightful heir. For "Knightfall," however, that was the former assassin, Jean-Paul. As should be expected, it causes a rift within the Bat Family, especially as Tim Drake is forced to watch him spiral into extreme violence and murder.</w:t>
      </w:r>
    </w:p>
    <w:p>
      <w:r>
        <w:t>With Bruce Wayne left helpless and in need of a wheelchair, he must watch on as Valley tarnishes the mantle he spent years building into a symbol of hope in Gotham. However, frustratingly, viewers will also have to watch the injured hero come to terms with his new condition. In the comics, this came in the form of neglect of his friends and family, self-loathing and resentment, which clouded his judgment about Jean-Paul.</w:t>
      </w:r>
    </w:p>
    <w:p>
      <w:r>
        <w:t>To put things simply, KnightQuest will be the toughest part of the trilogy to watch for old-school Batman fans. Everything is set on a downward trajectory, and it won't be until the finale that the World's Greatest Detective finally starts to piece himself back together. Under Azrael, the cape and cowl will experience its darkest hour as he violates every code in the superhero rulebook.</w:t>
      </w:r>
    </w:p>
    <w:p>
      <w:r>
        <w:t>Azrael's Place In Batman History Has Always Been Complicated</w:t>
      </w:r>
    </w:p>
    <w:p>
      <w:r>
        <w:t>Batman (voiced by Anson Mount) looks down at Azrael (voiced by Pablo Scheiber) in the DC Studios animated movie Batman: Knightfall - Part 1: Knightfall Image via DC Studios</w:t>
      </w:r>
    </w:p>
    <w:p>
      <w:r>
        <w:t>Before Jason Todd was resurrected, Jean-Paul Valley was the closest thing the Bat Family had to its own Punisher. Before being taken in by Bruce Wayne, he was an assassin for the Order of St Dumas, having been subjected to intense mind control known as "the System." The effects of this psychological device were seen throughout the Knightfall chapter, functioning like a voice in the man's head. Both before and after assuming the Batman mantle, he feels a compulsion towards violence, fashioning a new costume that shows Gotham he's not the same man.</w:t>
      </w:r>
    </w:p>
    <w:p>
      <w:r>
        <w:t>In the decades since Knightfall, the comics have seen Azrael's place in DC change drastically. Under Dennis O'Neil, his story became more complex as he was set on the road to redemption, but always struggled with the influence of the System. At times, he has been depicted as a modern-day holy knight, an avenging angel-like vigilante, and a more peaceful religious follower, all aspects of his changing identity. To readers, however, he has always been the man who made the innocents of Gotham live in fear of the Bat.</w:t>
      </w:r>
    </w:p>
    <w:p>
      <w:r>
        <w:t>Above all else, the next story will stand as a testament to why it's so important that The Dark Knight abide by a strict moral code. Once he crosses it, it's not just Gotham's criminals who live in fear of the vigilante, and ordinary citizens will begin seeing him as a tyrant.</w:t>
      </w:r>
    </w:p>
    <w:p>
      <w:r>
        <w:t>Batman: KnightQuest Continues the Chaos of Gotham City</w:t>
      </w:r>
    </w:p>
    <w:p>
      <w:r>
        <w:t>Image via Bantam Books</w:t>
      </w:r>
    </w:p>
    <w:p>
      <w:r>
        <w:t>One of the best aspects of the KnightQuest trailer is the reveal of even more villains set to enter the fray. From A-listers like Joker to obscure foes like the Tally Man, Azrael has his own work cut out for him as he tries to bring peace to the city. However, audiences are about to find out that, to Jean-Paul, justice means something radically different than it does to Bruce Wayne.</w:t>
      </w:r>
    </w:p>
    <w:p>
      <w:r>
        <w:t>The worse Jean-Paul Valley is as he transforms the Batman mantle into Azrael, the more hyped fans will be to see Bruce Wayne make his comeback for KnightQuest and KnightsEnd.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