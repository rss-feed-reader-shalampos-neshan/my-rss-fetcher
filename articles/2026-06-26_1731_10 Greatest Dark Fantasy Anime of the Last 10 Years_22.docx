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Dark Fantasy Anime of the Last 10 Years</w:t>
      </w:r>
    </w:p>
    <w:p>
      <w:r>
        <w:t>منبع: https://www.cbr.com/greatest-dark-fantasy-anime-last-10-years/</w:t>
      </w:r>
    </w:p>
    <w:p>
      <w:r>
        <w:t>نویسنده: Areeba Khan</w:t>
      </w:r>
    </w:p>
    <w:p>
      <w:r>
        <w:t>تاریخ انتشار: 2026-06-26 16:15</w:t>
      </w:r>
    </w:p>
    <w:p>
      <w:r>
        <w:t>──────────────────────────────────────────────────</w:t>
      </w:r>
    </w:p>
    <w:p>
      <w:r>
        <w:t>Dark fantasy anime grew richer than ever over the last decade. Landmark shonen series redefined the genre's moral ceiling, while quieter, more philosophical works weaponized grief as horror. Consequently, the past ten years have produced the most ambitious dark fantasy anime ever created.</w:t>
      </w:r>
    </w:p>
    <w:p>
      <w:r>
        <w:t>These groundbreaking stories captivated global audiences by replacing traditional black-and-white morality with deeply human, emotionally shattering conflicts. Such modern masterpieces prove that dark fantasy sustains moral complexity, psychological horror, and emotional devastation in equal measure.</w:t>
      </w:r>
    </w:p>
    <w:p>
      <w:r>
        <w:t>The Saga of Tanya the Evil Wages Its Darkest War Against God Himself</w:t>
      </w:r>
    </w:p>
    <w:p>
      <w:r>
        <w:t>Studio NUT's 2017 adaptation of The Saga of Tanya the Evil stages dark fantasy on a magical battlefield shaped by early twentieth-century warfare. The protagonist, a ruthlessly rational Japanese salaryman trapped in a child soldier's body, fights a war against a divine being she refuses to worship. This stubborn defiance drives the entire story. The deity, Being X, punishes her atheism by engineering lethal frontline conflicts every time she tries to find safety.</w:t>
      </w:r>
    </w:p>
    <w:p>
      <w:r>
        <w:t>The Saga of Tanya the Evil is unsettling because it focuses on an ideological battle. The show refuses to frame the main character as a simple monster, her tactical brilliance and loyalty making her compelling even when her clinical efficiency horrifies. The real horror belongs to Being X, a deity who weaponizes war to force faith out of a stubborn human.</w:t>
      </w:r>
    </w:p>
    <w:p>
      <w:r>
        <w:t>Made in Abyss Uses Its Adorable Aesthetic as a Weapon</w:t>
      </w:r>
    </w:p>
    <w:p>
      <w:r>
        <w:t>Riko looks shocked and scared in Made in Abyss. Image via Kinema Citrus</w:t>
      </w:r>
    </w:p>
    <w:p>
      <w:r>
        <w:t>Made in Abyss executes a tonal bait-and-switch ruthlessly. Kinema Citrus packages one of the decade's most brutal descent narratives inside ultra-soft, storybook character designs, and the contrast drives the entire horror. Riko and Reg's journey into the Abyss begins with the charm of a classic adventure but transforms, layer-by-layer, into absolute cosmic horror.</w:t>
      </w:r>
    </w:p>
    <w:p>
      <w:r>
        <w:t>The genius of Made in Abyss lies in how the environment itself becomes the villain. The Abyss's Curse of the Return inflicts worsening physical torment on anyone who ascends. The mechanic turns every downward step into a permanent commitment, giving the series its most terrifying quality. Bondrewd's savage experiments on children place the show in dark fantasy's most extreme tier, all the while the narrative anchors itself to Riko's love for her missing mother, ensuring every horror lands with devastating emotional force.</w:t>
      </w:r>
    </w:p>
    <w:p>
      <w:r>
        <w:t>Re: Zero Dismantles the Isekai Power Fantasy One Traumatic Death at a Time</w:t>
      </w:r>
    </w:p>
    <w:p>
      <w:r>
        <w:t>Subaru Natsuki crying in Re:Zero -Starting Life in Another World-. Image via White Fox</w:t>
      </w:r>
    </w:p>
    <w:p>
      <w:r>
        <w:t>Tappei Nagatsuki's Re: Zero arrived in 2016, demonstrating that the isekai genre could sustain genuine psychological horror. Traditional isekai stories often reward protagonists with overwhelming power and rapid wish fulfillment, but Subaru Natsuki gains only the ability to die and reset at a checkpoint. This mechanical premise destroys his psyche in execution.</w:t>
      </w:r>
    </w:p>
    <w:p>
      <w:r>
        <w:t>Re: Zero earns its place among dark fantasy's finest because Subaru's trauma accumulates rather than resets. Each horrific death and his agonizing inability to warn his oblivious allies push him towards repeated psychological collapse during the story's earliest major arcs. The series treats Subaru's emotional limits seriously, refusing to let him simply adapt and improve.</w:t>
      </w:r>
    </w:p>
    <w:p>
      <w:r>
        <w:t>Jujutsu Kaisen Turns Human Suffering Into the Source of Its Darkest Horror</w:t>
      </w:r>
    </w:p>
    <w:p>
      <w:r>
        <w:t>Satoru Gojo standing with a bleeding head during his final fight against Toji in Jujutsu Kaisen Image via MAPPA</w:t>
      </w:r>
    </w:p>
    <w:p>
      <w:r>
        <w:t>Jujutsu Kaisen builds dark fantasy from the premise that human suffering creates monsters. MAPPA's 2020 anime adaptation constructs its world around a devastating rule: negative human emotions manifest as invisible, lethal Curses. Yuji Itadori enters this war by swallowing Sukuna's finger to save his friends and his drive to grant proper deaths constantly crashes against a system designed to fail him.</w:t>
      </w:r>
    </w:p>
    <w:p>
      <w:r>
        <w:t>Akutami refuses to let heroism equal safety, and the Shibuya Incident arc dismantles the ensemble with brutality. Nanami dies, Nobara is left on the brink of death, and Gojo is sealed, leaving a world where no power offers a guarantee of survival, and even the strongest sorcerers can't prevent tragedy.</w:t>
      </w:r>
    </w:p>
    <w:p>
      <w:r>
        <w:t>The Promised Neverland Builds Dark Fantasy Horror From Innocence Itself</w:t>
      </w:r>
    </w:p>
    <w:p>
      <w:r>
        <w:t>The Promised Neverland derives its horror from violating the ultimate sanctuary: childhood. Emma, Norman, and Ray live an idyllic life at Grace Field House under loving care and excellent nutrition. However, they soon discover that this upbringing merely optimizes them as premium livestock for demonic consumers. The series transforms the orphanage into a masterclass of psychological dread, in which every kindness from caretaker Isabella retroactively reveals her predatory intent.</w:t>
      </w:r>
    </w:p>
    <w:p>
      <w:r>
        <w:t>The Promised Neverland's first season excels as a dark fantasy because it highlights the brilliance of both sides. The story thrives on a relentless psychological battle between vulnerable children and an adult authority figure who always seems one step ahead. The children's mutual love becomes their greatest vulnerability, a weapon the series exploits ruthlessly.</w:t>
      </w:r>
    </w:p>
    <w:p>
      <w:r>
        <w:t>Dorohedoro's Brutal World Is as Hilarious as It Is Grotesque</w:t>
      </w:r>
    </w:p>
    <w:p>
      <w:r>
        <w:t>Caiman and Natsuki enjoy a beverage together and laugh in Dorohedoro. Image via MAPPA</w:t>
      </w:r>
    </w:p>
    <w:p>
      <w:r>
        <w:t>Dorohedoro commits so entirely to its own grotesque logic that it becomes funny without softening a single edge. The story takes place in the Hole, a decayed slum where sorcerers use humans for horrific magic experiments. Amidst this chaos, a reptilian-headed amnesiac named Caiman hunts sorcerers to reverse his curse. This constant body horror, extreme violence, and unhinged black comedy define the series' unique appeal.</w:t>
      </w:r>
    </w:p>
    <w:p>
      <w:r>
        <w:t>Dorohedoro uses bleakness to generate momentum rather than narrative weight. The residents of the Hole develop a chaotic community spirit because death and dismemberment are routine. Dorohedoro suggests that people adapt, bond, and even thrive under unlivable conditions. Studio MAPPA’s handling of Q Hayashida’s distinctive art style preserved the manga’s surreal texture, delivering one of the most unusual dark fantasy anime of the decade.</w:t>
      </w:r>
    </w:p>
    <w:p>
      <w:r>
        <w:t>Hell's Paradise Finds Horror in the Gap Between Utopia and Death</w:t>
      </w:r>
    </w:p>
    <w:p>
      <w:r>
        <w:t>Gabimaru with an empty expression and blood dripping down his face in Hell's Paradise Image via MAPPA</w:t>
      </w:r>
    </w:p>
    <w:p>
      <w:r>
        <w:t>MAPPA's 2023 adaptation of Hell's Paradise sends death-row convicts and their executioners to a mythical island rumored to hold the elixir of life. Instead, they find a dangerous landscape where beauty and biological horror coexist in equal measure.</w:t>
      </w:r>
    </w:p>
    <w:p>
      <w:r>
        <w:t>Gabimaru the Hollow begins his journey as a weapon who conditioned himself to feel nothing, so the show's real horror comes from watching that conditioning crack. His relationship with executioner Sagiri mirrors his gradual rediscovery of humanity. Hell's Paradise builds horror through an ecosystem where nature itself mutates the human body into something grotesquely unfamiliar.</w:t>
      </w:r>
    </w:p>
    <w:p>
      <w:r>
        <w:t>Dororo Asks What It Costs to Reclaim Humanity From Demons</w:t>
      </w:r>
    </w:p>
    <w:p>
      <w:r>
        <w:t>Hyakkimaru looks wistfully into the distance in the Dororo anime series Image via MAPPA, Tezuka Productions</w:t>
      </w:r>
    </w:p>
    <w:p>
      <w:r>
        <w:t>Hyakkimaru began life without limbs, skin, or senses because his father, Lord Daigo, traded the newborn's body to twelve demons for land prosperity. Dororo constantly reminds the audience that Daigo's bargain worked. The land flourished and people survived because Hyakkimaru paid for their safety with his suffering.</w:t>
      </w:r>
    </w:p>
    <w:p>
      <w:r>
        <w:t>Hyakkimaru reclaims his body by slaying the demons his body was traded to, gaining both senses and the pain that accompanies them. Dororo stages this recovery as an ordeal rather than a triumph. Every returned organ forces Hyakkimaru to navigate overwhelming new noise and sensation.</w:t>
      </w:r>
    </w:p>
    <w:p>
      <w:r>
        <w:t>To Your Eternity Turns Immortality Into Dark Fantasy's Most Prolonged Tragedy</w:t>
      </w:r>
    </w:p>
    <w:p>
      <w:r>
        <w:t>Fushi the immortal looking at the screen in To Your Eternity Image via Brain's Base, Drive</w:t>
      </w:r>
    </w:p>
    <w:p>
      <w:r>
        <w:t>Yoshitoki Oima’s To Your Eternity features an immortal being named Fushi who takes the form of loved ones after they die. The series forces viewers to love each new character before killing them off, leaving Fushi to carry their borrowed shapes forever. Oima makes Fushi's immortality feel like a heavy burden across centuries rather than a superpower.</w:t>
      </w:r>
    </w:p>
    <w:p>
      <w:r>
        <w:t>While traditional fantasy celebrates immortal heroes, To Your Eternity shows the agony of outliving everyone who made life worth living. The Nokker antagonists provide the action, but Fushi's grief drives the story, refusing to let the dead stay comfortably gone.</w:t>
      </w:r>
    </w:p>
    <w:p>
      <w:r>
        <w:t>Chainsaw Man Builds A Dark, Bleack World Around the Most Unusual Shonen Hero</w:t>
      </w:r>
    </w:p>
    <w:p>
      <w:r>
        <w:t>Makima asks Denji about his kiss in Chainsaw Man. Image via MAPPA</w:t>
      </w:r>
    </w:p>
    <w:p>
      <w:r>
        <w:t>Tatsuki Fujimoto's Chainsaw Man operates as a nihilistic black comedy, and the absolute darkness underneath the laughs never fades. When MAPPA's 2022 adaptation begins, the protagonist's desires are heartbreakingly small. Denji merely wants bread, a soft bed, and someone to hold. The cruelty of Chainsaw Man lies in a world that denies him even these basic comforts.</w:t>
      </w:r>
    </w:p>
    <w:p>
      <w:r>
        <w:t>Chainsaw Man excels as dark fantasy because Fujimoto refuses to let Denji's low expectations protect him. Makima manipulates Denji on every level. She acts as a controller, a caregiver, and the figure who gives him purpose before destroying his entire life. The devastating losses Denji experiences gradually transform the series into something far more emotionally brutal than its absurd premise initially suggests.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