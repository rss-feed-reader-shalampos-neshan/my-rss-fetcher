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Pedro Pascal Fans Flock to His 90% RT Crime Show After He Skips New Mandalorian Release</w:t>
      </w:r>
    </w:p>
    <w:p>
      <w:r>
        <w:t>منبع: https://www.cbr.com/the-mentalist-crime-success-netflix-september-2026/</w:t>
      </w:r>
    </w:p>
    <w:p>
      <w:r>
        <w:t>نویسنده: Deena Elgenaidi</w:t>
      </w:r>
    </w:p>
    <w:p>
      <w:r>
        <w:t>تاریخ انتشار: 2026-09-04 00:30</w:t>
      </w:r>
    </w:p>
    <w:p>
      <w:r>
        <w:t>──────────────────────────────────────────────────</w:t>
      </w:r>
    </w:p>
    <w:p>
      <w:r>
        <w:t>The Mentalist is rising on the streaming charts, more than a decade after its finale. The series is currently the No. 14 most-watched TV show on Netflix worldwide, per FlixPatrol. The Mentalist is also in the Top 10 in countries worldwide and in the Top 5 in Bulgaria, Egypt, Jordan, Lebanon, and Turkey.</w:t>
      </w:r>
    </w:p>
    <w:p>
      <w:r>
        <w:t>This sudden rise in popularity also comes after news that The Mentalist and Mandalorian star Pedro Pascal did not reprise his role as the Mandalorian for the new LEGO Star Wars: The Mandalorian special. Pascal first appeared in The Mentalist in Season 6, playing FBI Special Agent Marcus Pike, a recurring character and love interest for Teresa Lisbon.</w:t>
      </w:r>
    </w:p>
    <w:p>
      <w:r>
        <w:t>What Was The Mentalist About?</w:t>
      </w:r>
    </w:p>
    <w:p>
      <w:r>
        <w:t>The Mentalist was a procedural drama on CBS created by Bruno Heller (Rome, Gotham). The series follows former "psychic" Patrick Jane, played by Simon Baker (The Devil Wears Prada). Jane consults the California Bureau of Investigation (CBI) in Sacramento. Jane possesses highly developed observational skills that he uses to "read" people's minds and help solve murder cases.</w:t>
      </w:r>
    </w:p>
    <w:p>
      <w:r>
        <w:t>Jane initially gets involved with the CBI because he wants to track down the notorious serial killer known as Red John, who brutally murdered Jane's wife and daughter. Before the murders, Jane posed as a popular psychic medium, and he went on TV to say that his psychic abilities helped the police profile Red John. Angered by this, the serial killer went after Jane's family in revenge. This leads Jane to quit his job as a psychic and team up with the CBI.</w:t>
      </w:r>
    </w:p>
    <w:p>
      <w:r>
        <w:t>Other series stars and recurring actors include Robin Tunney as Jane's boss, Teresa Lisbon, alongside Tim Kang, Owain Yeoman, Amanda Righetti, Rockmond Dunbar, Emily Swallow, Joe Adler, Josie Loren, and Pedro Pascal.</w:t>
      </w:r>
    </w:p>
    <w:p>
      <w:r>
        <w:t>The Mentalist Has Been a Hit Since Arriving on Netflix</w:t>
      </w:r>
    </w:p>
    <w:p>
      <w:r>
        <w:t>Simon Baker in The Mentalist Image via CBS</w:t>
      </w:r>
    </w:p>
    <w:p>
      <w:r>
        <w:t>The Mentalist just debuted on Netflix in March in the UK, Canada, Australia, and parts of Latin America. Since then, it's been enjoying a resurgence. One day after its release, the series became one of Netflix's Top 10 shows.</w:t>
      </w:r>
    </w:p>
    <w:p>
      <w:r>
        <w:t>The Mentalist is also No. 12 on IMDB's list of Top 50 TV shows. On top of that, the series was on Rotten Tomatoes' list of Best TV Shows in August 2026.</w:t>
      </w:r>
    </w:p>
    <w:p>
      <w:r>
        <w:t>Recently, there's even been talk of a series revival, but it looks like that won't happen any time soon. Series star Robin Tunney shut down those rumors, saying, “This business has been so good to me, but I'm always about, like, looking forward and trying to do something different. And I don't begrudge anybody who likes to do it, and like we do it. Obviously, they're like recapturing it and having a great time, but it's not what I'm into. But I'm glad they're watching it on Netflix..."</w:t>
      </w:r>
    </w:p>
    <w:p>
      <w:r>
        <w:t>Although the series is not streaming on Netflix for U.S. audiences, The Mentalist is available to stream on Hulu and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