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Long PS5 Games That Take Forever to Complete</w:t>
      </w:r>
    </w:p>
    <w:p>
      <w:r>
        <w:t>منبع: https://www.cbr.com/longest-ps5-games-take-forever-to-beat-list/</w:t>
      </w:r>
    </w:p>
    <w:p>
      <w:r>
        <w:t>نویسنده: Shawn Wilken</w:t>
      </w:r>
    </w:p>
    <w:p>
      <w:r>
        <w:t>تاریخ انتشار: 2026-07-21 03:15</w:t>
      </w:r>
    </w:p>
    <w:p>
      <w:r>
        <w:t>──────────────────────────────────────────────────</w:t>
      </w:r>
    </w:p>
    <w:p>
      <w:r>
        <w:t>The evolution of modern game design has turned the PlayStation 5 into a haven for massive virtual worlds and deeply layered role-playing systems. Studios continued to favor expansive digital environments that move far beyond standard campaign lengths, offering vast open maps and intricate quest networks that easily demand months of engagement. For players seeking maximum value and depth, the platform hosts a diverse selection of titles that reward thorough exploration with an overwhelming amount of high-quality content.</w:t>
      </w:r>
    </w:p>
    <w:p>
      <w:r>
        <w:t>Conquering these colossal software packages requires a monumental investment of free time, as their exceptional runtimes are built on much more than simple map travel. True longevity stems from highly branching storylines that react to player choices, complex character customization, and massive checklists of hidden secrets and secondary activities. Some of the absolute longest games available on the PlayStation 5 feature structural frameworks that make each title a true test of endurance.</w:t>
      </w:r>
    </w:p>
    <w:p>
      <w:r>
        <w:t>Grand Theft Auto V Provides Players With Endless Possibilities</w:t>
      </w:r>
    </w:p>
    <w:p>
      <w:r>
        <w:t>Grand Theft Auto V cover image, showing Franklin, Trevor, and Michael all walking together with a van on fire behind them Image via Rockstar Games</w:t>
      </w:r>
    </w:p>
    <w:p>
      <w:r>
        <w:t>Grand Theft Auto V continues to stand as one of the most time-consuming experiences available on the PlayStation 5. The base single-player story of tracking the chaotic lives of three criminals requires a solid commitment to finish, but the overall runtime balloons exponentially when factoring in the massive checklist of side content. Completionists must track down hidden collectibles, complete stunt jumps, purchase various real estate properties, and manage auxiliary stranger missions scattered across the state of San Andreas.</w:t>
      </w:r>
    </w:p>
    <w:p>
      <w:r>
        <w:t>The time investment multiplies further when diving into the bundled multiplayer component. Building a criminal empire from scratch involves hundreds of hours spent participating in cooperative multi-stage heists, running various illegal businesses, and climbing the competitive rank ladders. Because the developers regularly inject the ecosystem with fresh content updates and specialized reward tracks, fully mastering the game is a seemingly endless endeavor that can easily consume months of gameplay.</w:t>
      </w:r>
    </w:p>
    <w:p>
      <w:r>
        <w:t>Red Dead Redemption 2 Brought Western Life to Digital World</w:t>
      </w:r>
    </w:p>
    <w:p>
      <w:r>
        <w:t>Arthur Morgan watching the sunset in Red Dead Redemption 2 Image via Rockstar Games</w:t>
      </w:r>
    </w:p>
    <w:p>
      <w:r>
        <w:t>Red Dead Redemption 2 treats time as a deliberate narrative tool, offering an incredibly dense open world that actively resists hurried playthrough. The tragic chronicle of Arthur Morgan and the Van der Linde gang spans an enormous mainline campaign, but simply sticking to the primary path ignores the overwhelming majority of the experience. The meticulously crafted frontier is packed with dynamic random encounters, extensive bounty hunting contracts, unique stranger storylines, and deeply involved hunting and fishing challenges.</w:t>
      </w:r>
    </w:p>
    <w:p>
      <w:r>
        <w:t>Earning the coveted platinum trophy or hitting the official in-game completion metric demands an unparalleled level of patience. Players must study and skin every animal species, discover hidden rock carvings, track down elusive dinosaur bones, and complete incredibly tedious weapon master challenges. The slow, deliberate pacing of animations, from skinning wildlife to riding across the massive map, naturally stretches the game into a monumental hundred-hour journey before even considering the online multiplayer mode.</w:t>
      </w:r>
    </w:p>
    <w:p>
      <w:r>
        <w:t>Hogwarts Legacy is a True Masterpiece of Exploration</w:t>
      </w:r>
    </w:p>
    <w:p>
      <w:r>
        <w:t>Image via Warner Bros. Interactive</w:t>
      </w:r>
    </w:p>
    <w:p>
      <w:r>
        <w:t>Bringing the wizarding world to life with incredible architectural fidelity, Hogwarts Legacy presents players with a massive itinerary of tasks inside and outside the castle walls. While the central mystery involving ancient magic takes a reasonable amount of time to conclude, the surrounding highlands are absolutely saturated with environmental puzzles and magical distractions. Completing every side quest for fellow classmates and navigating the massive territory surrounding Hogsmeade ensures a very lengthy stay for completionists.</w:t>
      </w:r>
    </w:p>
    <w:p>
      <w:r>
        <w:t>The true time sink lies within the Field Guide challenges and the overwhelming number of regional collectibles. Players must solve nearly a hundred Merlin Trials, track down dozens of flying Demiguise statues, capture various magical beasts for their customizable vivariums, and clear out repetitive bandit camps. Navigating this massive checklist to fully upgrade gear and maximize the character level easily transforms this magical adventure into a substantial time investment that keeps players glued to their broomsticks.</w:t>
      </w:r>
    </w:p>
    <w:p>
      <w:r>
        <w:t>Ghost of Tsushima Delivered an Enriched Story and Difficult Gameplay</w:t>
      </w:r>
    </w:p>
    <w:p>
      <w:r>
        <w:t>Jin wiping his sword while wearing the Ghost of Sparta armor in Ghost of Tsushima</w:t>
      </w:r>
    </w:p>
    <w:p>
      <w:r>
        <w:t>The definitive edition of Jin Sakai's desperate struggle against a massive invading force offers an exceptionally long and gorgeous open world journey on the PlayStation 5. Defending the island of Tsushima involves clearing multiple distinct regions of enemy territory, an effort that spans a lengthy three-act main narrative. However, the emotional heart of the Ghost of Tsushima experience often resides in the extensive multipart character tales that flesh out Jin's various wartime allies to provide a more cohesive story.</w:t>
      </w:r>
    </w:p>
    <w:p>
      <w:r>
        <w:t>Thorough exploration of the island adds dozens of hours to the clock as players track wind patterns to locate hidden points of interest. Completionists will spend large amounts of time composing haikus, bathing in hidden hot springs, honoring Shinto shrines through platforming sequences, and slicing through bamboo strikes to maximize their resolve. The inclusion of the massive Iki Island expansion pack adds an entire secondary map filled with new storylines and memory challenges, cementing this samurai epic as a lengthy endeavor.</w:t>
      </w:r>
    </w:p>
    <w:p>
      <w:r>
        <w:t>Cyberpunk 2077 Took Open-World RPG to the Next Level</w:t>
      </w:r>
    </w:p>
    <w:p>
      <w:r>
        <w:t>Cyberpunk 2077 screenshot featuring johnny AKA Keanu Reeves Image via CD Projekt Red</w:t>
      </w:r>
    </w:p>
    <w:p>
      <w:r>
        <w:t>Following massive structural overhauls and its definitive current-gen optimization, the dystopian metropolis of Night City stands as a gargantuan black hole for player free time. Cyberpunk 2077's main story tracking of V and Johnny Silverhand is surprisingly brisk if rushed, but the game is explicitly designed around its massive web of optional gigs and side stories. The intricate character arcs involving key factions and romance options are essentially mandatory to unlock the most rewarding narrative conclusions.</w:t>
      </w:r>
    </w:p>
    <w:p>
      <w:r>
        <w:t>Clearing the massive map requires systematic cooperation with regional fixers to eliminate street crimes, track down rogue cyberpsychos, and purchase a vast fleet of expensive vehicles. The addition of the spy thriller expansion pack adds an entirely new district packed with high-stakes criminal activity and infinite supply drop events. Fully optimizing cyberware builds, exploring every dark alley, and achieving every possible ending transforms this explosive sci-fi world into a massive hundred-hour undertaking.</w:t>
      </w:r>
    </w:p>
    <w:p>
      <w:r>
        <w:t>Assassin's Creed Valhalla Packed Hundreds of Hours Into One Game</w:t>
      </w:r>
    </w:p>
    <w:p>
      <w:r>
        <w:t>This staggering historical epic represents the absolute peak of structural scale within its franchise, offering a map so colossal that it routinely overwhelms casual players. The Viking saga of Eivor involves forging alliances across multiple massive kingdoms in ninth-century England, a structural loop that creates an exceptionally long mainline campaign. Assassin's Creed Valhalla requires players to conquer dozens of individual territories, each containing its own self-contained political storyline.</w:t>
      </w:r>
    </w:p>
    <w:p>
      <w:r>
        <w:t>The true longevity of the title is found in its endless sea of map markers and regional activities. Completionists must hunt down mythical beasts, solve complex standing stone puzzles, collect hidden wealth chests, and participate in historical rap battles known as flyting. With the addition of free game modes like Rogue Lite Forgotten Saga, alongside massive downloadable content expansions set in Ireland and France, this title easily crosses the two-hundred-hour threshold for anyone dedicated to clearing the map.</w:t>
      </w:r>
    </w:p>
    <w:p>
      <w:r>
        <w:t>Persona 5 Royal Hooked Players For Months on End</w:t>
      </w:r>
    </w:p>
    <w:p>
      <w:r>
        <w:t>Persona 5 Royal screenshot of Ann wearing red sunglasses Image via Atlus</w:t>
      </w:r>
    </w:p>
    <w:p>
      <w:r>
        <w:t>This definitive edition of the acclaimed, stylish role-playing game is a legendary test of endurance that routinely demands well over a hundred hours for a single standard playthrough. Persona 5 Royal operates on a strict, highly detailed calendar system where players must balance the supernatural dungeon-crawling life of a Phantom Thief with the mundane daily responsibilities of a high school student. Managing social stats, attending school lectures, and working part-time jobs takes up an immense portion of the overall runtime.</w:t>
      </w:r>
    </w:p>
    <w:p>
      <w:r>
        <w:t>The supernatural side of the game is equally massive, requiring players to infiltrate enormous, multi-floor palaces and navigate the endless randomly generated depths of Mementos. The expanded edition introduces an entire extra academic semester, a massive new palace layout, additional character confidant storylines, and a playable jazz club district. Because maximizing relationships with every companion is essential to unlocking the true narrative ending, players must commit to a slow, methodical journey that cannot be hurried.</w:t>
      </w:r>
    </w:p>
    <w:p>
      <w:r>
        <w:t>Final Fantasy VII Rebirth Was The Next Chapter in Remake of a Classic</w:t>
      </w:r>
    </w:p>
    <w:p>
      <w:r>
        <w:t>Image via Square Enix</w:t>
      </w:r>
    </w:p>
    <w:p>
      <w:r>
        <w:t>This massive middle chapter of the reimagined trilogy completely discards the linear constraints of its predecessor to deliver an incredibly immersive open world experience. The journey across Final Fantasy VII Rebirth features an emotional central narrative, but the sheer volume of surrounding side content completely dominates the overall playtime. The game is divided into several massive open zones, each packed with distinct ecosystems and deeply involved tactical combat challenges that are increasingly difficult to overcome.</w:t>
      </w:r>
    </w:p>
    <w:p>
      <w:r>
        <w:t>A massive portion of the runtime is dedicated to completing Chadley's extensive world intel assignments, which require players to activate towers, track down lifespring reservoirs, and battle powerful ancient variants of monsters. Additionally, the game features a highly addictive, fully fleshed-out card game called Queen's Blood that includes its own tournament arcs and ranking system. Mastering the complex combat mechanics, clearing every mini-game, and defeating hidden super bosses ensures a monumental time investment.</w:t>
      </w:r>
    </w:p>
    <w:p>
      <w:r>
        <w:t>Elden Ring Gave Players a Difficult Game to Finish</w:t>
      </w:r>
    </w:p>
    <w:p>
      <w:r>
        <w:t>Elden ring player fighting a knight Image via FromSoftware</w:t>
      </w:r>
    </w:p>
    <w:p>
      <w:r>
        <w:t>The acclaimed dark fantasy epic from FromSoftware redefines open world longevity by dropping players into a massive, uncompromising landscape completely devoid of traditional quest markers. The journey to become the Elden Lord involves navigating the Lands Between, a task that requires immense patience as players learn enemy attack patterns and face brutal bosses. The sheer size of the world map in Elden Ring is deceptive, continuously expanding to reveal massive underground civilizations and hidden legacy dungeons.</w:t>
      </w:r>
    </w:p>
    <w:p>
      <w:r>
        <w:t>Achieving total completion is an incredibly lengthy process because the game actively encourages organic exploration. Players will spend dozens of hours uncovering hidden caves, scaling massive divine towers, completing cryptic NPC quest lines, and hunting down legendary weapons and spirits. The immense difficulty ensures that a significant amount of time is spent gathering runes to level up attributes and optimize specific character builds, making a thorough playthrough an unforgettable hundred-hour odyssey.</w:t>
      </w:r>
    </w:p>
    <w:p>
      <w:r>
        <w:t>Baldur's Gate 3 Combined RPG Elements With Classic Tabletop Mechanics</w:t>
      </w:r>
    </w:p>
    <w:p>
      <w:r>
        <w:t>Image Via Larian Studios</w:t>
      </w:r>
    </w:p>
    <w:p>
      <w:r>
        <w:t>This monumental role-playing masterwork brings the staggering depth of tabletop gaming to the PlayStation 5, offering a virtually unparalleled amount of content and narrative branching. A single standard playthrough in Baldur's Gate 3 can easily eclipse the hundred-hour mark due to the sheer density of choice, dialogue, and tactical turn-based combat. The game is divided into three massive acts, each featuring a different map packed with political conflicts, hidden dungeons, and deeply emotional companion quests.</w:t>
      </w:r>
    </w:p>
    <w:p>
      <w:r>
        <w:t>The longevity of the experience is multiplied by the incredible detail packed into every square inch of the world. Every single quest can be resolved in dozens of different ways, depending on character builds, race choices, and dice rolls, encouraging a slow and calculating play style. From micromanaging individual inventory items and spell slots to exploring every hidden cellar in the titular city, this fantasy epic stands as an absolute titan of longevity that changes completely with every subsequent playthrough.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