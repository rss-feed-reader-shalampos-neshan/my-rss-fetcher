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Mission Impossible Director Christopher McQuarrie Teaming Up With Sinners' Michael B. Jordan For Battlefield Adaptation</w:t>
      </w:r>
    </w:p>
    <w:p>
      <w:r>
        <w:t>منبع: https://gameinformer.com/gamer-culture/2026/04/24/mission-impossible-director-christopher-mcquarrie-teaming-up-with-sinners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2026-04-24 00:00</w:t>
      </w:r>
    </w:p>
    <w:p>
      <w:r>
        <w:t>──────────────────────────────────────────────────</w:t>
      </w:r>
    </w:p>
    <w:p>
      <w:r>
        <w:t>Longtime Mission Impossible director Christopher McQuarrie is teaming up with Sinners' lead and Hollywood star Michael B. Jordan for a film adaptation of EA's Battlefield franchise. That's according to a new report from The Hollywood Reporter, which states McQuarrie will write, direct, and produce the feature while Jordan will also produce and possibly star in the film.</w:t>
      </w:r>
    </w:p>
    <w:p>
      <w:r>
        <w:t>This news comes after a big 2025 for both names – McQuarrie's latest Mission Impossible, The Final Reckoning, hit theaters and might be the last in the series (at least for now), while Jordan won an Oscar last month for his (incredible) performance as the duo-leads of 2025's Sinners, brothers Smoke and Stack. And it arrives after the biggest year for the Battlefield franchise in some time, following the massive and well-received launch of Battlefield 6 last year.</w:t>
      </w:r>
    </w:p>
    <w:p>
      <w:r>
        <w:t>Details remain sparse on the adaptation, and there's no word on whether the film will adapt a specific Battlefield game or even fit into one of the series' various branches, like Bad Company. THR reports that Jordan could star in the film, "depending on several factors" that seemingly remain unknown for now. EA will produce the film, and THR sources tell the publication that McQuarrie and several others pitched studios and streamers like Apple and Sony yesterday and today; THR writes that a theatrical release is a priority for the adaptation.</w:t>
      </w:r>
    </w:p>
    <w:p>
      <w:r>
        <w:t>There's no word on when to expect this adaptation in theaters, but Game Informer will keep you updated if we learn more about the movie.</w:t>
      </w:r>
    </w:p>
    <w:p>
      <w:r>
        <w:t>In the meantime, read Game Informer's Battlefield 6 review to find out why it was one of our favorite games of last year.</w:t>
      </w:r>
    </w:p>
    <w:p>
      <w:r>
        <w:t>[Source: The Hollywood Reporter]</w:t>
      </w:r>
    </w:p>
    <w:p>
      <w:r>
        <w:t>What do you want to see in a movie adaptation of Battlefield?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