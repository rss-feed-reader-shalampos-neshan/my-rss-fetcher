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Demon Slayer Characters at the End of the Manga</w:t>
      </w:r>
    </w:p>
    <w:p>
      <w:r>
        <w:t>منبع: https://www.cbr.com/strongest-demon-slayer-characters-end-of-manga/</w:t>
      </w:r>
    </w:p>
    <w:p>
      <w:r>
        <w:t>نویسنده: Sarika Mittal, Ajay Aravind</w:t>
      </w:r>
    </w:p>
    <w:p>
      <w:r>
        <w:t>تاریخ انتشار: 2026-09-23 00:15</w:t>
      </w:r>
    </w:p>
    <w:p>
      <w:r>
        <w:t>──────────────────────────────────────────────────</w:t>
      </w:r>
    </w:p>
    <w:p>
      <w:r>
        <w:t>Koyoharu Gotouge's masterpiece ended in 2020, but anime-only fans are still waiting for the latter two-thirds of the Infinity Castle trilogy. Spoilers cannot be avoided forever, though, because ranking the strongest Demon Slayer characters at the end of the manga only includes those who survived the final conflict, effectively disqualifying some of the strongest fighters in anime, like Muzan.</w:t>
      </w:r>
    </w:p>
    <w:p>
      <w:r>
        <w:t>And yet, it wasn't only the weak who were saved. Many formidable warriors battled it out without losing their lives, although a few of them don't have much longer to live thanks to the Demon Slayer Mark. These are the fighters who will proudly carry on the legacy of their fallen peers and mentors.</w:t>
      </w:r>
    </w:p>
    <w:p>
      <w:r>
        <w:t>Sakonji Urokodaki Trained Two Exceptional Demon Slayers</w:t>
      </w:r>
    </w:p>
    <w:p>
      <w:r>
        <w:t>Sabito and Giyu look up at Sakonji while seated in the forest in Demon Slayer. Image via Ufotable</w:t>
      </w:r>
    </w:p>
    <w:p>
      <w:r>
        <w:t>Arguably a formidable Water Hashira in his youth, Sakonji Urokodaki's position on the power hierarchy was once again raised by the death of numerous Demon Slayer characters. Given the lack of combat feats, and the fact that he retired years before the main story, it's hard to compare him with the Hashira.</w:t>
      </w:r>
    </w:p>
    <w:p>
      <w:r>
        <w:t>But the Hand Demon conflict showcases a brief glimpse into his prime, with Sakonji capturing and imprisoning the creature on Mount Fujikasane. In any case, Sakonji's greatest contribution to the Corps revolves around those he forged into combat geniuses, including Giyu Tomioka and Tanjiro Kamado.</w:t>
      </w:r>
    </w:p>
    <w:p>
      <w:r>
        <w:t>Age ensures his unavailability during the Infinity Castle assault — Sakonji spent that time caring for Nezuko after her sunlight immunity made her Muzan's primary objective. Few others could have protected her if Tanjiro and the Hashira had failed.</w:t>
      </w:r>
    </w:p>
    <w:p>
      <w:r>
        <w:t>Tengen Uzui Retained His Formidable Qualities After Retiring</w:t>
      </w:r>
    </w:p>
    <w:p>
      <w:r>
        <w:t>Close Retired Tengen Uzui in Demon Slayer Image via Ufotable</w:t>
      </w:r>
    </w:p>
    <w:p>
      <w:r>
        <w:t>Tengen protects Tanjiro from Gyutaro in Demon Slayer Image via Ufotable</w:t>
      </w:r>
    </w:p>
    <w:p>
      <w:r>
        <w:t>Tengen Uzui points at himself in Demon Slayer Image via Ufotable</w:t>
      </w:r>
    </w:p>
    <w:p>
      <w:r>
        <w:t>Tengen Uzui holding a training rod in Demon Slayer's Hashira Training arc. Image via Ufotable</w:t>
      </w:r>
    </w:p>
    <w:p>
      <w:r>
        <w:t>Losing an eye and a hand was a severe blow to Tengen Uzui, forcing an early retirement from active duty. However, the Sound Hashira's shinobi training keeps him a dangerous combatant, and Sound Breathing is probably quite effective even after taking his disadvantages into account. Defeating the Upper Rank Six is no ordinary accomplishment, although Tanjiro was equally essential in Gyutaro's death.</w:t>
      </w:r>
    </w:p>
    <w:p>
      <w:r>
        <w:t>Demon Slayer's lighthearted arm-wrestling contest between the Hashira puts Tengen in second place, just behind Gyomei Himejima, demonstrating an unparalleled physicality that's on full display when he coaches the Demon Slayers in the Hashira Training arc. The Sound Hashira's experience and expertise shape the young warriors who were key to Muzan's fall.</w:t>
      </w:r>
    </w:p>
    <w:p>
      <w:r>
        <w:t>Kanao Tsuyuri Mastered the Most Dangerous Flower Breathing Form</w:t>
      </w:r>
    </w:p>
    <w:p>
      <w:r>
        <w:t>Kanao Tsuyuri looks happy while tearing up. Image via Ufotable</w:t>
      </w:r>
    </w:p>
    <w:p>
      <w:r>
        <w:t>The death of her beloved mentor left Kanao Tsuyuri exposed to Doma, and the Upper Rank 2 would have easily decimated her if not for Shinobu's secret poison attack. As the woman destined to marry Tanjiro, she possesses a power worthy of shonen heroism. Flower Breathing blends agility and accuracy with extreme eyesight, allowing Kanao to perceive body movements with a level of precision close to Transparent World.</w:t>
      </w:r>
    </w:p>
    <w:p>
      <w:r>
        <w:t>Doma praises Kanao's swordsmanship, calling her more skillful than Shinobu, demonstrating just how far she had progressed by the Infinity Castle Arc. Flower Breathing Final Form: Equinoctal Vermilion Eye risks permanent blindness, but Kanao uses it twice to great effect: she decapitates Doma and later injects Demon King Tanjiro with the drug that restores his humanity.</w:t>
      </w:r>
    </w:p>
    <w:p>
      <w:r>
        <w:t>Inosuke Hashibira Transformed Beast Breathing Into Deadly Combat</w:t>
      </w:r>
    </w:p>
    <w:p>
      <w:r>
        <w:t>Inosuke runs on a rooftop with both swords out in Demon Slayer. Image via Ufotable</w:t>
      </w:r>
    </w:p>
    <w:p>
      <w:r>
        <w:t>A self-taught swordsman with a combat style based on intuitive observations of the natural world around him, Inosuke Hashibira's flexible body, heightened senses, and animalistic ferocity were perfect for Beast Breathing. He prevails through countless encounters before the Infinity Castle, but that's where he faces his greatest test: Doma, the monster who murdered his mother.</w:t>
      </w:r>
    </w:p>
    <w:p>
      <w:r>
        <w:t>Although Shinobu Kocho's wisteria poison fatally weakened him, the Upper Moon 2 was seemingly unstoppable. Still, Inosuke managed to surprise Doma repeatedly, eventually hurling his blades into Kanao's sword to provide the extra effort necessary to finish the decapitation. He then joined the fight against Muzan, collapsing only when his energy reserves ran out completely.</w:t>
      </w:r>
    </w:p>
    <w:p>
      <w:r>
        <w:t>Zenitsu Agatsuma Defeated an Upper Moon by Himself</w:t>
      </w:r>
    </w:p>
    <w:p>
      <w:r>
        <w:t>Zenitsu Agatsuma in a trance of pure determination in Demon Slayer Image via Ufotable</w:t>
      </w:r>
    </w:p>
    <w:p>
      <w:r>
        <w:t>Zenitsu Agatsuma's cowardice annoyed viewers almost immediately, with him breaking out into a panic at every turn. He proved his worth quickly enough, though, demonstrating a mastery over Thunder Breathing's First Form that elevated the simplest technique into a comprehensive fighting style.</w:t>
      </w:r>
    </w:p>
    <w:p>
      <w:r>
        <w:t>Zenitsu's variations of Thunderclap and Flash were often sufficient against a variety of opponents, including his nemesis. Kaigaku's servitude under Muzan vastly enhanced his martial prowess, involving a fusion of Thunder Breathing and Electrokinesis capable of wreaking catastrophic damage.</w:t>
      </w:r>
    </w:p>
    <w:p>
      <w:r>
        <w:t>And yet, Zenitsu single-handedly defeats the Upper Moon 6, unveiling a brand-new Thunder Breathing form known as Honoikazuchi no Kami, and beheading Kaigaku in a hypersonic instant. At the conclusion of the manga, he's no longer the frightened swordsman who needed unconsciousness to access his potential.</w:t>
      </w:r>
    </w:p>
    <w:p>
      <w:r>
        <w:t>Yushiro Turned an Upper Moon Against the Demon King Himself</w:t>
      </w:r>
    </w:p>
    <w:p>
      <w:r>
        <w:t>Yushiro using his blood demon art blindfold.</w:t>
      </w:r>
    </w:p>
    <w:p>
      <w:r>
        <w:t>Conventionally tricky to rank because his strengths have little to do with Breathing Styles or swordsmanship, Yushiro develops and refines a highly specialized Blood Demon Art that manipulates perception and conceals people from sight. Infinity Castle confirmed Yushiro's ability to weaponize his Blindfold on a massive scale, terrifying even the monstrous villain of Demon Slayer.</w:t>
      </w:r>
    </w:p>
    <w:p>
      <w:r>
        <w:t>Using his paper talismans, Yushiro basically hijacks Nakime's senses and, by extension, her control over the Infinity Castle. Muzan had no choice but to kill the Upper Moon 4 through his personal curse, as the only demon not created by him somehow had the power to override the Demon King's ironclad authority. Yushiro subsequently forces the Infinity Castle to the surface.</w:t>
      </w:r>
    </w:p>
    <w:p>
      <w:r>
        <w:t>Nezuko Had the Potential to Become Vastly Stronger</w:t>
      </w:r>
    </w:p>
    <w:p>
      <w:r>
        <w:t>Image via Ufotable</w:t>
      </w:r>
    </w:p>
    <w:p>
      <w:r>
        <w:t>Nezuko Kamado technically ends Demon Slayer as an ordinary human with no special abilities, but that wasn't the pinnacle of her strength. Before Tamayo's medicine took hold, she was an unusual demon: resistant to sunlight, independent of Muzan's control, and able to restore her strength through sleep rather than through the consumption of human flesh.</w:t>
      </w:r>
    </w:p>
    <w:p>
      <w:r>
        <w:t>The Demon King was desperate to get his hands on her, explaining Nezuko's absence in Infinity Castle. If it hadn't been for such a desirable quality making her a target, Nezuko could have evolved further, and even become a formidable thorn in Muzan's side.</w:t>
      </w:r>
    </w:p>
    <w:p>
      <w:r>
        <w:t>Exploding Blood was theoretically capable of harming the Demon King, and her rapid regeneration and immense demonic power gave her the durability required to withstand the Infinity Castle's many battlefields. Unfortunately, shonen has a long way to go before it stops dismissing female warriors.</w:t>
      </w:r>
    </w:p>
    <w:p>
      <w:r>
        <w:t>Giyu Tomioka Pushed Water Breathing Beyond Its Known Forms</w:t>
      </w:r>
    </w:p>
    <w:p>
      <w:r>
        <w:t>Giyu Tomioka in the Infinity Castle in Demon Slayer's Infinity Castle anime movie Image via Ufotable</w:t>
      </w:r>
    </w:p>
    <w:p>
      <w:r>
        <w:t>The first Hashira introduced in Demon Slayer was Giyu Tomioka, whose decision to spare demon Nezuko sparked the entire story. Manifesting various forms of Water Breathing with remarkable skill, Giyu's sophistication was revealed when he challenged Rui.</w:t>
      </w:r>
    </w:p>
    <w:p>
      <w:r>
        <w:t>The Lower Moon 5 stood no chance of countering Eleventh Form: Dead Calm, a self-invented technique that also dispelled a Destructive Death barrage and earned Giyu acknowledgment from Akaza. That said, the Water Hashira was never going to defeat the Upper Moon 3 without the Demon Slayer Mark he acquired during their battle.</w:t>
      </w:r>
    </w:p>
    <w:p>
      <w:r>
        <w:t>He still didn't succeed, although Giyu continued fighting through extensive injuries and bore the brunt of Akaza's ultimate technique. He went on to support Tanjiro and the other Hashira against Muzan, turning his Nichirin blade bright red after losing an arm. Giyu Tomioka became one of only two surviving active Hashira, with the other being notably stronger.</w:t>
      </w:r>
    </w:p>
    <w:p>
      <w:r>
        <w:t>Related 20 Most Popular Demon Slayer Characters Tanjiro isn't the only fan-favorite Demon Slayer character. Others like Mitsuri Kanroji and Inosuke Hashibira have earned their fair share of support.</w:t>
      </w:r>
    </w:p>
    <w:p>
      <w:r>
        <w:t>Sanemi Shinazugawa Fought and Survived the Two Strongest Demons</w:t>
      </w:r>
    </w:p>
    <w:p>
      <w:r>
        <w:t>Sanemi provokes Nezuko with blood in Demon Slayer Image via Ufotable</w:t>
      </w:r>
    </w:p>
    <w:p>
      <w:r>
        <w:t>Perhaps the least likely Hashira to survive Demon Slayer, Sanemi Shinazugawa gloriously defied all expectations. Serving as the Wind Hashira, his blistering speed and bloodthirsty demeanor slowly eroded Kokushibo's defenses, leaving the Upper Moon 1 at the edge of humiliation.</w:t>
      </w:r>
    </w:p>
    <w:p>
      <w:r>
        <w:t>Entering the battle following the failure of Muichiro Tokito and Genya Shinazugawa, Sanemi delivered flawless attacks while simultaneously confusing Kokushibo with his Marechi blood. Awakening the Demon Slayer Mark puts incredible pressure on Muzan's strongest servant, resulting in Kokushibo's defeat.</w:t>
      </w:r>
    </w:p>
    <w:p>
      <w:r>
        <w:t>And then, carrying the agony of losing his only brother, Sanemi faced Muzan and refused to stop fighting until exhaustion took him. The conclusion of Demon Slayer proves that the Wind Hashira's survival was every bit as impressive as his power.</w:t>
      </w:r>
    </w:p>
    <w:p>
      <w:r>
        <w:t>Tanjiro Kamado Nearly Became the Strongest Demon Ever</w:t>
      </w:r>
    </w:p>
    <w:p>
      <w:r>
        <w:t>Close Tanjiro Kamado from the Demon Slayer: Infinity Castle anime movie. Image via Ufotable</w:t>
      </w:r>
    </w:p>
    <w:p>
      <w:r>
        <w:t>Tanjiro in the Infinity Castle in Demon Slayer's Infinity Castle anime movie. Image via Ufotable</w:t>
      </w:r>
    </w:p>
    <w:p>
      <w:r>
        <w:t>Tanjiro Kamado is engaging in a heated combat against an enemy in Infinity Castle Image via Ufotable</w:t>
      </w:r>
    </w:p>
    <w:p>
      <w:r>
        <w:t>Tanjiro Kamado is staring intensely at his enemy before engaging in battle in Demon Slayer: Kimetsu no Yaiba – The Movie: Infinity Castle. Image via Ufotable</w:t>
      </w:r>
    </w:p>
    <w:p>
      <w:r>
        <w:t>A classic shonen protagonist in many ways, Tanjiro Kamado enters the manga as a total novice and ends it as the strongest surviving character in Demon Slayer. Performing a magnificent fusion of Water Breathing and Hinokami Kagura, Tanjiro endured immeasurable suffering, but still obtained the Demon Slayer Mark, the Transparent World, and even the Selfless State.</w:t>
      </w:r>
    </w:p>
    <w:p>
      <w:r>
        <w:t>Sun Breathing helps take the Demon King down, but then the real struggle begins, as Muzan transforms him into Demon King Tanjiro, allegedly bearing the potential to surpass the villain. Fans have long debated how Tanjiro's final form would fare against Yoriichi Tsugikuni, the most powerful character in Demon Slayer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