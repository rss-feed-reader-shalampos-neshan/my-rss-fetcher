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R-Rated Thrillers No One Talks About Anymore</w:t>
      </w:r>
    </w:p>
    <w:p>
      <w:r>
        <w:t>منبع: https://www.cbr.com/classic-r-rated-thrillers-no-one-remembers-list/</w:t>
      </w:r>
    </w:p>
    <w:p>
      <w:r>
        <w:t>نویسنده: Ashley Land</w:t>
      </w:r>
    </w:p>
    <w:p>
      <w:r>
        <w:t>تاریخ انتشار: 2026-07-13 03:40</w:t>
      </w:r>
    </w:p>
    <w:p>
      <w:r>
        <w:t>──────────────────────────────────────────────────</w:t>
      </w:r>
    </w:p>
    <w:p>
      <w:r>
        <w:t>The thriller has reliably delivered audiences some of the best mature-leaning cinematic stories of all time, but there are some forgotten R-rated classics no one talks about anymore. Exploring everything from organized crime families to private detectives, fans have embraced it for its darker and more visceral approach to characters. For people who want unpredictable and original projects, it's still the best game in town.</w:t>
      </w:r>
    </w:p>
    <w:p>
      <w:r>
        <w:t>As consistently great as the genre might be, a variety of factors have meant even some of the best of its kind haven't been remembered as well as they deserve. When it comes to the more mature, R-rated side of things, this has always been true, with its most brutal mysteries facing an uphill battle in holding mainstream attention and love.</w:t>
      </w:r>
    </w:p>
    <w:p>
      <w:r>
        <w:t>Body Heat Kept the Neo-Noir Movement Alive Into the 1980s</w:t>
      </w:r>
    </w:p>
    <w:p>
      <w:r>
        <w:t>William Hurt intimidates Kathleen Turner in Body Heat Image via Warner Bros</w:t>
      </w:r>
    </w:p>
    <w:p>
      <w:r>
        <w:t>Made in the vein of golden age classics like Double Indemnity, Body Heat brings its audience to the office of sleazy Florida attorney Ned Racine (played by the late William Hurt). In the midst of a heat wave, he becomes infatuated with Kathleen Turner's Matty Walker, beginning an affair behind her wealthy husband's back. In the throes of passion, she tries to convince him to murder her supposedly abusive spouse, allowing them to be free with his fortune.</w:t>
      </w:r>
    </w:p>
    <w:p>
      <w:r>
        <w:t>A film that nailed the Hollywood embrace of neo-noir, keeping it alive into the '80s, Body Heat is as dark and haunting as it gets. Perhaps the single greatest femme fatale story since the 1940s, it honors its roots flawlessly, and Turner steals the show in one of the decade's best thriller performances. However, made at a time when the movie industry had begun the full embrace of mainstream family entertainment, it didn't have the evergreen hook some '70s flicks do.</w:t>
      </w:r>
    </w:p>
    <w:p>
      <w:r>
        <w:t>Night Moves Is a Darker Gene Hackman Masterpiece</w:t>
      </w:r>
    </w:p>
    <w:p>
      <w:r>
        <w:t>Gene Hackman plays Private Detective Harry Moseby in 'Night Moves' (1975). Image via Warner Bros.</w:t>
      </w:r>
    </w:p>
    <w:p>
      <w:r>
        <w:t>Night Moves casts Gene Hackman in the role of a low-level private investigator named Harry Moseby. Just as he takes his latest case, investigating the disappearance of a runaway teen, he learns his wife is having an affair, leaving him unsure of his life when he gets back. Nonetheless, he begins his work, tracing the girl between movie sets and a small Florida town, alerting him to a possible smuggling ring and murder.</w:t>
      </w:r>
    </w:p>
    <w:p>
      <w:r>
        <w:t>Night Moves is a unique '70s mystery movie that doesn't set out to focus on shootouts or car chases, but rather a realistic and intimate look at the work of a detective. It moves slower than the usual crime story of its era, something that left it struggling for relevance against the transition into faster-paced action-thrillers. Once seen, it'll make audiences question why it didn't become a bigger part of Hackman's career.</w:t>
      </w:r>
    </w:p>
    <w:p>
      <w:r>
        <w:t>Blow Out Proves John Travolta Is at His Best in Thrillers</w:t>
      </w:r>
    </w:p>
    <w:p>
      <w:r>
        <w:t>John Travolta has starred in a variety of great crime movies, but the world seems to have forgotten his leading role in Brian De Palma's Blow Out. He plays Jack Terry, a Hollywood sound technician who, while recording ambient audio, overhears a politician's limo careening off the side of a bridge. When he rescues a call-girl from the sinking vehicle, his testimony triggers efforts to forcibly silence him, leading a violent operative to stage a series of murders to cover his tracks.</w:t>
      </w:r>
    </w:p>
    <w:p>
      <w:r>
        <w:t>Made amidst a slew of absolute cinematic gems from De Palma, it's not at all hard to understand why it fell by the wayside next to movies like The Untouchables, Carrie, and Scarface. All the same, it was one of the finest mystery movies made in a decade that wasn't kind to darker crime stories. Proving Travolta's talents in darker roles, as well as giving John Lithgow a terrifying villain to play, it's long overdue for more love.</w:t>
      </w:r>
    </w:p>
    <w:p>
      <w:r>
        <w:t>Frantic Brought Out the Best in Harrison Ford</w:t>
      </w:r>
    </w:p>
    <w:p>
      <w:r>
        <w:t>Richard Walker and Michelle standing in a train station in Frantic 1988 Image via Warner Bros</w:t>
      </w:r>
    </w:p>
    <w:p>
      <w:r>
        <w:t>Harrison Ford is a man who defined the '80s thriller, especially through masterpieces like Witness and Blade Runner, but everyone forgets his 1988 gem, Frantic. It follows him in the role of American doctor Richard Walker as he and his wife travel to Paris to attend a medical conference, only for her to go missing from their hotel room. Desperate and increasingly paranoid, the foreigner navigates a city that doesn't take him seriously, forcing him to investigate its sleazy underbelly himself.</w:t>
      </w:r>
    </w:p>
    <w:p>
      <w:r>
        <w:t>For a variety of reasons, from its overseas production and being directed by disgraced director Roman Polanski, Frantic hasn't endured as well as other thrillers of its era. Despite being made at the absolute peak of Ford's fame, it was a commercial flop, slowly earning a cult classic reputation. Effortlessly sliding between mystery, organized crime and espionage, it's a versatile neo-noir that keeps on going for people who want to feel as frenzied as its hero.</w:t>
      </w:r>
    </w:p>
    <w:p>
      <w:r>
        <w:t>The Long Goodbye Modernized an Old-School Private Eye</w:t>
      </w:r>
    </w:p>
    <w:p>
      <w:r>
        <w:t>Philip Marlowe walks in front of crashing waves in The Long Goodbye Image via Lion's Gate Films</w:t>
      </w:r>
    </w:p>
    <w:p>
      <w:r>
        <w:t>The work of Raymond Chandler has defined and inspired the absolute best of the hard-boiled detective genre, something especially true of his The Long Goodbye. In 1973, Robert Altman directed a modernized adaptation of the book, bringing Phil Marlowe into the grit and grime of 1970s Los Angeles. It follows the sleazy private eye as he investigates the apparent disappearance of a novelist, only for the crimes of a friend to land him on the wrong side of a local gangster.</w:t>
      </w:r>
    </w:p>
    <w:p>
      <w:r>
        <w:t>Played by Elliott Gould, this version of Marlowe, a character once played by Humphrey Bogart, was quickly overshadowed by a wave of '70s crime movies. Up against Jack Nicholson's Jake Gittes or Clint Eastwood's Harry Callahan, he just didn't get the love he deserved. Despite being a masterclass in modernizing golden age stories, The Long Goodbye has gone down as the best classic thriller that no one talks about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