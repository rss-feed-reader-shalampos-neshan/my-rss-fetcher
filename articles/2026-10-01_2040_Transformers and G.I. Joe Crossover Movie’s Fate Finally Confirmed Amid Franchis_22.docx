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and G.I. Joe Crossover Movie’s Fate Finally Confirmed Amid Franchise Reboots</w:t>
      </w:r>
    </w:p>
    <w:p>
      <w:r>
        <w:t>منبع: https://www.cbr.com/tranformers-gi-joe-crossover-movie-canceled/</w:t>
      </w:r>
    </w:p>
    <w:p>
      <w:r>
        <w:t>نویسنده: Jamie Lovett</w:t>
      </w:r>
    </w:p>
    <w:p>
      <w:r>
        <w:t>تاریخ انتشار: 2026-10-01 20:24</w:t>
      </w:r>
    </w:p>
    <w:p>
      <w:r>
        <w:t>──────────────────────────────────────────────────</w:t>
      </w:r>
    </w:p>
    <w:p>
      <w:r>
        <w:t>This article covers a developing story. Continue to check back with us as we will be adding more information as it becomes available.</w:t>
      </w:r>
    </w:p>
    <w:p>
      <w:r>
        <w:t>Fans have waited a long time to see the Transformers meet G.I. Joe on the big screen. Those fans will have to keep waiting because Paramount has scrapped plans for a crossover movie featuring the two franchises.</w:t>
      </w:r>
    </w:p>
    <w:p>
      <w:r>
        <w:t>Deadline confirmed the news today. The news came as part of the report about Bradley Cooper joining Danny McBride's upcoming G.I. Joe reboot.</w:t>
      </w:r>
    </w:p>
    <w:p>
      <w:r>
        <w:t>The Transformers and G.I. Joe Crossover Movie Isn't Happening</w:t>
      </w:r>
    </w:p>
    <w:p>
      <w:r>
        <w:t>It isn't a huge surprise that Paramount has abandoned its plans to bring the two Hasbro franchises together. The initial buzz around the project came during the press tour for 2023's Transformers: Rise of the Beasts, which disappointed at the box office and sent the series into hibernation as Paramount figured out a new path forward (a pivot to animation with Transformers One wasn't it).</w:t>
      </w:r>
    </w:p>
    <w:p>
      <w:r>
        <w:t>Similarly, Paramount's attempt to revitalize the G.I. Joe movie franchise with Snake Eyes in 2021 fizzled. As it is, Paramount didn't really have an existing G.I. Joe franchise for Transformers to cross over with, which is pretty much what the studio told McBride when he pitched a Dreadnoks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