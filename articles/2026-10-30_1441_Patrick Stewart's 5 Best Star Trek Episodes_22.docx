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Patrick Stewart's 5 Best Star Trek Episodes</w:t>
      </w:r>
    </w:p>
    <w:p>
      <w:r>
        <w:t>منبع: https://www.cbr.com/patrick-stewart-best-star-trek-episodes-list/</w:t>
      </w:r>
    </w:p>
    <w:p>
      <w:r>
        <w:t>نویسنده: Joshua M. Patton</w:t>
      </w:r>
    </w:p>
    <w:p>
      <w:r>
        <w:t>تاریخ انتشار: 2026-10-30 13:00</w:t>
      </w:r>
    </w:p>
    <w:p>
      <w:r>
        <w:t>──────────────────────────────────────────────────</w:t>
      </w:r>
    </w:p>
    <w:p>
      <w:r>
        <w:t>Fans of Shakespeare, the X-Men, and Star Trek were devastated by the announcement that Sir Patrick Stewart died at 86. The accomplished actor was an icon to generations, and his work earned him a measure of immortality. And it all began, at least in America, on the bridge of the USS Enterprise-D. It ends there, too.</w:t>
      </w:r>
    </w:p>
    <w:p>
      <w:r>
        <w:t>It is almost impossible to winnow down the best Star Trek episodes featuring Stewart, because he brought gravitas and emotion to every performance. From his two scenes in the Deep Space Nine pilot to the entire second season of Picard, which, according to his memoir Make It So, mirrored his personal journey of reconciling the death of a parent. Fans will hopefully fill the comments with their own choices, but this is a good starting point for the best episodes of The Next Generation and his sequel series featuring Patrick Stewart. Oh captain, our captain.</w:t>
      </w:r>
    </w:p>
    <w:p>
      <w:r>
        <w:t>'The Best of Both Worlds' Almost Ended Jean-Luc Picard's Run On Star Trek</w:t>
      </w:r>
    </w:p>
    <w:p>
      <w:r>
        <w:t>In countless interviews, Patrick Stewart said that he never expected to spend more than a year or two on The Next Generation. So when the show reached its third season, he had to decide whether to stay or go. Thus, the season ended with the first half of the two-part "Best of Both Worlds."</w:t>
      </w:r>
    </w:p>
    <w:p>
      <w:r>
        <w:t>In the episode, Picard is assimilated by the Borg and adopts the name Locutus. He is meant to deliver humanity and the planet Earth to the Borg. It defined this era of Star Trek. Thanks to showrunner Michael Piller, TNG found its groove, and Stewart stayed on for four more seasons and several movies.</w:t>
      </w:r>
    </w:p>
    <w:p>
      <w:r>
        <w:t>Data, Riker, and the crew save Captain Picard. Yet this episode's events went on to shape the larger arc of the character's life. The film First Contact is a direct sequel to "Best of Both Worlds," and each season of Picard ties back to his experience with, as Captain Liam Shaw put it, "the only Borg so deadly they gave him a goddamn name."</w:t>
      </w:r>
    </w:p>
    <w:p>
      <w:r>
        <w:t>With 'The Inner Light' Patrick Stewart Played An Entirely Different Character</w:t>
      </w:r>
    </w:p>
    <w:p>
      <w:r>
        <w:t>Stills from Star Trek The Next Generation "The Inner light" Image via Paramount</w:t>
      </w:r>
    </w:p>
    <w:p>
      <w:r>
        <w:t>Season 4's "The Inner Light" isn't just a sci-fi masterpiece, it's one of Stewart's favorite episodes. One reason might be that it let him act opposite his real-life son, Daniel Stewart. In the episode, the USS Enterprise encounters a probe that sends out a surprise burst. Viewers are then transported to an unfamiliar alien planet, where everyone is calling Captain Picard "Kamin."</w:t>
      </w:r>
    </w:p>
    <w:p>
      <w:r>
        <w:t>He's a simple man who spends his time with his family, learning to play the flute. He also uses a telescope to observe that his planet is dying. Kamin tries to warn his people's government, but they ignore him. Kamin lives to see his wife, Eline, and best friend Batai pass away. His children grow and marry, and he has grandchildren. The episode ends with them taking Kamin to see a rocket launch before the planet dies, and he recognizes the probe.</w:t>
      </w:r>
    </w:p>
    <w:p>
      <w:r>
        <w:t>Picard realizes this species uploaded their memories and experiences into the probe so whoever lived as Kamin could tell others about their lives and society. It is a deeply profound episode not just because of this unique way for a lost species to live on. As Kamin, Picard gets to live a simple life of love and family that he never could as captain of the Enterprise.</w:t>
      </w:r>
    </w:p>
    <w:p>
      <w:r>
        <w:t>'Chain of Command' Paired Stewart With One Of His Favorite Actors</w:t>
      </w:r>
    </w:p>
    <w:p>
      <w:r>
        <w:t>Jean-Luc Picard shirtless and disoriented in Chain of Command Image via Paramount Television</w:t>
      </w:r>
    </w:p>
    <w:p>
      <w:r>
        <w:t>In Make It So, Stewart writes about seeing David Warner perform and it inspiring him to pursue acting. He got the chance to act alongside the veteran Star Trek guest star in the two-part "Chain of Command." In fact, the iconic "There are four lights" part almost didn't happen. The episode was split into two parts because previous Season 5 TNG episodes went over budget.</w:t>
      </w:r>
    </w:p>
    <w:p>
      <w:r>
        <w:t>The first part sends Picard, Crusher, and Worf on a secret mission to infiltrate the Cardassian Empire, but they capture him. Ronny Cox stepped in as captain of the Enterprise, causing friction on the normally easygoing ship. Meanwhile, Picard was tortured and interrogated by Gul Madred.</w:t>
      </w:r>
    </w:p>
    <w:p>
      <w:r>
        <w:t>To break his mind and spirit, he shocked Picard every time he correctly identified the number of lights in the interrogation chamber. Stewart delivers a powerful, intense performance, showing that what makes a Starfleet captain "tough" isn't just fighting Gorn or firing phasers at enemy vessels.</w:t>
      </w:r>
    </w:p>
    <w:p>
      <w:r>
        <w:t>Picard's 'Seventeen Seconds' Has Everything A Great Star Trek Episode Needs</w:t>
      </w:r>
    </w:p>
    <w:p>
      <w:r>
        <w:t>Riker Picard Beverly Crusher and Jack Crusher on the bridge of the Titan from Star Trek Picard Image via Paramount</w:t>
      </w:r>
    </w:p>
    <w:p>
      <w:r>
        <w:t>The earlier quote from Captain Liam Shaw comes from a powerful scene in this episode, where the survivor of the Battle of Wolf 359 reveals the source of his ire toward Admiral Picard. It comes during an illegitimate mission to rescue Dr. Crusher and Picard's son (whom he'd never met before).</w:t>
      </w:r>
    </w:p>
    <w:p>
      <w:r>
        <w:t>Hunted by the Changeling bounty hunter Vadic, Picard is at his lowest in this episode, but also at his best as he, Riker, Crusher, and the rest of the crew turn certain death into a fighting chance. The entire run of Star Trek: Picard was a fantastic series that will feel even better now that Stewart is gone. Fans wanted TNG Season 8, but they got something heavier and more intense.</w:t>
      </w:r>
    </w:p>
    <w:p>
      <w:r>
        <w:t>Yet, Season 3 came the closest to that old series, and "Seventeen Seconds" proved that Stewart and company could still do that higher-level work even in the familiar framework of classic TNG-style adventure. From fighting with Riker to bonding with his son, "Seventeen Seconds" is one of the greatest episodes in Star Trek's 60-year-history.</w:t>
      </w:r>
    </w:p>
    <w:p>
      <w:r>
        <w:t>'The Last Generation' Is A Beautiful Send-Off For Jean-Luc Picard And An Era Of Star Trek</w:t>
      </w:r>
    </w:p>
    <w:p>
      <w:r>
        <w:t>Image via Trae Patton / Paramount+ / Courtesy Everett Collection</w:t>
      </w:r>
    </w:p>
    <w:p>
      <w:r>
        <w:t>The series finale of Star Trek: Picard is simply one of the most cinematic and brilliant hours of sci-fi television ever. The titular hero must face the Borg's last gasp to save his son, and he does it from the bridge of the USS Enterprise-D with the crew that became his family (and the cast who became Stewart's lifelong best friends).</w:t>
      </w:r>
    </w:p>
    <w:p>
      <w:r>
        <w:t>The episode delivers classic Star Trek ship action, a showdown with the Borg Queen, and a heartwarming climax where Picard is willing to sacrifice everythingto be with his son. "The Last Generation" isn't just one of the best Star Trek episodes; it's on par with the franchise's greatest films. While the episode's adventure is thrilling and satisfying, it also has an equally important denouement. Picard's son joins Starfleet and serves on the bridge of the USS Enterprise-G, the closest one can get to entering the family business in the 25th Century.</w:t>
      </w:r>
    </w:p>
    <w:p>
      <w:r>
        <w:t>Picard seeing this ship is an emotional moment, as is him saying goodbye to the Enterprise-D with Riker and Geordi LaForge. Best of all, the final scene of Picard pays off TNG's finale. As he did some 30 years before, Picard joins his crew around the poker table to share laughter and love with the people who meant the most to him. Even though he was one of our greatest actors, Patrick Stewart wasn't acting at all in his final scene as Jean-Luc Picard.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