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pure quartz in Palworld</w:t>
      </w:r>
    </w:p>
    <w:p>
      <w:r>
        <w:t>منبع: https://www.polygon.com/palworld-guides/24050884/pure-quartz-location-how-to-get-where-find/</w:t>
      </w:r>
    </w:p>
    <w:p>
      <w:r>
        <w:t>نویسنده: Johnny Yu, Paulo Kawanishi</w:t>
      </w:r>
    </w:p>
    <w:p>
      <w:r>
        <w:t>تاریخ انتشار: 2024-12-27 18:01</w:t>
      </w:r>
    </w:p>
    <w:p>
      <w:r>
        <w:t>──────────────────────────────────────────────────</w:t>
      </w:r>
    </w:p>
    <w:p>
      <w:r>
        <w:t>In Palworld, you’ll need pure quartz to make circuit boards, which are used to make higher tier assembly lines and electric goods.</w:t>
      </w:r>
    </w:p>
    <w:p>
      <w:r>
        <w:t>After reaching level 52, you can unlock a placeable mining site for pure quartz in exchange for five ancient technology points. The farm does cost quite a few materials to make (70 stone, 30 Paldium fragments, 10 ancient civilization parts, and 100 pure quartz), so you will have to get your pure quartz from one of the below places first. Once you make space for and place the dig site on your base, your mining Pals will be able to harvest a limitless supply of pure quartz.</w:t>
      </w:r>
    </w:p>
    <w:p>
      <w:r>
        <w:t>Continue on to find out where to find pure quartz in Palworld, and a few locations riddled with pure quartz nodes.</w:t>
      </w:r>
    </w:p>
    <w:p>
      <w:r>
        <w:t>Update (July 13): This guide has been updated with new information for Palworld's 1.0 update.</w:t>
      </w:r>
    </w:p>
    <w:p>
      <w:r>
        <w:t>How to get pure quartz in Palworld</w:t>
      </w:r>
    </w:p>
    <w:p>
      <w:r>
        <w:t>Make sure to wear your best cold-resistant armor as pure quartz can be found in the snowy mountains on the northern island.</w:t>
      </w:r>
    </w:p>
    <w:p>
      <w:r>
        <w:t>Graphic: Johnny Yu | Source images: Pocketpair via Johnny Yu</w:t>
      </w:r>
    </w:p>
    <w:p>
      <w:r>
        <w:t>Search for a black rock that has jagged glass spikes protruding from it. These rocks are as dark as coal nodes, but aren’t as monochromatic. It’s a little easier to spot pure quartz nodes at night as the quartz’ color really pops out in the darkness.</w:t>
      </w:r>
    </w:p>
    <w:p>
      <w:r>
        <w:t>Pure quartz is mineable with any pickaxe, but a higher tier pickaxe like a metal pickaxe (15 stone, 20 wood, 15 ingots) will make the mining process much faster.</w:t>
      </w:r>
    </w:p>
    <w:p>
      <w:r>
        <w:t>Best places to farm pure quartz in Palworld</w:t>
      </w:r>
    </w:p>
    <w:p>
      <w:r>
        <w:t>There are many Great Eagle Statues you can teleport to on this island, but it can be quite a trek to make your way around the mountainous terrain. Here are a few locations that are filled with pure quartz nodes, which make great locations to place a Palbox.</w:t>
      </w:r>
    </w:p>
    <w:p>
      <w:r>
        <w:t>Graphic: Johnny Yu | Source images: Pocketpair via Johnny Yu</w:t>
      </w:r>
    </w:p>
    <w:p>
      <w:r>
        <w:t>The first location can be found at the coordinates (-212, 249). There are a total of nine pure quartz nodes here.</w:t>
      </w:r>
    </w:p>
    <w:p>
      <w:r>
        <w:t>Graphic: Johnny Yu | Source images: Pocketpair via Johnny Yu</w:t>
      </w:r>
    </w:p>
    <w:p>
      <w:r>
        <w:t>The second location can be found at the coordinates (-256, 392). There are a total of eight pure quartz nodes here and two ore nodes.</w:t>
      </w:r>
    </w:p>
    <w:p>
      <w:r>
        <w:t>This location can be a little more difficult to reach, but if you have a flying mount, it is fairly close to the Land of Absolute Zero Great Eagle Statue at the coordinates (-238, 491).</w:t>
      </w:r>
    </w:p>
    <w:p>
      <w:r>
        <w:t>Graphic: Paulo Kawanishi/Polygon | Source images: Pocketpair via Polygon</w:t>
      </w:r>
    </w:p>
    <w:p>
      <w:r>
        <w:t>There's another location nearby to go and collect some pure quartz. On the northwestern side of the region, at coordinates (-415,471), you can find eight pure quartz nodes. The closest statue to fast travel to is the Garden Beneath the Astral Mountains. From there, just head south to find the nodes.</w:t>
      </w:r>
    </w:p>
    <w:p>
      <w:r>
        <w:t>Graphic: Paulo Kawanishi/Polygon | Source images: Pocketpair via Polygon</w:t>
      </w:r>
    </w:p>
    <w:p>
      <w:r>
        <w:t>If, after visiting all previous three locations, you still need more pure quartz, then you should go to the Frostbound Mountains. At coordinates (200,100), there are four pure quartz nodes. They are near a high wall at the peak of the mountain, and you can reach them by traveling northeast from the Frostbound Mountains Summit statue.</w:t>
      </w:r>
    </w:p>
    <w:p>
      <w:r>
        <w:t>For more Palworld guides, we’ve got you covered. If you’re just starting out, we’ve got a beginner’s guide, a list of all Pals, and a type chart. We also have explainers on breeding, eggs, and a rundown of how multiplayer works.</w:t>
      </w:r>
    </w:p>
    <w:p>
      <w:r>
        <w:t>On the hunt for resources? Check out our guides on how to get ore, coal, polymer, leather, sulfur, wheat seeds, Ancient Technology Points, and ancient civilization parts. For advanced players, consult our lists of all tower boss locations, all passive skills, all flying mounts, and the best base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