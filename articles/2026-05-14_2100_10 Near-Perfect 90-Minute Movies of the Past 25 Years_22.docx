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90-Minute Movies of the Past 25 Years</w:t>
      </w:r>
    </w:p>
    <w:p>
      <w:r>
        <w:t>منبع: https://www.cbr.com/near-perfect-90-minute-movies-past-25-years-list/</w:t>
      </w:r>
    </w:p>
    <w:p>
      <w:r>
        <w:t>نویسنده: Justin Young, Cbr Staff, Grae Drake, Rachel Leishman, Tim Mcdonald</w:t>
      </w:r>
    </w:p>
    <w:p>
      <w:r>
        <w:t>تاریخ انتشار: 2026-05-14 21:00</w:t>
      </w:r>
    </w:p>
    <w:p>
      <w:r>
        <w:t>──────────────────────────────────────────────────</w:t>
      </w:r>
    </w:p>
    <w:p>
      <w:r>
        <w:t>In a world that is now dominated by prestige releases that are often over two hours long, shorter movies deserve more respect. Some of the most beloved and rewatchable movies of the last 25 years didn't overstay their welcome when it comes to runtime. There's enough room to tell a satisfying and complete story with less potential for excess and filler.</w:t>
      </w:r>
    </w:p>
    <w:p>
      <w:r>
        <w:t>There's a sweet spot for most viewers looking to enjoy a movie night. Whether it's action, comedy, animation or horror, a story that knows when to roll the credits is becoming rare. The following are a few of the best films released in the last two decades that knew how to get the job done in less time. Every entry may not be exactly 90 minutes, but they all roughly hit the one-and-a-half-hour mark.</w:t>
      </w:r>
    </w:p>
    <w:p>
      <w:r>
        <w:t>Shrek is Still the Perfect Movie Night Watch</w:t>
      </w:r>
    </w:p>
    <w:p>
      <w:r>
        <w:t>24 Years Later, Shrek remains a hilarious animation gold standard. Disney had dominated the fairy tale space for decades with more wholesome adaptations of classic stories, and Shrek turned that approach upside down. At first glance, it appears to be a parody of those classic stories, but Shrek has the heart and core to stand on its own merits.</w:t>
      </w:r>
    </w:p>
    <w:p>
      <w:r>
        <w:t>Shrek achieves its surprising thematic depth without taking a lot of time to do so. Through the jokes and constant parodies, the movie never loses sight of its characters and crosses the finish line masterfully. For many fans, it's still the definitive animated movie of the last two decades, and its efficiency is only one of its best traits.</w:t>
      </w:r>
    </w:p>
    <w:p>
      <w:r>
        <w:t>Zombieland is Fun From Start to Finish</w:t>
      </w:r>
    </w:p>
    <w:p>
      <w:r>
        <w:t>Tallahassee is speaking to Columbus, Wichita, and Little Rock while Columbus is being mindful of their surroundings in Zombieland Image via Sony Pictures</w:t>
      </w:r>
    </w:p>
    <w:p>
      <w:r>
        <w:t>Like Scream, Zombieland is self-aware of the genre in which it sits, and that's why it is successful from the opening scene. At the time it was released, zombie movies were flooding the market and at risk of burning audiences out. Zombieland used the bloated landscape to its advantage and delivered one of the best horror comedies of the last 25 years.</w:t>
      </w:r>
    </w:p>
    <w:p>
      <w:r>
        <w:t>It does just enough to distance itself from horror movies without completely removing itself from the genre. It's meta, but it doesn't abandon its characters to simple comedic relief. It knows when to slow down and shift just enough to make the audience care and connect with its leads. It perfectly balances action, horror and comedy without wasting the viewers' time.</w:t>
      </w:r>
    </w:p>
    <w:p>
      <w:r>
        <w:t>Taken is the Blueprint for the Lean Modern Thriller</w:t>
      </w:r>
    </w:p>
    <w:p>
      <w:r>
        <w:t>Liam Neeson in Taken. Image via 20th Century Fox</w:t>
      </w:r>
    </w:p>
    <w:p>
      <w:r>
        <w:t>2008's Taken helped establish Liam Neeson as a certified action star. The movie changed the trajectory of Neeson's career, who was already a successful, dramatic actor. Neeson portrays retired CIA agent Bryan Mills, who is initially painted as an overprotective parent before his particular set of skills is put to use to save his daughter.</w:t>
      </w:r>
    </w:p>
    <w:p>
      <w:r>
        <w:t>Once the abduction takes place, Taken never slows down. The pursuit takes over the narrative and drives the momentum forward. It cuts all the subplot fat off, delivering a stripped-down and fast-paced thriller. Its effectiveness and rewatchability come from its efficiency, making it one of the best popcorn flicks of the last 25 years.</w:t>
      </w:r>
    </w:p>
    <w:p>
      <w:r>
        <w:t>John Wick Defines the Modern Action Genre</w:t>
      </w:r>
    </w:p>
    <w:p>
      <w:r>
        <w:t>John Wick (Keanu Reeves) wearing a black shirt and holding up his puppy Daisy in the movie John Wick Image via Lionsgate</w:t>
      </w:r>
    </w:p>
    <w:p>
      <w:r>
        <w:t>Keanu Reeves set the direction for the modern action film with 2014's John Wick. While it runs just a bit over 90 minutes, the movie's breakneck pacing and action-first structure make it feel right at home in this conversation. John Wick does more than deliver non-stop action; it manages to introduce the bones of a massive, underlying mythology that spawned a franchise in just 101 minutes.</w:t>
      </w:r>
    </w:p>
    <w:p>
      <w:r>
        <w:t>There's a relentless and steady escalation in the first film that has yet to be matched by its contemporaries. Its consistency is what makes it feel and fit within the parameters of this, even though it's just a touch over the time barrier. John Wick is proof that one can launch a billion-dollar franchise without bloat.</w:t>
      </w:r>
    </w:p>
    <w:p>
      <w:r>
        <w:t>Shaun of the Dead is the Gold Standard for Horror Comedies</w:t>
      </w:r>
    </w:p>
    <w:p>
      <w:r>
        <w:t>Ed and Shaun eat a Cornetto while watching the TV talk about the zombie apocalypse in Shaun of the Dead. Image via Focus Features</w:t>
      </w:r>
    </w:p>
    <w:p>
      <w:r>
        <w:t>Edgar Wright's Shaun of the Dead seemingly became a horror comedy classic overnight. It managed to make the characters likable and have the audience care about them despite being part homage and part parody. The horror and comedy aspects of the movie are constantly feeding into each other without ever going too far in either direction.</w:t>
      </w:r>
    </w:p>
    <w:p>
      <w:r>
        <w:t>The time jumps and scene cuts help skip over unnecessary exposition. The visual transitions do a lot of the heavy lifting and help the movie avoid over-explaining itself. There's a skill Shaun of the Dead manages to land that's difficult with genre-bending projects. It shifts from everyday life to the inevitable collapse and manages to bring it full circle by the time it ends.</w:t>
      </w:r>
    </w:p>
    <w:p>
      <w:r>
        <w:t>The Cabin in the Woods is the Ultimate Example of How to Do Meta Horror</w:t>
      </w:r>
    </w:p>
    <w:p>
      <w:r>
        <w:t>The Cabin in the Woods ensemble are stood together with serious expressions Image via Lionsgate</w:t>
      </w:r>
    </w:p>
    <w:p>
      <w:r>
        <w:t>2011's The Cabin in the Woods is both a love letter and a critique of the horror genre that pulls off both aspects of the approach. Drew Goddard and Joss Whedon simultaneously mock and celebrate classic horror tropes in a way that never feels mean-spirited or self-indulgent. It respects the genre enough to never stop the movie's momentum to explain the joke.</w:t>
      </w:r>
    </w:p>
    <w:p>
      <w:r>
        <w:t>The Cabin in the Woods is certainly self-aware, but never to the point of resorting to its awareness for easy laughs. Beneath the basic tropes, the movie manages to establish an interesting mythology and reasoning behind its setup. It's a surprisingly dense story that never overstays its welcome or takes itself too seriously.</w:t>
      </w:r>
    </w:p>
    <w:p>
      <w:r>
        <w:t>The Descent is a Modern Horror Marvel</w:t>
      </w:r>
    </w:p>
    <w:p>
      <w:r>
        <w:t>Beth and Holly walk through the cave in The Descent (2005) Image via Pathé Distribution</w:t>
      </w:r>
    </w:p>
    <w:p>
      <w:r>
        <w:t>Released in 2005, Neil Marshall's The Descent is often considered one of the best horror movies of the last 25 years. Marshall wastes no time hurling his characters into an extremely claustrophobic and survival-horror-filled situation before any supernatural elements are introduced. The horror works on multiple levels in such a short runtime, which is part of what makes the movie effective.</w:t>
      </w:r>
    </w:p>
    <w:p>
      <w:r>
        <w:t>Beyond the terror taking place in the cave, The Descent is layered with interpersonal drama. The relationship between the group of friends feels real and relatable. The relationship drama and the horror aspects of the cave and creatures blend together masterfully to make The Descent one of the better horror movies in recent memory.</w:t>
      </w:r>
    </w:p>
    <w:p>
      <w:r>
        <w:t>Paranormal Activity Helped Shift the Horror Genre</w:t>
      </w:r>
    </w:p>
    <w:p>
      <w:r>
        <w:t>A possessed Katie standing in front of her bed at the end of Paranormal Activity. Image via Paramount Pictures</w:t>
      </w:r>
    </w:p>
    <w:p>
      <w:r>
        <w:t>Whether one is a fan of the abundance of found footage films that followed in the wake of Paranormal Activity, it can't be argued that the movie changed the landscape of the horror genre. Alongside its predecessor, The Blair Witch Project, Paranormal Activity stands as one of the most influential low-budget films of all time. What makes it effective and relevant here is how little it needs to work.</w:t>
      </w:r>
    </w:p>
    <w:p>
      <w:r>
        <w:t>On its limited budget and format, Paranormal Activity pulls off quite a lot. The movie takes place in a single setting, focusing on a young couple who set up a digital camera to capture supernatural events taking place in their home. Paranormal Activity is a proper example of how to stay disciplined and effective within a limited framework.</w:t>
      </w:r>
    </w:p>
    <w:p>
      <w:r>
        <w:t>Cloverfield is a Fast-Paced Monster Movie Masterpiece</w:t>
      </w:r>
    </w:p>
    <w:p>
      <w:r>
        <w:t>Marlena, Robert, and Lily looking up at Clover. Image via Paramount Pictures</w:t>
      </w:r>
    </w:p>
    <w:p>
      <w:r>
        <w:t>The found-footage film Cloverfield had an impact on audiences before they ever set foot intheaters because of its brilliant viral marketing campaign. The initial mystery carried into the movie itself, keeping viewers in the dark for the majority of the movie. Director Matt Reeves and producer JJ Abrams used a shaky-cam, documentary-style approach that made the experience seem intimate, like the events were unfolding in real time.</w:t>
      </w:r>
    </w:p>
    <w:p>
      <w:r>
        <w:t>The movie is pure visual chaos. Some critics and viewers were not a fan of the shaky cam style, but the filming style is part of the movie's structure. It forces the audience into a single perspective, making them align with the confusion and mayhem the characters are experiencing themselves.</w:t>
      </w:r>
    </w:p>
    <w:p>
      <w:r>
        <w:t>A Quiet Place Proves a Simple Concept Can Have a Big Impact</w:t>
      </w:r>
    </w:p>
    <w:p>
      <w:r>
        <w:t>John Krasinski in A Quiet Place. Image via Jonny Cournoyer / © Paramount /Courtesy Everett Collection</w:t>
      </w:r>
    </w:p>
    <w:p>
      <w:r>
        <w:t>Directed by and starring John Krasinski, 2018's A Quiet Place keeps its premise simple and effective and follows this idea through its franchise. The film introduces the viewer to a post-apocalyptic world where blind extraterrestrial beings have taken over, and any noise could result in death. Every scene in the movie revolves around this central idea, and it never has to explain itself.</w:t>
      </w:r>
    </w:p>
    <w:p>
      <w:r>
        <w:t>The visual storytelling and sound design in A Quiet Place carry it forward without the need for exposition or side stories. It establishes its own rules early on and never deviates from them. The compact runtime works in its favor, allowing the filmmakers to focus on the mounting suspense in the farmhouse.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