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Are The Best Workshop Maps In Meccha Chameleon</w:t>
      </w:r>
    </w:p>
    <w:p>
      <w:r>
        <w:t>منبع: https://www.thegamer.com/meccha-chameleon-best-custom-maps/</w:t>
      </w:r>
    </w:p>
    <w:p>
      <w:r>
        <w:t>نویسنده: Allyson Cochran</w:t>
      </w:r>
    </w:p>
    <w:p>
      <w:r>
        <w:t>تاریخ انتشار: 2026-06-26 13:52</w:t>
      </w:r>
    </w:p>
    <w:p>
      <w:r>
        <w:t>──────────────────────────────────────────────────</w:t>
      </w:r>
    </w:p>
    <w:p>
      <w:r>
        <w:t>Meccha Chameleon shows that blending in has never been so stressful, or so funny. One second, you're feeling like a camouflage genius, and the next, someone spots your suspiciously cube-shaped self from across the map. That's exactly why custom maps are so much fun.</w:t>
      </w:r>
    </w:p>
    <w:p>
      <w:r>
        <w:t>The community has already created everything from iconic video game locations to nostalgic TV sets and surprisingly detailed real-world recreations. Some maps reward careful observation, while others are pure silly in the best way possible. If you're ready to give your next hide-and-seek session a fresh backdrop, these are the custom maps worth downloading first.</w:t>
      </w:r>
    </w:p>
    <w:p>
      <w:r>
        <w:t>Don't know how to download custom maps? We have a guide for that.</w:t>
      </w:r>
    </w:p>
    <w:p>
      <w:r>
        <w:t>Art Gallery</w:t>
      </w:r>
    </w:p>
    <w:p>
      <w:r>
        <w:t>If you want a map that perfectly fits Meccha Chameleon's paint-and-hide gameplay, the Art Gallery is an easy recommendation. Created by Popunia, this museum-like space is packed with colorful paintings, sculptures, and decorative pieces that give you countless opportunities to disappear into the scenery.</w:t>
      </w:r>
    </w:p>
    <w:p>
      <w:r>
        <w:t>The best part of this map is how creative your hiding spots can be. Instead of simply blending into walls or furniture, you can paint yourself to match artwork hanging throughout the gallery. Even if you're hiding in plain sight beside a masterpiece or blending into a sculpture display, the Art Gallery is one of the most inventive maps available.</w:t>
      </w:r>
    </w:p>
    <w:p>
      <w:r>
        <w:t>Related Meccha Chameleon: Multiplayer Guide Looking to join friends in Meccha Chameleon? Here's how to create a server, invite players, and understand the game's crossplay support.</w:t>
      </w:r>
    </w:p>
    <w:p>
      <w:r>
        <w:t>Minecraft</w:t>
      </w:r>
    </w:p>
    <w:p>
      <w:r>
        <w:t>Minecraft and camouflage are a surprisingly perfect combination. Skolas recreates the iconic blocky world with grass, dirt, trees, stone, and familiar structures that instantly feel recognizable to anyone who's spent time mining and crafting.</w:t>
      </w:r>
    </w:p>
    <w:p>
      <w:r>
        <w:t>Because everything in Minecraft is made of simple cubes, it's incredibly easy to disappear once you've matched the right colors. You can hide among trees, blend into building walls, or become just another block. The familiar vibe also creates a fun challenge for seekers, who may know the environment well but still overlook a perfectly disguised player. It's a goofy crossover that feels like it was made specifically for the game's paint mechanic.</w:t>
      </w:r>
    </w:p>
    <w:p>
      <w:r>
        <w:t>Peak Airport</w:t>
      </w:r>
    </w:p>
    <w:p>
      <w:r>
        <w:t>Fans of Peak will immediately recognize this airport recreation from RT, but you don't need to know the original game to enjoy it. The map recreates the terminal while adding plenty of extra props designed specifically for hiding, which makes every corner worth checking out.</w:t>
      </w:r>
    </w:p>
    <w:p>
      <w:r>
        <w:t>The best addition is the oversized Bing Bong plushie, which is easily one of the funniest hiding spots in the game. Beyond that, you'll find luggage, seating areas, airport signs, and countless objects that let you blend into the environment.</w:t>
      </w:r>
    </w:p>
    <w:p>
      <w:r>
        <w:t>The Daily Planet</w:t>
      </w:r>
    </w:p>
    <w:p>
      <w:r>
        <w:t>Superhero fans should make a stop at The Daily Planet. Wes recreates the famous newsroom from Superman, complete with TV screens showing Superman stories and even Clark Kent's desk waiting for visitors.</w:t>
      </w:r>
    </w:p>
    <w:p>
      <w:r>
        <w:t>Office maps naturally work well in Meccha Chameleon thanks to their abundance of desks, chairs, computers, and decorations. The Daily Planet takes that concept a step further by filling every room with comic book references that make exploration entertaining even between rounds. Blending into office furniture is surprisingly difficult for seekers when every workstation looks nearly identical. It's also just fun pretending to be another piece of newsroom equipment while your friends walk straight past you.</w:t>
      </w:r>
    </w:p>
    <w:p>
      <w:r>
        <w:t>CS2 Mirage</w:t>
      </w:r>
    </w:p>
    <w:p>
      <w:r>
        <w:t>Few multiplayer maps are as iconic as Mirage, and Seto faithfully recreates the Counter-Strike classic for Meccha Chameleon. The result is one of the largest custom maps currently available, giving you plenty of room to experiment with creative hiding spots. Veteran Counter-Strike players will instantly recognize familiar locations, but the objective couldn't be more different here. Instead of checking angles for enemies, you're searching for players disguised as walls and scenery.</w:t>
      </w:r>
    </w:p>
    <w:p>
      <w:r>
        <w:t>The map's size means seekers have a lot of ground to cover, while hiders can constantly relocate and repaint themselves as needed. Mirage's recognizable architecture also has plenty of visual clutter that rewards good camouflage. If you've ever wanted to play one of gaming's most famous maps from a completely different perspective, this is the perfect excuse. Just remember, you don't have a bomb to plant.</w:t>
      </w:r>
    </w:p>
    <w:p>
      <w:r>
        <w:t>Related Meccha Chameleon: Complete Custom Map Guide Here's how to make a custom map and play custom maps in Meccha Chameleon.</w:t>
      </w:r>
    </w:p>
    <w:p>
      <w:r>
        <w:t>Simpsons Family House</w:t>
      </w:r>
    </w:p>
    <w:p>
      <w:r>
        <w:t>Nico brings Springfield to Meccha Chameleon with a faithful recreation of the Simpsons family home. From the recognizable living room to the upstairs bedrooms, it's full of nostalgic details that longtime fans will appreciate. Of course, the couch is the first place everyone wants to visit. Trying to disguise yourself among the furniture in one of television's most famous living rooms never gets old.</w:t>
      </w:r>
    </w:p>
    <w:p>
      <w:r>
        <w:t>Beyond that, every room offers unique colors and decorations that encourage different camouflage strategies. The compact two-story layout also keeps rounds moving quickly, since seekers never have too much ground to cover. It's the kind of map where you'll spend as much time appreciating the references as you do actually hiding. Even after dozens of matches, the familiar setting is super charming.</w:t>
      </w:r>
    </w:p>
    <w:p>
      <w:r>
        <w:t>Luigi's Mansion</w:t>
      </w:r>
    </w:p>
    <w:p>
      <w:r>
        <w:t>Luigi's Mansion feels like it was practically built for hide-and-seek. Gibby4real recreates Nintendo's spooky mansion with dark hallways, antique furniture, eerie decorations, and plenty of opportunities to vanish into the environment. The gloomy lighting adds another bit of fun to Meccha Chameleon's camouflage mechanics.</w:t>
      </w:r>
    </w:p>
    <w:p>
      <w:r>
        <w:t>Even small mistakes in your paint job can be hidden by shadows, which forces seekers to inspect every room much more carefully. Meanwhile, the mansion's detailed decorations make it easy to blend into bookshelves, portraits, and old furniture. There's also something undeniably fun about hiding inside a haunted mansion while everyone frantically searches room after room. Whether you're nostalgic for Luigi's ghost-hunting adventures or simply want one of the most atmospheric maps available, this one is hard to beat.</w:t>
      </w:r>
    </w:p>
    <w:p>
      <w:r>
        <w:t>Shopping Mall</w:t>
      </w:r>
    </w:p>
    <w:p>
      <w:r>
        <w:t>Bread's Shopping Mall has a bit of everything, which makes it one of the most replayable custom maps around. The blocky indoor mall includes an instrument store, arcade, grocery store, fast-food restaurant, and several other recognizable shops. I recommend using the blocky character model, which helps you blend into the environment even more convincingly.</w:t>
      </w:r>
    </w:p>
    <w:p>
      <w:r>
        <w:t>Every store has new colors, props, and layouts, so you rarely find yourself repeating the same hiding strategy twice. One round, you might become part of a grocery shelf, while the next has you hiding inside the arcade among colorful machines. Since the mall is only a single floor, it's best for just a few players.</w:t>
      </w:r>
    </w:p>
    <w:p>
      <w:r>
        <w:t>Nightclub</w:t>
      </w:r>
    </w:p>
    <w:p>
      <w:r>
        <w:t>Bright lights might not sound ideal for hiding, but Vegal's Nightclub proves otherwise. The two-floor venue is filled with neon colors, glowing dance floors, posters, and decorations that create countless opportunities for camouflage. A disguise that works perfectly near the dance floor may stand out completely upstairs.</w:t>
      </w:r>
    </w:p>
    <w:p>
      <w:r>
        <w:t>Posters lining the walls are especially effective hiding spots, as seekers often overlook them while scanning the room. Despite all the bright colors, the map never feels cluttered, and its atmosphere makes every round feel like a dance party is about to bust down. If you're looking for one of the flashiest and most colorful maps in Meccha Chameleon, the Nightclub easily is one to get.</w:t>
      </w:r>
    </w:p>
    <w:p>
      <w:r>
        <w:t>McDonald's</w:t>
      </w:r>
    </w:p>
    <w:p>
      <w:r>
        <w:t>Sometimes the simplest ideas make the best maps. Bars recreates a classic McDonald's restaurant complete with booths, counters, menu boards, and the instantly recognizable fast-food aesthetic that everyone knows by heart. That familiarity is exactly what makes it such a fantastic hiding map. Because players already know what they're expecting to see, they're more likely to overlook someone who's perfectly blended into a booth, menu display, or restaurant decor.</w:t>
      </w:r>
    </w:p>
    <w:p>
      <w:r>
        <w:t>The only real issue is that I can't actually order a Big Mac with fries... now I'm hungry.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