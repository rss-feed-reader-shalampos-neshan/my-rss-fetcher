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Soulframe gets a new trailer at Summer Game Fest!</w:t>
      </w:r>
    </w:p>
    <w:p>
      <w:r>
        <w:t>منبع: https://gamingtrend.com/news/soulframe-gets-a-new-trailer-at-summer-game-fest/</w:t>
      </w:r>
    </w:p>
    <w:p>
      <w:r>
        <w:t>نویسنده: ناشناس</w:t>
      </w:r>
    </w:p>
    <w:p>
      <w:r>
        <w:t>تاریخ انتشار: 2026-06-06 20:04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Get a look at this upcoming fantasy game by Digital Extremes</w:t>
      </w:r>
    </w:p>
    <w:p>
      <w:r>
        <w:t>Soulframe got a new trailer to show off its fantasy world at Summer Game Fest. The trailer features a performance by Jennifer English as Alora. For full details, read the information below:</w:t>
      </w:r>
    </w:p>
    <w:p>
      <w:r>
        <w:t>Stay tuned to GamingTrend for more Soulframe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