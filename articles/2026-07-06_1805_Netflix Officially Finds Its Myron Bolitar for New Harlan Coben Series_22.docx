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Officially Finds Its Myron Bolitar for New Harlan Coben Series</w:t>
      </w:r>
    </w:p>
    <w:p>
      <w:r>
        <w:t>منبع: https://www.cbr.com/myron-bolitar-series-harlan-coben-colin-woodell-cast/</w:t>
      </w:r>
    </w:p>
    <w:p>
      <w:r>
        <w:t>نویسنده: Monica Coman</w:t>
      </w:r>
    </w:p>
    <w:p>
      <w:r>
        <w:t>تاریخ انتشار: 2026-07-06 16:42</w:t>
      </w:r>
    </w:p>
    <w:p>
      <w:r>
        <w:t>──────────────────────────────────────────────────</w:t>
      </w:r>
    </w:p>
    <w:p>
      <w:r>
        <w:t>Netflix is officially adapting Harlan Coben's longest book series: Myron Bolitar. The announcement came at the Upfront presentation in May.</w:t>
      </w:r>
    </w:p>
    <w:p>
      <w:r>
        <w:t>Things are already moving along, and fans might not have to wait a long time before it happens. Harlan Coben fans just received a new limited series with I Will Find You, but the upcoming Myron Bolitar has the potential of the first multiple-season show. On July 6, Netflix officially announced the cast.</w:t>
      </w:r>
    </w:p>
    <w:p>
      <w:r>
        <w:t>Myron Bolitar Officially Confirms Cast</w:t>
      </w:r>
    </w:p>
    <w:p>
      <w:r>
        <w:t>Amazon</w:t>
      </w:r>
    </w:p>
    <w:p>
      <w:r>
        <w:t>Colin Woodell (Pulse, The Continental) was cast as the title character, a former college basketball star whose NBA career came to an abrupt end. The series follows Myron after he’s reinvented himself as a sports agent. He builds his agency, MB Sports, on an unwavering belief in overlooked athletes, with the same heart and sharp competitive drive he once brought to the court.</w:t>
      </w:r>
    </w:p>
    <w:p>
      <w:r>
        <w:t>Myron Bolitar will also star KJ Apa (The Map That Leads to You, Riverdale) as Win Lockwood, a man who was born into extraordinary privilege but walked away from the family business to build something of his own alongside his closest friend, Myron. Unflappable, endlessly resourceful, and fiercely loyal, he's the one Myron turns to when clients find themselves in trouble.</w:t>
      </w:r>
    </w:p>
    <w:p>
      <w:r>
        <w:t>The cast also confirmed Diane Guerrero (Orange Is the New Black, The Lincoln Lawyer), who is set to play Esperanza Diaz, a former professional wrestler turned Myron's indispensable right hand at MB Sports. Armed with endless grit and razor-sharp wit, Esperanza is the backbone of the agency and the steady force keeping both Myron and clients in check. More casting will be revealed later.</w:t>
      </w:r>
    </w:p>
    <w:p>
      <w:r>
        <w:t>The upcoming show comes from Emmy and Golden Globe award-winning writer and producer David E. Kelley (Margo's Got Money Troubles, Presumed Innocent, Big Little Lies) and Kyle Long (Suits, Unsolved: The Murders of Tupac and the Notorious B.I.G.). They will co-showrun, co-write, and co-executive produce Myron Bolitar.</w:t>
      </w:r>
    </w:p>
    <w:p>
      <w:r>
        <w:t>Myron Bolitar made his debut in 1995’s Deal Breaker and appear in 12 of Coben’s novels, where he’s found himself investigating blackmail attempts, murder, and more.</w:t>
      </w:r>
    </w:p>
    <w:p>
      <w:r>
        <w:t>Harlan Coben Had Multiple Hits With Netflix</w:t>
      </w:r>
    </w:p>
    <w:p>
      <w:r>
        <w:t>Aside from the Myron Bolitar adaptation, Coben has already released two limited series in 2026. The year started with Run Away, which was a major success, and continued with I Will Find You, which was released on June 18. The series went straight to the top of the charts and it ended up scoring the biggest original series debut of the year, with 24 million views and 131.7 million hours viewed.</w:t>
      </w:r>
    </w:p>
    <w:p>
      <w:r>
        <w:t>Netflix has more Harlan Coben adaptations in the works, as it's working on a new version of Coben's 2007 novel The Woods, which will be adapted in English after a Polish version. Plus, with the extended deal, it's likely there will be even more limited shows to come.</w:t>
      </w:r>
    </w:p>
    <w:p>
      <w:r>
        <w:t>Myron Bolitar doesn't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