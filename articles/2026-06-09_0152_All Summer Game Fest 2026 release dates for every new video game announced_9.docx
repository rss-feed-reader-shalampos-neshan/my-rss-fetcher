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Summer Game Fest 2026 release dates for every new video game announced</w:t>
      </w:r>
    </w:p>
    <w:p>
      <w:r>
        <w:t>منبع: https://www.polygon.com/summer-games-fest-2026-release-dates/</w:t>
      </w:r>
    </w:p>
    <w:p>
      <w:r>
        <w:t>نویسنده: Ford James</w:t>
      </w:r>
    </w:p>
    <w:p>
      <w:r>
        <w:t>تاریخ انتشار: 2026-06-08 20:15</w:t>
      </w:r>
    </w:p>
    <w:p>
      <w:r>
        <w:t>──────────────────────────────────────────────────</w:t>
      </w:r>
    </w:p>
    <w:p>
      <w:r>
        <w:t>Summer Game Fest 2026 is coming to a close, and whew, what a time it is to be a video game fan. There are so many new release dates for upcoming games, from the biggest AAA titles to up-and-coming indies and everything in between. Through the rest of this year and into the start of 2027, it's time to update your wishlists… although November is looking fairly quiet, as expected, so if you're not planning on playing Grand Theft Auto 6, you've got a lot more time to get through the slew of games coming in the months prior.</w:t>
      </w:r>
    </w:p>
    <w:p>
      <w:r>
        <w:t>Here are all the confirmed release dates from the major showcases that aired during Summer Games Fest 2026 weekend, including the main livestream, the PlayStation State of Play, the Xbox Games Showcase, and the PC Gaming Show.</w:t>
      </w:r>
    </w:p>
    <w:p>
      <w:r>
        <w:t>Related Everything announced at Summer Game Fest 2026 All the news, trailers, and release dates from the annual summer extravaganza</w:t>
      </w:r>
    </w:p>
    <w:p>
      <w:r>
        <w:t>Here are all the new release dates by month of release, with their respective platforms. Major AAA releases are bolded.</w:t>
      </w:r>
    </w:p>
    <w:p>
      <w:r>
        <w:t>June 2026</w:t>
      </w:r>
    </w:p>
    <w:p>
      <w:r>
        <w:t>Exo Rally Championship (June 7 - PC)</w:t>
      </w:r>
    </w:p>
    <w:p>
      <w:r>
        <w:t>Terrinoth: Heroes of Descent (June 7 - PC)</w:t>
      </w:r>
    </w:p>
    <w:p>
      <w:r>
        <w:t>Duppy Detective Dashia (June 8 - PC)</w:t>
      </w:r>
    </w:p>
    <w:p>
      <w:r>
        <w:t>Puni The Florist (June 8 - PC)</w:t>
      </w:r>
    </w:p>
    <w:p>
      <w:r>
        <w:t>33 Immortals 1.0 (June 10 - PC, Xbox Series X)</w:t>
      </w:r>
    </w:p>
    <w:p>
      <w:r>
        <w:t>Beat Down City Survivors (June 10 - PC)</w:t>
      </w:r>
    </w:p>
    <w:p>
      <w:r>
        <w:t>Letter Lost (June 10 - PC)</w:t>
      </w:r>
    </w:p>
    <w:p>
      <w:r>
        <w:t>SAND: Raiders of Sophie (June 10 - PC, PS5, Xbox Series X)</w:t>
      </w:r>
    </w:p>
    <w:p>
      <w:r>
        <w:t>Tales of Seikyu (June 11 - PC)</w:t>
      </w:r>
    </w:p>
    <w:p>
      <w:r>
        <w:t>Little Nightmares 3: The Backstage (June 12 - PC, PS4, PS5, Switch, Switch 2, Xbox One, Xbox Series X)</w:t>
      </w:r>
    </w:p>
    <w:p>
      <w:r>
        <w:t>Deer &amp; Boy (June 23 - PC)</w:t>
      </w:r>
    </w:p>
    <w:p>
      <w:r>
        <w:t>Empulse (June 24 early access - PC)</w:t>
      </w:r>
    </w:p>
    <w:p>
      <w:r>
        <w:t>July 2026</w:t>
      </w:r>
    </w:p>
    <w:p>
      <w:r>
        <w:t>Cosmodrill (July 6 - PC)</w:t>
      </w:r>
    </w:p>
    <w:p>
      <w:r>
        <w:t>Doom: The Dark Ages - Revelations (July 7 - PC, PS5, Xbox Series X)</w:t>
      </w:r>
    </w:p>
    <w:p>
      <w:r>
        <w:t>Outward 2 (July 7 early access - PC)</w:t>
      </w:r>
    </w:p>
    <w:p>
      <w:r>
        <w:t>Bravest Coconut (July 10 - PC)</w:t>
      </w:r>
    </w:p>
    <w:p>
      <w:r>
        <w:t>Mothkeep (July 10 - PC)</w:t>
      </w:r>
    </w:p>
    <w:p>
      <w:r>
        <w:t>The Alters: Last Variable (July 13 - PC, PS5, Xbox Series X)</w:t>
      </w:r>
    </w:p>
    <w:p>
      <w:r>
        <w:t>Hellclock: Cursed War (July 14 - PC, PS5, Xbox Series X)</w:t>
      </w:r>
    </w:p>
    <w:p>
      <w:r>
        <w:t>Minegeon Renegades (July 14 - PC)</w:t>
      </w:r>
    </w:p>
    <w:p>
      <w:r>
        <w:t>Cozy Grove: Camp Spirit (July 15 - PC, PS5, Switch, Xbox Series X)</w:t>
      </w:r>
    </w:p>
    <w:p>
      <w:r>
        <w:t>The Mermaid Mask (July 16 - PC, Switch, Switch 2, PS5)</w:t>
      </w:r>
    </w:p>
    <w:p>
      <w:r>
        <w:t>Desktop Explorer (July 17 - PC)</w:t>
      </w:r>
    </w:p>
    <w:p>
      <w:r>
        <w:t>Hyper Primate (July 17 - PC)</w:t>
      </w:r>
    </w:p>
    <w:p>
      <w:r>
        <w:t>Fading Echo (July 21 - PC, PS5, Xbox)</w:t>
      </w:r>
    </w:p>
    <w:p>
      <w:r>
        <w:t>Aquapark Tycoon (July 22 - PC)</w:t>
      </w:r>
    </w:p>
    <w:p>
      <w:r>
        <w:t>Doomsday Diner (July 23 - PC)</w:t>
      </w:r>
    </w:p>
    <w:p>
      <w:r>
        <w:t>An Eggstremely Hard Game (July 24 - PC)</w:t>
      </w:r>
    </w:p>
    <w:p>
      <w:r>
        <w:t>Skills &amp; Raids (July 27 - PC)</w:t>
      </w:r>
    </w:p>
    <w:p>
      <w:r>
        <w:t>Halo: Campaign Evolved (July 28 - PC, PS5, Xbox Series X)</w:t>
      </w:r>
    </w:p>
    <w:p>
      <w:r>
        <w:t>Void Martyrs (July 28 - PC)</w:t>
      </w:r>
    </w:p>
    <w:p>
      <w:r>
        <w:t>Mistfall Hunter (July 29 - PC, PS5, Xbox Series X)</w:t>
      </w:r>
    </w:p>
    <w:p>
      <w:r>
        <w:t>Truck-Kun is Supporting Me from Another World (July 29 - PC, Xbox Series X)</w:t>
      </w:r>
    </w:p>
    <w:p>
      <w:r>
        <w:t>Pesky Orcs! (July, day TBD - PC)</w:t>
      </w:r>
    </w:p>
    <w:p>
      <w:r>
        <w:t>Plum Road Tea Dream (July, day TBD - PC)</w:t>
      </w:r>
    </w:p>
    <w:p>
      <w:r>
        <w:t>They Will Come (July, day TBD - PC)</w:t>
      </w:r>
    </w:p>
    <w:p>
      <w:r>
        <w:t>August 2026</w:t>
      </w:r>
    </w:p>
    <w:p>
      <w:r>
        <w:t>Block Block Block (Aug. 5 - PC)</w:t>
      </w:r>
    </w:p>
    <w:p>
      <w:r>
        <w:t>Fields of Mistria (Aug. 5 - PC)</w:t>
      </w:r>
    </w:p>
    <w:p>
      <w:r>
        <w:t>Montabi (Aug. 6 - PC)</w:t>
      </w:r>
    </w:p>
    <w:p>
      <w:r>
        <w:t>Cairn: On The Trail (Aug. 13 - PC, PS5)</w:t>
      </w:r>
    </w:p>
    <w:p>
      <w:r>
        <w:t>Defender of the Crown: The Legend Returns (Aug. 13 - PC, PS5, Switch, Xbox Series X)</w:t>
      </w:r>
    </w:p>
    <w:p>
      <w:r>
        <w:t>Duskfade (Aug. 13 - PC, PS5, Xbox Series X)</w:t>
      </w:r>
    </w:p>
    <w:p>
      <w:r>
        <w:t>Memoirium (Aug. 13 - PC)</w:t>
      </w:r>
    </w:p>
    <w:p>
      <w:r>
        <w:t>Rivage (Aug. 13 - PC, PS5, Xbox Series X)</w:t>
      </w:r>
    </w:p>
    <w:p>
      <w:r>
        <w:t>Servant of the Lake (Aug. 13 - PC)</w:t>
      </w:r>
    </w:p>
    <w:p>
      <w:r>
        <w:t>Wild Blue Skies (Aug. 13 - PC, Xbox Series X)</w:t>
      </w:r>
    </w:p>
    <w:p>
      <w:r>
        <w:t>Mafia: The Old Country - Man of Honor (Aug. 14 - PC, PS5, Xbox Series X)</w:t>
      </w:r>
    </w:p>
    <w:p>
      <w:r>
        <w:t>Entropy (Aug. 18 early access - PC)</w:t>
      </w:r>
    </w:p>
    <w:p>
      <w:r>
        <w:t>The Sinking City 2 (Aug. 18 - PC, PS5, Xbox Series X)</w:t>
      </w:r>
    </w:p>
    <w:p>
      <w:r>
        <w:t>Dwarrf: A Pinball Roguelike (Aug. 21 - PC)</w:t>
      </w:r>
    </w:p>
    <w:p>
      <w:r>
        <w:t>Lou's Lagoon (Aug. 27 - PC)</w:t>
      </w:r>
    </w:p>
    <w:p>
      <w:r>
        <w:t>Resonance: A Plague Legacy (Aug. 27 - PC, PS5, Xbox Series X)</w:t>
      </w:r>
    </w:p>
    <w:p>
      <w:r>
        <w:t>Star Wars: Zero Company (Aug. 27 - PC, PS5, Xbox Series X)</w:t>
      </w:r>
    </w:p>
    <w:p>
      <w:r>
        <w:t>Breathedge 2 (August, day TBD early access - PC)</w:t>
      </w:r>
    </w:p>
    <w:p>
      <w:r>
        <w:t>Color Bound (August, day TBC - PC, PS4, PS5, Switch, Switch 2, Xbox One, Xbox Series X)</w:t>
      </w:r>
    </w:p>
    <w:p>
      <w:r>
        <w:t>We, Junk Artists (August, day TBC - PC)</w:t>
      </w:r>
    </w:p>
    <w:p>
      <w:r>
        <w:t>September 2026</w:t>
      </w:r>
    </w:p>
    <w:p>
      <w:r>
        <w:t>BioEden (Sept. 3 - PC)</w:t>
      </w:r>
    </w:p>
    <w:p>
      <w:r>
        <w:t>Marsupilami 2: Salsa Palombia (Sept. 3 - Switch, PC, PS5, Xbox Series X)</w:t>
      </w:r>
    </w:p>
    <w:p>
      <w:r>
        <w:t>WheelMates (Sept. 7 - PC)</w:t>
      </w:r>
    </w:p>
    <w:p>
      <w:r>
        <w:t>Halloween: The Game (Sept. 8 - PC, PS5, Xbox Series X)</w:t>
      </w:r>
    </w:p>
    <w:p>
      <w:r>
        <w:t>Valheim 1.0 + Deep North (Sept. 9 - PC, PS5, Switch 2, Xbox Series X)</w:t>
      </w:r>
    </w:p>
    <w:p>
      <w:r>
        <w:t>Screenbound (Sept. 10 - PC)</w:t>
      </w:r>
    </w:p>
    <w:p>
      <w:r>
        <w:t>RuneScape Dragonwilds (Sept. 15 - PC, PS5, Xbox Series X)</w:t>
      </w:r>
    </w:p>
    <w:p>
      <w:r>
        <w:t>Brazilian Drug Dealer Before 4: Demons from the portal to hell I opened are still in the favela and now I have to save Mamadas from Ronaldo (Sept. 16 - PC)</w:t>
      </w:r>
    </w:p>
    <w:p>
      <w:r>
        <w:t>Duo Quest (Sept. 16 - PC)</w:t>
      </w:r>
    </w:p>
    <w:p>
      <w:r>
        <w:t>Rizz Dungeon: Skeleton Key to My Heart (Sept. 17 - PC)</w:t>
      </w:r>
    </w:p>
    <w:p>
      <w:r>
        <w:t>Trine 6: Together In Time (Sept. 17 - PC, PS5, Switch, Switch 2, Xbox Series X)</w:t>
      </w:r>
    </w:p>
    <w:p>
      <w:r>
        <w:t>Dune Awakening (Sept. 22 - PS5)</w:t>
      </w:r>
    </w:p>
    <w:p>
      <w:r>
        <w:t>Allogloom (Sept. 23 - PC)</w:t>
      </w:r>
    </w:p>
    <w:p>
      <w:r>
        <w:t>Wind Runners (Sept. 23 early access - PC)</w:t>
      </w:r>
    </w:p>
    <w:p>
      <w:r>
        <w:t>Control Resonant (Sept. 24 - PC, PS5, Xbox Series X)</w:t>
      </w:r>
    </w:p>
    <w:p>
      <w:r>
        <w:t>Cozy Game Restoration (Sept. 24 - PC)</w:t>
      </w:r>
    </w:p>
    <w:p>
      <w:r>
        <w:t>Dragon Shelter (Sept. 24 - PC)</w:t>
      </w:r>
    </w:p>
    <w:p>
      <w:r>
        <w:t>Hot Wheels: Infinite Rush (Sept 24. - Switch 2, PC, PS5, Xbox Series X)</w:t>
      </w:r>
    </w:p>
    <w:p>
      <w:r>
        <w:t>Silent Hill: Townfall (Sept. 24 - PC, PS5)</w:t>
      </w:r>
    </w:p>
    <w:p>
      <w:r>
        <w:t>Valor Mortis (Sept 24. - PC, PS5, Xbox Series X)</w:t>
      </w:r>
    </w:p>
    <w:p>
      <w:r>
        <w:t>Onimusha: Way of the Sword (Sept 25. - PC, PS5, Xbox Series X)</w:t>
      </w:r>
    </w:p>
    <w:p>
      <w:r>
        <w:t>Minecraft Dungeons 2 (Sept. 29 - PC, PS5, Switch, Switch 2, Xbox Series X)</w:t>
      </w:r>
    </w:p>
    <w:p>
      <w:r>
        <w:t>Aion 2 (September, day TBD - PC)</w:t>
      </w:r>
    </w:p>
    <w:p>
      <w:r>
        <w:t>Dressmaker (September, day TBC - PC)</w:t>
      </w:r>
    </w:p>
    <w:p>
      <w:r>
        <w:t>Otterly Lost (September, day TBC - PC)</w:t>
      </w:r>
    </w:p>
    <w:p>
      <w:r>
        <w:t>October 2026</w:t>
      </w:r>
    </w:p>
    <w:p>
      <w:r>
        <w:t>Don't Fret (Oct. 1 - PC)</w:t>
      </w:r>
    </w:p>
    <w:p>
      <w:r>
        <w:t>Dynasty Warriors 3: Complete Edition Remastered (Oct. 1 - PC, PS5, Switch 2, Xbox Series X)</w:t>
      </w:r>
    </w:p>
    <w:p>
      <w:r>
        <w:t>End of Abyss (Oct. 1 - PC, PS5, Xbox Series X)</w:t>
      </w:r>
    </w:p>
    <w:p>
      <w:r>
        <w:t>Rayman Legends Retold (Oct. 1 - PC, PS5, Switch 2, Xbox Series X)</w:t>
      </w:r>
    </w:p>
    <w:p>
      <w:r>
        <w:t>Ace Combat 8: Wings of Theve (Oct. 2 - PC, PS5, Xbox Series X)</w:t>
      </w:r>
    </w:p>
    <w:p>
      <w:r>
        <w:t>Gears of War: E-Day (Oct. 6 - PC, Xbox Series X)</w:t>
      </w:r>
    </w:p>
    <w:p>
      <w:r>
        <w:t>Star Wars: Galactic Racer (Oct. 6 - PC, PS5, Xbox Series X)</w:t>
      </w:r>
    </w:p>
    <w:p>
      <w:r>
        <w:t>Am I Nima (Oct. 8 - PC)</w:t>
      </w:r>
    </w:p>
    <w:p>
      <w:r>
        <w:t>Planet Zoo 2 (Oct. 13 - PC, PS5, Xbox Series X)</w:t>
      </w:r>
    </w:p>
    <w:p>
      <w:r>
        <w:t>Castlevania: Belmont's Curse (Oct 15. - PC, PS5, Xbox Series X)</w:t>
      </w:r>
    </w:p>
    <w:p>
      <w:r>
        <w:t>Phantom Blade Zero (Oct. 29 - PC, PS5)</w:t>
      </w:r>
    </w:p>
    <w:p>
      <w:r>
        <w:t>Danchi Days (October, day TBD - PC)</w:t>
      </w:r>
    </w:p>
    <w:p>
      <w:r>
        <w:t>Usagi Shima: Bunny Island (October, day TBD - PC)</w:t>
      </w:r>
    </w:p>
    <w:p>
      <w:r>
        <w:t>November 2026</w:t>
      </w:r>
    </w:p>
    <w:p>
      <w:r>
        <w:t>Wielders of the Essence (Nov. 5 - PC)</w:t>
      </w:r>
    </w:p>
    <w:p>
      <w:r>
        <w:t>Ship Miner (Nov. 26 early access - PC)</w:t>
      </w:r>
    </w:p>
    <w:p>
      <w:r>
        <w:t>Bulbo's Belief System (November, day TBD - PC)</w:t>
      </w:r>
    </w:p>
    <w:p>
      <w:r>
        <w:t>Light of Atlantis (November, day TBD - PC)</w:t>
      </w:r>
    </w:p>
    <w:p>
      <w:r>
        <w:t>Wetter (November, day TBD - PC)</w:t>
      </w:r>
    </w:p>
    <w:p>
      <w:r>
        <w:t>December 2026</w:t>
      </w:r>
    </w:p>
    <w:p>
      <w:r>
        <w:t>Akashic Slingshot (Dec. 3 - PC)</w:t>
      </w:r>
    </w:p>
    <w:p>
      <w:r>
        <w:t>Squid Hunt 1923 (Dec. 6 - PC)</w:t>
      </w:r>
    </w:p>
    <w:p>
      <w:r>
        <w:t>2026 release windows</w:t>
      </w:r>
    </w:p>
    <w:p>
      <w:r>
        <w:t>EverRail (Q2 2026 - PC)</w:t>
      </w:r>
    </w:p>
    <w:p>
      <w:r>
        <w:t>Lucid (Summer 2026 - PC)</w:t>
      </w:r>
    </w:p>
    <w:p>
      <w:r>
        <w:t>Skatesterre (Summer 2026 - PC)</w:t>
      </w:r>
    </w:p>
    <w:p>
      <w:r>
        <w:t>Spiriki: Tiny Island (Summer 2026 - PC)</w:t>
      </w:r>
    </w:p>
    <w:p>
      <w:r>
        <w:t>Under Canopies (Summer 2026 - PC)</w:t>
      </w:r>
    </w:p>
    <w:p>
      <w:r>
        <w:t>Blood Dungeon (late Summer 2026 - PC)</w:t>
      </w:r>
    </w:p>
    <w:p>
      <w:r>
        <w:t>Aniimo (Q3 2026 - PC, PS5, Xbox Series X)</w:t>
      </w:r>
    </w:p>
    <w:p>
      <w:r>
        <w:t>Exark (Q3 2026 - PC)</w:t>
      </w:r>
    </w:p>
    <w:p>
      <w:r>
        <w:t>Age of Empires 4: Raiders of the North (Fall 2026 - PC, PS5, Xbox Series X)</w:t>
      </w:r>
    </w:p>
    <w:p>
      <w:r>
        <w:t>Chronoscript: The Endless End (Fall 2026 - PC, PS5)</w:t>
      </w:r>
    </w:p>
    <w:p>
      <w:r>
        <w:t>Gunny Ascend (Fall 2026 - PC)</w:t>
      </w:r>
    </w:p>
    <w:p>
      <w:r>
        <w:t>Loftia (Fall 2026 - PC)</w:t>
      </w:r>
    </w:p>
    <w:p>
      <w:r>
        <w:t>Lords of the Fallen 2 (Fall 2026 - PC, PS5, Xbox Series X)</w:t>
      </w:r>
    </w:p>
    <w:p>
      <w:r>
        <w:t>Maximum Thunderness (Fall 2026 - PC)</w:t>
      </w:r>
    </w:p>
    <w:p>
      <w:r>
        <w:t>TCG Card Shop Simulator (Fall 2026 - PC, PS5, Switch, Switch 2, )</w:t>
      </w:r>
    </w:p>
    <w:p>
      <w:r>
        <w:t>Turok: Origins (Fall 2026 - PC, PS5, Switch 2, Xbox Series X)</w:t>
      </w:r>
    </w:p>
    <w:p>
      <w:r>
        <w:t>AGX GP (Q3 2026 - PC)</w:t>
      </w:r>
    </w:p>
    <w:p>
      <w:r>
        <w:t>Ascenders: Beyond the Peak (Q3 2026 early access - PC)</w:t>
      </w:r>
    </w:p>
    <w:p>
      <w:r>
        <w:t>Burn With Me (Q3 2026 - PC)</w:t>
      </w:r>
    </w:p>
    <w:p>
      <w:r>
        <w:t>Fallosophy (Q3 2026 - PC)</w:t>
      </w:r>
    </w:p>
    <w:p>
      <w:r>
        <w:t>Growing My Manhole (Q3 2026 - PC)</w:t>
      </w:r>
    </w:p>
    <w:p>
      <w:r>
        <w:t>Lost in the Roots (Q3 2026 - PC)</w:t>
      </w:r>
    </w:p>
    <w:p>
      <w:r>
        <w:t>Sente (Q3 2026 - PC)</w:t>
      </w:r>
    </w:p>
    <w:p>
      <w:r>
        <w:t>Silberheim Evolving Card Game (Q3 2026 - PC)</w:t>
      </w:r>
    </w:p>
    <w:p>
      <w:r>
        <w:t>Tiny Delivery (Q3 2026 - PC)</w:t>
      </w:r>
    </w:p>
    <w:p>
      <w:r>
        <w:t>Armatus (Winter 2026 - PC, PS5, Switch 2, Xbox Series X)</w:t>
      </w:r>
    </w:p>
    <w:p>
      <w:r>
        <w:t>The Wolf Among Us Remastered (Winter 2026 - PC, PS5, Xbox Series X)</w:t>
      </w:r>
    </w:p>
    <w:p>
      <w:r>
        <w:t>Thief: The Dark Project Remastered (Winter 2026 - PC, PS5, Switch, Switch 2, Xbox Series X)</w:t>
      </w:r>
    </w:p>
    <w:p>
      <w:r>
        <w:t>13Z: The Zodiac Trials (Q4 2026 - PC)</w:t>
      </w:r>
    </w:p>
    <w:p>
      <w:r>
        <w:t>Beards Go Underground (Q4 2026 - PC)</w:t>
      </w:r>
    </w:p>
    <w:p>
      <w:r>
        <w:t>Chivalware (Q4 2026 - PC)</w:t>
      </w:r>
    </w:p>
    <w:p>
      <w:r>
        <w:t>Deep Dish Dungeon (Q4 2026 - PC, Xbox Series X)</w:t>
      </w:r>
    </w:p>
    <w:p>
      <w:r>
        <w:t>Design &amp; Conjure (Q4 2026 - PC)</w:t>
      </w:r>
    </w:p>
    <w:p>
      <w:r>
        <w:t>Dreadmoor (Q4 2026 - PC)</w:t>
      </w:r>
    </w:p>
    <w:p>
      <w:r>
        <w:t>Dungeons &amp; Desserts (Q4 2026 - PC)</w:t>
      </w:r>
    </w:p>
    <w:p>
      <w:r>
        <w:t>Edenfall: Legacy of the First Wardens (Q4 2026 - PC)</w:t>
      </w:r>
    </w:p>
    <w:p>
      <w:r>
        <w:t>Lockdown: Hollow Stories (Q4 2026 - PC)</w:t>
      </w:r>
    </w:p>
    <w:p>
      <w:r>
        <w:t>Merry Crisis (Q4 2026 - PC)</w:t>
      </w:r>
    </w:p>
    <w:p>
      <w:r>
        <w:t>The Outer Frame (Q4 2026 - PC)</w:t>
      </w:r>
    </w:p>
    <w:p>
      <w:r>
        <w:t>Overhours (Q4 2026 - PC)</w:t>
      </w:r>
    </w:p>
    <w:p>
      <w:r>
        <w:t>Shape Sender Deluxe (Q4 2026 - PC)</w:t>
      </w:r>
    </w:p>
    <w:p>
      <w:r>
        <w:t>There Are No Ghosts At The Grand (Q4 2026 - PC, Xbox Series X)</w:t>
      </w:r>
    </w:p>
    <w:p>
      <w:r>
        <w:t>Vena (Q4 2026 - PC)</w:t>
      </w:r>
    </w:p>
    <w:p>
      <w:r>
        <w:t>Arizona Sunshine (2026 - Switch 2, PC, PS5, Xbox Series X)</w:t>
      </w:r>
    </w:p>
    <w:p>
      <w:r>
        <w:t>Apple Crumble (2026 - PC)</w:t>
      </w:r>
    </w:p>
    <w:p>
      <w:r>
        <w:t>Attack of the Astrals (2026 - PC)</w:t>
      </w:r>
    </w:p>
    <w:p>
      <w:r>
        <w:t>Blighten (2026 - PC)</w:t>
      </w:r>
    </w:p>
    <w:p>
      <w:r>
        <w:t>Bot Slash Bot (2026 - PC)</w:t>
      </w:r>
    </w:p>
    <w:p>
      <w:r>
        <w:t>Building Relationships (2026 - PC)</w:t>
      </w:r>
    </w:p>
    <w:p>
      <w:r>
        <w:t>Burn-9: Tactical Radio Action (2026 - PC)</w:t>
      </w:r>
    </w:p>
    <w:p>
      <w:r>
        <w:t>Chop Chop Inc. (2026 - PC)</w:t>
      </w:r>
    </w:p>
    <w:p>
      <w:r>
        <w:t>Chronicles: Medieval (2026 early access - PC)</w:t>
      </w:r>
    </w:p>
    <w:p>
      <w:r>
        <w:t>Clive Barker's Hellraiser: Revival (2026 - PC, PS5, Xbox Series X)</w:t>
      </w:r>
    </w:p>
    <w:p>
      <w:r>
        <w:t>Come To My Party! (2026 - PC)</w:t>
      </w:r>
    </w:p>
    <w:p>
      <w:r>
        <w:t>Dinghai: The Ocean Pillar (2026 - PC)</w:t>
      </w:r>
    </w:p>
    <w:p>
      <w:r>
        <w:t>Dino Party (2026 - PC)</w:t>
      </w:r>
    </w:p>
    <w:p>
      <w:r>
        <w:t>Enginefall (2026 - PC)</w:t>
      </w:r>
    </w:p>
    <w:p>
      <w:r>
        <w:t>Fishing Echoes (2026 - PC)</w:t>
      </w:r>
    </w:p>
    <w:p>
      <w:r>
        <w:t>Grave Seasons (2026 - PC)</w:t>
      </w:r>
    </w:p>
    <w:p>
      <w:r>
        <w:t>The Hearth &amp; Harbour (2026 - PC)</w:t>
      </w:r>
    </w:p>
    <w:p>
      <w:r>
        <w:t>Hela: Of Mice and Magic (2026 - PC, PS5, Switch 2, Xbox Series X)</w:t>
      </w:r>
    </w:p>
    <w:p>
      <w:r>
        <w:t>In Full Bloom (2026 - PC)</w:t>
      </w:r>
    </w:p>
    <w:p>
      <w:r>
        <w:t>Into The Fire (2026 early access - PC)</w:t>
      </w:r>
    </w:p>
    <w:p>
      <w:r>
        <w:t>Late Night Duty (2026 - PC)</w:t>
      </w:r>
    </w:p>
    <w:p>
      <w:r>
        <w:t>L8R SK8R (2026 - PC)</w:t>
      </w:r>
    </w:p>
    <w:p>
      <w:r>
        <w:t>Meaningless Random Numbers (2026 - PC)</w:t>
      </w:r>
    </w:p>
    <w:p>
      <w:r>
        <w:t>Milki Delivery (2026 - PC)</w:t>
      </w:r>
    </w:p>
    <w:p>
      <w:r>
        <w:t>Moomin: Midsummer Madness (2026 - PC, Switch)</w:t>
      </w:r>
    </w:p>
    <w:p>
      <w:r>
        <w:t>Nightmare Circus (2026 - PC)</w:t>
      </w:r>
    </w:p>
    <w:p>
      <w:r>
        <w:t>Night Shift: 1999 (2026 - PC)</w:t>
      </w:r>
    </w:p>
    <w:p>
      <w:r>
        <w:t>Penguin Colony (2026 - PC)</w:t>
      </w:r>
    </w:p>
    <w:p>
      <w:r>
        <w:t>Poly Fighter (2026 - PC)</w:t>
      </w:r>
    </w:p>
    <w:p>
      <w:r>
        <w:t>Prison of Husks (2026 - PC)</w:t>
      </w:r>
    </w:p>
    <w:p>
      <w:r>
        <w:t>Remothered: Red Nun's Legacy (2026 - PC, PS5, Switch 2, Xbox Series X)</w:t>
      </w:r>
    </w:p>
    <w:p>
      <w:r>
        <w:t>The Road of Dust and Sorrow (2026 - Switch, PC, PS5, Xbox Series X)</w:t>
      </w:r>
    </w:p>
    <w:p>
      <w:r>
        <w:t>Serious Sam: Shatterverse (2026 - PC, PS5, Xbox Series X)</w:t>
      </w:r>
    </w:p>
    <w:p>
      <w:r>
        <w:t>Shroom and Gloom (2026 early access - PC)</w:t>
      </w:r>
    </w:p>
    <w:p>
      <w:r>
        <w:t>Short Short Fictions (2026 - PC)</w:t>
      </w:r>
    </w:p>
    <w:p>
      <w:r>
        <w:t>Solnox: Grimoire of Seasons (2026 - PC)</w:t>
      </w:r>
    </w:p>
    <w:p>
      <w:r>
        <w:t>Stronghold 4 (2026 - PC)</w:t>
      </w:r>
    </w:p>
    <w:p>
      <w:r>
        <w:t>Tenebris Somnia (2026 - PC, PS5, Xbox One, Xbox Series X)</w:t>
      </w:r>
    </w:p>
    <w:p>
      <w:r>
        <w:t>To Kill A God (2026 - PC)</w:t>
      </w:r>
    </w:p>
    <w:p>
      <w:r>
        <w:t>UN:Me (2026 - PC, Switch 2, PS5)</w:t>
      </w:r>
    </w:p>
    <w:p>
      <w:r>
        <w:t>Wardogs (2026 early access - PC)</w:t>
      </w:r>
    </w:p>
    <w:p>
      <w:r>
        <w:t>Wonderfall (2026 - PC)</w:t>
      </w:r>
    </w:p>
    <w:p>
      <w:r>
        <w:t>Zozo and the Lost Dreams (2026 - PC)</w:t>
      </w:r>
    </w:p>
    <w:p>
      <w:r>
        <w:t>January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