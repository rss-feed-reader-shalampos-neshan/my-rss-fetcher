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Disclosure Day Described by Lead Star in New High-Stakes Featurette</w:t>
      </w:r>
    </w:p>
    <w:p>
      <w:r>
        <w:t>منبع: https://www.cbr.com/steven-spielberg-disclosure-day-described-by-lead-star-high-stakes-featurette/</w:t>
      </w:r>
    </w:p>
    <w:p>
      <w:r>
        <w:t>نویسنده: Patrik Walker, Grae Drake, Cbr Staff, Rachel Leishman, Jamie Parker</w:t>
      </w:r>
    </w:p>
    <w:p>
      <w:r>
        <w:t>تاریخ انتشار: 2026-05-26 21:39</w:t>
      </w:r>
    </w:p>
    <w:p>
      <w:r>
        <w:t>──────────────────────────────────────────────────</w:t>
      </w:r>
    </w:p>
    <w:p>
      <w:r>
        <w:t>Everything will change, forever, on June 12, 2026. That's when iconic filmmaker Steven Spielberg returns to theaters after a four-year wait to deliver Disclosure Day to the world and, if his résumé in the genre and the mountain of pre-release hype is any indication, the film is going to peel back the tops of audience's skulls and stir their brains with a fork.</w:t>
      </w:r>
    </w:p>
    <w:p>
      <w:r>
        <w:t>Emily Blunt (Sicario, A Quiet Place, Oppenheimer, The Devil Wears Prada 2), a Golden Globe Award-winner who has become one of the most unforgettable talents in all of Hollywood, takes the lead role in Disclosure Day for Spielberg — no stranger to owning the screen for a blockbuster release — and she just recently threw the aforementioned hype machine into full throttle.</w:t>
      </w:r>
    </w:p>
    <w:p>
      <w:r>
        <w:t>The latest teaser for Disclosure Day is a featurette that serves double duty in both showing new peeks at the film while also allowing Blunt to give unique insight into what's to come for her character, Margaret.</w:t>
      </w:r>
    </w:p>
    <w:p>
      <w:r>
        <w:t>Emily Blunt: Disclosure Day Pushes Sci-Fi Further</w:t>
      </w:r>
    </w:p>
    <w:p>
      <w:r>
        <w:t>x Your browser does not support the video tag.</w:t>
      </w:r>
    </w:p>
    <w:p>
      <w:r>
        <w:t>In Blunt's own words, nothing in the movie will be cut-and-dry or copy-paste from other sci-fi flicks, and Disclosure Day will be unlike anything anyone has ever experienced before.</w:t>
      </w:r>
    </w:p>
    <w:p>
      <w:r>
        <w:t>"This film is such an original science-fiction story about the idea of non-human life existing on other worlds — that we are not alone," she said. "Margaret is suddenly imbued with these abilities she's never had before. [She] and Daniel, they are the holders of this world-changing secret.</w:t>
      </w:r>
    </w:p>
    <w:p>
      <w:r>
        <w:t>And so they are being hunted down by the highest form of a shadowy government who are trying to stop them from revealing this truth to the world. These new extraordinary gifts that have been bestowed upon them challenge the characters' values and their beliefs in what's possible."</w:t>
      </w:r>
    </w:p>
    <w:p>
      <w:r>
        <w:t>The second official trailer that debuted in March was explosive, and a harrowing ride that unfortunately only lasted 158 seconds. What awaits audiences in June will be precisely 145 minutes of what might be some of Spielberg's best work to date, and that is saying a mouthful.</w:t>
      </w:r>
    </w:p>
    <w:p>
      <w:r>
        <w:t>Will Steven Spielberg Reveal the Alien Before Disclosure Day?</w:t>
      </w:r>
    </w:p>
    <w:p>
      <w:r>
        <w:t>Universal Pictures</w:t>
      </w:r>
    </w:p>
    <w:p>
      <w:r>
        <w:t>Simply put, yes, he probably will — having already shown a clear view of the UFO and the creature's fingers.</w:t>
      </w:r>
    </w:p>
    <w:p>
      <w:r>
        <w:t>Project Hail Mary took a page out of Spielberg's book when the film's creators decided to reveal Rocky, something Spielberg did in yesteryear with ET, the point being that the movie isn't about the reveal at all, but rather other layers regarding the alien's presence that must be considered and worked through emotionally.</w:t>
      </w:r>
    </w:p>
    <w:p>
      <w:r>
        <w:t>Dive deeper: Subscribe for Disclosure Day film coverage Subscribe to the newsletter for deeper, expert coverage of Disclosure Day, Spielberg's vision, trailer analysis, and behind-the-scenes context, plus thoughtful takes on modern sci-fi and broader cinema. Get Updates By subscribing, you agree to receive newsletter and marketing emails, and accept our Terms of Use and Privacy Policy . You can unsubscribe anytime.</w:t>
      </w:r>
    </w:p>
    <w:p>
      <w:r>
        <w:t>And, per The Hollywood Reporter, Spielberg's first-ever appearance at CinemaCon in April was tied to a private trailer that did in fact show the extraterrestrial threat: "The footage shows Blunt as a meteorologist who finds herself unable to speak during a live segment," the report said. "In describing the viral footage of Blunt’s weather broadcast, O’Connor notes that he can understand the gibberish that she is saying: 'It’s math.' Viewers see an emotional meeting between O’Connor and Blunt.</w:t>
      </w:r>
    </w:p>
    <w:p>
      <w:r>
        <w:t>It continued: "'I know you,' he says, to which she replies, 'I know you, too.' There was also plenty of action in store, as Blunt tries to jump from a car onto a moving train. The footage ends with the movie’s first glimpse at its alien life form."</w:t>
      </w:r>
    </w:p>
    <w:p>
      <w:r>
        <w:t>If that trailer, which would be the third so far, is to be made public, it would have to be soon, given the fact that, at the time of this article, the world is roughly two weeks away from the premier of Disclosure Day. Preview or not though, get ready for something special to land on June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