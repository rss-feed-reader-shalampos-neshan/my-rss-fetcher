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biggest GTA 6 reveals that we should get in the next 100 days</w:t>
      </w:r>
    </w:p>
    <w:p>
      <w:r>
        <w:t>منبع: https://www.gamesradar.com/games/grand-theft-auto/predicting-the-5-biggest-gta-6-reveals-that-we-should-see-in-the-next-100-days/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2026-07-31 15:36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