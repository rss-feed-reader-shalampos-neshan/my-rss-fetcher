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Open World Games You Should Play in 2026</w:t>
      </w:r>
    </w:p>
    <w:p>
      <w:r>
        <w:t>منبع: https://www.cbr.com/near-perfect-open-world-games-must-play-2026/</w:t>
      </w:r>
    </w:p>
    <w:p>
      <w:r>
        <w:t>نویسنده: Sage Ashford, Jamie Parker, Sean O'Connell, Cbr Staff</w:t>
      </w:r>
    </w:p>
    <w:p>
      <w:r>
        <w:t>تاریخ انتشار: 2026-05-23 00:30</w:t>
      </w:r>
    </w:p>
    <w:p>
      <w:r>
        <w:t>──────────────────────────────────────────────────</w:t>
      </w:r>
    </w:p>
    <w:p>
      <w:r>
        <w:t>Over a decade after the genre first gained popularity thanks to The Elder Scrolls V: Skyrim, the open world genre remains one of the most beloved in gaming. Fans adore the ability to explore a world at their own leisure, stumbling across challenging quests and enemies or cool weapons and armor.</w:t>
      </w:r>
    </w:p>
    <w:p>
      <w:r>
        <w:t>In 2026, there are more great open-world games than ever. Players can enjoy classic high fantasy or travel to popular eras of the past and get lost for dozens of hours. While it might be easy to just rely on the most popular open world games, there is no shortage of incredible titles that have gone somewhat overlooked. Whether people have been following the genre since the beginning, or are brand new to it, players are missing out if they don't take a look at what the genre has been up to in recent years.</w:t>
      </w:r>
    </w:p>
    <w:p>
      <w:r>
        <w:t>Enshrouded Combines Fun Combat With A Strong Survival Experience</w:t>
      </w:r>
    </w:p>
    <w:p>
      <w:r>
        <w:t>A collection of warriors fighting against a dragon that's raining down meteors on them in Enshrouded Image via Keen Games GmbH</w:t>
      </w:r>
    </w:p>
    <w:p>
      <w:r>
        <w:t>In Enshrouded, players enter a world that's already lost to a creeping fog that corrodes and transforms everything it touches. As the Flameborn, it falls to players to reclaim the world bit by bit, eradicating as much of the fog as possible. Of course, doing so requires players to battle against bandits, wild animals, and corrupted monsters alike.</w:t>
      </w:r>
    </w:p>
    <w:p>
      <w:r>
        <w:t>Enshrouded has been one of the most successful games to emerge from the last few years of great open-world survival titles. It released in Early Access in 2024, and Keen Games has just been improving on it since then, adding more to the experience over time. While a full two years is a long time for Early Access, it's hard to complain when a game becomes as good as Enshrouded has.</w:t>
      </w:r>
    </w:p>
    <w:p>
      <w:r>
        <w:t>Aside from adding new environments to explore and new ways to build, they've even tweaked the combat to make it more engaging. Survival games with enjoyable combat aren't common, making Enshrouded a key place to go for people looking to challenge themselves beyond just finding fun new ways to build some creative homes. If Keen Games can keep it up, Enshrouded might just be one of the most memorable fantasy titles of the decade.</w:t>
      </w:r>
    </w:p>
    <w:p>
      <w:r>
        <w:t>Like A Dragon: Ishin Lets Players Experience Edo-Era Japan As The Shinsengumi</w:t>
      </w:r>
    </w:p>
    <w:p>
      <w:r>
        <w:t>Ryuji and Akiyama clashing swords in a tense fight, grimacing at each other in Like A Dragon Ishin Image via SEGA</w:t>
      </w:r>
    </w:p>
    <w:p>
      <w:r>
        <w:t>Mostly, when people think of the Like A Dragon series, they think about Kamurocho, a modern city's red-light district. However, RGG Studios and SEGA have released some impressive games in the Like A Dragon franchise that don't take place in the modern era. Most recently, that came in the form of Like A Dragon: Ishin, a game that takes place in the Bakumatsu era. It's exactly as cool as it sounds: it's a samurai open-world game from the creators of the incredible Yakuza franchise.</w:t>
      </w:r>
    </w:p>
    <w:p>
      <w:r>
        <w:t>Like A Dragon: Ishin recasts several key figures from the Bakumatsu period, putting well-known characters from the Yakuza universe in the role instead. In other words, Ryoma Sakamoto just happens to look like Kazuma Kiryu, with the rest of the Shinsengumi resembling many of the other most popular Yakuza characters. It's ridiculous, but RGG Studio takes it just seriously enough to allow players to immerse themselves in this facsimile of the real world.</w:t>
      </w:r>
    </w:p>
    <w:p>
      <w:r>
        <w:t>Of course, more than anything, what helps is that the game feels delightful to play. Ishin's swords and guns feel just as incredible as the unarmed combat does in other games. Meanwhile, RGG Studios' usual well-written side missions and addicting mini-games make the title impossible to put down.</w:t>
      </w:r>
    </w:p>
    <w:p>
      <w:r>
        <w:t>LEGO Batman: Legacy of the Dark Knight Is The Best Batman Game In A Decade</w:t>
      </w:r>
    </w:p>
    <w:p>
      <w:r>
        <w:t>Batman gliding through Gotham with his cape spread wide as he flies past neon-bright signs in LEGO Batman: Legacy of the Dark Knight Image via TT Games</w:t>
      </w:r>
    </w:p>
    <w:p>
      <w:r>
        <w:t>It might be hard to believe, but TT Games have created the best Batman game in well over a decade with LEGO Batman: Legacy of the Dark Knight. The game retains the trademark humor found within the LEGO tiles, while also being a love letter not just to Batman, but the world of the Caped Crusader in general.</w:t>
      </w:r>
    </w:p>
    <w:p>
      <w:r>
        <w:t>Legacy of the Dark Knight features iconic moments from across Batman multi-media, including all the films. Still, there's more than just Batman in the game, as players can take control of a half-dozen other Batman characters while exploring Gotham. It's everything fans that have been wanting the Bat-Family in the game can ask for, as Robin, Nightwing, and Batgirl are all playable.</w:t>
      </w:r>
    </w:p>
    <w:p>
      <w:r>
        <w:t>The most surprising bit of fanservice isn't the cast of characters, or all the other references stuffed into the game. Instead, it's the game's combat, which feels like it was pulled directly from the Arkham games. Combine that with the ability to experience co-op with a friend, taking on Gotham as a true "Dynamic Duo", and this game turns into the ultimate Batman experience.</w:t>
      </w:r>
    </w:p>
    <w:p>
      <w:r>
        <w:t>Runescape: DragonWilds Is A Great RPG That Retains The Runescape Vibes</w:t>
      </w:r>
    </w:p>
    <w:p>
      <w:r>
        <w:t>A promo image showing an adventurer wielding a sword while looking at a dragon in front of them in RuneScape: DragonWilds Image via Jagex</w:t>
      </w:r>
    </w:p>
    <w:p>
      <w:r>
        <w:t>Jagex's Runescape dominated an era of PC gaming for fans in the 2000s, but they hadn't exactly been a major part of modern gaming for years. At least, not until they launched RuneScape: Dragonwilds out of nowhere in 2025. Despite being a true shadowdrop, fans immediately flocked to Jagex's latest game and quickly learned the talented developer still had what it took to create a banger of an experience, even in the modern era.</w:t>
      </w:r>
    </w:p>
    <w:p>
      <w:r>
        <w:t>Runescape: Dragonwilds puts players on the continent of Ashenfall, a land filled with dragons terrorizing the land. It falls to the players to survive long enough to build up their skills and craft powerful enough equipment to learn enough about the continent to take down the dragons.</w:t>
      </w:r>
    </w:p>
    <w:p>
      <w:r>
        <w:t>Fortunately, players are also able to team up with friends to make the challenge just a little bit more bearable. RuneScape: DragonWilds contains everything that open-world fantasy gamers love, from a vast, beautiful environment to cool armors to discover and build.</w:t>
      </w:r>
    </w:p>
    <w:p>
      <w:r>
        <w:t>Subscribe for Open-World Game Picks and Deep Dives Interested in deeper open-world coverage? Subscribe to the newsletter for curated recommendations, deep dives, and features on overlooked titles and standout releases - perfect for discovering the best and most interesting games in the genre. Get Updates By subscribing, you agree to receive newsletter and marketing emails, and accept our Terms of Use and Privacy Policy . You can unsubscribe anytime.</w:t>
      </w:r>
    </w:p>
    <w:p>
      <w:r>
        <w:t>At the same time, Jagex has added some survival elements to the game, letting players build houses or even castles to relax in while they prepare to face their next major challenge. While the game is still in Early Access, Jagex has already provided a number of massive updates, bringing new regions and new quests alike.</w:t>
      </w:r>
    </w:p>
    <w:p>
      <w:r>
        <w:t>Crimson Desert Will Demand All Of A Player's Time</w:t>
      </w:r>
    </w:p>
    <w:p>
      <w:r>
        <w:t>It's been impossible to escape discussion on Crimson Desert since the game was first shown off. In the months leading up to it coming out, fans looked at everything developer Pearl Abyss said was in the game, and believed it to be an impossibility. However, the developers quickly proved everyone wrong when the game released, as it featured everything they showed and so much more.</w:t>
      </w:r>
    </w:p>
    <w:p>
      <w:r>
        <w:t>Still, Crimson Desert has managed to polarize gamers everywhere, with some fans viewing it as one of the best games of the year, or even of the generation, but others not sharing in the love. It's easy to see why it amassed a fandom, as Pearl Abyss created a massive world that players can lose themselves in for hundreds of hours as they complete side quests and battle the several dozen bosses that are in the game.</w:t>
      </w:r>
    </w:p>
    <w:p>
      <w:r>
        <w:t>Unfortunately, the game did launch with a handful of issues dragging it down, but these have already been addressed. It's barely been two months, and they've already fixed the vast majority of the biggest problems people had with the game, while adding things no one even asked for, like new pets and mounts for players to explore the world alongside.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