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Tokyo Game Show 2026 — Everything Announced</w:t>
      </w:r>
    </w:p>
    <w:p>
      <w:r>
        <w:t>منبع: https://www.ign.com/articles/xbox-tokyo-game-show-2026-everything-announced</w:t>
      </w:r>
    </w:p>
    <w:p>
      <w:r>
        <w:t>نویسنده: Wesley Yin-Poole</w:t>
      </w:r>
    </w:p>
    <w:p>
      <w:r>
        <w:t>تاریخ انتشار: 2026-09-17 08:31</w:t>
      </w:r>
    </w:p>
    <w:p>
      <w:r>
        <w:t>──────────────────────────────────────────────────</w:t>
      </w:r>
    </w:p>
    <w:p>
      <w:r>
        <w:t>Microsoft's Tokyo Game Show 2026 Xbox broadcast is over, and we've got everything announced right here so you can catch up with all the news.</w:t>
      </w:r>
    </w:p>
    <w:p>
      <w:r>
        <w:t>We got the campaign trailer for Call of Duty: Modern Warfare 4, and confirmation that Mads Mikkelsen is in the game. We also got new trailers for Sega's Crazy Taxi World Tour, ArtPlay's Bloodstained: The Scarlet Engagement, and Atlus' Persona 4 Revival. I thought Raji: Kaliyuga looked pretty cool, too.</w:t>
      </w:r>
    </w:p>
    <w:p>
      <w:r>
        <w:t>But the headline news here came from Metal Gear Solid creator Hideo Kojima, who provided development updates on OD and Physint, now both Xbox games. We have confirmation of the actor playing the lead role in Physint, and a cool first-look poster. Neither game has a release date yet.</w:t>
      </w:r>
    </w:p>
    <w:p>
      <w:r>
        <w:t>The 100 Best Xbox Games of All Time View 101 Images</w:t>
      </w:r>
    </w:p>
    <w:p>
      <w:r>
        <w:t>If you need a catch-up, everything announced is below. And let us know what you're looking forward to in the comments!</w:t>
      </w:r>
    </w:p>
    <w:p>
      <w:r>
        <w:t>And that's a wrap!</w:t>
      </w:r>
    </w:p>
    <w:p>
      <w:r>
        <w:t>Microsoft's TGS broadcast is over, and there was plenty in there for fans to get excited about. Let us know what you thought of the show in the comments.</w:t>
      </w:r>
    </w:p>
    <w:p>
      <w:r>
        <w:t>Hideo Kojima!</w:t>
      </w:r>
    </w:p>
    <w:p>
      <w:r>
        <w:t>Hideo Kojima did indeed turn up at the end of the Xbox broadcast to talk about Kojima Productions' partnership with Microsoft. He spoke about meeting new Xbox boss Asha Sharma to discuss the future of video games. As we know, Kojima is working on OD – KNOCK for Xbox, with production "proceeding on schedule." Expect more information "later down the line."</w:t>
      </w:r>
    </w:p>
    <w:p>
      <w:r>
        <w:t>And Kojima mentioned Physint as a new Xbox game. He says it's the "culimation of more than 40 years of my career." It's making "steady progress," he added. Kojima also revealed the actor for the lead role... Bill Skarsgård! Expect more casting announcements in the future. "This has been Hideo Kojima," he signed off.</w:t>
      </w:r>
    </w:p>
    <w:p>
      <w:r>
        <w:t>Well, that was a surprise!</w:t>
      </w:r>
    </w:p>
    <w:p>
      <w:r>
        <w:t>Bloodstained: The Scarlet Engagement</w:t>
      </w:r>
    </w:p>
    <w:p>
      <w:r>
        <w:t>We got a fresh look at side-scrolling action game Bloodstained: The Scarlet Engagement during the show. ArtPlay revealed new gameplay from Koji Igarashi's new metroidvania, set in the gothic world of 16th Century England. The new trailer showcases the game’s fast-paced 2.5D action, with protagonists Leo and Alex battling their way through formidable enemies while exploring a sprawling, cursed land. Expect a release date in 2027.</w:t>
      </w:r>
    </w:p>
    <w:p>
      <w:r>
        <w:t>Genigods: Nezha</w:t>
      </w:r>
    </w:p>
    <w:p>
      <w:r>
        <w:t>We got a detailed look at Genigods: Nezha, an action RPG rooted in ancient Chinese genesis mythology from Genigods Lab, coming out in 2028. Here's the official blurb:</w:t>
      </w:r>
    </w:p>
    <w:p>
      <w:r>
        <w:t>Genigods: Nezha is an ARPG rooted in the chaos of ancient Chinese creation mythology. Play as Spirit Pearl, the first being forged by the Goddess of Creation Nüwa. Dive into iconic Chinese genesis tales, battle Colossal Gods, and experience the unique combat of Chinese-style celestial showdowns.</w:t>
      </w:r>
    </w:p>
    <w:p>
      <w:r>
        <w:t>Edge of Memories</w:t>
      </w:r>
    </w:p>
    <w:p>
      <w:r>
        <w:t>Midgar Studios' Edge of Memories got a new trailer. This is another French studio's take on the JRPG genre, and it's due out November 5, 2026.</w:t>
      </w:r>
    </w:p>
    <w:p>
      <w:r>
        <w:t>Developed through a collaboration between a small French studio and veteran Japanese developers, this gorgeous anime-style world is threatened by a mysterious disease that corrupts the land as you progress through the story, opening new paths in areas you’ve already explored.</w:t>
      </w:r>
    </w:p>
    <w:p>
      <w:r>
        <w:t>Join Eline and her companions on a journey to stop the spread of the Corrosion and save their home. The latest trailer showcases the Japanese dub, featuring a cast of renowned Japanese voice actors. Whether you’re playing in English or Japanese, pre-order Edge of Memories now on Xbox Series X and S.</w:t>
      </w:r>
    </w:p>
    <w:p>
      <w:r>
        <w:t>Once Human: Isles of Abyss</w:t>
      </w:r>
    </w:p>
    <w:p>
      <w:r>
        <w:t>Once Human: Isles of Abyss got a release date reveal trailer. The free-to-play "strange worlds survival game" releases the Isles of Abyss expansion on October 22 on Xbox Series X and S with full cross-play. Once Human is already available now with Xbox Game Pass.</w:t>
      </w:r>
    </w:p>
    <w:p>
      <w:r>
        <w:t>Raji: Kaliyuga</w:t>
      </w:r>
    </w:p>
    <w:p>
      <w:r>
        <w:t>I thought Raji: Kaliyuga was one of the standout games from Xbox's TGS broadcast. The developer commentary video, from Indian studio Nodding Heads Games, focused on gameplay and gave us a good look at what to expect from combat. Raji: Kaliyuga features dual protagonists: Raji, with acrobatic martial arts and the Trishul, and Darsh, with immense Siddhi powers that control gravity, time, and energy. It introduces customized evasion for Raji and a siddhi-yielding system for Darsh, allowing unique combat styles. The game shifts from an isometric action-adventure to a third-person action-adventure.</w:t>
      </w:r>
    </w:p>
    <w:p>
      <w:r>
        <w:t>Raji: Kaliyuga is coming to Xbox Series X and S and Xbox on PC as an Xbox Play Anywhere title and with Xbox Game Pass. Certainly one to watch.</w:t>
      </w:r>
    </w:p>
    <w:p>
      <w:r>
        <w:t>Atelier Karia: The Night Kingdom &amp; the Guide of Memories</w:t>
      </w:r>
    </w:p>
    <w:p>
      <w:r>
        <w:t>Koei Tecmo showed a new trailer for Atelier Karia: The Night Kingdom &amp; the Guide of Memories, due out in February. It confirms the return of Rutger and Lenja from Atelier Yumia. Now experienced members of the Aladiss Pioneering Team, the two support Karia and her companions on their new adventure, with their interactions with new companions revealing new sides of both returning characters.</w:t>
      </w:r>
    </w:p>
    <w:p>
      <w:r>
        <w:t>Atelier Karia tells the story of Karia, who has no memories, as she faces her past. New features add to the strategy of battles and depth of alchemy. Synthesized items take on new roles during exploration, and ingredients can be eaten to gain effects.</w:t>
      </w:r>
    </w:p>
    <w:p>
      <w:r>
        <w:t>Faraday Blues</w:t>
      </w:r>
    </w:p>
    <w:p>
      <w:r>
        <w:t>We got a world premiere! Serenity Forge, the publisher of Vivarium, revealed surreal sci-fi adventure Faraday Blues. The game is three interconnected visual novels about a daughter searching for parents who don’t know she exists. It's coming to Xbox Series X and S and PC in 2027, with Xbox Cloud support.</w:t>
      </w:r>
    </w:p>
    <w:p>
      <w:r>
        <w:t>Bloomwalker</w:t>
      </w:r>
    </w:p>
    <w:p>
      <w:r>
        <w:t>Studio Ghibli-inspired cozy crafting adventure Bloomwalker is "joining the Ni no Kuni universe," Xbox has confirmed. Players travel with a moving house to cleanse the pollution spreading across the land, restoring its sanctuaries and freeing its guardians. It's coming to Xbox Series X and S and Xbox on PC.</w:t>
      </w:r>
    </w:p>
    <w:p>
      <w:r>
        <w:t>Hope in the City</w:t>
      </w:r>
    </w:p>
    <w:p>
      <w:r>
        <w:t>We got an extended look at Lofty Sky's Hope in the City. Here's the official description:</w:t>
      </w:r>
    </w:p>
    <w:p>
      <w:r>
        <w:t>17-year-old Hope Song thought the national exams were her biggest worry... until she got home to a ransacked apartment and two missing parents. Investigate through the eyes of an artist, turn sketches into evidence, and watch her family's mystery grow stranger and darker with every answer.</w:t>
      </w:r>
    </w:p>
    <w:p>
      <w:r>
        <w:t>Hope in the City is a narrative mystery game played through the eyes of an artist: investigate, turn sketches into evidence, and watch your family's mystery grow stranger and darker with every answer. Hope in the City comes to Xbox Series X and S, Xbox on PC, and Game Pass on November 10, 2026, with Xbox Play Anywhere support.</w:t>
      </w:r>
    </w:p>
    <w:p>
      <w:r>
        <w:t>Wo Long 2: Wings of Ember</w:t>
      </w:r>
    </w:p>
    <w:p>
      <w:r>
        <w:t>Wo Long 2: Wings of Ember turned up with a fresh look at combat and the reveal of a boss fight. A demo is out now. The full game is coming March 4, 2027, and will be on Game Pass.</w:t>
      </w:r>
    </w:p>
    <w:p>
      <w:r>
        <w:t>Shape of Dreams</w:t>
      </w:r>
    </w:p>
    <w:p>
      <w:r>
        <w:t>Shape of Dreams, a co-op action roguelite, is available today for Xbox Series X and S and is day one with Xbox Game Pass. The Xbox version launches alongside the game’s first anniversary update, The Starless Path, which adds a new Traveler, a new final boss, and a new ending.</w:t>
      </w:r>
    </w:p>
    <w:p>
      <w:r>
        <w:t>Persona 4 Revival</w:t>
      </w:r>
    </w:p>
    <w:p>
      <w:r>
        <w:t>Persona 4 Revival got a new trailer, showing off a brief look at Atlus' game. It's due out next year, and is coming to Game Pass.</w:t>
      </w:r>
    </w:p>
    <w:p>
      <w:r>
        <w:t>oh hey Detective Prince 🕵️​</w:t>
      </w:r>
    </w:p>
    <w:p>
      <w:r>
        <w:t>​</w:t>
      </w:r>
    </w:p>
    <w:p>
      <w:r>
        <w:t>meet who you'll be solving cases with in Persona 4 Revival | #XBOXTokyoGameShow pic.twitter.com/5y9RwDNueC — XBOX Game Pass (@XBOXGamePass) September 17, 2026</w:t>
      </w:r>
    </w:p>
    <w:p>
      <w:r>
        <w:t>Call of Duty: Modern Warfare 4</w:t>
      </w:r>
    </w:p>
    <w:p>
      <w:r>
        <w:t>As expected, Xbox showed a new trailer for Call of Duty: Modern Warfare 4, which is set in Korea, among other places. The campaign video sets up iconic hero Captain Price as the target this time. A face-off with Ghost is inevitable. And we also have confirmation that Mads Mikkelsen is in the game!</w:t>
      </w:r>
    </w:p>
    <w:p>
      <w:r>
        <w:t>Here's the official blurb from Xbox:</w:t>
      </w:r>
    </w:p>
    <w:p>
      <w:r>
        <w:t>The official Campaign trailer for Call of Duty: Modern Warfare 4 is now live. It digs deep into the story, centered on John Price's shadow operations, including conflict with former allies and alliances with a former foe. Experience the invasion of South Korea and the threat of a weapon that could overturn the world order in the hands of the villainous Archer.</w:t>
      </w:r>
    </w:p>
    <w:p>
      <w:r>
        <w:t>Crazy Taxi World Tour</w:t>
      </w:r>
    </w:p>
    <w:p>
      <w:r>
        <w:t>Sega showed off a look at Japan in Crazy Taxi World Tour, coming out next year. "Japan: A place beautifully suspended between two worlds," reads the official description. "Here, historic neighborhoods and tradition sit alongside the bustling energy of the modern city. Get ready to fall in love with the land of the rising sun when Crazy Taxi: World Tour hits the streets in 2027!"</w:t>
      </w:r>
    </w:p>
    <w:p>
      <w:r>
        <w:t>BEEP BEEP COMING THROUGH 🚕💨</w:t>
      </w:r>
    </w:p>
    <w:p>
      <w:r>
        <w:t>​</w:t>
      </w:r>
    </w:p>
    <w:p>
      <w:r>
        <w:t>Hit the streets of Japan in Crazy Taxi: World Tour in 2027: https://t.co/bt24cjzc8Z | #XBOXTokyoGameShow pic.twitter.com/SYhBfQe0jB — XBOX (@XBOX) September 17, 2026</w:t>
      </w:r>
    </w:p>
    <w:p>
      <w:r>
        <w:t>Gachiakuta: Breakout</w:t>
      </w:r>
    </w:p>
    <w:p>
      <w:r>
        <w:t>The broadcast kicked off with a look at survival action RPG Gachiakuta: Breakout, which is due out in 2027. "Based on the hit TV anime, Gachiakuta: Breakout is a survival action RPG featuring intense melee-focused combat," reads the official description. "Explore the vibrant world of Gachiakuta, brought to life with premium cartoon-style rendering and evocative visual design."</w:t>
      </w:r>
    </w:p>
    <w:p>
      <w:r>
        <w:t>Here we go!</w:t>
      </w:r>
    </w:p>
    <w:p>
      <w:r>
        <w:t>The Xbox TGS broadcast is about to begin. No sign of Hideo Kojima... yet.</w:t>
      </w:r>
    </w:p>
    <w:p>
      <w:r>
        <w:t>30 minutes to go!</w:t>
      </w:r>
    </w:p>
    <w:p>
      <w:r>
        <w:t>This is your 30-minute warning for the Xbox TGS broadcast. My hope is Capcom appears with some surprise announcement that will get fans excited. We'll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