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Fortnite Chapter 7 Season 4 birthday power hour times in your time zone</w:t>
      </w:r>
    </w:p>
    <w:p>
      <w:r>
        <w:t>منبع: https://www.polygon.com/fortnite-chapter-7-season-4-birthday-power-hours-what-time/</w:t>
      </w:r>
    </w:p>
    <w:p>
      <w:r>
        <w:t>نویسنده: Julia Lee</w:t>
      </w:r>
    </w:p>
    <w:p>
      <w:r>
        <w:t>تاریخ انتشار: 2026-09-25 19:02</w:t>
      </w:r>
    </w:p>
    <w:p>
      <w:r>
        <w:t>──────────────────────────────────────────────────</w:t>
      </w:r>
    </w:p>
    <w:p>
      <w:r>
        <w:t>To celebrate Fortnite's birthday, there will be two sets of birthday power hours this weekend — and they'll be an hour longer than the usual weekend power hours.</w:t>
      </w:r>
    </w:p>
    <w:p>
      <w:r>
        <w:t>All players who drop on to the island during these power hours will start the match with presents. Additionally, you'll be able to find an exotic birthday AR and the Birthday Sprite as loot. As usual with power hours, 1-up tokens and portable extractors will also be in chests.</w:t>
      </w:r>
    </w:p>
    <w:p>
      <w:r>
        <w:t>Below we list the times for Fortnite Chapter 7 Season 4's birthday power hours in your time zone.</w:t>
      </w:r>
    </w:p>
    <w:p>
      <w:r>
        <w:t>What time are the birthday power hours in Fortnite Chapter 7 Season 4?</w:t>
      </w:r>
    </w:p>
    <w:p>
      <w:r>
        <w:t>There will be two sets of birthday power hours. The first set will last from Saturday, Sept. 26 from 2-5 p.m. EDT. Here's when the first set of power hours will start and end in your time zone:</w:t>
      </w:r>
    </w:p>
    <w:p>
      <w:r>
        <w:t>11 a.m. to 2 p.m. PDT on Saturday, Sept. 26 for the west coast of North America</w:t>
      </w:r>
    </w:p>
    <w:p>
      <w:r>
        <w:t>for the west coast of North America 2-5 p.m. EDT on Saturday, Sept. 26 for the east coast of North America</w:t>
      </w:r>
    </w:p>
    <w:p>
      <w:r>
        <w:t>for the east coast of North America 3-6 p.m. BRT on Saturday, Sept. 26 for Brazil</w:t>
      </w:r>
    </w:p>
    <w:p>
      <w:r>
        <w:t>for Brazil 7-10 p.m. BST on Saturday, Sept. 26 for the U.K.</w:t>
      </w:r>
    </w:p>
    <w:p>
      <w:r>
        <w:t>for the U.K. 8-11 p.m. CEST on Saturday, Sept. 26 for western Europe</w:t>
      </w:r>
    </w:p>
    <w:p>
      <w:r>
        <w:t>for western Europe 3-6 a.m. JST on Sunday, Sept. 27 for Japan</w:t>
      </w:r>
    </w:p>
    <w:p>
      <w:r>
        <w:t>for Japan 4-7 a.m. AEST on Sunday, Sept. 27 for the east coast of Australia</w:t>
      </w:r>
    </w:p>
    <w:p>
      <w:r>
        <w:t>The second set of birthday power hours will last from 9 a.m. EDT on Saturday, Sept. 26 until 12 a.m. on Sunday, Sept. 27. Here's when the second batch of power hours will start and end in your time zone: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