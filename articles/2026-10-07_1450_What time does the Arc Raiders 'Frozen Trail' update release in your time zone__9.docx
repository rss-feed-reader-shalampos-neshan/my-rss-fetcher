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the Arc Raiders 'Frozen Trail' update release in your time zone?</w:t>
      </w:r>
    </w:p>
    <w:p>
      <w:r>
        <w:t>منبع: https://www.polygon.com/arc-raiders-frozen-trail-release-time-edt-pdt/</w:t>
      </w:r>
    </w:p>
    <w:p>
      <w:r>
        <w:t>نویسنده: Ford James</w:t>
      </w:r>
    </w:p>
    <w:p>
      <w:r>
        <w:t>تاریخ انتشار: 2026-10-07 14:38</w:t>
      </w:r>
    </w:p>
    <w:p>
      <w:r>
        <w:t>──────────────────────────────────────────────────</w:t>
      </w:r>
    </w:p>
    <w:p>
      <w:r>
        <w:t>The Arc Raiders "Frozen Trail" release time is less than 24 hours away. This is the extraction shooter's biggest update ever, and it's bringing a plethora of new content, including a whole new map, two endgame raid-style encounters, a new weapon amplification system, three new Arc enemies, and more. Arc Raiders is in dire need of a content injection to help it get back to where it once was in terms of popularity and player count, and "Frozen Trail" could be the answer.</w:t>
      </w:r>
    </w:p>
    <w:p>
      <w:r>
        <w:t>Here's when the Arc Raiders "Frozen Trail" update releases in your time zone, and a few more details on what to expect.</w:t>
      </w:r>
    </w:p>
    <w:p>
      <w:r>
        <w:t>The Arc Raiders 'Frozen Trail' will be released at 5 a.m. EDT on Thursday, Oct. 8, according to an event post on their official Discord server. Here's how that looks in your time zone:</w:t>
      </w:r>
    </w:p>
    <w:p>
      <w:r>
        <w:t>2 a.m. PDT on Thursday, Oct. 8 for the west coast of North America</w:t>
      </w:r>
    </w:p>
    <w:p>
      <w:r>
        <w:t>for the west coast of North America 5 a.m. EDT on Thursday, Oct. 8 for the east coast of North America</w:t>
      </w:r>
    </w:p>
    <w:p>
      <w:r>
        <w:t>for the east coast of North America 6 a.m. BRT on Thursday, Oct. 8 for Brazil</w:t>
      </w:r>
    </w:p>
    <w:p>
      <w:r>
        <w:t>for Brazil 10 a.m. BST on Thursday, Oct. 8 for the United Kingdom</w:t>
      </w:r>
    </w:p>
    <w:p>
      <w:r>
        <w:t>for the United Kingdom 11 a.m. CEST on Thursday, Oct. 8 for western Europe</w:t>
      </w:r>
    </w:p>
    <w:p>
      <w:r>
        <w:t>for western Europe 6 p.m. JST on Thursday, Oct. 8 for Japan</w:t>
      </w:r>
    </w:p>
    <w:p>
      <w:r>
        <w:t>for Japan 8 p.m. AEDT on Thursday, Oct. 8 for the east coast of Australia</w:t>
      </w:r>
    </w:p>
    <w:p>
      <w:r>
        <w:t>As mentioned above, this is the biggest update Arc Raiders has ever received, so there's a lot coming. The Emperor and the Frigate are the two most notable additions for longtime players, as they both offer new endgame encounters that resemble raids in other games. Then there's the huge new Pendola Pass map, which features random loot zones for the first time ever, which means it won't be the same locations that players swarm towards each round.</w:t>
      </w:r>
    </w:p>
    <w:p>
      <w:r>
        <w:t>There are also three new Arc enemies coming — the Bully, Skulker, and Hydra — but players will have more tools to deal with them thanks to the weapon amplification system. This modifies existing weapons to change their behaviors and can breathe life into guns that are otherwise underused. And then there are gadgets like the grappling hook and tether launcher, which give players more options both in and out of combat. It's safe to say the Frozen Trail release time marks the best moment to return to Arc Raiders if you're a lapsed player.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