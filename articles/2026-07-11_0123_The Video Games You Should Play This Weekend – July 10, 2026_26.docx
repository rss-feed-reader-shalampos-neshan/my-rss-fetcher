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Video Games You Should Play This Weekend – July 10, 2026</w:t>
      </w:r>
    </w:p>
    <w:p>
      <w:r>
        <w:t>منبع: https://gameinformer.com/opinion/2026/07/10/the-video-games-you-should-play-this-weekend-july-10-2026</w:t>
      </w:r>
    </w:p>
    <w:p>
      <w:r>
        <w:t>نویسنده: Executive Editor, Kyle Plays Entirely Too Much Picross. He Once Wrote A Whole Book About The Legend Of Zelda.</w:t>
      </w:r>
    </w:p>
    <w:p>
      <w:r>
        <w:t>تاریخ انتشار: 2026-07-10 00:00</w:t>
      </w:r>
    </w:p>
    <w:p>
      <w:r>
        <w:t>──────────────────────────────────────────────────</w:t>
      </w:r>
    </w:p>
    <w:p>
      <w:r>
        <w:t>If you're a lapsed Marvel Rivals fan (or someone waiting for a good opportunity to get into it), the superhero shooter's latest update is its biggest yet, effectively redefining the game's flow for the foreseeable future. The game's most unique feature, the Team-Up mechanic, has been totally reworked. Originally, Team-Ups only activated when two compatible heroes were on the same team. Now, Team-Ups are always available, regardless of who's on your team, and are instead enhanced when you have the compatible ally. For example, the Hulk can select his new Captain America Team-Up when spawning into a match, giving him a new move that slams the ground and refreshes his cooldowns. If Cap joins your team, the move now adds an extra debuff, making enemies take more damage. This rework has added new abilities to the majority of the game's characters, and even those without new moves can use their older Team-Ups whenever they like. Season 9 also completely reworks Black Widow's moveset (an overdue change) and adds Jubilee to the game. Whether you're picking it up for the first time or seeing how your favorites have been tweaked, it's a great time to jump in, because everyone will be learning, and that's the best time to play a competitive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