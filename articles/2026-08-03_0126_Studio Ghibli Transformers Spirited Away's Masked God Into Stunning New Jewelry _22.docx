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 Transformers Spirited Away's Masked God Into Stunning New Jewelry Release</w:t>
      </w:r>
    </w:p>
    <w:p>
      <w:r>
        <w:t>منبع: https://www.cbr.com/studio-ghibli-spirited-away-kaguya-sama-earrings/</w:t>
      </w:r>
    </w:p>
    <w:p>
      <w:r>
        <w:t>نویسنده: Renee Senzatimore</w:t>
      </w:r>
    </w:p>
    <w:p>
      <w:r>
        <w:t>تاریخ انتشار: 2026-08-03 00:00</w:t>
      </w:r>
    </w:p>
    <w:p>
      <w:r>
        <w:t>──────────────────────────────────────────────────</w:t>
      </w:r>
    </w:p>
    <w:p>
      <w:r>
        <w:t>One of Studio Ghibli's most famous productions is Spirited Away -- a film in which a young girl becomes trapped in a world filled with mysterious gods and spirits. As a tribute to the early 2000s-era classic, Studio Ghibli created a new piece of jewelry inspired by one of the anime's most intriguing background characters.</w:t>
      </w:r>
    </w:p>
    <w:p>
      <w:r>
        <w:t>Studio Ghibli's online storefront, Donguri Sora, recently unveiled a brand-new addition to its "Forest Pompon" accessory series, which spotlights the many lovable animals and spirit creatures that appear in Ghibli's works. As shown below, Ghibli's official "Spirited Away Tassel Earrings" are based on "Kasuga-sama," which are depicted in the film as shadowy, red-robed figures with paper masks. Notably, they are one of the first types of Gods that the main protagonist, Chihiro, encounters after becoming trapped in the spirit world.</w:t>
      </w:r>
    </w:p>
    <w:p>
      <w:r>
        <w:t>Studio Ghibli's Spirited Away Inspires Official Silver Jewelry Collection</w:t>
      </w:r>
    </w:p>
    <w:p>
      <w:r>
        <w:t>A photo of two earrings modeled after the "Kasuga-sama" spirits from Spirited Away. Image from Donguri Sora A small earring charm replicating the paper "Zoumen" masks on the Kasuga-sama spirits from Spirited Away. Image from Donguri Sora A photo showcasing the bright-red tassel of an earring with a small charm representing the face of the Kasuga-sama spirit from Spirited Away. Image from Donguri Sora A photo showcasing two pairs of Ghibli's Kasuga-sama tassel earrings side-by-side on a table. Image from Donguri Sora A photo showcasing a model wearing a tassel-style red earring based on the character, Kasuga-sama, from Spirited Away. Image from Donguri Sora Close</w:t>
      </w:r>
    </w:p>
    <w:p>
      <w:r>
        <w:t>Like many characters in the film, Kasuga-sama is not a recreation of any known figure from Japanese mythology. However, his design is rooted heavily in Japanese religious tradition. Kasuga-sama is named after the well-known "Kasuga-taisha" Shinto Shrine located in Japan's Nara Prefecture. At this shrine, followers would perform a traditional dance known as "Ama."</w:t>
      </w:r>
    </w:p>
    <w:p>
      <w:r>
        <w:t>As the current caretakers of the Kasuga-Taisha shrine have observed, Kasuga-sama's paper masks are extremely similar to the "Zoumen" masks once worn by Ama dancers. This strongly suggests that both the shrine and its dancers directly inspired Kasuga-sama's design in Spirited Away.</w:t>
      </w:r>
    </w:p>
    <w:p>
      <w:r>
        <w:t>Invoking the creative spirit of Spirited Away Director, Hayao Miyazaki, Donguri Sora's new earrings recreate Kasuga-sama's robed body with bright red tassels. Kasuga-sama's face is represented as a small resin charm which is designed to appear as if it is separated from the character's body. "Combining playfulness and elegance, [the earrings] are easy to match with simple outfits and will add a touch of glamour to your ears," Donguri's site description reads. Including tax, the current retail price is 2,640 yen (or US$16.61).</w:t>
      </w:r>
    </w:p>
    <w:p>
      <w:r>
        <w:t>Initially released in Japan on July 20, 2001, Spirited Away celebrated the 25th anniversary of its theatrical debut this year. The film opens with 10-year-old Chihiro en route to a new home in the suburbs. After taking a "shortcut," the family wanders through a mysterious tunnel which turns out to be a hidden entrance to Japan's spirit world. After angering the gods, Chihiro's parents are turned into pigs by a witch named Yubaba.</w:t>
      </w:r>
    </w:p>
    <w:p>
      <w:r>
        <w:t>After receiving help from a mysterious boy named Haku, Chihiro manages to secure her own safety by getting a job at Yubaba's bathhouse. Determined to help her parents, Chihiro bravely confronts her situation and, through her experiences, ultimately becomes a much stronger person.</w:t>
      </w:r>
    </w:p>
    <w:p>
      <w:r>
        <w:t>Studio Ghibli's "Spirited Away Tassel Earrings" are scheduled to go on sale starting Sept. 1, 2026. While Donguri Sora does not ship outside Japan, its products are frequently sold via external international retailers such as Sugoi Mart and Meccha Japan, among others. In the US, official Ghibli merchandise is also available at popular retailers such as Hot Topic, Box Lunch and Barnes &amp; Noble.</w:t>
      </w:r>
    </w:p>
    <w:p>
      <w:r>
        <w:t>Depending on the viewer's geographical location, Spirited Away is available to stream on Netflix or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