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Makoto Shinkai's Your Name Gets New 10th Anniversary Official U.S. Release</w:t>
      </w:r>
    </w:p>
    <w:p>
      <w:r>
        <w:t>منبع: https://www.cbr.com/makoto-shinkai-your-name-new-4k-release/</w:t>
      </w:r>
    </w:p>
    <w:p>
      <w:r>
        <w:t>نویسنده: Renee Senzatimore</w:t>
      </w:r>
    </w:p>
    <w:p>
      <w:r>
        <w:t>تاریخ انتشار: 2026-06-03 02:00</w:t>
      </w:r>
    </w:p>
    <w:p>
      <w:r>
        <w:t>──────────────────────────────────────────────────</w:t>
      </w:r>
    </w:p>
    <w:p>
      <w:r>
        <w:t>In 2016, Director Makoto Shinkai (5 Centimeters Per Second) released Your Name -- an original anime feature which, even a decade later, is still universally hailed as an impeccable anime masterpiece.</w:t>
      </w:r>
    </w:p>
    <w:p>
      <w:r>
        <w:t>To celebrate the film's 10th Anniversary, North American distributor GKIDS has announced a Blu-ray release which will bring Your Name to viewers in stunning 4K for the first time.</w:t>
      </w:r>
    </w:p>
    <w:p>
      <w:r>
        <w:t>Per X (formerly Twitter), GKIDS, which provides theatrical and home video releases for anime in the U.S. and Canada, recently opened pre-orders for the 4K UHD Steelbook edition of Your Name, which includes exclusive bonus and promotional materials spread across two discs.</w:t>
      </w:r>
    </w:p>
    <w:p>
      <w:r>
        <w:t>This release also includes the English and Japanese-language tracks along with English, French and Spanish-language subtitle options. The 4K edition of Your Name is scheduled to be released on Aug. 25, 2026.</w:t>
      </w:r>
    </w:p>
    <w:p>
      <w:r>
        <w:t>Your Name Anime Movie Celebrates 10th Anniversary with Stunning 4K New Release</w:t>
      </w:r>
    </w:p>
    <w:p>
      <w:r>
        <w:t>As shown above, the steelbook design is rather stunning. Both the front and back covers feature artwork depicting the two main protagonists, Mitsuha Miyamizu and Taki Tachibana, against a vibrant backdrop which juxtaposes a fiery pink sunset alongside a blue expanse of sky filled with shooting stars.</w:t>
      </w:r>
    </w:p>
    <w:p>
      <w:r>
        <w:t>The decorative artwork also spills into the interior of the steelbook, showcasing a cloud-filled twilight scene where even more shooting stars plummet through the sky.</w:t>
      </w:r>
    </w:p>
    <w:p>
      <w:r>
        <w:t>Written and directed by Shinkai, Your Name is an emotionally stirring supernatural romance centered on two youths who are affected by the mysterious influence of a comet passing over Earth.</w:t>
      </w:r>
    </w:p>
    <w:p>
      <w:r>
        <w:t>GKIDS summarizes the film's plot on its official site: "One morning, rural schoolgirl Mitsuha and city kid Taki awaken to discover that they've switched bodies. The total strangers struggle to navigate each other's lives, walking tightropes of intimacy and distance. But when they finally resolve to meet, the true nature of their connection threatens to seal their fate."</w:t>
      </w:r>
    </w:p>
    <w:p>
      <w:r>
        <w:t>In addition to the film itself, GKIDS' upcoming release includes informational material that takes fans behind the scenes of Your Name's creation. These materials include a "special TV program" and a filmed interview with Director Shinkai.</w:t>
      </w:r>
    </w:p>
    <w:p>
      <w:r>
        <w:t>Other bonus features include textless opening credit sequences, a selection of official trailers and a filmography chronicling the span of Shinkai's anime career.</w:t>
      </w:r>
    </w:p>
    <w:p>
      <w:r>
        <w:t>Your Name is one of Shinkai's most successful works, both critically and financially. As of May 2026, it stands not only as the highest-grossing work in Shinkai's personal lineupbut also as the fourth-highest-grossing domestic release in Japanese history.</w:t>
      </w:r>
    </w:p>
    <w:p>
      <w:r>
        <w:t>Since its debut, Your Name has earned over 25.17 billion yen in its home country (roughly $158 million). Globally, it has raked in over $405 million. By comparison, Shinkai's other box-office champion, Suzume, has earned approximately $315 million internationally.</w:t>
      </w:r>
    </w:p>
    <w:p>
      <w:r>
        <w:t>Subscribe for in-depth coverage of 4K anime releases Curious for deeper context on releases like the 4K Your Name steelbook? Subscribe to our newsletter for behind-the-scenes features, collector-edition breakdowns, and curated coverage of anime releases and editions. Get Updates By subscribing, you agree to receive newsletter and marketing emails, and accept our Terms of Use and Privacy Policy . You can unsubscribe anytime.</w:t>
      </w:r>
    </w:p>
    <w:p>
      <w:r>
        <w:t>The 4K UHD Steelbook edition of Your Name is currently available to pre-order from GKIDS and Amazon. The listed retail price on GKIDS' official site is US$49.98.</w:t>
      </w:r>
    </w:p>
    <w:p>
      <w:r>
        <w:t>At the time of this writing, pre-orders were available for a discounted rate of US$38.99. In the U.S., Your Name is available to stream on HBO Max. Additionally, Suzume is streaming on Netflix and Crunchyroll.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