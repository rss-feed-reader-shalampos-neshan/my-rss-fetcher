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Genshin Impact's Final Region Is Releasing Soon, And Here's What We Know About It</w:t>
      </w:r>
    </w:p>
    <w:p>
      <w:r>
        <w:t>منبع: https://www.thegamer.com/genshin-impact-snezhnaya-official-reveal-shooter-gameplay-pulcinella-tsaritsa-celestia-revealed/</w:t>
      </w:r>
    </w:p>
    <w:p>
      <w:r>
        <w:t>نویسنده: Gabrielle Castania, Sanyam Jain</w:t>
      </w:r>
    </w:p>
    <w:p>
      <w:r>
        <w:t>تاریخ انتشار: 2026-06-18 15:15</w:t>
      </w:r>
    </w:p>
    <w:p>
      <w:r>
        <w:t>──────────────────────────────────────────────────</w:t>
      </w:r>
    </w:p>
    <w:p>
      <w:r>
        <w:t>Genshin Impact undoubtedly brought the gacha genre to the mainstream of gaming, and while the time of its release might be a big reason for it, many other unique aspects make it the most popular gacha game at the moment. One of the best things about this game is the structure of its story.</w:t>
      </w:r>
    </w:p>
    <w:p>
      <w:r>
        <w:t>From the very beginning, Teyvat has been divided into seven main regions, each ruled by an elemental Archon. Snezhnaya is the final stop of your journey among these regions, and it's by far the most mysterious one. As it gets closer to release on August 12, 2026, we know quite a lot of information on what to expect.</w:t>
      </w:r>
    </w:p>
    <w:p>
      <w:r>
        <w:t>9 More Reactions, Likely Cryo-Related</w:t>
      </w:r>
    </w:p>
    <w:p>
      <w:r>
        <w:t>Sandrone is releasing as a playable Fatui Harbinger in the final update before Snezhnaya, called Luna VIII. With her, the Stellar-Conduct reaction is also arriving to buff the interaction between Cryo and Electro, with a bunch of kit buffs for many characters including Yae Miko, Cyno, Wriothesley, and Qiqi.</w:t>
      </w:r>
    </w:p>
    <w:p>
      <w:r>
        <w:t>In the Luna VIII livestream, Genshin Impact has officially revealed that Stellar-Conduct will be involved in the exploration of Snezhnaya, and there will also be plenty of new reactions being introduced. Since Snezhnaya is the Cryo region and this element isn't in the best state at the moment, we can likely expect these new reactions to involve this element.</w:t>
      </w:r>
    </w:p>
    <w:p>
      <w:r>
        <w:t>There might even be new interactions between Cryo and Dendro.</w:t>
      </w:r>
    </w:p>
    <w:p>
      <w:r>
        <w:t>8 Shooter Gameplay</w:t>
      </w:r>
    </w:p>
    <w:p>
      <w:r>
        <w:t>In the new Snezhnaya Ecology Teaser released during the end of Luna VIII livestream, a new shooter-type gameplay was revealed. In it, we can see Aether entering some sort of simulation and then shooting down enemies with a custom gun. This will likely be one of the integral playstyles during the main story.</w:t>
      </w:r>
    </w:p>
    <w:p>
      <w:r>
        <w:t>Apart from being able to aim and shoot your gun, you'll also be able to slide and get increased headshot damage. There will also be gameplay revolving around normal bomb-like projectile throws that we've seen in various events before.</w:t>
      </w:r>
    </w:p>
    <w:p>
      <w:r>
        <w:t>7 New Traveler Outfits</w:t>
      </w:r>
    </w:p>
    <w:p>
      <w:r>
        <w:t>Getting new outfits for Aether and Lumine, the main characters of Genshin Impact, has been one of the most requested things by the community for a long time. This wish was finally fulfilled during one of the final quests of Nod-Krai, and it seems like the game isn't stopping there.</w:t>
      </w:r>
    </w:p>
    <w:p>
      <w:r>
        <w:t>In both the Ecology Teaser and the Snezhnaya Preview, we've seen Aether in a new blue-colored suit, which looks like a perfect outfit for the harsh climates of Snezhnaya. This will likely get released as new outfits for both Travelers, which you'll then be able to wear in the open world.</w:t>
      </w:r>
    </w:p>
    <w:p>
      <w:r>
        <w:t>6 Returning Familiar Faces</w:t>
      </w:r>
    </w:p>
    <w:p>
      <w:r>
        <w:t>While we might not have entered Snezhnaya just yet, the region has been a part of the game's story from the very beginning with the constant involvement of the Fatui and the Harbingers. During this, we've received many Harbingers as playable characters like Arlecchino, Wanderer, Tartaglia, Columbina, and Sandrone.</w:t>
      </w:r>
    </w:p>
    <w:p>
      <w:r>
        <w:t>Some other Harbingers have met a gruesome fate as well, but for those who still live among the people of Teyvat, we can expect them to be at the center of Snezhnaya's story, with Pantalone and Tartaglia already making a cameo in the Ecology teaser.</w:t>
      </w:r>
    </w:p>
    <w:p>
      <w:r>
        <w:t>5 Project Stuzha At The Center</w:t>
      </w:r>
    </w:p>
    <w:p>
      <w:r>
        <w:t>One thing that makes Genshin Impact's story so impactful is that they constantly tease massive upcoming things in a very subtle manner, and Project Stuzha is the perfect example of that. This project has been mentioned by nearly every Fatui Harbinger we've met, and it's a known fact that it's one of the biggest things that the Fatui is working on.</w:t>
      </w:r>
    </w:p>
    <w:p>
      <w:r>
        <w:t>However, there is no official information about what this project involves, which will change in Snezhnaya. Since this is the final stop of our Teyvat journey, you can expect to get a lot more information about this project, and it will likely be a major part of the Archon Quests.</w:t>
      </w:r>
    </w:p>
    <w:p>
      <w:r>
        <w:t>4 Many New Beautiful Areas</w:t>
      </w:r>
    </w:p>
    <w:p>
      <w:r>
        <w:t>Of course, it wouldn't be a new Genshin Impact region without a bunch of breathtaking sceneries that fill you with a bit of envy for not being a part of this world. You might expect Snezhnaya to be a desolate snow-covered land, but the game has already revealed some normal areas being a part of it as well.</w:t>
      </w:r>
    </w:p>
    <w:p>
      <w:r>
        <w:t>Even when you're traversing along the snow, you'll find plenty of breathtaking visuals, enemies, and NPCs. There are glimpses of this beauty in the Ecology trailer, and there's a lot more to come.</w:t>
      </w:r>
    </w:p>
    <w:p>
      <w:r>
        <w:t>3 Pulcinella's Official Model Revealed</w:t>
      </w:r>
    </w:p>
    <w:p>
      <w:r>
        <w:t>Pulcinella, a.k.a. The Rooster, is an important figure among the Fatui Harbingers. His general looks were already revealed during the Fatui trailer, but these can change a lot when these characters appear in the game as we've seen with Pantalone and the playable model of Sandrone.</w:t>
      </w:r>
    </w:p>
    <w:p>
      <w:r>
        <w:t>Thankfully, Pulcinella seems to be one of the few characters that remain untouched, as his in-game model during the Ecology Teaser looks largely similar to what was shown before. While there's no official announcement on him being playable, the chances are slim as he seems to be a major villain in the story, much like Dottore and Signora.</w:t>
      </w:r>
    </w:p>
    <w:p>
      <w:r>
        <w:t>2 Lore On The Cryo Archon, Anastasya</w:t>
      </w:r>
    </w:p>
    <w:p>
      <w:r>
        <w:t>By the time the story of Natlan finished over a year ago, the Traveler had met six of the seven Archons and they all became playable characters. However, the Cryo Archon, also known as the Tsaritsa and Anastasya Feodorovna Snezhnaya, is undoubtedly the most mysterious one. All we know about her is that she ordered the Harbingers to take every Archon's Gnosis.</w:t>
      </w:r>
    </w:p>
    <w:p>
      <w:r>
        <w:t>Towards the end of the Ecology Teaser, we finally get to put a voice behind the character, though the character model isn't revealed just yet. She mentions a tomb and birch trees that the Tsar left, which signals that her story will likely revolve around the Tsar, who might be her Archon counterpart, much like Focalors to Furina or Rukkhadevata to Nahida.</w:t>
      </w:r>
    </w:p>
    <w:p>
      <w:r>
        <w:t>1 Celestia Will Be Within Reach</w:t>
      </w:r>
    </w:p>
    <w:p>
      <w:r>
        <w:t>Finally, an important detail that a lot of people missed during the Ecology Teaser is the presence of what looked like Celestia, being extremely close to a snow-covered area, which is likely a part of Snezhnaya. Celestia has been this floating island in Genshin Impact from the very beginning.</w:t>
      </w:r>
    </w:p>
    <w:p>
      <w:r>
        <w:t>With the Tsaritsa taking all the Gnosis and getting ready for Project Stuzha, it wouldn't be a surprise to see all of it connecting to Celestia at the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