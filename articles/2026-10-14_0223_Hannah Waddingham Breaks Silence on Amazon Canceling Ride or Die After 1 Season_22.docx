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Hannah Waddingham Breaks Silence on Amazon Canceling Ride or Die After 1 Season</w:t>
      </w:r>
    </w:p>
    <w:p>
      <w:r>
        <w:t>منبع: https://www.cbr.com/ride-or-die-cancellation-hannah-waddingham/</w:t>
      </w:r>
    </w:p>
    <w:p>
      <w:r>
        <w:t>نویسنده: Jeremy Dick</w:t>
      </w:r>
    </w:p>
    <w:p>
      <w:r>
        <w:t>تاریخ انتشار: 2026-10-14 02:03</w:t>
      </w:r>
    </w:p>
    <w:p>
      <w:r>
        <w:t>──────────────────────────────────────────────────</w:t>
      </w:r>
    </w:p>
    <w:p>
      <w:r>
        <w:t>One of the most acclaimed new shows of the year was also one of the most short-lived. Ride or Die was quickly axed after just one season on Prime Video, and series star Hannah Waddingham still doesn't understand why.</w:t>
      </w:r>
    </w:p>
    <w:p>
      <w:r>
        <w:t>Ride or Die debuted on July 15 with all eight episodes dropping simultaneously. Critics ate it up, giving the series a near-perfect score of 96% on Rotten Tomatoes. It reached the No. 1 spot on the U.S. rankings for Prime Video after its release, with Nielsen streaming numbers reporting it to be among the most-watched shows of the summer. It was nevertheless revealed to be canceled in September, something that Waddingham addressed in a new interview with Entertainment Tonight.</w:t>
      </w:r>
    </w:p>
    <w:p>
      <w:r>
        <w:t>The Ride Has Ended at Prime Video After 1 Season</w:t>
      </w:r>
    </w:p>
    <w:p>
      <w:r>
        <w:t>"I don't know. I have no idea," Waddingham said when asked if the show would be picked up by another streamer. "I'm happy with what I did on it, to be honest. It was doing 85%, 90% of your own stunts. It's going to make a girl a little tired. But, I'm very happy with the project."</w:t>
      </w:r>
    </w:p>
    <w:p>
      <w:r>
        <w:t>Pointing out how the dress she was wearing at the time of the interview was part of her Ride or Die wardrobe, she added, "I thought I'd give her another outing because I like to reuse. And I designed it myself and I made sure that I could wear it for several shoot days, be stabbed in it... I thought, 'The show's gone, the dress remains.'"</w:t>
      </w:r>
    </w:p>
    <w:p>
      <w:r>
        <w:t>Waddingham's co-star, Octavia Spencer, previously spoke about Ride or Die's fate. She expressed gratitude to the people involved in making the series happened, encouraging that others like it should also be made for the women out there that felt "seen" by the series.</w:t>
      </w:r>
    </w:p>
    <w:p>
      <w:r>
        <w:t>“I hope every creative out there gets to have the incredible experience that I’ve had bringing this project to life with the unwavering support from Skydance/Paramount these past three years,” Spencer said in an Instagram post. “Projects like this shouldn’t be the exception, they should be rule! For all the women out there who felt seen, laughed out loud, lived out loud with Debbie and Judith, thank you. This was a fun one!”</w:t>
      </w:r>
    </w:p>
    <w:p>
      <w:r>
        <w:t>Ride or Die Was Canceled Despite Strong Acclaim</w:t>
      </w:r>
    </w:p>
    <w:p>
      <w:r>
        <w:t>Image via Prime Video</w:t>
      </w:r>
    </w:p>
    <w:p>
      <w:r>
        <w:t>Ride or Die was created by Tessa Coates and Matt Miller. It stars Spencer as Debbie Claybourne and Waddingham as Judith Burton, two longtime best friends. The series kicks off with Debbie uncovering that Judith has secretly been working as a highly trained international assassin. With a dark figure from Judith's past resurfaces, Debbie and Judith must flee across Europe with assassins and law enforcement in hot pursuit.</w:t>
      </w:r>
    </w:p>
    <w:p>
      <w:r>
        <w:t>Along with Waddingham and Spencer, Ride or Die stars Ed Skrein (Rebel Moon), Bill Nighy (Love Actually), Sylvia Hoeks (Blade Runner 2049), Calam Lynch (Bridgerton), Savannah Steyn (House of the Dragon), Jamie Parker (Harry Potter and the Cursed Child), and Jacky Ido (Inglourious Basterds).</w:t>
      </w:r>
    </w:p>
    <w:p>
      <w:r>
        <w:t>All episodes of Ride or Die are streaming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