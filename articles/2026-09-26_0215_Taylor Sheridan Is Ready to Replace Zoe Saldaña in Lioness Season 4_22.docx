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 Is Ready to Replace Zoe Saldaña in Lioness Season 4</w:t>
      </w:r>
    </w:p>
    <w:p>
      <w:r>
        <w:t>منبع: https://www.cbr.com/lioness-season-3-replace-zoe-saldana-joe-mcnamara/</w:t>
      </w:r>
    </w:p>
    <w:p>
      <w:r>
        <w:t>نویسنده: Hannah Postlethwait</w:t>
      </w:r>
    </w:p>
    <w:p>
      <w:r>
        <w:t>تاریخ انتشار: 2026-09-26 01:00</w:t>
      </w:r>
    </w:p>
    <w:p>
      <w:r>
        <w:t>──────────────────────────────────────────────────</w:t>
      </w:r>
    </w:p>
    <w:p>
      <w:r>
        <w:t>The following contains spoilers for Lioness Season 3, Episode 8, “The Unraveling,” which premiered on Paramount+ on Sunday, September 20, 2026.</w:t>
      </w:r>
    </w:p>
    <w:p>
      <w:r>
        <w:t>The finale of Lioness Season 3 suggests the CIA’s Lioness program needs new leadership and hints at a replacement for the role Zoe Saldaña has held in the series as senior case officer Joe McNamara. Lioness just wrapped its third season on Paramount+, and the finale left Taylor Sheridan’s spy thriller on a gripping cliffhanger.</w:t>
      </w:r>
    </w:p>
    <w:p>
      <w:r>
        <w:t>What’s next for Lioness remains unknown, as Paramount+ has not yet renewed the series for Season 4. However, cast members have suggested the series will return, with the finale setting up the next installment. In Lioness Season 3’s finale, Aaliyah Amrohi (Stephanie Nur) reemerges as the team's greatest ongoing threat and the one responsible for Joe’s kidnapping.</w:t>
      </w:r>
    </w:p>
    <w:p>
      <w:r>
        <w:t>Joe’s Kidnapping Prompts Zoe Saldaña’s Lioness Replacement</w:t>
      </w:r>
    </w:p>
    <w:p>
      <w:r>
        <w:t>Zoe Saldaña as Joe McNamara and Laysla De Oliveira as Cruz Manuelos on Lioness Image via Emerson Miller / ©Paramount+/Viacom Intl. / Courtesy Everett Collection</w:t>
      </w:r>
    </w:p>
    <w:p>
      <w:r>
        <w:t>In Lioness Season 3’s premiere, Joe is blackjacked outside her home by Russian contract agents, and the series flashes back to a similar attempt that was made six weeks earlier. From there, as Lioness Season 3 splits its events between Joe’s kidnapping and the weeks leading up to it, tension builds around Joe’s job, suggesting she needs a new one.</w:t>
      </w:r>
    </w:p>
    <w:p>
      <w:r>
        <w:t>The pressure comes from inside her home, with her husband, Neil (Dave Annabel), suggesting he and their two daughters can’t continue navigating the unpredictability of Joe’s work as a soldier. Despite her best efforts to explain herself, Joe doesn’t come home after her attack, prompting Neil to put their home on the market, suggesting the changes are already happening.</w:t>
      </w:r>
    </w:p>
    <w:p>
      <w:r>
        <w:t>Pressure for Joe to rethink her role at the CIA also comes from Kaitlyn Meade (Nicole Kidman), who assures her husband that a desk job is in her future, even though she can't discuss the specifics. When Joe finally comes home in the finale, her home has been cleared and someone, presumably her husband, has left a note.</w:t>
      </w:r>
    </w:p>
    <w:p>
      <w:r>
        <w:t>While it isn’t yet clear what the note says, developments in Lioness Season 3 point to a clear turning point for Joe, who may have to choose between her work and her family. The finale also suggests the changes are overdue, with Joe making a call to engage the Russian agent who abducted her, creating a mess for the CIA.</w:t>
      </w:r>
    </w:p>
    <w:p>
      <w:r>
        <w:t>That said, if Lioness returns for Season 4, its titular program may return under new leadership. That’s not to say Saldaña would no longer be part of the series, but her role could shift as Joe is finally forced to reckon with the divide her work creates between her, her husband, Kate (Hannah Love Lanier), and Charlie (Celestina Harris).</w:t>
      </w:r>
    </w:p>
    <w:p>
      <w:r>
        <w:t>Lioness Season 3 Has Quietly Launched Joe’s Perfect Replacement</w:t>
      </w:r>
    </w:p>
    <w:p>
      <w:r>
        <w:t>Laysla De Oliveira as Cruz Manuelos and Zoe Saldaña as Joe McNamara on Lioness Image via Luke Varley / ©Paramount+ / Courtesy Everett Collection</w:t>
      </w:r>
    </w:p>
    <w:p>
      <w:r>
        <w:t>If Joe moves on from her role as leader of the Lioness program in a potential Season 4, the series has already created the perfect replacement. In Lioness Season 3, Cruz (Laysla De Oliveira) has clearly stepped up within the CIA’s ranks, proving herself as a skilled operator and even landing in important agency briefings because of her experience.</w:t>
      </w:r>
    </w:p>
    <w:p>
      <w:r>
        <w:t>Cruz is the first Lioness of the series, introduced in Season 1 as the program’s newest undercover operator, tasked with taking out a high-value terrorist target named Asmar Ali Amrohi (Bassem Youssef). Cruz navigates her mission flawlessly, and despite parting ways with the program, rejoins the Lioness team in Season 2, setting up her role in Season 3.</w:t>
      </w:r>
    </w:p>
    <w:p>
      <w:r>
        <w:t>Cruz is central to Joe’s rescue in Season 3, and after a few years of experience, she has the wherewithal to run the program tactically, perhaps with Joe’s oversight from the safety of her desk. The CIA’s Deputy Director of Operations, Byron Westfield (Michael Kelly), even asks Cruz’s opinion, indicating Lioness Season 3 is upgrading Cruz.</w:t>
      </w:r>
    </w:p>
    <w:p>
      <w:r>
        <w:t>Laysla De Oliveira has responded to the theory about her Lioness character, telling CBR’s Katie Doll that, “It's certainly been suggested, for sure,” and giving Cruz a vote of confidence, saying, “I think that she would be great at it. It would be really cool to see how she would do things, having been a Lioness so recently.”</w:t>
      </w:r>
    </w:p>
    <w:p>
      <w:r>
        <w:t>Lioness Season 4 would be the perfect time for Cruz to transition into a leadership role, since Season 3’s cliffhanger ties directly back to her origins. Aaliyah Amrohi, the orchestrator of Joe’s kidnapping, was Cruz’s honeypot target in Season 1 and is thereby her former love interest. That said, Season 3’s cliffhanger establishes a layered story for Cruz.</w:t>
      </w:r>
    </w:p>
    <w:p>
      <w:r>
        <w:t>If she led the program in Lioness Season 4, Cruz would have to make decisions that challenged her logistically and emotionally, likely hurting Aaliyah again after killing her father. Therefore, the tie to Season 1, with Cruz’s potential promotion, creates compelling prospects for replacing Joe and dawning a new Lioness era in Season 4 if the show continues.</w:t>
      </w:r>
    </w:p>
    <w:p>
      <w:r>
        <w:t>Quiz 5 Questions Lioness: Who Will Lead the Next Mission?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