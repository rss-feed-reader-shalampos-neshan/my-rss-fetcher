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Chicago Fire Exiting Star Breaks Silence on Unexpected Season 15 Departure: 'They Write the Character Off'</w:t>
      </w:r>
    </w:p>
    <w:p>
      <w:r>
        <w:t>منبع: https://www.cbr.com/chicago-fire-dermot-mulroney-season-15-departure-nbc/</w:t>
      </w:r>
    </w:p>
    <w:p>
      <w:r>
        <w:t>نویسنده: Deena Elgenaidi</w:t>
      </w:r>
    </w:p>
    <w:p>
      <w:r>
        <w:t>تاریخ انتشار: 2026-08-04 17:17</w:t>
      </w:r>
    </w:p>
    <w:p>
      <w:r>
        <w:t>──────────────────────────────────────────────────</w:t>
      </w:r>
    </w:p>
    <w:p>
      <w:r>
        <w:t>Chicago Fire has had a few major cast shake-ups in recent days, most notably with Dermot Mulroney's departure from the show. Mulroney joined the cast in Season 13 as a series regular playing Chief Dom Pascal.</w:t>
      </w:r>
    </w:p>
    <w:p>
      <w:r>
        <w:t>However, after a two-season arc, the character's story will come to an end early in Season 15. Now, Mulroney is speaking out about his exit from the popular procedural drama. At Flashback Weekend, a Chicago horror convention that occurred on Aug. 1 and 2, Mulroney talked about his Chicago Fire role on a panel, per TV Insider.</w:t>
      </w:r>
    </w:p>
    <w:p>
      <w:r>
        <w:t>He revealed that he would return for only one episode, which he finished filming on July 28. He then confirmed, "They write the character off. So, we gave it our all for two seasons. They wrote an incredible storyline." Mulroney added, "I love every minute of it. Sad to see it go."</w:t>
      </w:r>
    </w:p>
    <w:p>
      <w:r>
        <w:t>Mulroney continued, "They gave me incredibly challenging scenes." Referring to his particular storyline, he also added, "It's devastating. But you're doing it in a movie and guess what? That day's over, and it's gone. You shot that scene, and then they end the movie, and that's the end of it. On TV, guess what? She's dead next week, too... And it starts to feel really heavy. And they asked that of me, and I delivered."</w:t>
      </w:r>
    </w:p>
    <w:p>
      <w:r>
        <w:t>Mulroney Isn't the Only Actor to Leave Chicago Fire</w:t>
      </w:r>
    </w:p>
    <w:p>
      <w:r>
        <w:t>Chicago Fire is also saying goodbye to one of its original series stars. Joe Miñoso will exit the series in Season 15. Miñoso has played Joe Cruz since the very first season of Chicago Fire. He originally came in as a guest star on the pilot episode of the NBC drama, but he returned in almost every Season 1 episode after that, until he was promoted to a series regular in Season 2.</w:t>
      </w:r>
    </w:p>
    <w:p>
      <w:r>
        <w:t>Following Miñoso's departure from the series, only three original Chicago Fire cast members will remain: Taylor Kinney, David Eigenberg, and Christian Stolte. However, NBC did confirm that Miñoso will be back for some episodes in Season 15 in order to wrap up Cruz's character arc.</w:t>
      </w:r>
    </w:p>
    <w:p>
      <w:r>
        <w:t>Chicago Fire Is Also Getting a New Showrunner</w:t>
      </w:r>
    </w:p>
    <w:p>
      <w:r>
        <w:t>Violet and Novak, both wearing blue paramedic jackets, carry a yellow backboard on Chicago Fire Image via NBC</w:t>
      </w:r>
    </w:p>
    <w:p>
      <w:r>
        <w:t>In addition to Miñoso and Mulroney leaving the show, there will be a few major changes behind the scenes. Showrunner Andrea Newman is leaving the series. She's been a part of Chicago Fire for the entire 14-season run, originally joining the series as a co-executive producer in Season 1. In Season 6, she was promoted to executive producer. Then, in 2021, she became a co-showrunner alongside series co-creator Derek Haas. And finally, in 2023, Newman began her role as the sole showrunner for Chicago Fire.</w:t>
      </w:r>
    </w:p>
    <w:p>
      <w:r>
        <w:t>In her exit statement, Newman said, "Working at Chicago Fire, with the absolute best cast and crew in the business, has been the highlight of my career... After 14 years, you really do become a family and working with this group will always feel like home." It's been reported that the exit was Newman's own decision, though she has not publicly provided a reason why.</w:t>
      </w:r>
    </w:p>
    <w:p>
      <w:r>
        <w:t>Co-executive producer Victor Teran will be stepping in as Newman's replacement. Teran joined the Chicago Fire team in Season 10.</w:t>
      </w:r>
    </w:p>
    <w:p>
      <w:r>
        <w:t>Chicago Fire Season 15 will premiere on NBC on Oct. 8. All 14 previous seasons are available to stream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