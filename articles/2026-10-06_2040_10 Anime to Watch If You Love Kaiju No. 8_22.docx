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If You Love Kaiju No. 8</w:t>
      </w:r>
    </w:p>
    <w:p>
      <w:r>
        <w:t>منبع: https://www.cbr.com/anime-for-kaiju-no-8-fans/</w:t>
      </w:r>
    </w:p>
    <w:p>
      <w:r>
        <w:t>نویسنده: Renee Senzatimore, Daniel Kurland</w:t>
      </w:r>
    </w:p>
    <w:p>
      <w:r>
        <w:t>تاریخ انتشار: 2026-10-06 20:15</w:t>
      </w:r>
    </w:p>
    <w:p>
      <w:r>
        <w:t>──────────────────────────────────────────────────</w:t>
      </w:r>
    </w:p>
    <w:p>
      <w:r>
        <w:t>There are some truly exciting anime that have come out in the past few years that have rightfully earned the title of modern masterpieces, with Naoya Matsumoto's Kaiju No. 8 being no exception. The subversive and boundary-pushing shonen action spectacle follows Kafka Hibino, a lowly Monster Sweeper who handles kaiju carcass clean-up, and is suddenly pushed to greatness when he accidentally ingests a kaiju.</w:t>
      </w:r>
    </w:p>
    <w:p>
      <w:r>
        <w:t>Newly empowered with revelatory strength, speed, and skills, Kafka pledges allegiance to the Anti-Kaiju Defense Force as he helps fight fire with fire. What follows is a touching coming-of-age drama that's rich in exaggerated clashes against supernatural monsters. A third and final season of Kaiju No. 8 has been confirmed by Production I.G, but there are already some similar series that fans can watch while they await its grand return.</w:t>
      </w:r>
    </w:p>
    <w:p>
      <w:r>
        <w:t>World Trigger Uses Advanced Technology to Combat an Invasive Threat</w:t>
      </w:r>
    </w:p>
    <w:p>
      <w:r>
        <w:t>Close Yuma and Osamu clash in World Trigger's B-Rank Wars. Image via Toei Animation</w:t>
      </w:r>
    </w:p>
    <w:p>
      <w:r>
        <w:t>Chika spies on Osamu in World Trigger. Image via Toei Animation</w:t>
      </w:r>
    </w:p>
    <w:p>
      <w:r>
        <w:t>Yuma attacks during World Trigger's B-Rank Wars. Image via Toei Animation</w:t>
      </w:r>
    </w:p>
    <w:p>
      <w:r>
        <w:t>Osamu hides and spies on a duel in World Trigger. Image via Toei Animation</w:t>
      </w:r>
    </w:p>
    <w:p>
      <w:r>
        <w:t>There are so many direct parallels between Kaiju No. 8 and World Trigger, the latter of which involves a military defense organization's tireless efforts to mitigate interdimensional monsters. They use advanced weaponry that reverse-engineers the monsters' own tech against them. Border's attempts to eliminate these Neighbors with the use of Triggers are likely to resonate with anyone who is enthralled by Kafka's heroic pursuits at the Anti-Kaiju Defense Force.</w:t>
      </w:r>
    </w:p>
    <w:p>
      <w:r>
        <w:t>Osamu Mikumo is a low-ranking Border agent whose inspirational underdog story isn't dissimilar to Kafka's arc, while Yuma Kuga possesses a secret about his origins that creates tension that's on par with Kafka's own secret. It's an action-packed triumph that emphasizes tactical team battles and an intuitive power system over a power fantasy that's protected by egregious plot armor.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Chainsaw Man Chronicles An Unlikely Hero's Rise to Power &amp; Sense of Purpose</w:t>
      </w:r>
    </w:p>
    <w:p>
      <w:r>
        <w:t>Denji's Chainsaw Man defeats the Bat Devil in Chainsaw Man. Image via MAPPA</w:t>
      </w:r>
    </w:p>
    <w:p>
      <w:r>
        <w:t>Chainsaw Man is one of the biggest anime hits of the past few years and a title that proudly embraces its "Dark Trio" sensibilities. Denji is a sad, lonely, and abandoned teenager who experiences a profound rebirth when he becomes the new Chainsaw Devil. As a hybrid between Devil and human, Denji is a rare and advantageous figure who is recruited to hunt down Devils for the government.</w:t>
      </w:r>
    </w:p>
    <w:p>
      <w:r>
        <w:t>This leads to endlessly expressive massacres against supernatural creatures with surreal designs. However, Chainsaw Man is also constantly checking in on Denji's frayed mental state and the trauma that he carries. He's flawed, imperfect, and fragile, yet is driven to do the right thing as he becomes a pawn for a greater cause. These broader strokes all align with Kaiju No. 8's basic framework.</w:t>
      </w:r>
    </w:p>
    <w:p>
      <w:r>
        <w:t>Fire Force Uses Pyrokinetic Powers to Save the World</w:t>
      </w:r>
    </w:p>
    <w:p>
      <w:r>
        <w:t>Shinra Kusakabe carrying Iris and flying away in Fire Force Season 1. Image via David Production</w:t>
      </w:r>
    </w:p>
    <w:p>
      <w:r>
        <w:t>It's always appreciated when a shonen anime develops a completely original world that's dense in unique lore and powers. Fire Force is set in a ravaged world in which a global disaster triggers spontaneous combustion in the population and flame-based monsters known as Infernals. Special firefighting organizations are formed to handle the Infernal threat and uncover the grander secrets that surround humanity's growing relationship with pyrokinesis.</w:t>
      </w:r>
    </w:p>
    <w:p>
      <w:r>
        <w:t>Shinra Kusakabe is a natural pyrokinetic who joins the Special Fire Force Company 8 to eliminate Infernals and receive closure over past trauma. The anime's emphasis on team-based battle and the bureaucracy behind an evolving supernatural threat that humanity seeks to comprehend and control is reminiscent of Kaiju No. 8's broader themes.</w:t>
      </w:r>
    </w:p>
    <w:p>
      <w:r>
        <w:t>Godzilla Singular Point Tries to Make Sense of Dimension-Hopping Kaiju Anomalies</w:t>
      </w:r>
    </w:p>
    <w:p>
      <w:r>
        <w:t>Salunga emerges from Archetype anomaly in Godzilla Singular Point. Image via Studio Bones, Orange</w:t>
      </w:r>
    </w:p>
    <w:p>
      <w:r>
        <w:t>Godzilla is one of cinema's longest-running series and a true pop culture phenomenon that continues to evolve and break new ground. There have been several Godzilla anime over the years, but 2021's Godzilla Singular Point is one of the most impressive and unconventional. The anime chronicles the increasing presence of kaiju that are the result of a rogue red dust, known as Archetype, that triggers spatial anomalies where timelines and realities collide.</w:t>
      </w:r>
    </w:p>
    <w:p>
      <w:r>
        <w:t>These anomalies lead to kaiju crossing over into the world as a looming apocalyptic "Singular Point" — the arrival of Godzilla — threatens to irrevocably change the Earth. The heroes in this unique saga are scientists, not kaiju-powered heroes. However, Godzilla Singular Point exhibits the same degree of fascination towards these creatures. It's an anime that seeks to understand, rather than destroy, and views kaiju as a potential source of insight for humanity's evolution.</w:t>
      </w:r>
    </w:p>
    <w:p>
      <w:r>
        <w:t>God Eater Trains Intrepid Soldiers to Reclaim the World from Monsters</w:t>
      </w:r>
    </w:p>
    <w:p>
      <w:r>
        <w:t>Close Lenka leads Fenrir's army against monsters in God Eater. Image via ufotable</w:t>
      </w:r>
    </w:p>
    <w:p>
      <w:r>
        <w:t>Lenka braces himself with a God Arc weapon in God Eater. Image via ufotable</w:t>
      </w:r>
    </w:p>
    <w:p>
      <w:r>
        <w:t>Lenka Utsugi and Alisa Ilynichina Amiella face each other with their weapons in God Eater. Image via Ufotable</w:t>
      </w:r>
    </w:p>
    <w:p>
      <w:r>
        <w:t>Lenka draws his God Arc weapon in Soul Eater. Image via ufotable</w:t>
      </w:r>
    </w:p>
    <w:p>
      <w:r>
        <w:t>2015's God Eater, based on the video game franchise of the same name, depicts a brutal war between predatory monsters and Fenrir's determined soldiers. Lenka trains to become a God Eater as she uses powerful God Arc weapons to reclaim his world from these abominations. It's easy to see similarities between Fenrir and Japan's Anti-Kaiju Defense Force, which emphasize the importance of team-based attacks and communal strength over hot-shot heroics.</w:t>
      </w:r>
    </w:p>
    <w:p>
      <w:r>
        <w:t>Related The Top 5 Anime of Fall 2026, Officially Ranked With a new anime season just around the corner, Japanese readers weigh in on which upcoming TV adaptations are generating the most excitement.</w:t>
      </w:r>
    </w:p>
    <w:p>
      <w:r>
        <w:t>Cooperative teamwork is essential in these anime as humanity's extinction becomes an increasingly real possibility. Not only do both anime preach the same ideals and style of combat, they also utilize controversial weapons that are made from the cells of the monsters that they hunt. It presents these creatures as collateral damage for a higher purpose.</w:t>
      </w:r>
    </w:p>
    <w:p>
      <w:r>
        <w:t>Attack On Titan Uses Monstrous Transformations to Reflect On War</w:t>
      </w:r>
    </w:p>
    <w:p>
      <w:r>
        <w:t>Reiner and Bertholdt transform into the Armored and Colossal Titans in front of Eren in Season 2, Episode 6 of Attack on Titan. Image via Wit Studio</w:t>
      </w:r>
    </w:p>
    <w:p>
      <w:r>
        <w:t>Attack on Titan and Kaiju No. 8 are both anime that chronicle mankind's efforts to ward off a monstrous threat that threatens their very extinction. These two titles couldn't be more tonally different, despite both having shonen backgrounds. There's a consistent superhero-like quality to Kafka Hibino's adventures that give off an empowering and inspirational energy that teases togetherness and prosperity.</w:t>
      </w:r>
    </w:p>
    <w:p>
      <w:r>
        <w:t>Eren Jaeger's transformative saga in Attack on Titan is considerably more nihilistic. It's an angry anime that argues that the end can justify the means, even if that means cataclysmic casualties and weaponized propaganda. They're both moving meditations that are two sides of the same coin that reflect how much variety is possible in a "man versus monster" narrative.</w:t>
      </w:r>
    </w:p>
    <w:p>
      <w:r>
        <w:t>Tokyo Ghoul Pulls a Shy Savior Between Two Worlds As He Struggles To Retain His Humanity</w:t>
      </w:r>
    </w:p>
    <w:p>
      <w:r>
        <w:t>Rize grabs Ken Kaneki with her Kagune tentacles in Tokyo Ghoul. Image via Studio Pierrot</w:t>
      </w:r>
    </w:p>
    <w:p>
      <w:r>
        <w:t>Tokyo Ghoul is a cautionary case of disappointing anime adaptations that don't do their source material manga justice. That being said, there's still so much love for this series because of how well it establishes its dark universe and the central conflict that fractures its main character, Ken Kaneki. Ken becomes a half-human and half-Ghoul hybrid when a near-fatal accident leads to an infusion of Ghoul biology.</w:t>
      </w:r>
    </w:p>
    <w:p>
      <w:r>
        <w:t>Kaneki struggles with his new powers and purpose as he uses his boosted abilities to take down the Ghouls that endanger society, albeit feeling a kinship with them in the process. The moral and psychological tug of war that he experiences is quite similar to Kafka's efforts to properly control the monster that resides inside him and to not lose himself in the process.</w:t>
      </w:r>
    </w:p>
    <w:p>
      <w:r>
        <w:t>An Amnesiac Hero Courageously Takes On Killer Kaiju In SSSS.GRIDMAN</w:t>
      </w:r>
    </w:p>
    <w:p>
      <w:r>
        <w:t>A fight scene between Gridman and another mecha in SSSS.GRIDMAN. Image via Studio Trigger</w:t>
      </w:r>
    </w:p>
    <w:p>
      <w:r>
        <w:t>Kaiju No. 8 and SSSS.GRIDMAN are both anime that exhibit endless respect for the tokusatsu action genre in which exaggerated superheroes take on kaiju in sensationalized spectacles. These titles are both modern subversions of the genre that use this traditional formula to unpack deeper and more psychologically complex ideas. In SSSS.Gridman, the amnesiac Yuta Hibiki learns that he's fated to fight with the digital mecha hero, Gridman, to rid the world of kaiju.</w:t>
      </w:r>
    </w:p>
    <w:p>
      <w:r>
        <w:t>More vexing mysteries surround Yuta's Gridman journey and it's a rewarding experience where everything is not as it seems. There are some wildly entertaining kaiju designs on display here, even if Yuta doesn't turn into one himself. Anyone who wants to see heightened kaiju destruction will not be left disappointed.</w:t>
      </w:r>
    </w:p>
    <w:p>
      <w:r>
        <w:t>Parasyte: The Maxim Embraces Understanding &amp; Connection During an Alien Invasion</w:t>
      </w:r>
    </w:p>
    <w:p>
      <w:r>
        <w:t>Migi activates in Shinichi's hand in Parasyte: The Maxim. Image via Madhouse</w:t>
      </w:r>
    </w:p>
    <w:p>
      <w:r>
        <w:t>There are endless anime that examine intense alien invasions that put humanity's survival at risk. Parasyte: The Maxim is 24 episodes of psychologically intense and meticulously plotted sci-fi chaos. A parasitic alien invasion is well under way when Shinichi Izumi, a normal high school student, accidentally interrupts his infection. Migi doesn't successfully take over his host's body and instead finds himself sequestered in Shinichi's hand.</w:t>
      </w:r>
    </w:p>
    <w:p>
      <w:r>
        <w:t>This frightened teenager learns how to work together with the extraterrestrial that's living in his hand. The unlikely duo survive attacks from other infected individuals and help prevent a grander catastrophe that's bigger than them both. Parasyte's search for balance, peace, and humanity is an enlightening experience that's prepared to ask many of the same questions as Kaiju No. 8.</w:t>
      </w:r>
    </w:p>
    <w:p>
      <w:r>
        <w:t>Dandadan Is A Love Letter to Supernatural Occult Chaos</w:t>
      </w:r>
    </w:p>
    <w:p>
      <w:r>
        <w:t>Close Okarun saves Aira from Space Kaiju in Dandadan. Image via Science SARU</w:t>
      </w:r>
    </w:p>
    <w:p>
      <w:r>
        <w:t>Momo dispels the water while fighting the Serpo/Mantisian creature in Dandadan. image via Science Saru</w:t>
      </w:r>
    </w:p>
    <w:p>
      <w:r>
        <w:t>Evil Eye Jiji staring maliciously in Dandadan. Image via Science SARU</w:t>
      </w:r>
    </w:p>
    <w:p>
      <w:r>
        <w:t>Okarun and Jiji carry Vamola’s Space Kaiju suit in Dandadan Season 2 Episode 12. Image via Science SARU</w:t>
      </w:r>
    </w:p>
    <w:p>
      <w:r>
        <w:t>Dandadan's Yukinobu Tatsu has explicitly stated that he's a Kaiju No. 8 fan, which should not necessarily come as a surprise considering how much his series is interested in conflicts that stem from supernatural creatures. Rather than focusing exclusively on kaiju and the regimented military forces that hunt them down, Dandadan is a sillier and more freewheeling action anime that gleefully and comically subverts expectations whenever possible.</w:t>
      </w:r>
    </w:p>
    <w:p>
      <w:r>
        <w:t>Quiz 5 Questions Kaiju Powers, Monster Threats Your Top Score -- Attempts -- Start Quiz 0 0</w:t>
      </w:r>
    </w:p>
    <w:p>
      <w:r>
        <w:t>A wide range of occult activity is unpacked, whether it's spirits, aliens, urban legends, and even a space kaiju in one specific instance. Okarun's powerful transformation also draws energy from the dark forces that they fight against, much like the sinister conditions behind Kafka's kaiju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