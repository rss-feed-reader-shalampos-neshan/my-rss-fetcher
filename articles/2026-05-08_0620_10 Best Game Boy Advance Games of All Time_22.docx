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Game Boy Advance Games of All Time</w:t>
      </w:r>
    </w:p>
    <w:p>
      <w:r>
        <w:t>منبع: https://www.cbr.com/official-best-game-boy-advance-games-of-all-time/</w:t>
      </w:r>
    </w:p>
    <w:p>
      <w:r>
        <w:t>نویسنده: Marley Hughes, Grae Drake, Rachel Leishman, Tim Mcdonald, Sean O'Connell</w:t>
      </w:r>
    </w:p>
    <w:p>
      <w:r>
        <w:t>تاریخ انتشار: 2026-05-08 03:15</w:t>
      </w:r>
    </w:p>
    <w:p>
      <w:r>
        <w:t>──────────────────────────────────────────────────</w:t>
      </w:r>
    </w:p>
    <w:p>
      <w:r>
        <w:t>The Game Boy Advance was Nintendo's final handheld console to bear the Game Boy name. As its name implies, it was by far the most advanced handheld at the time of its release. To put it another way, whereas the Game Boy Color was a portable NES, the GBA was effectively a portable SNES.</w:t>
      </w:r>
    </w:p>
    <w:p>
      <w:r>
        <w:t>Unsurprisingly, this meant the GBA's games not only looked and sounded amazing, but they also represented the best handheld gaming had to offer up to that point. Standout titles from the system also largely came from iconic franchises, such as Super Mario, The Legend of Zelda, and Final Fantasy.</w:t>
      </w:r>
    </w:p>
    <w:p>
      <w:r>
        <w:t>Mario Kart: Super Circuit Revs up the GBA</w:t>
      </w:r>
    </w:p>
    <w:p>
      <w:r>
        <w:t>Mario Kart Super Circuit GBA Lakeside Park Image via Nintendo</w:t>
      </w:r>
    </w:p>
    <w:p>
      <w:r>
        <w:t>Mario Kart: Super Circuit takes the gameplay style of Super Mario Kart and the aesthetics of Mario Kart 64. This may not be the best thing for some, but the game does still show off how well it handles 3D graphics for a handheld title. As always, the game has Mario, his allies, and his enemies all competing to reach the top four placements on each track.</w:t>
      </w:r>
    </w:p>
    <w:p>
      <w:r>
        <w:t>As alluded, Mario Kart: Super Circuit plays almost exactly like Super Mario Kart, with the tracks being flat and everything, although regenerative item boxes are present here. That being said, compared to the older game, the tracks in Mario Kart: Super Circuit are hardly identical to one another and vary in how beautiful or intense they are.</w:t>
      </w:r>
    </w:p>
    <w:p>
      <w:r>
        <w:t>Harvest Moon: Friends of Mineral Town is One of the Most Cozy Games Ever</w:t>
      </w:r>
    </w:p>
    <w:p>
      <w:r>
        <w:t>Harvest Moon: Friends of Mineral Town on Game Boy Advance Image via Marvelous Interactive</w:t>
      </w:r>
    </w:p>
    <w:p>
      <w:r>
        <w:t>Harvest Moon: Friends of Mineral Town sees the main player character choosing to stay at a farm in Mineral Town. If anyone's ever played the first Harvest Moon game, Friends of Mineral Town isn't all too different. Other than just farming and interacting, players are also encouraged to mine for resources and forage for food.</w:t>
      </w:r>
    </w:p>
    <w:p>
      <w:r>
        <w:t>These activities can be surprisingly relaxing if done right, which makes Harvest Moon: Friends of Mineral Town a ridiculously comfortable game to play. There is little pressure to be had in the game, and the intensity is at an absolute minimum.</w:t>
      </w:r>
    </w:p>
    <w:p>
      <w:r>
        <w:t>Final Fantasy Tactics Advance Is a Near-Perfect Tactical RPG</w:t>
      </w:r>
    </w:p>
    <w:p>
      <w:r>
        <w:t>Assassin - Final Fantasy Tactics Advance Job Image via Nintendo</w:t>
      </w:r>
    </w:p>
    <w:p>
      <w:r>
        <w:t>Final Fantasy Tactics Advance sees the sleepy town of St. Ivalice being turned into the fantasy land Ivalice. The main protagonist, Marche Radiuju and his friends need to turn everything back to normal. There are a lot of Final Fantasy games that don't need remakes, and Final Fantasy Tactics Advance is one of them.</w:t>
      </w:r>
    </w:p>
    <w:p>
      <w:r>
        <w:t>The game gets the tactical RPG elements just right, with there being a greater emphasis on strategy over pure combat. To this end, players are assigned specialized "jobs" that come in handy at points in the game, not to mention what weapons are assigned.</w:t>
      </w:r>
    </w:p>
    <w:p>
      <w:r>
        <w:t>Sonic Advance Kept the Series' 2D Platformer Legacy Alive</w:t>
      </w:r>
    </w:p>
    <w:p>
      <w:r>
        <w:t>Screenshot of the Sonic Advance character select screen, focused on Sonic. Image via Sega</w:t>
      </w:r>
    </w:p>
    <w:p>
      <w:r>
        <w:t>Sonic Advance rehashes the 2D platforming formula from the earliest Sonic games, with Sonic and the other playable characters having to make it to the end of each level and destroy Eggman's evil robots along the way. Of course, at the end of each zone, they must take on Eggman in whatever vehicle he is using at that very moment.</w:t>
      </w:r>
    </w:p>
    <w:p>
      <w:r>
        <w:t>Sonic Advance was the first Sonic the Hedgehog game to be released on a Nintendo console. More glaringly, it was the first to be released on a Nintendo console, which is a fact that the game wants to make clear. As such, it gets the 2D formula more than right, which helps players get acquainted with Sonic's world and its thrills and dangers.</w:t>
      </w:r>
    </w:p>
    <w:p>
      <w:r>
        <w:t>Pokémon Ruby, Sapphire, and Emerald Are the Peak of the Most Popular Video Game Series</w:t>
      </w:r>
    </w:p>
    <w:p>
      <w:r>
        <w:t>Pokemon Ruby and Sapphire in game scene of Latias Image via Game Freak</w:t>
      </w:r>
    </w:p>
    <w:p>
      <w:r>
        <w:t>Pokémon Ruby, Sapphire, and Emerald are three versions of an identical RPG that marked the start of the Pokémon franchise's third generation. As always, the games have a young aspiring Pokémon trainer striving to be the very best, with the player having to catch Pokémon and defeat countless others in order to achieve their dream.</w:t>
      </w:r>
    </w:p>
    <w:p>
      <w:r>
        <w:t>The games still tend to be fondly thought of to this day thanks to their innovations. This includes the double battle system, which allows for two Pokémon on each side, making for more intense battles. There are also rare Pokémon who, in some cases, only ever appeared in these games.</w:t>
      </w:r>
    </w:p>
    <w:p>
      <w:r>
        <w:t>WarioWare, Inc.: Mega Microgames! is One of the More Stylish GBA Games</w:t>
      </w:r>
    </w:p>
    <w:p>
      <w:r>
        <w:t>WarioWare Gameplay with Wario holding a cup Image via Nintendo</w:t>
      </w:r>
    </w:p>
    <w:p>
      <w:r>
        <w:t>WarioWare, Inc.: Mega Microgames! sees Wario trying to take advantage of the latest GBA craze. He forms a video game company and hires his friends — including 9-Volt, Jimmy T., Dr. Crygor, and others — to help develop games for him. These games are presented to the player, which they must complete in an exceedingly limited time frame.</w:t>
      </w:r>
    </w:p>
    <w:p>
      <w:r>
        <w:t>There are no better words to describe WarioWare, Inc.: Mega Microgames! than pure chaos. Each of the titular microgames brings something new to the table, and each of them has different ways of being completed. It's no wonder why WarioWare went on to become a prominent Nintendo series.</w:t>
      </w:r>
    </w:p>
    <w:p>
      <w:r>
        <w:t>Castlevania: Aria of Sorrow is Even Better Than Symphony of the Night</w:t>
      </w:r>
    </w:p>
    <w:p>
      <w:r>
        <w:t>Castlevania Aria of Sorrow on the Game Boy Advance Image via Konami</w:t>
      </w:r>
    </w:p>
    <w:p>
      <w:r>
        <w:t>Castlevania: Aria of Sorrow is set in the year 2035, long after the daring adventures of the Belmont family to reduce Dracula's presence in the world. Now, main protagonist Soma Cruz seeks to follow in the Belmont family's footsteps and take on Dracula himself.</w:t>
      </w:r>
    </w:p>
    <w:p>
      <w:r>
        <w:t>There is no other handheld Castlevania game that gets it quite as right as Aria of Sorrow. Soma Cruz may not be a Belmont, but he is just as capable of taking down enemies. This is not to mention Cruz being more powerful, being able to use powers like souls to take down enemies in one shot.</w:t>
      </w:r>
    </w:p>
    <w:p>
      <w:r>
        <w:t>Kirby &amp; the Amazing Mirror is the Best Multiplayer GBA Game</w:t>
      </w:r>
    </w:p>
    <w:p>
      <w:r>
        <w:t>Splash art depicting the various Kirbys of Kirby and the Amazing Mirror. Image via Hal Laboratory</w:t>
      </w:r>
    </w:p>
    <w:p>
      <w:r>
        <w:t>Kirby &amp; the Amazing Mirror is something of a departure from previous Kirby games. Mainly, instead of the linear 2D platforming format one would've come to expect, the game is more of a Metroidvania. Here, Kirby must repair a mirror and resuce Meta Knight from the latter's evil counterpart.</w:t>
      </w:r>
    </w:p>
    <w:p>
      <w:r>
        <w:t>Subscribe to the newsletter for deeper GBA game insight Rediscover GBA classics: subscribe to the newsletter for curated retrospectives, detailed game highlights, and recommended must-plays across handheld and retro gaming, plus context that deepens your appreciation. Get Updates By subscribing, you agree to receive newsletter and marketing emails, and accept our Terms of Use and Privacy Policy . You can unsubscribe anytime.</w:t>
      </w:r>
    </w:p>
    <w:p>
      <w:r>
        <w:t>The game is terrific enough in single-player mode, but its multiplayer mode is an even more proper way to play it. Here, Kirby can be assisted by up to three additional Kirbys, which in multiplayer entails each of them working alongside Kirby. If a Switch 2 remake of this game were to come out, it should especially embellish this fact.</w:t>
      </w:r>
    </w:p>
    <w:p>
      <w:r>
        <w:t>Metroid Fusion Marked an Excellent Comeback for the Franchise</w:t>
      </w:r>
    </w:p>
    <w:p>
      <w:r>
        <w:t>Samus at the start of a level in Metroid Fusion Image via Nintendo</w:t>
      </w:r>
    </w:p>
    <w:p>
      <w:r>
        <w:t>Metroid Fusion sees bounty hunter Samus Aran off on another hard-to-play adventure aboard an infested space station. More specifically, the station is undergoing an infection of X parasites. These parasites can mimic both living and deceased people, which makes it hard to tell who to trust.</w:t>
      </w:r>
    </w:p>
    <w:p>
      <w:r>
        <w:t>What is certain is that the Metroid action here has never been more refined. Once players help Samus get upgraded with the best armor and ammo, it makes even the toughest boss battles, of which there are plenty, a breeze to get through. It goes without saying Metroid Fusion really helped to rejuvenate the franchise.</w:t>
      </w:r>
    </w:p>
    <w:p>
      <w:r>
        <w:t>Super Mario Advance is More Than Just a Remaster</w:t>
      </w:r>
    </w:p>
    <w:p>
      <w:r>
        <w:t>super-mario-advance-1 Image via Nintendo</w:t>
      </w:r>
    </w:p>
    <w:p>
      <w:r>
        <w:t>Super Mario Advance is a remake of Super Mario Bros. 2, although one wouldn't have easily figured that out based on how the former plays. While it maintains the same gameplay mechanics of the original game, including grabbing and throwing enemies, the game ends up giving players plenty more to do.</w:t>
      </w:r>
    </w:p>
    <w:p>
      <w:r>
        <w:t>More specifically, it adds five red coins to each level, and there is a Yoshi Challenge where eggs are scattered throughout each level. In addition, there are more health power-ups available, making getting through the game less of a slog than the original Super Mario Bros. 2. Combined with the inclusion of the Mario Bros. arcade game, it's no wonder Super Mario Advance is seen so favorably among GBA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