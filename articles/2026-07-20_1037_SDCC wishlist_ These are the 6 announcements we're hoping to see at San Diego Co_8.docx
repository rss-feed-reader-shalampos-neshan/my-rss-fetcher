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SDCC wishlist: These are the 6 announcements we're hoping to see at San Diego Comic-Con 2026</w:t>
      </w:r>
    </w:p>
    <w:p>
      <w:r>
        <w:t>منبع: https://www.gamesradar.com/san-diego-comic-con-2026-wishlist-sdcc/</w:t>
      </w:r>
    </w:p>
    <w:p>
      <w:r>
        <w:t>نویسنده: Emma-Jane Betts, Molly Edwards, Bradley Russell, Megan Garside, Fay Watson, Jordan Farley, Managing Editor, With Contributions From, Layer Van-Ds .Vds-Author Font-Size Var --Vds-Author-Font-Size, Var --Text-Base</w:t>
      </w:r>
    </w:p>
    <w:p>
      <w:r>
        <w:t>تاریخ انتشار: 2026-07-20 09:45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