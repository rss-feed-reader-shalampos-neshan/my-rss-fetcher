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Spin-Off Series Officially Confirmed Featuring Fan-Favorite Character</w:t>
      </w:r>
    </w:p>
    <w:p>
      <w:r>
        <w:t>منبع: https://www.cbr.com/magic-the-gathering-series-officially-confirmed-featuring-fan-favorite-character/</w:t>
      </w:r>
    </w:p>
    <w:p>
      <w:r>
        <w:t>نویسنده: Patrik Walker</w:t>
      </w:r>
    </w:p>
    <w:p>
      <w:r>
        <w:t>تاریخ انتشار: 2026-06-21 01:00</w:t>
      </w:r>
    </w:p>
    <w:p>
      <w:r>
        <w:t>──────────────────────────────────────────────────</w:t>
      </w:r>
    </w:p>
    <w:p>
      <w:r>
        <w:t>Be careful what you ask for. That bit of advice is one that one the most powerful and magical beings around, Liliana Vess, refused to heed. Truthfully, while it's made her what she is today in the world of Magic: The Gathering, it came with a cost, and comic book fans are about to get a thrilling taste of Vess' power and torment in 2026.</w:t>
      </w:r>
    </w:p>
    <w:p>
      <w:r>
        <w:t>That's because, thanks to Dark Horse Comics and Hasbro Wizards, this year will eventually feature the debut of a four-part miniseries — Magic: The Gathering: Untold Stories—Liliana — centering on fan-favorite Magic: The Gathering character Liliana Vess, marking the third miniseries in an anthology that expands upon several of the characters' tales.</w:t>
      </w:r>
    </w:p>
    <w:p>
      <w:r>
        <w:t>The two prior miniseries centered around Jace Beleren and Elspeth Tirel and, this time, it's Lilliana's time to have her moment on center stage. And given the team responsible for bringing her to life in comic book form, it's safe to say it'll be a must-read when it arrives in a few months from now.</w:t>
      </w:r>
    </w:p>
    <w:p>
      <w:r>
        <w:t>Image: Dark Horse Comics</w:t>
      </w:r>
    </w:p>
    <w:p>
      <w:r>
        <w:t>Writer : Torunn Grønbekk</w:t>
      </w:r>
    </w:p>
    <w:p>
      <w:r>
        <w:t>: Torunn Grønbekk Artist : Nataliia Rerekina</w:t>
      </w:r>
    </w:p>
    <w:p>
      <w:r>
        <w:t>: Nataliia Rerekina Cover artists : Rerekina, Sibylline Meynet, and Abigail Larson</w:t>
      </w:r>
    </w:p>
    <w:p>
      <w:r>
        <w:t>: Rerekina, Sibylline Meynet, and Abigail Larson Colorist : Lauren Affe</w:t>
      </w:r>
    </w:p>
    <w:p>
      <w:r>
        <w:t>: Lauren Affe Letterer : Clayton Cowles</w:t>
      </w:r>
    </w:p>
    <w:p>
      <w:r>
        <w:t>: Clayton Cowles Price: $4.99</w:t>
      </w:r>
    </w:p>
    <w:p>
      <w:r>
        <w:t>$4.99 On sale: October 14, 2026</w:t>
      </w:r>
    </w:p>
    <w:p>
      <w:r>
        <w:t>Magic: The Gathering Will Bring Lilliana Vess To Life In Comics</w:t>
      </w:r>
    </w:p>
    <w:p>
      <w:r>
        <w:t>Per the official release: "Liliana Vess is the most powerful necromancer in the multiverse, but her power came at a cost. For her strength and her mastery of death, Liliana bargained her soul to four powerful demons: Kothophed, Razaketh, Belzenlok, and Griselbrand. But now, Liliana seeks to regain her freedom and destroy the pact she wears etched into her skin.</w:t>
      </w:r>
    </w:p>
    <w:p>
      <w:r>
        <w:t>It continued: "Liliana’s journey has brought her to Innistrad, the rumored location of Griselbrand, and a plane rife with corruption, chaos, and suffering. Determined to hunt the demon down and reclaim the piece of her soul he took, her task will not be an easy one—for Liliana Vess is not the only seeker of vengeance upon the plane of Innistrad."</w:t>
      </w:r>
    </w:p>
    <w:p>
      <w:r>
        <w:t>In other words, longtime fans of Lilliana and Magic: The Gathering are in for a great time when October rolls around.</w:t>
      </w:r>
    </w:p>
    <w:p>
      <w:r>
        <w:t>Lilliana Will Likely Draw Praise for Magic Comic Book Debut</w:t>
      </w:r>
    </w:p>
    <w:p>
      <w:r>
        <w:t>Those who have enjoyed the previous two miniseries of Magic: The Gathering: Untold Stories can't stop singing its praises.</w:t>
      </w:r>
    </w:p>
    <w:p>
      <w:r>
        <w:t>“Magic: The Gathering: Untold Stories—Jace #1 was a refreshing emphasis on the people, places, and things that make Magic: The Gathering so special," said AIPT Comics, their sentiment being soundly echoed by Super Powered Fancast after reading Elspeth's miniseries: "Watters delivers a solid, engaging story in this first issue. The story has a fantastic buildup of tension throughout and brilliantly lays out the characters and conflicts for both new readers and those familiar with this world."</w:t>
      </w:r>
    </w:p>
    <w:p>
      <w:r>
        <w:t>The worldwide phenomenon has finally come to life in comic books, and Lilliana finally gets some much-needed undivided attention, not that she's ever been lacking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