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Saw: Genesis has a gnarly vision for asymmetrical multiplayer games, but the execution needs work – pun intended</w:t>
      </w:r>
    </w:p>
    <w:p>
      <w:r>
        <w:t>منبع: https://www.gamesradar.com/games/horror/saw-genesis-has-a-gnarly-vision-for-asymmetrical-multiplayer-games-but-the-execution-needs-work-pun-intended/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2026-08-28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