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Masterpiece Movies Better Than The Godfather</w:t>
      </w:r>
    </w:p>
    <w:p>
      <w:r>
        <w:t>منبع: https://www.cbr.com/movies-better-than-the-godfather-greatest-films-list/</w:t>
      </w:r>
    </w:p>
    <w:p>
      <w:r>
        <w:t>نویسنده: Ria Pathak</w:t>
      </w:r>
    </w:p>
    <w:p>
      <w:r>
        <w:t>تاریخ انتشار: 2026-10-06 13:00</w:t>
      </w:r>
    </w:p>
    <w:p>
      <w:r>
        <w:t>──────────────────────────────────────────────────</w:t>
      </w:r>
    </w:p>
    <w:p>
      <w:r>
        <w:t>Calling a movie better than The Godfather is an easy way to start an argument. Francis Ford Coppola's 1972 crime epic has spent more than 50 years near the top of greatest-movie lists, and plenty of its reputation still rests on the kind of legacy it has created. From irreplaceable performances by industry veterans like Marlon Brando, Al Pacino, and Robert Duvall to a family story that made organized crime feel almost Shakespearean.</w:t>
      </w:r>
    </w:p>
    <w:p>
      <w:r>
        <w:t>Still, cinema didn't peak at the Corleone compound. Some filmmakers went bigger, stranger, darker or far more intimate, while others changed what could be done with editing, sound, action and the camera itself. Some are more visually daring, some hit harder emotionally, and at least one gangster movie makes the Mafia look very different once the glamour wears off. These ten films were not just better but managed to outshine The Godfather in their own unique ways.</w:t>
      </w:r>
    </w:p>
    <w:p>
      <w:r>
        <w:t>The Shawshank Redemption Delivers a Superior Emotional Catharsis</w:t>
      </w:r>
    </w:p>
    <w:p>
      <w:r>
        <w:t>Andy Dufresne sits against a wall in the prison yard in The Shawshank Redemption 1994 Image via Columbia Pictures</w:t>
      </w:r>
    </w:p>
    <w:p>
      <w:r>
        <w:t>Adapted from a Stephen King novella, Frank Darabont’s 1994 prison drama follows a banker who is wrongfully convicted of murder. He spends decades surviving the reality of Shawshank State Penitentiary by holding onto a quiet sense of hope and building a profound friendship with a fellow inmate named Red, played by Morgan Freeman.</w:t>
      </w:r>
    </w:p>
    <w:p>
      <w:r>
        <w:t>What makes The Shawshank Redemption’s impact more than a mafia trilogy is how deeply moving this story is. The film is a testament to a man retaining his soul in a deliberately cruel environment. Earning a 91% on Rotten Tomatoes, the movie proves that earnestness and resilience can be executed with just as much artistic mastery as cynicism. It famously bombed at the box office upon release, but word of mouth turned it into a beloved classic because its hopeful catharsis feels incredibly earned and universally relatable.</w:t>
      </w:r>
    </w:p>
    <w:p>
      <w:r>
        <w:t>Schindler’s List Is One of Steven Spielberg’s Greatest Achievements</w:t>
      </w:r>
    </w:p>
    <w:p>
      <w:r>
        <w:t>Liam Neeson &amp; Ralph Fiennes look toward the camera while sitting down in Schindler's List Image via Universal Pictures</w:t>
      </w:r>
    </w:p>
    <w:p>
      <w:r>
        <w:t>Filmed almost entirely in stark black and white, the 1993 epic, Schindler’s List, tells the true story of Oskar Schindler and is arguably one of the most important Holocaust movies ever made. He starts out as a greedy war profiteer but transforms into an active savior, using his factory and his immense wealth to shield over a thousand Jewish refugees from the Holocaust.</w:t>
      </w:r>
    </w:p>
    <w:p>
      <w:r>
        <w:t>Steven Spielberg secures a spot on this list by prioritizing sheer moral urgency. The movie confronts real-world atrocities with a terrifying documentary realism that makes standard entertainment feel somewhat trivial. Sitting at a 98% on Rotten Tomatoes, the film achieves a level of absolute emotional devastation. The chaotic realism brought to the collapse of the Kraków ghetto remains one of the most vital sequences ever put on film.</w:t>
      </w:r>
    </w:p>
    <w:p>
      <w:r>
        <w:t>Goodfellas Makes Gangster Life Feel More Real Than The Godfather</w:t>
      </w:r>
    </w:p>
    <w:p>
      <w:r>
        <w:t>Image via Warner Bros.</w:t>
      </w:r>
    </w:p>
    <w:p>
      <w:r>
        <w:t>The Godfather gives the Mafia the weight of a family dynasty, but Goodfellas gets much closer to what makes that life attractive and eventually miserable. Martin Scorsese follows Henry Hill from a Brooklyn kid impressed by gangsters to a cocaine-addicted informant watching his entire world collapse. There are no grand Corleone family meetings here. Henry and his friends steal, deal drugs and kill people they were drinking with days earlier.</w:t>
      </w:r>
    </w:p>
    <w:p>
      <w:r>
        <w:t>That messiness is what gives Goodfellas its edge. Thelma Schoonmaker's rapid editing, overlapping narration and constant music make the criminal life feel exciting before Henry's paranoia turns the same pace exhausting. The Godfather made gangsters tragic figures; Goodfellas makes them ordinary, selfish and sometimes pathetic.</w:t>
      </w:r>
    </w:p>
    <w:p>
      <w:r>
        <w:t>Apocalypse Now Is Francis Ford Coppola at His Most Ambitious</w:t>
      </w:r>
    </w:p>
    <w:p>
      <w:r>
        <w:t>Marlon Brando as Colonel Walter Kurtz from the movie Apocalypse Now (1979) Property of United Artists</w:t>
      </w:r>
    </w:p>
    <w:p>
      <w:r>
        <w:t>Francis Ford Coppola had already made The Godfather and The Godfather Part II when he took on Apocalypse Now, but his 1979 Vietnam War epic pushed him much further. Martin Sheen's Captain Willard travels deep into Cambodia to find and kill Colonel Kurtz, played by Marlon Brando, with the mission becoming increasingly disturbing the farther he goes.</w:t>
      </w:r>
    </w:p>
    <w:p>
      <w:r>
        <w:t>If The Godfather shows Coppola in complete control, Apocalypse Now shows how impressive he could be when making something far less contained. The helicopter attack set to ‘Ride of the Valkyries,’ the eerie Do Lung Bridge sequence, and Willard's eventual meeting with Kurtz still feel enormous and unsettling. The Godfather may be the cleaner movie, but Apocalypse Now is Coppola taking the bigger swing and arguably making his more ambitious film.</w:t>
      </w:r>
    </w:p>
    <w:p>
      <w:r>
        <w:t>In the Mood for Love Says So Much Without Making Any Noise</w:t>
      </w:r>
    </w:p>
    <w:p>
      <w:r>
        <w:t>Two neighbors in the 1960s Hong Kong discover that their spouses are having an affair, only to find themselves growing closer as they spend more time together. In the Mood for Love could easily have turned that premise into a messy romantic drama, but Wong Kar-wai, with his unique visual language, keeps everything not just quiet but poetic as well.</w:t>
      </w:r>
    </w:p>
    <w:p>
      <w:r>
        <w:t>That's also why it can stand above The Godfather. Wong finds enormous emotion in small moments: Maggie Cheung walking in slow motion as Shigeru Umebayashi's music plays, Tony Leung sitting alone, repeated trips for noodles, passing glances and conversations where the most important feelings remain unsaid. In the Mood for Love can break your heart with two people simply standing beside each other.</w:t>
      </w:r>
    </w:p>
    <w:p>
      <w:r>
        <w:t>Seven Samurai Still Does the Team-Up Movie Better Than Almost Anyone</w:t>
      </w:r>
    </w:p>
    <w:p>
      <w:r>
        <w:t>A samurai looks aggressive in Seven Samurai. Image via Toho</w:t>
      </w:r>
    </w:p>
    <w:p>
      <w:r>
        <w:t>Long before movies were building superhero teams, Akira Kurosawa brought seven very different warriors together to protect a farming village from bandits. At more than three hours, Seven Samurai has plenty working against it, yet the movie rarely feels confusing or difficult to follow. Each samurai gets a personality, a purpose and a place within the group, while even the biggest battles remain remarkably easy to understand.</w:t>
      </w:r>
    </w:p>
    <w:p>
      <w:r>
        <w:t>Kurosawa had the responsibility to balance an entire team, the villagers and a huge battle without losing the people inside it. The recruiting, training and eventual defense of the village also became a model for countless action and team-up movies to follow. Seventy years later, Seven Samurai still feels surprisingly modern.</w:t>
      </w:r>
    </w:p>
    <w:p>
      <w:r>
        <w:t>Vertigo Gets Uncomfortably Close to One Man’s Obsession</w:t>
      </w:r>
    </w:p>
    <w:p>
      <w:r>
        <w:t>James Stewart as John "Scottie" Ferguson kissing Kim Novak as Kim Novak as Judy Barton/Madeleine Elster from the movie Vertigo (1958) Property of Paramount Pictures</w:t>
      </w:r>
    </w:p>
    <w:p>
      <w:r>
        <w:t>Alfred Hitchcock, the master of suspense, starts Vertigo like a mystery, with former detective Scottie following a woman named Madeleine around San Francisco. But once Kim Novak's Judy enters the story, the movie becomes much stranger. Scottie becomes obsessed with turning her into the woman he believes he lost, choosing her clothes, hair and even the smallest details of her appearance.</w:t>
      </w:r>
    </w:p>
    <w:p>
      <w:r>
        <w:t>Vertigo goes further into one man's mind than The Godfather ever needs to with Michael Corleone. Bernard Herrmann's music, the dizzying staircase effect, and Judy emerging through the green light of her hotel room pull us into Scottie's fixation until the romance has become almost nightmarish.</w:t>
      </w:r>
    </w:p>
    <w:p>
      <w:r>
        <w:t>Citizen Kane Was Doing Things Movies Still Copy Today</w:t>
      </w:r>
    </w:p>
    <w:p>
      <w:r>
        <w:t>Citizen Kane's speech during the New York Gubernatorial Elections Image via RKO Radio Pictures</w:t>
      </w:r>
    </w:p>
    <w:p>
      <w:r>
        <w:t>Watching Citizen Kane more than 80 years later, some of its biggest ideas can almost seem ordinary, largely because filmmakers have spent decades borrowing them. Orson Welles tells the story of Charles Foster Kane through the conflicting memories of people who knew him, leaving the audience to piece together who this enormously wealthy and lonely man actually was.</w:t>
      </w:r>
    </w:p>
    <w:p>
      <w:r>
        <w:t>That was remarkably adventurous filmmaking in 1941, and Welles was only 25 when he made it. Gregg Toland's deep-focus cinematography allowed action in the foreground and background to remain important within the same shot, while unusual angles, long takes and inventive transitions constantly play with how Kane's story is presented. The Godfather may be the more emotionally involving family saga, but Citizen Kane has the stronger claim when it comes to how much a single movie could experiment with the basic language of filmmaking.</w:t>
      </w:r>
    </w:p>
    <w:p>
      <w:r>
        <w:t>Zodiac Is David Fincher’s Most Unsettling Crime Movie</w:t>
      </w:r>
    </w:p>
    <w:p>
      <w:r>
        <w:t>Robert Graysmith looking nervous in a basement in Zodiac Image via Paramount</w:t>
      </w:r>
    </w:p>
    <w:p>
      <w:r>
        <w:t>Most crime movies eventually reward all that investigation with an answer. Zodiac can't, because the real Zodiac Killer case remains unsolved, and David Fincher uses that uncertainty to make the movie as unsettling as he can. Years pass, suspects come and go, evidence leads nowhere and Robert Graysmith becomes consumed by finding an answer that may never come.</w:t>
      </w:r>
    </w:p>
    <w:p>
      <w:r>
        <w:t>The movie's most frightening moments, including Graysmith's visit to a projectionist's basement, play on how little he actually knows. By the time Zodiac ends, there is a likely suspect but no satisfying victory, confession or final revelation. Few crime movies have made uncertainty this difficult to shake.</w:t>
      </w:r>
    </w:p>
    <w:p>
      <w:r>
        <w:t>2001: A Space Odyssey Takes Cinema Further Than The Godfather</w:t>
      </w:r>
    </w:p>
    <w:p>
      <w:r>
        <w:t>An astronaut in a red suit explores a spaceship in 2001 A Space Odyssey Image via MGM Studios</w:t>
      </w:r>
    </w:p>
    <w:p>
      <w:r>
        <w:t>There is a reason 2001: A Space Odyssey is one of the greatest cinematic achievements ever. Stanley Kubrick and Arthur C. Clarke’s story takes the audience on a metaphysical journey, which starts with human evolution and ends with a cosmic fetus, also known as Star Child. Kubrick trusts images, music and sound to carry stretches that another film would fill with dialogue.</w:t>
      </w:r>
    </w:p>
    <w:p>
      <w:r>
        <w:t>The silent monolith, the spacecraft moving to Strauss, HAL 9000's unnervingly calm voice, and the final journey through the Stargate are still astonishing because 2001 never rushes to explain everything we are seeing. The Godfather may tell the richer human story, but 2001: A Space Odyssey attempts something cinema rarely does on this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