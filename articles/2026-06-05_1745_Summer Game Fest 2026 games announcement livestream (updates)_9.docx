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2026 games announcement livestream (updates)</w:t>
      </w:r>
    </w:p>
    <w:p>
      <w:r>
        <w:t>منبع: https://www.polygon.com/summer-game-fest-2026-game-announcement-livestream-all-the-news/</w:t>
      </w:r>
    </w:p>
    <w:p>
      <w:r>
        <w:t>نویسنده: Jen Glennon, Matt Patches</w:t>
      </w:r>
    </w:p>
    <w:p>
      <w:r>
        <w:t>تاریخ انتشار: 2026-06-05 16:00</w:t>
      </w:r>
    </w:p>
    <w:p>
      <w:r>
        <w:t>──────────────────────────────────────────────────</w:t>
      </w:r>
    </w:p>
    <w:p>
      <w:r>
        <w:t>Without an E3 to preview new games and premiere trailers, the annual video game stream event, Summer Game Fest, returns for 2026 with the usual batch of world premiere-exclusive game reveals, special guest appearances, and other surprises. (Not a surprise, though: Hideo Kojima will be there.) This year, it's been sandwiched between a PlayStation State of Play, an Xbox showcase, and what's looking like a surprise Nintendo Direct. That doesn't mean there won't be tons of news between them.</w:t>
      </w:r>
    </w:p>
    <w:p>
      <w:r>
        <w:t>For every big announcement at Summer Game Fest 2026, including new trailers and major game announcements, check out Polygon’s StoryStream below. Follow the entire weekend of showcases with this handy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