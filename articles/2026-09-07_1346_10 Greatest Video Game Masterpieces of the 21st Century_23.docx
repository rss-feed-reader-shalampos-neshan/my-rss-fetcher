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Video Game Masterpieces of the 21st Century</w:t>
      </w:r>
    </w:p>
    <w:p>
      <w:r>
        <w:t>منبع: https://www.cbr.com/best-video-game-masterpieces-21st-century-list/</w:t>
      </w:r>
    </w:p>
    <w:p>
      <w:r>
        <w:t>نویسنده: Marley Hughes</w:t>
      </w:r>
    </w:p>
    <w:p>
      <w:r>
        <w:t>تاریخ انتشار: 2026-09-07 02:45</w:t>
      </w:r>
    </w:p>
    <w:p>
      <w:r>
        <w:t>──────────────────────────────────────────────────</w:t>
      </w:r>
    </w:p>
    <w:p>
      <w:r>
        <w:t>Video games have reached new heights in the 21st century. While the 1980s and 1990s remain beloved eras for the medium, the decades that followed have produced countless modern classics across nearly every genre, from 3D platformers like Super Mario Odyssey to revolutionary action games like Resident Evil 4.</w:t>
      </w:r>
    </w:p>
    <w:p>
      <w:r>
        <w:t>With more cinematic storytelling and an increased focus on online multiplayer, gaming has never felt bigger or more varied. These titles come from different developers and represent wildly different experiences, but each has earned its place among the defining games of the century.</w:t>
      </w:r>
    </w:p>
    <w:p>
      <w:r>
        <w:t>Super Mario Odyssey Is the Biggest Platforming Adventure of All Time</w:t>
      </w:r>
    </w:p>
    <w:p>
      <w:r>
        <w:t>New Donk City in Super Mario Odyssey Image via Nintendo</w:t>
      </w:r>
    </w:p>
    <w:p>
      <w:r>
        <w:t>Super Mario Odyssey follows Mario and his new companion, Cappy, as they travel across the world to rescue Princess Peach from Bowser. Cappy gives Mario the ability to capture certain enemies and objects, letting players take control of everything from Goombas to Bullet Bills.</w:t>
      </w:r>
    </w:p>
    <w:p>
      <w:r>
        <w:t>That mechanic alone helps make Super Mario Odyssey one of the best Mario games ever made, but the level design is just as impressive. Each kingdom is packed with secrets, while larger areas like New Donk City give players remarkable freedom to explore. Alongside The Legend of Zelda: Breath of the Wild, Super Mario Odyssey helped showcase just how ambitious Nintendo’s games could be on the Switch.</w:t>
      </w:r>
    </w:p>
    <w:p>
      <w:r>
        <w:t>Minecraft Is the Highest-Selling Video Game Ever</w:t>
      </w:r>
    </w:p>
    <w:p>
      <w:r>
        <w:t>A Minecraft screenshot showing a large landscape containing some trees, water, and pigs Image via Mojang Studios</w:t>
      </w:r>
    </w:p>
    <w:p>
      <w:r>
        <w:t>Minecraft drops players into a vast, procedurally generated world with little more than their own resourcefulness. The first few days are often about survival, as players gather food, build shelter, and avoid hostile creatures. From there, the experience can expand into a much larger adventure centered on exploration, mining, crafting, and discovering increasingly valuable materials.</w:t>
      </w:r>
    </w:p>
    <w:p>
      <w:r>
        <w:t>There are plenty of reasons Minecraft remains one of the most-played games ever. Its building and crafting systems offer enormous creative freedom, while Survival mode lets players shape their own goals and stories. Whether someone wants to construct massive structures or simply survive one more night, Minecraft gives them the tools to make the experience their own.</w:t>
      </w:r>
    </w:p>
    <w:p>
      <w:r>
        <w:t>Fallout 3 Reinvented the RPG Series For Modern Fans</w:t>
      </w:r>
    </w:p>
    <w:p>
      <w:r>
        <w:t>The White House Image via Bethesda</w:t>
      </w:r>
    </w:p>
    <w:p>
      <w:r>
        <w:t>Fallout 3 takes place more than two centuries after a devastating nuclear war left much of the surface world dangerous and hostile. The protagonist, known as the Lone Wanderer, has spent their entire life inside Vault 101 before being forced into the Capital Wasteland to search for their missing father.</w:t>
      </w:r>
    </w:p>
    <w:p>
      <w:r>
        <w:t>Few sequels have reinvented their franchises as dramatically as Fallout 3. Bethesda transformed the series from an isometric, turn-based RPG into a first-person action RPG while preserving its focus on player choice and character-building. Players could now confront enemies directly or rely on V.A.T.S. for a more tactical approach. That shift established the foundation for the modern Fallout games.</w:t>
      </w:r>
    </w:p>
    <w:p>
      <w:r>
        <w:t>Skyrim Remains One of the Most Limitless Open World Games</w:t>
      </w:r>
    </w:p>
    <w:p>
      <w:r>
        <w:t>Screenshot of a king in Skyrim: New Dawn Image via Bethesda</w:t>
      </w:r>
    </w:p>
    <w:p>
      <w:r>
        <w:t>The Elder Scrolls V: Skyrim opens with the player narrowly escaping execution when the dragon Alduin attacks. That encounter sets the stage for a much larger conflict, as the protagonist eventually discovers they are the Dragonborn, a warrior capable of absorbing dragon souls and using their power. From there, it falls to the player to confront Alduin and stop the threat he poses to Skyrim.</w:t>
      </w:r>
    </w:p>
    <w:p>
      <w:r>
        <w:t>The real appeal of Skyrim, however, is that players don’t have to follow that story at all. They can pursue the main quest, join different factions, complete countless side missions, or simply wander the world and see what they discover. It's easy to understand why Skyrim remains one of the greatest Western RPGs ever made.</w:t>
      </w:r>
    </w:p>
    <w:p>
      <w:r>
        <w:t>Half-Life 2 Still Has Fans Demanding a Sequel</w:t>
      </w:r>
    </w:p>
    <w:p>
      <w:r>
        <w:t>Gordon Freeman and Alyx Vance from Half Life franchise Image via Valve</w:t>
      </w:r>
    </w:p>
    <w:p>
      <w:r>
        <w:t>Half-Life 2 sees former Black Mesa scientist Dr. Gordon Freeman being awakened from a stasis-induced slumber by the G-Man, who sends the doctor to the dystopian City 17. As he fights his way out of the city, Gordon will be provided assistance from former Black Mesa colleagues and their descendants, including Alyx Vance.</w:t>
      </w:r>
    </w:p>
    <w:p>
      <w:r>
        <w:t>Few FPS games are more worthy of being considered masterpieces than Half-Life 2. It helps that the gameplay and plot are woven together, so players will never have to wait to get to the point. Even better is the variety of weapons, including crowbars and pistols, that make it fun to take down enemies during the normal course of gameplay.</w:t>
      </w:r>
    </w:p>
    <w:p>
      <w:r>
        <w:t>Cyberpunk 2077 Is the Biggest Sci-Fi Game Ever Made</w:t>
      </w:r>
    </w:p>
    <w:p>
      <w:r>
        <w:t>V in a car chase with police in Cyberpunk 2077 Image via CD PROJEKT RED</w:t>
      </w:r>
    </w:p>
    <w:p>
      <w:r>
        <w:t>Cyberpunk 2077 is set in the titular year and the cyberpunk setting of Night City. The main protagonist is V, a petty criminal and mercenary who is fighting to keep Johnny Silverhand, a notorious criminal, from taking over their mind. All the while, the megacorporation Arasaka is pursuing V to remove their consciousness.</w:t>
      </w:r>
    </w:p>
    <w:p>
      <w:r>
        <w:t>After a rough launch six years ago, Cyberpunk 2077 is worth trying today and is easy to appreciate. The game enjoys a GTA-esque open world that doesn't discourage players from exploring. It's also easy to follow the game's plot, which comes off like Blade Runner meets RoboCop.</w:t>
      </w:r>
    </w:p>
    <w:p>
      <w:r>
        <w:t>Grand Theft Auto 5 Will Only Finally Be Surpassed by GTA 6 Later This Year</w:t>
      </w:r>
    </w:p>
    <w:p>
      <w:r>
        <w:t>Driving a van in GTA 5. Image via Rockstar Games</w:t>
      </w:r>
    </w:p>
    <w:p>
      <w:r>
        <w:t>GTA 5 sees Michael De Santa, Trevor Philips, and Franklin Clinton all collaborating on a series of heists, each more daring than the last. All the while, they are having to settle their own personal scores, including one between Michael De Santa and Trevor Philips over a former friend of theirs.</w:t>
      </w:r>
    </w:p>
    <w:p>
      <w:r>
        <w:t>The game's understated theme should not persuade gamers into thinking GTA 5 is low-key. On the contrary, the stakes could never have been higher in this game, with players performing bank heists, getting entangled in government conspiracies, and being roped along by organized criminal syndicates. It proves to be a lot of fun, and one can only hope GTA 6 will surpass GTA 5.</w:t>
      </w:r>
    </w:p>
    <w:p>
      <w:r>
        <w:t>Resident Evil 4 Brought Action and Survival Horror Together</w:t>
      </w:r>
    </w:p>
    <w:p>
      <w:r>
        <w:t>Leon in Resident Evil 4 Image via Capcom</w:t>
      </w:r>
    </w:p>
    <w:p>
      <w:r>
        <w:t>Resident Evil 4 sees U.S. special agent Leon S. Kennedy being sent out to rural Spain to locate the President's missing daughter. While he's there, he discovers that most of the region's inhabitants have gone mad due to a parasite that is spreading around. He must fight his way through and find the president's daughter.</w:t>
      </w:r>
    </w:p>
    <w:p>
      <w:r>
        <w:t>For a survival horror/action game, Resident Evil 4 packs a punch. There may be no zombies for Leon to take down, but the crazed locals will be enough to unnerve players for hours on end. At the very least, Leon has plenty of allies, including the mysterious Luis, and an array of weapons at his disposal to make the game easier to get through.</w:t>
      </w:r>
    </w:p>
    <w:p>
      <w:r>
        <w:t>The Witcher 3 Is a Near-Perfect Action RPG</w:t>
      </w:r>
    </w:p>
    <w:p>
      <w:r>
        <w:t>Geralt sitting on his horse Roach looking down at the landscape and the mountain in the distance in The Witcher 3 Image via CD Projekt RED</w:t>
      </w:r>
    </w:p>
    <w:p>
      <w:r>
        <w:t>The Witcher 3: Wild Hunt sees Geralt of Rivia having to go out and rescue his beloved daughter, Ciri. The latter is in grave danger of being found by the titular Wild Hunt, a supernatural team of hunters who are out to kill her. Geralt will fight tooth and nail, and against the Wild Hunt, to protect his daughter.</w:t>
      </w:r>
    </w:p>
    <w:p>
      <w:r>
        <w:t>As one of the best RPGs of the 2010s, The Witcher 3's story is engaging enough to motivate players to continue playing all the way through. Geralt might be tiny compared to the enemies he encounters, but if the player uses him just right, he can easily overpower the toughest of bosses.</w:t>
      </w:r>
    </w:p>
    <w:p>
      <w:r>
        <w:t>The Last of Us Is the Greatest Game of the 21st Century</w:t>
      </w:r>
    </w:p>
    <w:p>
      <w:r>
        <w:t>The Last of Us Part 1's David standing in front of fire. Image via Sony Interactive Entertainment</w:t>
      </w:r>
    </w:p>
    <w:p>
      <w:r>
        <w:t>The Last of Us takes place twenty years after the world has been ravaged by the deadly Cordyceps fungus. This fungus has turned everyday humans into macabre monsters, which smuggler Joel must gun down while also carefully escorting a young girl named Ellie, who is believed to have properties that can stop the fungus.</w:t>
      </w:r>
    </w:p>
    <w:p>
      <w:r>
        <w:t>Other games can compete with The Last of Us, but it's clear the crown jewel of the PS3 is also the best game of the 21st Century. Beyond the intense horror-like gameplay, the game's presentation was groundbreaking for its time, and its story is simply untouchable.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