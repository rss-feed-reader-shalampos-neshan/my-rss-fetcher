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Hugh Jackman Offers Explicit Advice to Marvel's Next Wolverine Star</w:t>
      </w:r>
    </w:p>
    <w:p>
      <w:r>
        <w:t>منبع: https://www.cbr.com/hugh-jackman-explicit-advice-to-next-marvel-wolverine-star/</w:t>
      </w:r>
    </w:p>
    <w:p>
      <w:r>
        <w:t>نویسنده: Patrik Walker</w:t>
      </w:r>
    </w:p>
    <w:p>
      <w:r>
        <w:t>تاریخ انتشار: 2026-07-03 16:01</w:t>
      </w:r>
    </w:p>
    <w:p>
      <w:r>
        <w:t>──────────────────────────────────────────────────</w:t>
      </w:r>
    </w:p>
    <w:p>
      <w:r>
        <w:t>Hugh Jackman can be coy at times, like whenever he's asked directly (and that is quite often, by the way) if he's appearing in Marvel's upcoming blockbuster, Avengers: Doomsday. More often than not, however, the Logan star and generationally-recognized Wolverine actor is anything but, oftentimes delivering answers as if he's literally hiding Adamantium claws.</w:t>
      </w:r>
    </w:p>
    <w:p>
      <w:r>
        <w:t>The latter is what showed itself recently, when the acclaimed actor sat down for an interview that included a discussion about his decision to reprise his role as Wolverine for Ryan Reynold's Deadpool &amp; Wolverine in 2024 — a film that blew the doors off of the box office for Marvel and Disney, despite it being the definition of an R-rated film.</w:t>
      </w:r>
    </w:p>
    <w:p>
      <w:r>
        <w:t>Hugh Jackman Has Spicy Advice for Future Wolverine Successor</w:t>
      </w:r>
    </w:p>
    <w:p>
      <w:r>
        <w:t>Undercutting the Logan timeline entirely to make it happen, the ultimate question for Jackman is the obvious one, or rather, the obvious two. It is inevitable, thanks to Father Time, that Jackman will eventually be forced to hang up the claws.</w:t>
      </w:r>
    </w:p>
    <w:p>
      <w:r>
        <w:t>And when he does, his advice to the next Wolverine actor is as simple as it gets.</w:t>
      </w:r>
    </w:p>
    <w:p>
      <w:r>
        <w:t>“I’m not gonna say anything to whoever plays it ’cause no one said anything to me, which I am really thrilled about,” Jackman to Project Big Screen. “And I had not read the comics, so I was just coming to it fresh, and I learned a lot over the years. Of course, I’ve got my own take, but it must be melding in with me in some ways. So I just hope someone comes in and does whatever the f--k they want and makes it their own.”</w:t>
      </w:r>
    </w:p>
    <w:p>
      <w:r>
        <w:t>Jokingly, or maybe not so much, was the Reynolds' quote that went viral when he stated he wanted Jackman to continue playing Wolverine until he's 90 years old. Playfully leaning into that quote was Jackman, if not doubling down on it entirely.</w:t>
      </w:r>
    </w:p>
    <w:p>
      <w:r>
        <w:t>How Long Will Hugh Jackman Be Wolverine?</w:t>
      </w:r>
    </w:p>
    <w:p>
      <w:r>
        <w:t>“I’m 57, and I’m doing this till I’m 90," he told ComicBook.com. "So I’ll make a little time capsule for them.”</w:t>
      </w:r>
    </w:p>
    <w:p>
      <w:r>
        <w:t>Of course, Jackman would have to actually have Logan's regenerative abilities to make that promise come true, but it's not out of the realm of possibility that he could both pass the torch in the near future and stick around as this Earth's variant that mentors his successor. There is already one glaring candidate for that role: fellow Logan star Dafne Keen (X-23) who reunited with Jackman in Deadpool &amp; Wolverine, whom many are hoping gets the nod as the next generation's Wolverine (and rightfully so, plus she also addressed this directly).</w:t>
      </w:r>
    </w:p>
    <w:p>
      <w:r>
        <w:t>Subscribe for Wolverine casting insight and Marvel news Want more Wolverine casting analysis? Subscribe to our newsletter for exclusive takes on Hugh Jackman's legacy, potential successors, and how Marvel casting decisions evolve — ideal for readers who follow cinematic comic-book developments. Get Updates By subscribing, you agree to receive newsletter and marketing emails, and accept our Terms of Use and Privacy Policy . You can unsubscribe anytime.</w:t>
      </w:r>
    </w:p>
    <w:p>
      <w:r>
        <w:t>Be it Keen or another, the shoes they'll attempt to fill are gargantuan, incomparable and cast a massive shadow. But, if they heed Jackman's advice, and do it their way — not his — they'll carry on the energy that truly makes Wolverine, Wolverine.</w:t>
      </w:r>
    </w:p>
    <w:p>
      <w:r>
        <w:t>Deadpool &amp; Wolverine and Logan are both currently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