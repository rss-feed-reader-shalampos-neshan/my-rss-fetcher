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Villains Objectively Stronger Than Gear 5 Luffy</w:t>
      </w:r>
    </w:p>
    <w:p>
      <w:r>
        <w:t>منبع: https://www.cbr.com/anime-villains-more-powerful-gear-5-luffy-list/</w:t>
      </w:r>
    </w:p>
    <w:p>
      <w:r>
        <w:t>نویسنده: Shawn Wilken</w:t>
      </w:r>
    </w:p>
    <w:p>
      <w:r>
        <w:t>تاریخ انتشار: 2026-07-20 03:46</w:t>
      </w:r>
    </w:p>
    <w:p>
      <w:r>
        <w:t>──────────────────────────────────────────────────</w:t>
      </w:r>
    </w:p>
    <w:p>
      <w:r>
        <w:t>The debut of Monkey D. Luffy's Gear 5 transformation in One Piece changed the conversation around power scaling in the shonen world. By unlocking the mythical sun god Nika, Luffy gained the ability to fight with complete freedom, transforming his surroundings into rubber and turning combat into a living cartoon. He can catch lightning bolts, bounce off empty air, and shrug off devastating blows that would flatten any normal warrior. This bizarre reality-warping style has made him almost untouchable within the boundaries of the Grand Line.</w:t>
      </w:r>
    </w:p>
    <w:p>
      <w:r>
        <w:t>However, the wider anime multiverse is home to several dark forces who work on a scale that dwarfs physical brawling. These legendary antagonists range in devastating power, from wielding conceptual authority, absolute immortality, and reality-shaping techniques. Pitched against these threats, the free-spirited pirate captain faces a gap in power that even the most whimsical cartoon physics cannot bridge. Examining these five anime villains reveals how their unique advantages make them objectively superior to Gear 5 Luffy.</w:t>
      </w:r>
    </w:p>
    <w:p>
      <w:r>
        <w:t>Madara Uchiha Would Trap Luffy in an Infinite Loop of Illusions</w:t>
      </w:r>
    </w:p>
    <w:p>
      <w:r>
        <w:t>Madara Uchiha is grinning maliciously as he uses the Rinnegan in Naruto: Shippuden. Image via Studio Pierrot</w:t>
      </w:r>
    </w:p>
    <w:p>
      <w:r>
        <w:t>The leader of the Uchiha clan stands as one of the most formidable threats in ninja history, particularly after achieving his Ten-Tails Jinchuriki form. This ultimate grants him access to the Truth-Seeking Orbs, spheres of unstable black chakra that can disintegrate matter on a molecular level and nullify all conventional energy attacks. Combined with his dual Rinnegan eyes, his visual prowess allows him to manifest invisible clones in an alternate dimension known as Limbo, which can strike targets without being seen or felt.</w:t>
      </w:r>
    </w:p>
    <w:p>
      <w:r>
        <w:t>His ultimate victory condition lies in the Infinite Tsukuyomi, a planetary-scale illusion that casts a hypnotic light across the entire world, trapping every living soul in an eternal dream. In terms of sheer destructive scale, Madara can effortlessly drop multiple massive meteors from the upper atmosphere to flatten entire battlefields. His physical body is also boosted by near-instantaneous regeneration, allowing him to recover from being sliced completely in half without losing his combat focus.</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Luffy's Gear 5 relies on physical interactions, using his rubber properties to redirect blunt force trauma and manipulate tangible matter. This physical approach becomes useless against the invisible Limbo clones, which can batter Luffy from a dimension he cannot perceive or touch. Luffy possesses no defense against molecular-level disintegration or mind-altering illusions on a global scale. The moment Madara activates the Infinite Tsukuyomi, the pirate captain would see his grand dreams of freedom trapped inside a permanent illusion.</w:t>
      </w:r>
    </w:p>
    <w:p>
      <w:r>
        <w:t>Sosuke Aizen's Tactical Brilliance Could Compromise Luffy's Care-Free Approach</w:t>
      </w:r>
    </w:p>
    <w:p>
      <w:r>
        <w:t>Sosuke Aizen from Bleach arrives in Karakura Town</w:t>
      </w:r>
    </w:p>
    <w:p>
      <w:r>
        <w:t>The former captain of the Soul Society's Fifth Division is a transcendent being who fused his soul with the Hogyoku, a reality-warping artifact that grants him complete immortality. This fusion allows Sosuke Aizen to continuously evolve to overcome any threat, regenerating from fatal injuries and adapting his spiritual pressure to match any opponent. He wields the Zanpakuto Kyoka Suigetsu, which grants him the power of Complete Hypnosis, allowing him to perfectly control the five senses of anyone who sees his blade.</w:t>
      </w:r>
    </w:p>
    <w:p>
      <w:r>
        <w:t>His spiritual pressure alone is incredibly dense, capable of crushing ordinary physical beings and vaporizing incoming attacks before they can make physical contact. Aizen doesn't need to engage in traditional swordplay against physically capable opponents to win, as he can cast high-level black magic spells that warp gravity and space around his targets. His intellectual genius ensures that he remains several steps ahead of his opponents, orchestrating the flow of battle long before the first strike is even thrown.</w:t>
      </w:r>
    </w:p>
    <w:p>
      <w:r>
        <w:t>Even if Luffy activates Gear 5, he cannot bypass the sensory manipulation of Complete Hypnosis. Aizen could trick Luffy into attacking empty space or his own allies, leaving the rubber warrior to exhaust his stamina against illusions. Because Aizen is fundamentally immortal and exists on a higher spiritual plane, Luffy's physical strikes have no way to permanently put him down. Eventually, Aizen's crushing spiritual pressure and gravity-warping spells would overwhelm the pirate captain, rendering his cartoon abilities entirely moot.</w:t>
      </w:r>
    </w:p>
    <w:p>
      <w:r>
        <w:t>Enrico Pucci Can Freeze Gear 5 Luffy in Time Forever</w:t>
      </w:r>
    </w:p>
    <w:p>
      <w:r>
        <w:t>Enrico Pucci in JoJo's Bizarre Adventure: Stone Ocean Image via David Production</w:t>
      </w:r>
    </w:p>
    <w:p>
      <w:r>
        <w:t>This fanatical priest attains his ultimate form by unlocking the Stand known as Made in Heaven, which grants him absolute control over the universe's gravitational forces. This control allows Enrico Pucci to accelerate the flow of time for the entire universe while he alone remains unaffected, moving at speeds that rapidly approach infinity. From the perspective of his opponents, Pucci is an invisible force of nature who can strike from any angle before they can even process his presence.</w:t>
      </w:r>
    </w:p>
    <w:p>
      <w:r>
        <w:t>The mechanics of this time acceleration culminate in a complete reset of the universe, creating a new reality in which every human being knows their exact destiny. Pucci's omnipresence doesn't rely on massive energy blasts or physical brute strength to win his battles. Instead, he uses his infinite velocity to deliver fatal slashes to vital organs during brief periods of frozen time, moving so fast that blood loss occurs before the victim even realizes they have been cut.</w:t>
      </w:r>
    </w:p>
    <w:p>
      <w:r>
        <w:t>While Gear 5 Luffy can move with incredible agility, his speed remains bound by physical limits. Against Pucci's infinite acceleration, Luffy would appear completely frozen in time, unable to react to the priest's movements or deploy his advanced Observation Haki. Pucci could slice Luffy's throat or brain before the pirate's nervous system could trigger a rubber transformation. By accelerating time to its natural limit, Pucci would reset the universe itself, leaving Luffy helpless against the inexorable flow of cosmic destiny.</w:t>
      </w:r>
    </w:p>
    <w:p>
      <w:r>
        <w:t>Griffith's God of Hand Powers Would End Gear 5 Luffy Instantly</w:t>
      </w:r>
    </w:p>
    <w:p>
      <w:r>
        <w:t>Griffith embracing his Femto transformation during the Eclipse in Berserk Image via Studio 4°C</w:t>
      </w:r>
    </w:p>
    <w:p>
      <w:r>
        <w:t>Once the celebrated leader of the Band of the Hawk, Griffith sacrifices his companions during a catastrophic ritual to transcend his fragile human body and resurrect himself as Femto, the fifth member of the demonic God Hand. In this newly attained divine state, he operates as a conceptual entity of pure thought and will, existing beyond the physical limitations of the mortal world. He wields authority over gravity, space, and causality in Berserk, allowing him to manipulate the very fabric of fate to ensure his ultimate rise to power.</w:t>
      </w:r>
    </w:p>
    <w:p>
      <w:r>
        <w:t>The mechanics of his divine form make physical combat against him completely useless. He can effortlessly distort the space around himself to create localized gravity wells, compressing physical matter into nothingness or repelling incoming attacks with a simple gesture. As Femto, his authority over causality means that attacks meant to harm him are naturally redirected by the laws of destiny, causing blades, arrows, and energy attacks to miss their target or strike the attacker instead.</w:t>
      </w:r>
    </w:p>
    <w:p>
      <w:r>
        <w:t>Against the Falcon of Light, there is simply no physical target for Gear 5 Luffy to engage with or target. Griffith could easily warp the space around Luffy, compressing the rubber pirate into a microscopic point of gravity or manipulating the threads of fate so that Luffy's own attacks are turned back upon himself. By operating on a higher-dimensional plane, the demonic version of Griffith stands as an untouchable threat that cartoon physics cannot hope to damage.</w:t>
      </w:r>
    </w:p>
    <w:p>
      <w:r>
        <w:t>Father Became a Literal God of Pure Power in Fullmetal Alchemist: Brotherhood</w:t>
      </w:r>
    </w:p>
    <w:p>
      <w:r>
        <w:t>Father's younger and stronger form appears in Fullmetal Alchemist: Brotherhood. Image via Studio Bones</w:t>
      </w:r>
    </w:p>
    <w:p>
      <w:r>
        <w:t>The main antagonist of the Amestris region is a homunculus who successfully absorbed a God-like entity existing within the Gate of Truth. Upon achieving this state, Father transcends human limits to become a living reactor capable of creating miniature stars in the palm of his hand. He possesses total control over all physical matter, allowing him to manipulate elements, rewrite molecular structures, and create powerful energy barriers without needing to perform traditional activation rituals, evolving into the ultimate alchemist.</w:t>
      </w:r>
    </w:p>
    <w:p>
      <w:r>
        <w:t>In this divine form, Father can manipulate the weather, summon massive lightning storms, and generate nuclear-level energy blasts to vaporize entire landscapes. His defensive shielding is nearly impenetrable, automatically blocking physical and magical attacks by altering the atomic structure of the surrounding space. He can also absorb the souls of living beings to replenish his internal energy reserves, making him a self-sustaining engine of destruction.</w:t>
      </w:r>
    </w:p>
    <w:p>
      <w:r>
        <w:t>While Gear 5 Luffy can alter the physical properties of his immediate surroundings to bounce attacks back, Father operates on a level where he can simply decompose the atomic structure of Luffy's rubber body. Father could easily transmute the oxygen around Luffy into toxic gas or turn the pirate's own rubberized environment into molten lava. By manipulating the very elements that make up Luffy's physical form, this artificial deity can neutralize the rubber warrior without ever engaging in a physical brawl.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