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 Is Wasting the Perfect Replacement for Jimmy’s Canceled Yellowstone Spinoff</w:t>
      </w:r>
    </w:p>
    <w:p>
      <w:r>
        <w:t>منبع: https://www.cbr.com/yellowstone-jimmy-hurdstrom-return-in-marshals-not-dutton-ranch/</w:t>
      </w:r>
    </w:p>
    <w:p>
      <w:r>
        <w:t>نویسنده: Hannah Postlethwait</w:t>
      </w:r>
    </w:p>
    <w:p>
      <w:r>
        <w:t>تاریخ انتشار: 2026-10-03 10:00</w:t>
      </w:r>
    </w:p>
    <w:p>
      <w:r>
        <w:t>──────────────────────────────────────────────────</w:t>
      </w:r>
    </w:p>
    <w:p>
      <w:r>
        <w:t>Taylor Sheridan is wasting what could have been the perfect replacement for his canceled Yellowstone spinoff, 6666, by bringing back Jefferson White as Jimmy Hurdstrom in Marshals instead of Dutton Ranch. Jimmy was one of the most beloved Yellowstone Ranch hands from the original series, led by Kevin Costner as John Dutton, which ended in 2024 with Yellowstone Season 5.</w:t>
      </w:r>
    </w:p>
    <w:p>
      <w:r>
        <w:t>Despite the flagship’s conclusion, two spinoffs that both debuted in 2026 continue the story. Marshals on CBS, the franchise’s first procedural, follows Luke Grimes as Kayce Dutton, now a US Marshal. Dutton Ranch on Paramount+ follows Beth Dutton (Kelly Reilly) and Rip Wheeler (Cole Hauser), who moved to Texas in the first season of their offshoot.</w:t>
      </w:r>
    </w:p>
    <w:p>
      <w:r>
        <w:t>Taylor Sheridan Has Canceled Yellowstone’s Most Interesting Spinoff</w:t>
      </w:r>
    </w:p>
    <w:p>
      <w:r>
        <w:t>Dutton Ranch and Marshals act as sequels to the original show. However, Yellowstone executive producer Taylor Sheridan recently canceled another offshoot that could have expanded the franchise’s modern story even further. Announced in 2021, a Yellowstone spinoff titled 6666 was supposed to take the franchise to Texas, following Jimmy Hurdstrom as he moved to its Four Sixes Ranch.</w:t>
      </w:r>
    </w:p>
    <w:p>
      <w:r>
        <w:t>However, in an August 2026 podcast interview, Sheridan slammed the door on the Yellowstone spinoff, saying he refused to fictionalize the real-life ranch he owns in Guthrie, Texas. As a result, the franchise has narrowed its selection of modern spinoffs, which at one point included The Madison starring Michelle Pfeiffer, ultimately released as a stand-alone production.</w:t>
      </w:r>
    </w:p>
    <w:p>
      <w:r>
        <w:t>6666 was unique as the first Yellowstone spinoff that endeavored to take place outside Montana, where the Dutton family tree has been rooted for over 140 years. Furthermore, Jimmy’s spinoff appeared to be the first offshoot known to focus on someone other than a main member of the Dutton family, diversifying the franchise beyond its central clan and their legacy.</w:t>
      </w:r>
    </w:p>
    <w:p>
      <w:r>
        <w:t>Yellowstone has therefore refocused on its flagship family, with every known spinoff centered on one branch or another. The franchise’s first two spinoffs, 1883 and 1923, are prequels that follow earlier generations of John Dutton's clan, and Marshals and Dutton Ranch follow his children. Therefore, with 6666's cancellation, every Yellowstone spinoff officially revolves around the family.</w:t>
      </w:r>
    </w:p>
    <w:p>
      <w:r>
        <w:t>Jimmy’s Dutton Ranch Appearance Would Make 6666's Perfect Replacement</w:t>
      </w:r>
    </w:p>
    <w:p>
      <w:r>
        <w:t>Jimmy Hurdstrom (Jefferson White) and Emily (Kathryn Kelly) are leaning on a metal fence and talking in Yellowstone. Image via Paramount+</w:t>
      </w:r>
    </w:p>
    <w:p>
      <w:r>
        <w:t>That said, it’s exciting that the Yellowstone franchise found a new home for White’s beloved character so quickly, with Marshals announcing on Instagram that he'll reprise Jimmy Hurdstrom in Season 2. However, the choice may disappoint Yellowstone fans familiar with the original show, which shows Jimmy planting his roots in Texas, where 6666 promised to continue his story.</w:t>
      </w:r>
    </w:p>
    <w:p>
      <w:r>
        <w:t>Jimmy moved to Texas in Yellowstone Season 3's finale, and although he returned to Montana a few times, he's mostly stayed in the Lone Star State. Jimmy even met and married his wife, Emily (Kathryn Kelly), there. That said, it’s unclear whether Jimmy's visit is temporary or whether he is moving back to Big Sky Country indefinitely.</w:t>
      </w:r>
    </w:p>
    <w:p>
      <w:r>
        <w:t>Regardless of why Jimmy is back in Montana, it would have made more sense to integrate him into Beth and Rip’s Yellowstone spinoff, since the couple moves to Texas in Dutton Ranch. With Beth and Rip just a day’s drive away from the Four Sixes, it would be a natural fit to include Jimmy in Dutton Ranch instead of Marshals.</w:t>
      </w:r>
    </w:p>
    <w:p>
      <w:r>
        <w:t>Beth and Rip’s new location in Dutton Ranch would allow the franchise to continue Jimmy’s story in Texas, as promised. After 6666’s cancellation, the franchise still had the opportunity to focus on Jimmy outside Montana, but is apparently passing on that prospect in favor of whatever is planned for his return in Marshals Season 2.</w:t>
      </w:r>
    </w:p>
    <w:p>
      <w:r>
        <w:t>Jimmy will return to Yellowstone in the coming months, with Marshals Season 2 debuting on CBS on Sunday, October 4. There will be an element of nostalgia to seeing the flagship character back in Montana. That said, for those anticipating Jimmy’s Texas offshoot, plugging White into Dutton Ranch’s cast and story would have made a much better replacement.</w:t>
      </w:r>
    </w:p>
    <w:p>
      <w:r>
        <w:t>Quiz 5 Questions Beyond the Dutton Ranch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