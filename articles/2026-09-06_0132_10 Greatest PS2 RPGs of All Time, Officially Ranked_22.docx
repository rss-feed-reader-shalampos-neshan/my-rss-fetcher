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PS2 RPGs of All Time, Officially Ranked</w:t>
      </w:r>
    </w:p>
    <w:p>
      <w:r>
        <w:t>منبع: https://www.cbr.com/greatest-ps2-rpgs-of-all-time-officially-ranked/</w:t>
      </w:r>
    </w:p>
    <w:p>
      <w:r>
        <w:t>نویسنده: Sage Negron</w:t>
      </w:r>
    </w:p>
    <w:p>
      <w:r>
        <w:t>تاریخ انتشار: 2026-09-06 01:25</w:t>
      </w:r>
    </w:p>
    <w:p>
      <w:r>
        <w:t>──────────────────────────────────────────────────</w:t>
      </w:r>
    </w:p>
    <w:p>
      <w:r>
        <w:t>The PlayStation 2 continued the tradition established by its predecessor by becoming a home to numerous fantastic RPGs. These games were genre-defining, featured brilliant characters and worlds, and introduced new mechanics that became staples of current-generation games.</w:t>
      </w:r>
    </w:p>
    <w:p>
      <w:r>
        <w:t>There are many different RPGs that make the PlayStation 2 a must own, but these are the best of the best. These games offer some of the strongest stories, the most flexible combat, and the most customizable upgrade options, all of which come together to keep players hooked for dozens upon dozens of hours.</w:t>
      </w:r>
    </w:p>
    <w:p>
      <w:r>
        <w:t>Dark Cloud II Was a Time Traveling Triumph</w:t>
      </w:r>
    </w:p>
    <w:p>
      <w:r>
        <w:t>Monica standing in front of a giant robot while her partner Max sits down next to her while a giant steam engine train is behind them on Dark Cloud 2 key art Image via Level-5</w:t>
      </w:r>
    </w:p>
    <w:p>
      <w:r>
        <w:t>Dark Cloud II improved upon a lot of the winning aspects of its predecessor. The town-building elements were expanded upon and the weapon-leveling system feels like much less of a grind compared to the first game's.</w:t>
      </w:r>
    </w:p>
    <w:p>
      <w:r>
        <w:t>The story is intimate, following two protagonists on a time-traveling adventure. Both of them have their own gameplay mechanics that stand out, and the game’s visuals are also a big improvement from the original's.</w:t>
      </w:r>
    </w:p>
    <w:p>
      <w:r>
        <w:t>Marvel: Ultimate Alliance Brought the Best Heroes Together</w:t>
      </w:r>
    </w:p>
    <w:p>
      <w:r>
        <w:t>Cover to Marvel Ultimate Alliance featuring heroes like Spider-Man, Wolverine, and Captain America Image via Raven Software</w:t>
      </w:r>
    </w:p>
    <w:p>
      <w:r>
        <w:t>The only thing better than solo superhero games are team-ups between various superhero teams in games. Marvel: Ultimate Alliance gave players the power to make their dream teams from a large cast of iconic Marvel characters.</w:t>
      </w:r>
    </w:p>
    <w:p>
      <w:r>
        <w:t>There are endless combinations of heroes for players to try out, each individual with their own powers and special moves. All heroes can be leveled up, and the narrative can also lead to multiple different endings depending on what missions the player succeeds in.</w:t>
      </w:r>
    </w:p>
    <w:p>
      <w:r>
        <w:t>Tales of Symphonia Found a New Audience on the PlayStation 2</w:t>
      </w:r>
    </w:p>
    <w:p>
      <w:r>
        <w:t>Image via Namco</w:t>
      </w:r>
    </w:p>
    <w:p>
      <w:r>
        <w:t>Tales of Symphonia still remains a GameCube exclusive in the US, but a PlayStation 2 version was released in Japan. Japanese PS2 owners were thus able to experience Lloyd Irving’s adventures protecting Collette in the land of Sylvarant.</w:t>
      </w:r>
    </w:p>
    <w:p>
      <w:r>
        <w:t>The game features a dynamic real-time combat system, a beautiful overworld, and strong dialogue between party members. Regardless of what platform it is on, Tales of Symphonia is one of the strongest RPGs of the 2000s.</w:t>
      </w:r>
    </w:p>
    <w:p>
      <w:r>
        <w:t>Rogue Galaxy Blasted Off in the Best Way</w:t>
      </w:r>
    </w:p>
    <w:p>
      <w:r>
        <w:t>Jaster Rogue and Kisala in Rogue Galaxy Image via Level-5</w:t>
      </w:r>
    </w:p>
    <w:p>
      <w:r>
        <w:t>Rogue Galaxy is a sci-fi RPG that follows a young adventurer on a quest across the stars to become a legendary bounty hunter. As a game featuring a large galaxy to explore, there is a lot of content for players to sink their teeth into, including numerous main and side quests.</w:t>
      </w:r>
    </w:p>
    <w:p>
      <w:r>
        <w:t>The game also features exciting real-time action combat, a unique character and leveling system, and optional gameplay modes like hunting and item crafting. It may be forgotten today, but Rogue Galaxy is still a solid RPG experience.</w:t>
      </w:r>
    </w:p>
    <w:p>
      <w:r>
        <w:t>Xenosaga Episode I Was the Start of a New Era for the Xeno Franchise</w:t>
      </w:r>
    </w:p>
    <w:p>
      <w:r>
        <w:t>Xenosaga Episode 1 promo image Image via Bandai-Namco</w:t>
      </w:r>
    </w:p>
    <w:p>
      <w:r>
        <w:t>Before Xenoblade Chronicles for Nintendo but after Xenogears for the PS1, Xenosaga Episode 1 was the beginning of a new start for the franchise. Of course, it still featured the elaborate sci-fi universes and RPG elements that have defined Xeno for years.</w:t>
      </w:r>
    </w:p>
    <w:p>
      <w:r>
        <w:t>It featured a highly cinematic presentation, solid turn-based combat, and a story that featured both great characters and worldbuilding. This game proved that the franchise would go strong for many years to come.</w:t>
      </w:r>
    </w:p>
    <w:p>
      <w:r>
        <w:t>Final Fantasy XII Made Several Gambits That Paid Off</w:t>
      </w:r>
    </w:p>
    <w:p>
      <w:r>
        <w:t>Image via Square Enix</w:t>
      </w:r>
    </w:p>
    <w:p>
      <w:r>
        <w:t>The twelfth installment in the Final Fantasy series was the last entry for the PlayStation 2. While divisive, it was still a strong sendoff that reinvented the core gameplay in numerous ways without straying too far away from the classics.</w:t>
      </w:r>
    </w:p>
    <w:p>
      <w:r>
        <w:t>Though later re-releases expanded upon them, gameplay elements like the Licence Board and Gambit system were revolutionary at the time. They proved that even twelve entries later, Final Fantasy can still find ways to surprise fans.</w:t>
      </w:r>
    </w:p>
    <w:p>
      <w:r>
        <w:t>Dragon Quest VIII: Journey of the Cursed King Retained The Series’ Best Elements</w:t>
      </w:r>
    </w:p>
    <w:p>
      <w:r>
        <w:t>Hero, Yangus, and Jessica from Dragon Quest VIII. Image via Square Enix</w:t>
      </w:r>
    </w:p>
    <w:p>
      <w:r>
        <w:t>Dragon Quest VIII: Journey of the Cursed King didn’t make a lot of changes to the formula. Turn-based combat following random encounters drive the gameplay of this fantasy adventure, with the only big change being its status as the first series entry to be fully 3D.</w:t>
      </w:r>
    </w:p>
    <w:p>
      <w:r>
        <w:t>The small changes to the system include the Alchemy mechanic and the Psyche Up command that can be unleashed during battle by filling up a tension meter. Journey of the Cursed King was the only PS2 entry in the series, and arguably one of the strongest.</w:t>
      </w:r>
    </w:p>
    <w:p>
      <w:r>
        <w:t>Kingdom Hearts II Made Even More Magic Than the Original</w:t>
      </w:r>
    </w:p>
    <w:p>
      <w:r>
        <w:t>Sora, Donald Duck, and Goofy are reporting for duty in Kingdom Hearts II. Image via Square Enix</w:t>
      </w:r>
    </w:p>
    <w:p>
      <w:r>
        <w:t>Kingdom Hearts II was one of the strongest sequels to ever come out on the PlayStation 2. The magical fantasy world, along with its ridiculously complicated lore, were expanded upon alongside the fast-paced gameplay.</w:t>
      </w:r>
    </w:p>
    <w:p>
      <w:r>
        <w:t>A reimagined combat system featuring Drive Forms and Reaction Commands adds new powers and combos during combat. These new changes made Kingdom Hearts II one of the best action games on the PS2, with its intricate RPG elements bolstering it further.</w:t>
      </w:r>
    </w:p>
    <w:p>
      <w:r>
        <w:t>Persona 3 FES Added More to an Already Great Game</w:t>
      </w:r>
    </w:p>
    <w:p>
      <w:r>
        <w:t>Cover art of Persona 3 FES. Image via Atlus</w:t>
      </w:r>
    </w:p>
    <w:p>
      <w:r>
        <w:t>Persona 3 is an addictive and complex JRPG about high school students using their awakened Personas to battle monsters in order to save the world from the threats that reside within an alternate world. It features excellent combat and dungeon crawling, while also having strong social sim elements.</w:t>
      </w:r>
    </w:p>
    <w:p>
      <w:r>
        <w:t>The FES version retains all of what the original did so well, but adds a new epilogue that adds even more of the turn-based battles that made the game fun. It proved that even some of the best games can be improved upon by doubling down on what worked in the first place.</w:t>
      </w:r>
    </w:p>
    <w:p>
      <w:r>
        <w:t>Final Fantasy X is the Definitive PS2 RPG</w:t>
      </w:r>
    </w:p>
    <w:p>
      <w:r>
        <w:t>Tidus and Yuna Final Fantasy X Image via Square Enix</w:t>
      </w:r>
    </w:p>
    <w:p>
      <w:r>
        <w:t>The beginning of Final Fantasy’s run on the PlayStation 2 was a powerful one. The tenth installment brought a whole new level of visual and cinematic presentation to the series, with 3D environments and voice acting to make Final Fantasy more impactful than ever before.</w:t>
      </w:r>
    </w:p>
    <w:p>
      <w:r>
        <w:t>Final Fantasy X also features a new battle system, a new level-up system, and one of the best casts of characters in the series. All of these elements make FFX the quintessential RPG for all PS2 owners.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