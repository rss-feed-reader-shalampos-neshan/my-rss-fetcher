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Unveils First Look at a New Super Saiyan God Transformation</w:t>
      </w:r>
    </w:p>
    <w:p>
      <w:r>
        <w:t>منبع: https://www.cbr.com/dragon-ball-legends-super-saiyan-god-shallet-reveal/</w:t>
      </w:r>
    </w:p>
    <w:p>
      <w:r>
        <w:t>نویسنده: Ami Nazru</w:t>
      </w:r>
    </w:p>
    <w:p>
      <w:r>
        <w:t>تاریخ انتشار: 2026-06-19 17:00</w:t>
      </w:r>
    </w:p>
    <w:p>
      <w:r>
        <w:t>──────────────────────────────────────────────────</w:t>
      </w:r>
    </w:p>
    <w:p>
      <w:r>
        <w:t>Dragon Ball has unveiled the first look of a new original Super Saiyan God character as he battles against the all too familiar Goku Black.</w:t>
      </w:r>
    </w:p>
    <w:p>
      <w:r>
        <w:t>Per the official X (formerly Twitter) account of Dragon Ball Legends, Super Saiyan God Shallet has been added as a summonable character in the mobile game as a part of the eighth anniversary celebration of the title. Shallet is a character created via the Metamoran Fusion Dance between the twin brothers Shallot and Giblet, both of whom are original characters designed by the late franchise creator Akira Toriyama specifically for Dragon Ball Legends’ original storyline.</w:t>
      </w:r>
    </w:p>
    <w:p>
      <w:r>
        <w:t>Super Saiyan God Shallet officially joined the game’s roster on June 17, allowing players to obtain the unit using Chrono Crystals through the game's gacha summoning system. A new trailer highlighting the character was also released to commemorate the new addition. Alongside Shallet, Bulma (Youth) and Jaco are also joining the playable roster as part of the ongoing eighth-anniversary campaign events.</w:t>
      </w:r>
    </w:p>
    <w:p>
      <w:r>
        <w:t>Dragon Ball Legends Unveils New Super Saiyan God Shallet in Anniversary Release</w:t>
      </w:r>
    </w:p>
    <w:p>
      <w:r>
        <w:t>Shallet originally debuted in the Dragon Ball Legends’ story mode back in 2022 during the release of Main Story Part 13, Book 6. In this storyline, Shallot and Giblet find themselves outmatched by the combined power of their opponents, Goku Black and Zamasu.</w:t>
      </w:r>
    </w:p>
    <w:p>
      <w:r>
        <w:t>To stop the antagonists from executing their evil plan and protect the timeline, the twins perform the Metamoran Fusion Dance, fusing into Shallet. Since the twins have individually unlocked their Super Saiyan God mode, Shallet can also tap into the legendary form.</w:t>
      </w:r>
    </w:p>
    <w:p>
      <w:r>
        <w:t>The new trailer showcases an in-game battle between Super Saiyan God Shallet and Goku Black in his Super Saiyan Rosé form. In the battle, Shallet is seen demonstrating his speed and power before ultimately defeating the opponent by executing his signature Legendary Finish move, the Wild Cannon Burst.</w:t>
      </w:r>
    </w:p>
    <w:p>
      <w:r>
        <w:t>Interestingly, the decision to release Shallet as a premium summonable unit has not gone down well with the Dragon Ball Legends player base, who argued that the character should have been distributed as a free-to-play option since he has existed in the story mode for nearly four years. Additionally, there was visible disappointment that the character's model reuses several existing animations from his story-mode appearances rather than featuring completely new, high-quality visuals designed specifically for an anniversary-level release.</w:t>
      </w:r>
    </w:p>
    <w:p>
      <w:r>
        <w:t>However, players can look forward to further roster updates and events in connection with the upcoming anime adaptation of Dragon Ball Super's Galactic Patrol Prisoner Arc, which already features the newly added character Jaco as a prominent figure.</w:t>
      </w:r>
    </w:p>
    <w:p>
      <w:r>
        <w:t>Originally launched in May 2018, Dragon Ball Legends is a mobile action-role-playing game that features 3D graphics, real-time multiplayer PvP battles and card-based combat mechanics. The title has grown to include over 600 playable characters from across the franchise's history, spanning multiple eras and storylines. It is currently celebrating its eighth anniversary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