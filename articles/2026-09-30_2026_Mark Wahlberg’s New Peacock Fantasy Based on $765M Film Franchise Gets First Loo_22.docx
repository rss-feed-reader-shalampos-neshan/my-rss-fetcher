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 Wahlberg’s New Peacock Fantasy Based on $765M Film Franchise Gets First Look</w:t>
      </w:r>
    </w:p>
    <w:p>
      <w:r>
        <w:t>منبع: https://www.cbr.com/ted-the-animated-series-trailer/</w:t>
      </w:r>
    </w:p>
    <w:p>
      <w:r>
        <w:t>نویسنده: Jamie Lovett</w:t>
      </w:r>
    </w:p>
    <w:p>
      <w:r>
        <w:t>تاریخ انتشار: 2026-09-30 19:03</w:t>
      </w:r>
    </w:p>
    <w:p>
      <w:r>
        <w:t>──────────────────────────────────────────────────</w:t>
      </w:r>
    </w:p>
    <w:p>
      <w:r>
        <w:t>Ted is back, and this time, he's animated. Peacock has unveiled the first teaser for Ted: The Animated, confirming that the cast of the Ted movies is returning.</w:t>
      </w:r>
    </w:p>
    <w:p>
      <w:r>
        <w:t>That includes Mark Wahlberg, with series creator Seth MacFarlane reprising his role as the voice of the title character, a living stuffed bear. Amanda Seyfried and Jessica Barth also return.</w:t>
      </w:r>
    </w:p>
    <w:p>
      <w:r>
        <w:t>Ted Returns With Animated Sequel Series</w:t>
      </w:r>
    </w:p>
    <w:p>
      <w:r>
        <w:t>Ted: The Animated Series is a sequel to Ted and Ted 2, the two movies that introduced MacFarlane's sardonic bear to audiences. He's joined by Wahlberg, as the voice of Ted's best friend, John; Seyfried, voicing John's wife, Sam; and Barth, voicing Ted's wife, Tami-Lynn.</w:t>
      </w:r>
    </w:p>
    <w:p>
      <w:r>
        <w:t>Ted: The Animated Series begins 12 years after Ted 2. John and his thunder-buddy Ted are neighbors, both with families of their own and dead-end jobs. The series follows these two lovable stoners as they enable each other's bad ideas about marriage, parenting, and the challenges of adult life.</w:t>
      </w:r>
    </w:p>
    <w:p>
      <w:r>
        <w:t>Ted: The Animated series adds a couple of new voices to the family. Kyle Mooney will voice Ted and Tami-Lynn's adoptive son, Apollo Creed-Clubber Lang, and Liz Richman voices Ruth.</w:t>
      </w:r>
    </w:p>
    <w:p>
      <w:r>
        <w:t>What's Next for Ted?</w:t>
      </w:r>
    </w:p>
    <w:p>
      <w:r>
        <w:t>Ted (Seth MacFarlane) wears cute pajamas in Ted Season 2. Image via Peacock</w:t>
      </w:r>
    </w:p>
    <w:p>
      <w:r>
        <w:t>Seth MacFarlane, Paul Corrigan, and Brad Walsh co-created Ted: The Animated Series. Corrigan and Walsh serve as co-showrunners. Rough Draft Studios, Inc. is the animation studio.</w:t>
      </w:r>
    </w:p>
    <w:p>
      <w:r>
        <w:t>Ted: The Animated Series is launching after two seasons of a live-action Ted show streamed on Peacock. The show was a prequel to the movies and was generally well received, but the cost of animating Ted's character with CGI weighed on it. MacFarlane previously told Screen Rant that there were no "direct plans" to continue the live-action Ted series, but has considered other options for a new live-action Ted movie.</w:t>
      </w:r>
    </w:p>
    <w:p>
      <w:r>
        <w:t>“I mean, the bear is CGI, so he can go as long as there’s an appetite for him. It’s up to Universal. It’s up to Peacock," he said. "A third season in the near future — I don’t know that there are any plans for that. I’ve thrown the idea out that maybe we do a direct-to-Peacock Ted feature with this cast. That might be something that’s kind of fun. It was what, 10 years between the last Ted movie and the first episode of this series, and people were still there for it. He’s a character we can bring back at any time.”</w:t>
      </w:r>
    </w:p>
    <w:p>
      <w:r>
        <w:t>But, in a way, Ted: The Animated Series returns Ted to MacFarlane's original vision for the character, having pitched it as a Hanna-Barbera animated series originally. "There was a period during the Time Warner-Turner merger during which the company had no idea what to do with its creative staff," MacFarlane said in 2024. "We were all just sitting around. The whole place was in chaos. They didn't want to fire us all because they wouldn't have any artists or writers when they did get underway again. So, all we had to do was pitch an animated show once a week to our bosses. Ted was originally one of these ideas."</w:t>
      </w:r>
    </w:p>
    <w:p>
      <w:r>
        <w:t>Ted: The Animated Series premieres on Peacock on Dec.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