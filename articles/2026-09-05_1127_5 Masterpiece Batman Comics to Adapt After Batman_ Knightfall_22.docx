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Masterpiece Batman Comics to Adapt After Batman: Knightfall</w:t>
      </w:r>
    </w:p>
    <w:p>
      <w:r>
        <w:t>منبع: https://www.cbr.com/best-batman-comics-to-adapt-after-batman-knightfall-list/</w:t>
      </w:r>
    </w:p>
    <w:p>
      <w:r>
        <w:t>نویسنده: Maxwell Pishny</w:t>
      </w:r>
    </w:p>
    <w:p>
      <w:r>
        <w:t>تاریخ انتشار: 2026-09-05 10:00</w:t>
      </w:r>
    </w:p>
    <w:p>
      <w:r>
        <w:t>──────────────────────────────────────────────────</w:t>
      </w:r>
    </w:p>
    <w:p>
      <w:r>
        <w:t>With the smash success of the latest DC Studios animated movie, Batman: Knightfall Part 1: Knightfall, fans are more excited than ever to see what DC has in store for animated adaptations of their favorite Batman stories down the line. So many iconic Batman tales have already been wonderfully adapted for animation, but there are still a select few that are ripe for the picking.</w:t>
      </w:r>
    </w:p>
    <w:p>
      <w:r>
        <w:t>Whether they're newer, more modern hits that are soon-to-be-icons, all-time classics that have still yet to be adapted, or forgotten epics that deserve their time finally in the spotlight, these 5 masterpiece Batman comics should be the next up for animated adaptations in the wake of Batman: Knightfall.</w:t>
      </w:r>
    </w:p>
    <w:p>
      <w:r>
        <w:t>Batman: The Black Mirror Is A Perfect Modern Detective Story</w:t>
      </w:r>
    </w:p>
    <w:p>
      <w:r>
        <w:t>Batman shrouded in shadows with the Gotham City in the background in The Black Mirror art. Image via DC Comics</w:t>
      </w:r>
    </w:p>
    <w:p>
      <w:r>
        <w:t>With Batman: Knightfall's exploration of the legacy of the Bat-cowl and all that it means to wear it, adapting a classic Batman story that doesn't feature Bruce Wayne under the mask would be truly perfect. Batman: The Black Mirror, by the iconic creative team of Scott Snyder, Jock, and Francesco Francavilla, sees Dick Grayson donning the cape and cowl in one of the best Batman mysteries of the modern age.</w:t>
      </w:r>
    </w:p>
    <w:p>
      <w:r>
        <w:t>Brutal, mysterious, and often deeply disturbing, The Black Mirror is perfect for an R-rated animated movie. Scott Snyder is one of the hottest names in Batman content right now, so adapting one of his earliest hits with the character would be truly major. Of course, the animated adaptation would hopefully attempt to emulate Francavilla and Jock's unique styles, and, if it pulled it off, an animated The Black Mirror could be an all-time classic.</w:t>
      </w:r>
    </w:p>
    <w:p>
      <w:r>
        <w:t>Batman: Arkham Asylum Is A Psychological Masterwork</w:t>
      </w:r>
    </w:p>
    <w:p>
      <w:r>
        <w:t>Batman is entering Arkham Asylum in Dave McKean's Arkham Asylum: Serious House On A Serious Earth in DC Comics. Image via DC Comics</w:t>
      </w:r>
    </w:p>
    <w:p>
      <w:r>
        <w:t>Not to be confused with the utterly iconic Batman: Arkham Asylum videogame, writer Grant Morrison and artist Dave McKean's Batman: Arkham Asylum, often known as Arkham Asylum: A Serious House on Serious Earth, is one of the single most groundbreaking and truly vital Bat-tales of all time.</w:t>
      </w:r>
    </w:p>
    <w:p>
      <w:r>
        <w:t>Featuring the Dark Knight entering the iconic facility that holds his most nefarious villains, Arkham Asylum is a dark, brooding masterclass in impressionistic art, psychological nuance, and deeply troubling thematic content that borders on horror. It's the kind of comic book that, if done right in animation, could change the way audiences see Batman and his rogues gallery. It's one of the greatest Batman stories ever written, and it has the chance to be one of his finest animated outings.</w:t>
      </w:r>
    </w:p>
    <w:p>
      <w:r>
        <w:t>Batman: Dark Patterns Is A Recent Hit That Has Already Become Essential</w:t>
      </w:r>
    </w:p>
    <w:p>
      <w:r>
        <w:t>Image via DC Comics</w:t>
      </w:r>
    </w:p>
    <w:p>
      <w:r>
        <w:t>Written by Dan Watters and spectacularly illustrated by Hayden Sherman, Batman: Dark Patterns is a 12-issue miniseries from 2025 that has arguably become the definitive detective story of the last 10 years of Batman's history. Paying homage to the Caped Crusader's '80s and '90s stories, Dark Patterns sees Batman investigating four different crimes that slowly begin to interconnect.</w:t>
      </w:r>
    </w:p>
    <w:p>
      <w:r>
        <w:t>It's a brilliant exploration of Bruce Wayne as a character, and it features some of the most dazzling artwork in the character's history. Watters and Sherman understand Batman inherently, and their work on Dark Patterns is ready and waiting for an animated adaptation. New villains, intriguing mysteries, and stupendous layouts and designs all make it a no-brainer for Dark Patterns to eventually join the likes of Knightfall in the animated hall of fame.</w:t>
      </w:r>
    </w:p>
    <w:p>
      <w:r>
        <w:t>Batman: The Court of Owls Is The Defining Batman Story Of The Modern Age</w:t>
      </w:r>
    </w:p>
    <w:p>
      <w:r>
        <w:t>The masked Court of Owls gathered around their Talon assassin. Image via DC Comics</w:t>
      </w:r>
    </w:p>
    <w:p>
      <w:r>
        <w:t>Once again brought to life by the unparalleled Scott Snyder, The Court of Owls has, in the 15 years since its initial publication, become a truly essential Batman story. That's no small feat, especially in regard to a character that has had so many iconic runs and stories over the decades. However, Snyder's team-up with artist Greg Capullo is truly nothing short of miraculous, and their genre-defining introduction of the Court of Owls is more than worthy of an animated adaptation.</w:t>
      </w:r>
    </w:p>
    <w:p>
      <w:r>
        <w:t>The Court of Owls are the most intriguing Bat-villains introduced since 2000, and their introductory story in the pages of the New 52's Batman would make for a truly perfect animated movie. Although The Court of Owls storyline was partially adapted in the Batman vs Robin animated film, that movie didn't come close to even scratching the surface of what a direct adaptation could look like.</w:t>
      </w:r>
    </w:p>
    <w:p>
      <w:r>
        <w:t>Batman: No Man's Land Is The Perfect Follow-Up To Knightfall</w:t>
      </w:r>
    </w:p>
    <w:p>
      <w:r>
        <w:t>Batman stands in front of a crumbling Gotham in No Man's Land Image via DC Comics</w:t>
      </w:r>
    </w:p>
    <w:p>
      <w:r>
        <w:t>In the 1990s, Batman: Knightfall changed the way readers looked at the Caped Crusader forever. He was suddenly mortal. Gone was the man who could always and forever get out of any trap, win any fight, or outsmart any foe. Now, Batman was vulnerable, and, as an extension of that, so too was Gotham City.</w:t>
      </w:r>
    </w:p>
    <w:p>
      <w:r>
        <w:t>Enter: No Man's Land. In the wake of a cataclysmic earthquake, Gotham City is cordoned off and isolated from the rest of the world. This leads the criminals of Gotham to run rampant, taking vast territories as their own, and leaving the vigilante heroes to try and restore order. It's a sprawling epic that pulls no punches, and an animated movie (or multiple movies) adaptation would be truly magnificent to behold.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