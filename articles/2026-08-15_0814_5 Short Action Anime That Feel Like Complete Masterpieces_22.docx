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Short Action Anime That Feel Like Complete Masterpieces</w:t>
      </w:r>
    </w:p>
    <w:p>
      <w:r>
        <w:t>منبع: https://www.cbr.com/short-action-anime-complete-masterpieces/</w:t>
      </w:r>
    </w:p>
    <w:p>
      <w:r>
        <w:t>نویسنده: Daniel Kurland</w:t>
      </w:r>
    </w:p>
    <w:p>
      <w:r>
        <w:t>تاریخ انتشار: 2026-08-15 03:45</w:t>
      </w:r>
    </w:p>
    <w:p>
      <w:r>
        <w:t>──────────────────────────────────────────────────</w:t>
      </w:r>
    </w:p>
    <w:p>
      <w:r>
        <w:t>Watching anime should never feel like homework or a daunting task that requires a vast time commitment in order to be completed. There are no shortage of groundbreaking titles that represent the best that anime has to offer, yet they have hundreds — or even thousands, in some cases — episodes to explore. This isn't a reasonable expectation for anime fans, especially those who want to watch several titles at once.</w:t>
      </w:r>
    </w:p>
    <w:p>
      <w:r>
        <w:t>There's a certain generalization that a long anime translates to a good anime, but this simply isn't true. In fact, there are plenty of exceptional titles that accomplish everything that they need to in only a handful of episodes. There are certainly bragging rights for those who have seen every episode of One Piece, Detective Conan, or Dragon Ball. However, some flawless action anime can be comfortably binged through in an afternoon with still time to watch more.</w:t>
      </w:r>
    </w:p>
    <w:p>
      <w:r>
        <w:t>Mobile Suit Gundam 0080 Powerfully Condemns Conflict In Six Episodes</w:t>
      </w:r>
    </w:p>
    <w:p>
      <w:r>
        <w:t>Close Christina and Bernie have a mecha fight in Gundam 0080: War In The Pocket. Image via Studio Sunrise</w:t>
      </w:r>
    </w:p>
    <w:p>
      <w:r>
        <w:t>A Zaku attacks in the city in Mobile Suit Gundam 0080: War in the Pocket. Image via Studio Sunrise</w:t>
      </w:r>
    </w:p>
    <w:p>
      <w:r>
        <w:t>Two mobile suits battle in the jungle in Mobile Suit Gundam 0080: War in the Pocket. Image via Sunrise</w:t>
      </w:r>
    </w:p>
    <w:p>
      <w:r>
        <w:t>Al prays in front of a Christmas tree in Mobile Suit Gundam 0080: War in the Pocket. Image via Sunrise</w:t>
      </w:r>
    </w:p>
    <w:p>
      <w:r>
        <w:t>Mobile Suit Gundam is a foundational mecha franchise that still has plenty to say after more than 50 unique series and films. Gundam 0080: War in the Pocket is an important turning point for the sci-fi franchise as its first OVA installment, which allowed it to tell shorter and more intimate stories. Furthermore, War in the Pocket presents a more grounded narrative that's set on Earth as opposed to a grandiose battle that plays out in space. War in the Pocket's six episodes could have easily been a short story arc that takes place within a longer Gundam anime.</w:t>
      </w:r>
    </w:p>
    <w:p>
      <w:r>
        <w:t>Its subject matter and themes are able to better thrive by being presented as an independent series that's also completely accessible to franchise newcomers and doesn't get bogged down in the other titles' baggage. Mobile Suit Gundam 0080: War in the Pocket contextualizes the horrors of war through the naive eyes of an innocent child, Al, who befriends a displaced Zeon pilot, Bernie. Al has always viewed war as an exciting game without ever having to deal with the consequences first-hand.</w:t>
      </w:r>
    </w:p>
    <w:p>
      <w:r>
        <w:t>His connection to Bernie, and the subsequent tragedy that befalls his new friend, opens his eyes to war's toxic cycle of violence and how there are no winners in such conflict. War in the Pocket is wise to avoid any central villain and instead treats war's grueling nature as the ultimate evil.</w:t>
      </w:r>
    </w:p>
    <w:p>
      <w:r>
        <w:t>It's a powerful meditation on how soldiers lose individuality and freedom for a bigger and more impersonal cause. Not only does War in the Pocket tell a complete and cathartic story in only six episodes, but it also has one of Gundam's most haunting endings that will stick with audiences long after it's over.</w:t>
      </w:r>
    </w:p>
    <w:p>
      <w:r>
        <w:t>Time Of Eve Breaks Down Society's Prejudices &amp; Fears In A Futuristic World</w:t>
      </w:r>
    </w:p>
    <w:p>
      <w:r>
        <w:t>Humans and a robot chatting at the cafe in Time of Eve. Image via Studio Rikka</w:t>
      </w:r>
    </w:p>
    <w:p>
      <w:r>
        <w:t>There are endless anime that focus on dystopian futures that feature advanced androids that are viewed as both helpful and harmful to humanity. Time of Eve is an introspective examination of empathy and equality during a time in which apathy has become increasingly common. Technology has grown so sophisticated that there are virtually zero differences between humans and androids other than the halo-like ring that floats above the latter's head.</w:t>
      </w:r>
    </w:p>
    <w:p>
      <w:r>
        <w:t>Androids are treated as tools to make life easier for humans, despite the fact that they still experience genuine emotions that they're forced to suppress while they're out in the world. However, an equalizing safe haven — the Time of Eve Cafe — is a place where androids can turn off their halos and operate without the threat of prejudice and conformity. The lines between humans and artificial intelligence blur in this café, which becomes a deeper metaphor for the world's naturalized segregation and fear-based decision-making.</w:t>
      </w:r>
    </w:p>
    <w:p>
      <w:r>
        <w:t>An anime like Time of Eve could easily run indefinitely. There are so many touching stories that are presented within its strong framework. This makes it all the more impressive that Time of Eve doesn't overextend itself and stops short at only six episodes. The 2008 anime slipped through the cracks for many people, but its emotional impact is undeniable. Action, science fiction, drama, and romance all mingle together in Time of Eve's unique world.</w:t>
      </w:r>
    </w:p>
    <w:p>
      <w:r>
        <w:t>Gunbuster Highlights The Sweeping Sacrifices Of War</w:t>
      </w:r>
    </w:p>
    <w:p>
      <w:r>
        <w:t>Close Noriko and her peers against a galactic background in Gunbuster. Image via Gainax</w:t>
      </w:r>
    </w:p>
    <w:p>
      <w:r>
        <w:t>Noriko and other pilots assemble near their mecha in Gainax's Gunbuster. Image via Gainax</w:t>
      </w:r>
    </w:p>
    <w:p>
      <w:r>
        <w:t>Noriko Takaya gives a determined look in Gunbuster. Image via Gainax</w:t>
      </w:r>
    </w:p>
    <w:p>
      <w:r>
        <w:t>Noriko fights for her future in Gunbuster's black-and-white final episode. Image via Gainax</w:t>
      </w:r>
    </w:p>
    <w:p>
      <w:r>
        <w:t>Studio Gainax's Gunbuster is a remarkable achievement from the late '80s that distills a savage space battle into six economical episodes. Noriko Takaya is an optimistic student who enrolls in the military to better serve the planet and help Earth defend itself against deadly cosmic entities. Noriko lacks confidence and structure in her life, but her rigorous training instills a strong foundation in her that turns her into an ideal candidate to pilot Earth's totemic mecha: the Gunbuster.</w:t>
      </w:r>
    </w:p>
    <w:p>
      <w:r>
        <w:t>Gunbuster is a bold and ambitious take on space wars and mecha storytelling by adopting a structure that's more akin to a sports anime. The majority of Gunbuster is focused on Noriko's training and the transformation that she experiences through her commitment. In doing so, Gunbuster reflects the inherent sacrifice of time and identity necessary to excel in this area. Noriko's development and the human element of this story are Gunbuster's greatest assets.</w:t>
      </w:r>
    </w:p>
    <w:p>
      <w:r>
        <w:t>That being said, the anime is also rich in stunning action spectacles that pushed boundaries in the '80s and are still impressive over four decades later. Gunbuster is notably Hideaki Anno's directorial debut and, in many ways, feels like practice for what he would later accomplish with Gainax in Neon Genesis Evangelion. Gunbuster produced a sequel, Diebuster, in 2004 that's also a daring triumph. Gunbuster stands on its own, but both anime combined only total a dozen episodes.</w:t>
      </w:r>
    </w:p>
    <w:p>
      <w:r>
        <w:t>Space Patrol Luluco Is A Dizzying &amp; Daring Cosmic Crossover Adventure</w:t>
      </w:r>
    </w:p>
    <w:p>
      <w:r>
        <w:t>Luluco takes a selfie with her phone in Space Patrol Luluco. Image via Studio Trigger</w:t>
      </w:r>
    </w:p>
    <w:p>
      <w:r>
        <w:t>Studio Trigger is one of the best animation studios in the business and responsible for iconic anime like Kill la Kill, Cyberpunk: Edgerunners, Promare, and Delicious in Dungeon. The genre-blending masterpiece follows Luluco, an ordinary teenager who must suddenly join the Space Patrol in order to pay off her father's medical bills after he accidentally eats an alien substance that freezes him solid. Space Patrol Luluco tackles galactic crime and coming-of-age comedy that plays out at Trigger's traditional break-neck pacing.</w:t>
      </w:r>
    </w:p>
    <w:p>
      <w:r>
        <w:t>Luluco is an endearing character and the anime's sprawling action sequences are visually gorgeous and innovative. Space Patrol Luluco is Trigger mastermind Hiroyuki Imaishi's love letter to not just bombastic sci-fi/action spectacles, but the entirety of Trigger's revered anime catalog. Luluco's crime capers send her across multiple universes that turn into rewarding crossovers with previous Studio Trigger anime, including Kill la Kill, Little Witch Academia, and Inferno Cop.</w:t>
      </w:r>
    </w:p>
    <w:p>
      <w:r>
        <w:t>In doing so, Space Patrol Luluco perfectly celebrates Trigger's rebellious energy that's made them one of anime's most reliable studios. Space Patrol Luluco is only 13 episodes, but they're each only seven minutes long, which means that the entire anime clocks in at 91 minutes and is shorter than most movies. It's sublime short-form storytelling in every sense of the word.</w:t>
      </w:r>
    </w:p>
    <w:p>
      <w:r>
        <w:t>Bubblegum Crisis Is Challenging Cyberpunk Action That Rages Against The Machine</w:t>
      </w:r>
    </w:p>
    <w:p>
      <w:r>
        <w:t>Close The Knight Sabers, including Linna Yamazaki, Sylla Stingray, Priss Asagiri, and Nene Romanova in Bubblegum Crisis. Image via Artmic &amp; AIC</w:t>
      </w:r>
    </w:p>
    <w:p>
      <w:r>
        <w:t>Priss rides her bike in Bubblegum Crisis. Image via Artmic &amp; AIC</w:t>
      </w:r>
    </w:p>
    <w:p>
      <w:r>
        <w:t>The Knight Saber mecha from Bubblegum Crisis. Image via Artmic &amp; AIC</w:t>
      </w:r>
    </w:p>
    <w:p>
      <w:r>
        <w:t>Civilians mill about in Mega Tokyo in Bubblegum Crisis. Image via Artmic &amp; AIC</w:t>
      </w:r>
    </w:p>
    <w:p>
      <w:r>
        <w:t>Anime's cyberpunk subgenre was picking up steam in the late '80s and '90s with audacious stories about futuristic dystopias that look at corporate greed, corruption, and technology's impact on not just society, but identity. Bubblegum Crisis is an eight-episode burst of creativity that follows the Knight Sabers, an all-female mercenary group who use advanced exosuits to take on the insidious Genom Corporation and their murderous androids known as Boomers.</w:t>
      </w:r>
    </w:p>
    <w:p>
      <w:r>
        <w:t>Bubblegum Crisis builds upon action's exciting "girls with guns" subgenre with a synth-heavy and neon aesthetic that exudes pure '80s energy. Creative weapons, motorcycles, and weaponized power suits push standard action theatrics to hyperbolized heights. The chemistry between the Knight Sabers is infectious, and Bubblegum Crisis successfully juggles small-scale slice-of-life storytelling with grander attacks against malevolent mega-corporations.</w:t>
      </w:r>
    </w:p>
    <w:p>
      <w:r>
        <w:t>There's endlessly exaggerated action on display in Bubblegum Crisis, but it never feels extraneous or a case of style over substance. The anime's deconstruction of societal decay and a growing schism between humans and machines is even more relevant today than it was in the '80s. It's no surprise that Bubblegum Crisis' well-defined MegaTokyo is at the center of several spin-offs and expansions.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