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read every Halo novel and became the Master Chief of loneliness</w:t>
      </w:r>
    </w:p>
    <w:p>
      <w:r>
        <w:t>منبع: https://www.polygon.com/video/i-read-every-halo-novel-and-became-the-master-chief-of-loneliness-unraveled/</w:t>
      </w:r>
    </w:p>
    <w:p>
      <w:r>
        <w:t>نویسنده: Polygon Staff</w:t>
      </w:r>
    </w:p>
    <w:p>
      <w:r>
        <w:t>تاریخ انتشار: 2026-10-07 10:44</w:t>
      </w:r>
    </w:p>
    <w:p>
      <w:r>
        <w:t>──────────────────────────────────────────────────</w:t>
      </w:r>
    </w:p>
    <w:p>
      <w:r>
        <w:t>Halo Infinite is coming out... Halo Infinite is already here. On July 30, 2019, Brian David Gilbert set out to read every single Halo novel. He has finally unraveled all of them, but it's come at a price: No one wants to talk to him about Halo anymore.</w:t>
      </w:r>
    </w:p>
    <w:p>
      <w:r>
        <w:t>#haloinfinite #halo #unraveled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