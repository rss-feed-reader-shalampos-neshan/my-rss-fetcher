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Razer's Barracuda V2 Pro headset is such a premium powerhouse that it's even put my everyday music cans out to pasture</w:t>
      </w:r>
    </w:p>
    <w:p>
      <w:r>
        <w:t>منبع: https://www.gamesradar.com/hardware/headsets-headphones/razer-barracuda-v2-pro-review/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2026-10-26 17:11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