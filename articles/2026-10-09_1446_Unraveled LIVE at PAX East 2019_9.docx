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Unraveled LIVE at PAX East 2019</w:t>
      </w:r>
    </w:p>
    <w:p>
      <w:r>
        <w:t>منبع: https://www.polygon.com/video/the-perfect-pokrap-unraveled-live-at-pax-east-2019/</w:t>
      </w:r>
    </w:p>
    <w:p>
      <w:r>
        <w:t>نویسنده: Polygon Staff</w:t>
      </w:r>
    </w:p>
    <w:p>
      <w:r>
        <w:t>تاریخ انتشار: 2026-10-09 12:30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At PAX East 2019, Brian David Gilbert revealed his magnum opus: the perfect PokéRap. It has every Pokémon, is emotionally vulnerable, and includes interpretive dance. What more could you want?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