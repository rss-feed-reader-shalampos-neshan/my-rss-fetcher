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Hatsune Miku Brings a Classic Album Cover to Life in Official Tribute</w:t>
      </w:r>
    </w:p>
    <w:p>
      <w:r>
        <w:t>منبع: https://www.cbr.com/hatsune-miku-new-nendoroid-album-cover-tribute/</w:t>
      </w:r>
    </w:p>
    <w:p>
      <w:r>
        <w:t>نویسنده: Timothy Blake Donohoo</w:t>
      </w:r>
    </w:p>
    <w:p>
      <w:r>
        <w:t>تاریخ انتشار: 2026-06-21 16:00</w:t>
      </w:r>
    </w:p>
    <w:p>
      <w:r>
        <w:t>──────────────────────────────────────────────────</w:t>
      </w:r>
    </w:p>
    <w:p>
      <w:r>
        <w:t>As the originator of Crypton Future Media's Vocaloid software, Hatsune Miku is the proverbial anime-adjacent queen of music. Now, one of her newest forms of merchandise reflects this audial history by homaging artwork associated with one of her cover albums.</w:t>
      </w:r>
    </w:p>
    <w:p>
      <w:r>
        <w:t>Good Smile Company has revealed the Nendoroid Hatsune Miku HMO Ver. figure, which fans of her musical history might recognize. Taking the cover art from one of her first albums, it remixes the visuals in the super-deformed Nendoroid tradition. Available for pre-order now, the cute new collectible is a celebration of Miku that's almost two decades in the making.</w:t>
      </w:r>
    </w:p>
    <w:p>
      <w:r>
        <w:t>Hatsune Miku's Newest Nendoroid Homages Classic Japanese Cover Album</w:t>
      </w:r>
    </w:p>
    <w:p>
      <w:r>
        <w:t>The Nendoroid Hatsune Miku HMO Ver. aims to recreate the imagery on the cover for the 2009 album HMO (Hatsune Miku Orchestra). This album featured Miku performing Vocaloid covers of songs by Yellow Magic Orchestra, an iconic Japanese jazz fusion band. Elements of the figure are also based on an illustration by artist Kuu, who likewise did the HMO cover art.</w:t>
      </w:r>
    </w:p>
    <w:p>
      <w:r>
        <w:t>Other aspects are based on the character's newest model for the latest V4X version of Vocaloid software. Of course, this is all filtered through the usual Good Smile Company/Nendoroid aesthetic, which renders characters in chibi form. Matching this are three faceplate options: a smile, a bright grin and a winking face. These expressions, along with her poses, can be showcased with the included stand to better position the 4" figure.</w:t>
      </w:r>
    </w:p>
    <w:p>
      <w:r>
        <w:t>There are also several included accessories that further recreate the aforementioned imagery while also differentiating the figure from previous Hatsune Miku Nendoroids. These include a pair of stylish red sunglasses with green frames, and said frames coalesce perfectly with Miku's hair and clothing.</w:t>
      </w:r>
    </w:p>
    <w:p>
      <w:r>
        <w:t>She also has the iconic leek that she can hold, along with a Chinese-style fan. Conversely, her sleeves can be "worn" with or without her hands, giving the impression that they're being pulled over her hands. The most noticeable accessory would be the alternate bangs, which feature multicolored wires, soon to appear in Miku's hair on the cover of HMO. Now, several years after that album's release, fans across the world who might have never even heard Miku's renditions of YMO's songs can get this cute new collectible, though time is running out to pre-order it.</w:t>
      </w:r>
    </w:p>
    <w:p>
      <w:r>
        <w:t>Nendoroid Hatsune Miku HMO Ver. can be pre-ordered on sites such as HobbyLink Japan from now until July 2, 2026, which is when the initial ordering window concludes. Those who pre-order from Good Smile Company will also receive a special clear card with one of three potential visuals based on the collectible.</w:t>
      </w:r>
    </w:p>
    <w:p>
      <w:r>
        <w:t>From there, the Nendoroids will be shipped out to buyers near the end of November 2026, making for a colorful and fun gift to end the year on. Hatsune Miku herself debuted in 2007, when she was introduced as the voicebank for Crypton's Vocaloid 2 engine. Since then, she's had many new iterations and been joined by her fellow Vocaloid singers, all the while becoming synonymous with anime collectibles and culture.</w:t>
      </w:r>
    </w:p>
    <w:p>
      <w:r>
        <w:t>Despite this, she went without an official anime of her own, but this finally changed in 2025 with the release of the anime film Colorful Stage! The Movie: A Miku Who Can't Sing. Now, fans can own a piece of Miku memorabilia that honors another aspect of her musical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