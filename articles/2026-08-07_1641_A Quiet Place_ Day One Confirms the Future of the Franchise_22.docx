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Quiet Place: Day One Confirms the Future of the Franchise</w:t>
      </w:r>
    </w:p>
    <w:p>
      <w:r>
        <w:t>منبع: https://www.cbr.com/netflix-sci-fi-thriller-future-a-quiet-place-day-one-franchise/</w:t>
      </w:r>
    </w:p>
    <w:p>
      <w:r>
        <w:t>نویسنده: Kai Young</w:t>
      </w:r>
    </w:p>
    <w:p>
      <w:r>
        <w:t>تاریخ انتشار: 2026-08-07 16:00</w:t>
      </w:r>
    </w:p>
    <w:p>
      <w:r>
        <w:t>──────────────────────────────────────────────────</w:t>
      </w:r>
    </w:p>
    <w:p>
      <w:r>
        <w:t>The most recent installment in the A Quiet Place franchise continues to be a hit on Netflix, perhaps giving some insight into the future of the sci-fi horror-thriller movie series after A Quiet Place: Day One. Conceived by Scott Beck and Bryan Woods (Heretic) and co-written and directed by John Krasinski (The Office), A Quiet Place kicked off one of the most thrilling, unique, and successful original horror franchises back in 2018, which has gone from strength to strength in the years since.</w:t>
      </w:r>
    </w:p>
    <w:p>
      <w:r>
        <w:t>So far, the A Quiet Place franchise comprises three feature films. A Quiet Place introduced us to the Abbott family (Krasinski, Emily Blunt, Millicent Simmonds, Noah Jupe), who exist in a post-apocalyptic world ravaged by predatory extraterrestrial creatures that have acute hearing. 2021's A Quiet Place Part II caught up with the Abbotts after Lee's (Krasinski) sacrifice, and introduced Emmett (Cillian Murphy) while showing us the start of the invasion—something that was explored more in the franchise's first acclaimed prequel.</w:t>
      </w:r>
    </w:p>
    <w:p>
      <w:r>
        <w:t>A Quiet Place: Day One Gave the Franchise a Perfect Standalone Story</w:t>
      </w:r>
    </w:p>
    <w:p>
      <w:r>
        <w:t>While it has been great to see the story of the Abbott family develop over the last eight years, and we'll be catching up with them in July 2027's A Quiet Place Part III, the franchise has been expanding beyond just this single story. Released in June 2024 and directed by Michael Sarnoski (Pig) and co-written by Sarnoski and John Krasinski, A Quiet Place: Day One took viewers back to show the lead-up to and early days of the apocalypse.</w:t>
      </w:r>
    </w:p>
    <w:p>
      <w:r>
        <w:t>A Quiet Place: Day One stars Lupita Nyong'o (Black Panther) as Sam, a terminally ill cancer patient who gets stuck in New York City with her cat, Frodo, when terrifying blind aliens with superior hearing attack. After they get separated in a stampede, Frodo is found by English law student Eric, played by Joseph Quinn (The Fantastic Four: First Steps), who follows the cat back to Sam. The pair bond and make it their mission to get Sam pizza from Patsy's once more before she dies.</w:t>
      </w:r>
    </w:p>
    <w:p>
      <w:r>
        <w:t>A Quiet Place: Day One manages to capture the same character-driven beauty and subtlety as previous A Quiet Place movies, while telling a complete and satisfying standalone story that ends with Eric and Frodo heading to safety—with Djimon Hounsou (Guardians of the Galaxy) from A Quiet Place Part II—and Sam embracing her end to the tune of Nina Simone's "Feeling Good." It's a poignant prequel that stands on its own but also helps to add context and backstory to the entire franchise.</w:t>
      </w:r>
    </w:p>
    <w:p>
      <w:r>
        <w:t>With an 86% approval rating on Rotten Tomatoes and a total gross of $262 million at the worldwide box office on a $67 million production budget, A Quiet Place: Day One was both a critical and commercial success. The prequel continues to be a hit on Netflix in the United States, immersing new audiences in the post-apocalyptic world each day, which could make it a blueprint for how the A Quiet Place franchise may continue to develop after A Quiet Place Part III.</w:t>
      </w:r>
    </w:p>
    <w:p>
      <w:r>
        <w:t>There Is a Lot About A Quiet Place's World We Still Don't Know</w:t>
      </w:r>
    </w:p>
    <w:p>
      <w:r>
        <w:t>Eric and Sam running with the cat in A Quiet Place Day One Image via Paramount Pictures</w:t>
      </w:r>
    </w:p>
    <w:p>
      <w:r>
        <w:t>By successfully detailing the early days of the apocalypse in New York City from the perspective of a woman trying to find her favorite pizza before her inevitable death, A Quiet Place: Day One proves exactly how the franchise can grow. Standalone stories can reveal more about the world of A Quiet Place, with sequels exploring events after we move on from the Abbotts in A Quiet Place Part III and prequels providing important backstory set before A Quiet Place kicked off on day 472.</w:t>
      </w:r>
    </w:p>
    <w:p>
      <w:r>
        <w:t>Right now, we know very little about the wider world of the A Quiet Place franchise. We've seen a glimpse of the Abbotts' first experiences with the alien invasion, and have witnessed the devastation brought down upon New York in the early days of the apocalypse—including the destruction of Manhattan's bridges to keep aliens on the island. More standalone prequels and sequels could explore more facets of the world and introduce new disconnected characters, fleshing out the world even further.</w:t>
      </w:r>
    </w:p>
    <w:p>
      <w:r>
        <w:t>More standalone movies could take audiences to different global regions, perhaps showing us invasion stories in non-Western locales or isolated areas to see how different cultures adapt to total silence. This is something most modern post-apocalyptic stories tend to avoid, instead being heavily Westernized, so this would be unique to the franchise. We could also see more characters taking to the sea, given that the aliens cannot swim, which could present a new set of obstacles and issues.</w:t>
      </w:r>
    </w:p>
    <w:p>
      <w:r>
        <w:t>Perhaps overdone, but future standalone A Quiet Place movies could explore the early military or government response, following global defense forces trying to understand the creatures before society completely collapses. In the way that Hounsou reprised his role of Henri in A Quiet Place: Day One, more side characters could appear in these projects to create interconnectivity and continuity, helping to establish A Quiet Place as a behemoth in the sci-fi horror genre.</w:t>
      </w:r>
    </w:p>
    <w:p>
      <w:r>
        <w:t>A Quiet Place Part III Could Set Up More Standalone Stories</w:t>
      </w:r>
    </w:p>
    <w:p>
      <w:r>
        <w:t>Evelyn (Emily Blunt), Regan (Millicent Simmonds) and Marcus (Noah Jupe) Abbott in A Quiet Place Part II. Image via Paramount Pictures</w:t>
      </w:r>
    </w:p>
    <w:p>
      <w:r>
        <w:t>Henri's appearance in A Quiet Place: Day One, set before he met Evelyn Abbott (Blunt) and Emmett on the island, means that more characters from the franchise's core story could appear in prequels and standalone sequels. This could be characters we've met already, such as Leon Russom's (The Big Lebowski) man in the woods from the original movie, Scoot McNairy's (Monsters) marina bandits from A Quiet Place Part II, and even other residents of Sam's hospice from A Quiet Place: Day One.</w:t>
      </w:r>
    </w:p>
    <w:p>
      <w:r>
        <w:t>While it would be great to explore any number of these characters and more, A Quiet Place Part III could introduce even more characters that deserve more development in the franchise's future. Blunt, Murphy, Simmonds, and Jupe, and even Alex Wolff (Hereditary), who played hospice nurse Reuben in A Quiet Place: Day One, are all reprising their roles in the upcoming sequel. They'll be joined, however, by new additions Jack O'Connell (Skins), Katy O'Brian (The Mandalorian), and Jason Clarke (Oppenheimer).</w:t>
      </w:r>
    </w:p>
    <w:p>
      <w:r>
        <w:t>A Quiet Place Part III is currently the only confirmed feature film set to release in the franchise's future, but the movie's inevitable success could open the door for more sequels and prequels to go into development. A Quiet Place is one of the most interesting, stylistic, thought-provoking, and haunting original horror franchises in recent memory, so it would be fantastic to see it continue for years, using A Quiet Place: Day One's standalone success as a blueprint for upcoming movies.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