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Anya Taylor-Joy Sci-Fi Hit Is Getting Another Chance on Streaming</w:t>
      </w:r>
    </w:p>
    <w:p>
      <w:r>
        <w:t>منبع: https://www.cbr.com/anya-taylor-joy-the-gorge-sci-fi-thriller-apple-tv-success-september-2026/</w:t>
      </w:r>
    </w:p>
    <w:p>
      <w:r>
        <w:t>نویسنده: Florencia Aberastury</w:t>
      </w:r>
    </w:p>
    <w:p>
      <w:r>
        <w:t>تاریخ انتشار: 2026-09-17 19:00</w:t>
      </w:r>
    </w:p>
    <w:p>
      <w:r>
        <w:t>──────────────────────────────────────────────────</w:t>
      </w:r>
    </w:p>
    <w:p>
      <w:r>
        <w:t>Anya Taylor-Joy has been dominating the streaming charts in 2026 with her Apple TV miniseries Lucky. She is also set to star in the action-adventure film Sacrifice, alongside Chris Evans, John Malkovich, and more. Now, her 2025 underrated sci-fi horror is back as a streaming hit on Apple TV.</w:t>
      </w:r>
    </w:p>
    <w:p>
      <w:r>
        <w:t>Per FlixPatrol, The Gorge is currently the No. 4 most-watched movie on Apple TV worldwide. The film, which blends sci-fi, thriller, action, horror, and romance, is a streaming hit in countries like Argentina, Brazil, Bulgaria, Croatia, France, Germany, and more. In the United States, The Gorge is the No. 9 most-watched movie on Apple TV.</w:t>
      </w:r>
    </w:p>
    <w:p>
      <w:r>
        <w:t>The Gorge Is a Unique Blend of Genres</w:t>
      </w:r>
    </w:p>
    <w:p>
      <w:r>
        <w:t>Most reviewers and critics agree that The Gorge is a unique blend of multiple genres. The Anya Taylor-Joy and Miles Teller-led film could be considered a sci-fi thriller, an action thriller, a horror movie, and even a romance. The story follows two star-crossed lovers who are tasked with guarding opposite sides of a top-secret gorge for a year.</w:t>
      </w:r>
    </w:p>
    <w:p>
      <w:r>
        <w:t>Anya Taylor-Joy plays Drasa, a Lithuanian covert operative, while Miles Teller plays Levi, a former U.S. Marine Scout/Sniper. Drasa and Levi must spend an entire year guarding a dangerous, top-secret gorge. Levi is on the west tower, and Drasa is on the east tower. Communication between the towers and between Levi and Drasa is strictly forbidden.</w:t>
      </w:r>
    </w:p>
    <w:p>
      <w:r>
        <w:t>But eventually, Levi and Drasa can't help but reach out to each other, slowly bonding and falling in love. Things take a turn when one of them falls into the gorge, and the other must come to the rescue. Levi and Drasa's love story is the main focus, and The Gorge was aptly released on Valentine's Day 2025.</w:t>
      </w:r>
    </w:p>
    <w:p>
      <w:r>
        <w:t>The Gorge was directed by Scott Derrickson, mostly known for horror films like The Exorcism of Emily Rose, Sinister, and The Black Phone. Derrickson also directed the Marvel Cinematic Universe's Doctor Strange. Alongside Anya Taylor-Joy and Miles Teller, The Gorge also stars Alien's Sigourney Weaver, Ṣọpẹ́ Dìrísù, William Houston, and Ruta Gedmintas.</w:t>
      </w:r>
    </w:p>
    <w:p>
      <w:r>
        <w:t>The Gorge Received Mixed Reviews from Critics</w:t>
      </w:r>
    </w:p>
    <w:p>
      <w:r>
        <w:t>Miles Teller and Anya Taylor-Joy in The Gorge Image via Apple Original Films</w:t>
      </w:r>
    </w:p>
    <w:p>
      <w:r>
        <w:t>The Gorge might be one of the best sci-fi thrillers of the 2020s, but it received mixed reviews from critics. On Rotten Tomatoes, the sci-fi horror romance holds a 62% Tomatometer score based on critics' reviews, but a far more positive 74% Popcornmeter score based on audience reviews. On IMDb, The Gorge has a 6.7 rating with over 180,000 reviews.</w:t>
      </w:r>
    </w:p>
    <w:p>
      <w:r>
        <w:t>Adam Nayman from the Toronto Star said The Gorge is "a meet-cute romantic comedy trying to hold hands with a sci-fi action thriller, and its reach exceeds its grasp." In a more positive review, Brian Truitt from USA Today called the film "A Whitman’s Sampler of film genres with a delightfully sweet center that belies its freaky packaging."</w:t>
      </w:r>
    </w:p>
    <w:p>
      <w:r>
        <w:t>The blend of genres in The Gorge might not be for everyone. However, the film managed to earn a loyal fanbase and might eventually become a sci-fi cult classic, as it continues to dominate streaming worldwide more than a year after its release. And The Gorge's success is in large part thanks to Anya Taylor-Joy and Miles Teller's performances.</w:t>
      </w:r>
    </w:p>
    <w:p>
      <w:r>
        <w:t>The Gorge is available to stream worldwide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