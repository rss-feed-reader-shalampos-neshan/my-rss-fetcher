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Back to the Future Meets Aliens Sci-Fi Is The Best Time Travel Movie</w:t>
      </w:r>
    </w:p>
    <w:p>
      <w:r>
        <w:t>منبع: https://www.cbr.com/arrival-best-time-travel-movie/</w:t>
      </w:r>
    </w:p>
    <w:p>
      <w:r>
        <w:t>نویسنده: Madeline Matsumoto-Duyan</w:t>
      </w:r>
    </w:p>
    <w:p>
      <w:r>
        <w:t>تاریخ انتشار: 2026-08-31 01:30</w:t>
      </w:r>
    </w:p>
    <w:p>
      <w:r>
        <w:t>──────────────────────────────────────────────────</w:t>
      </w:r>
    </w:p>
    <w:p>
      <w:r>
        <w:t>Back to the Future might be the go-to example of a perfect time travel movie, but as great as it is, it isn't the best of the genre. In fact, it was outdone by a masterful sci-fi film that was released ten years ago. Based on the short story, "Story of Your Life," Arrival follows linguist Dr. Louise Banks as she's recruited to learn to communicate with newly arrived aliens known as Heptapods.</w:t>
      </w:r>
    </w:p>
    <w:p>
      <w:r>
        <w:t>With its unusual approach to the genre, Arrival combines time travel with eerie extraterrestrials to create a touching tragedy. Time and knowledge of the future are not just plot devices, as they often become in similar films. They are also key to understanding the movie's themes and message, which makes Arrival the best time travel movie ever made.</w:t>
      </w:r>
    </w:p>
    <w:p>
      <w:r>
        <w:t>Arrival Is a Time Travel Movie in Disguise</w:t>
      </w:r>
    </w:p>
    <w:p>
      <w:r>
        <w:t>With its title and marketing emphasizing the alien invasion aspect, it's easy to miss the fact that Arrival is also a time travel movie before watching it. Other time travel films have complicated technology or supernatural forces that physically transport a person from one era to another. In contrast, Arrival's Louise begins having strange dreams that turn out to be visions of the future.</w:t>
      </w:r>
    </w:p>
    <w:p>
      <w:r>
        <w:t>Arrival's time travel subtly creeps into the narrative, with Louise's ability to see the future being a side effect of learning the Heptapods' language. While it might not be as flashy as the time travel in Back to the Future, its understated quality is part of its strength. It allows for quite the twist when audiences finally realize that the glimpses they've been getting of Louise and her daughter haven't happened yet.</w:t>
      </w:r>
    </w:p>
    <w:p>
      <w:r>
        <w:t>Louise's burgeoning abilities also allow Arrival to eschew typical time travel formulas while still exploring some of the same themes in a new, meaningful way. Rather than depicting different timelines or the butterfly effect, Louise uses her knowledge of the future to make decisions in the present. Although it allows her to keep humanity from turning on the Heptapods, she must also deal with the fallout on a personal level.</w:t>
      </w:r>
    </w:p>
    <w:p>
      <w:r>
        <w:t>Amy Adams' Louise Explores the Emotional Consequences of Time Travel</w:t>
      </w:r>
    </w:p>
    <w:p>
      <w:r>
        <w:t>Louise Banks (Amy Adams) and Ian Donnelly (Jeremy Renner) huddled together in Arrival. Image via Paramount Pictures</w:t>
      </w:r>
    </w:p>
    <w:p>
      <w:r>
        <w:t>At its heart, Arrival is a tragic love story. Its ending reveals that Louise is going to fall in love and have a child with her colleague, Ian Donnelly. Sadly, their daughter will die young due to a terminal illness, and he will leave them upon finding out that Louise knew this would happen. This self-fulfilling prophecy feels more like a Greek tragedy than a modern sci-fi movie.</w:t>
      </w:r>
    </w:p>
    <w:p>
      <w:r>
        <w:t>This classic structure gives Arrival's themes and message a timeless feel. Instead of the usual tale about saving the time-space continuum or good triumphing over evil, it hangs on the question of whether Louise will try to prevent the future from happening, knowing what she knows. Ultimately, she doesn't fight it because the love is worth the pain.</w:t>
      </w:r>
    </w:p>
    <w:p>
      <w:r>
        <w:t>The film's structure supports her decision through its slow unveiling of the truth. With flash-forwards of Louise and her daughter scattered throughout, she and the audience don't find out that Ian is the future father of her child until the end. By ending at the beginning of their romance, Arrival emphasizes the idea that their love and their child don't need to be defined by their heartbreaking endings.</w:t>
      </w:r>
    </w:p>
    <w:p>
      <w:r>
        <w:t>Another time travel story might've focused on Louise trying to prevent her daughter's death or even avoiding conceiving her at all, testing the limits of her free will. In contrast, Arrival has her decide to take the bad with the good because losing someone is the price of loving them. The movie is all about looking at time differently, and this allows Louise to see her future not as a terrible tragedy, but as the love story it truly is.</w:t>
      </w:r>
    </w:p>
    <w:p>
      <w:r>
        <w:t>In this way, Arrival's use of time travel transcends the usual gimmicks of similar sci-fi movies to deliver a deeper, more satisfying story. Instead of being a plot device, Louise's advanced knowledge of the future changes her on a fundamental level and enables her to shift her perspective and embrace her destiny. This development is what makes Arrival the best time travel movie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