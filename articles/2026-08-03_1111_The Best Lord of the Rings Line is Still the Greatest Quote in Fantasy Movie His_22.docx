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Lord of the Rings Line is Still the Greatest Quote in Fantasy Movie History</w:t>
      </w:r>
    </w:p>
    <w:p>
      <w:r>
        <w:t>منبع: https://www.cbr.com/lord-of-the-rings-gandalf-line-greatest-quote-in-fantasy-history/</w:t>
      </w:r>
    </w:p>
    <w:p>
      <w:r>
        <w:t>نویسنده: Ajay Aravind</w:t>
      </w:r>
    </w:p>
    <w:p>
      <w:r>
        <w:t>تاریخ انتشار: 2026-08-03 03:40</w:t>
      </w:r>
    </w:p>
    <w:p>
      <w:r>
        <w:t>──────────────────────────────────────────────────</w:t>
      </w:r>
    </w:p>
    <w:p>
      <w:r>
        <w:t>Peter Jackson's The Lord of the Rings trilogy is in the process of turning 25 years old, with the first installment celebrating its silver anniversary at the end of 2026. There have been several other Tolkien adaptations since then, from The Hobbit and The War of the Rohirrim to The Rings of Power and the upcoming The Hunt for Gollum. And yet, in all that time, not a single quote has been nearly as epic as Gandalf's divine declaration to the Balrog of Khazad-dûm.</w:t>
      </w:r>
    </w:p>
    <w:p>
      <w:r>
        <w:t>Ian McKellen's performance remains a pinnacle of fantasy; few actors can dream of capturing the radiant essence of the future White Wizard. But Gandalf the Grey was always a more relatable portrayal, a holy being who intentionally reduced himself to ensure the balance of power in Middle-earth. Ultimately, it was this version that reminded viewers how Tolkien measured greatness, resulting in the greatest quote in fantasy movie history.</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Gandalf Invoked the Creator of the World Against the Balrog of Morgoth</w:t>
      </w:r>
    </w:p>
    <w:p>
      <w:r>
        <w:t>Gandalf orders the Balrog to stay back in The Lord of the Rings: The Fellowship of the Ring Image via New Line Cinema</w:t>
      </w:r>
    </w:p>
    <w:p>
      <w:r>
        <w:t>By the time Tolkien published The Lord of the Rings, the fictional universe of Eä, encompassing the "planet" of Arda and the continent of Middle-earth, was already developed and refined. Many references in the novels -- from the Valar and the Silmarils to Morgoth, the first Dark Lord and Sauron's master -- vaguely outline the overall structure intended by the author. Later works like The Silmarillion, Unfinished Tales, and the twelve-volume collection known as The History of Middle-earth delve deep into the theology, history, and cosmogony, elevating several elements of the main story.</w:t>
      </w:r>
    </w:p>
    <w:p>
      <w:r>
        <w:t>One of those iconic scenes occurs in Khazad-dûm, just before the Fellowship escapes the now-decaying Dwarven kingdom. Peter Jackson's adaptation makes several changes from the novel, including this moment, but Gandalf's lethal charisma remains the same. And though he says "You cannot pass" without a dramatic flourish in the source material, the movie's reinterpretation amplified the scene's theatrical majesty.</w:t>
      </w:r>
    </w:p>
    <w:p>
      <w:r>
        <w:t>Once the others have crossed the bridge to safety, Gandalf turns back and faces the Balrog alone, an elderly man wielding a staff and a sword against an overpowered monster of shadowy fire. He condemns its infernal darkness as "the flame of Udûn," another name for Morgoth's fortress of Utumno, where an unknown Maia -- an ancient spirit predating the existence of Eä itself -- was likely reshaped into Durin's Bane. As Gandalf was a Maia untainted by Morgoth, he invoked "the flame of Anor" to highlight the fundamental difference between them.</w:t>
      </w:r>
    </w:p>
    <w:p>
      <w:r>
        <w:t>Gandalf and the Balrog were both created by Eru Ilúvatar, the ineffable deity who brought creation itself into existence, and were once bound to serve Him. The flame of Anor pays homage to either the Sun, borne across the sky by another faithful Maia, or Narya, the Elven Ring of Fire wielded by the Grey Wizard. In either case, Gandalf defined his stand according to whom he continued to serve, contrasting his steadfast devotion with absolute corruption.</w:t>
      </w:r>
    </w:p>
    <w:p>
      <w:r>
        <w:t>This mirrors the "servant of the Secret Fire" claim made by Gandalf in the same speech. Also known as the Flame Imperishable, this power is to Ilúvatar much like the One Ring was to Sauron. Except actually omnipotent, as the Secret Fire eventually became the origin of all existence and drove Morgoth toward Eä with the hopes of acquiring it for his own nefarious purposes.</w:t>
      </w:r>
    </w:p>
    <w:p>
      <w:r>
        <w:t>Gandalf announced that he would always remain an instrument of the one true God before screaming his eternally memorable quote and sending the Balrog into the abyss. Despite his unshakeable spirituality, however, Ilúvatar did not step in and save Gandalf when he followed his opponent. And yet, he never once begrudged his creator, willingly chasing Durin's Bane across the unfathomable depths of Khazad-dûm.</w:t>
      </w:r>
    </w:p>
    <w:p>
      <w:r>
        <w:t>The only line more epic than "You shall not pass" happens immediately after, confirming Gandalf's selflessness as his greatest motivation. He only wants to protect the Children of Ilúvatar, ordering the Fellowship to "fly" because he cannot save them anymore. As such, Gandalf's fall into the void becomes the perfect cliffhanger conclusion for The Fellowship of the Ring, leaving the fate of Middle-earth hanging in the balance.</w:t>
      </w:r>
    </w:p>
    <w:p>
      <w:r>
        <w:t>The Resurrection of Gandalf the White Was a Divine Blessing</w:t>
      </w:r>
    </w:p>
    <w:p>
      <w:r>
        <w:t>Both Tolkien and Jackson glossed over the actual fight between Gandalf and the Balrog, offering mere glimpses that undermined how utterly incredible it must have been. While the Fellowship mourned his passing, he remained steadfast to the mission and eventually fought his way out. What's particularly impressive is the fact that Gandalf only possessed a fraction of his true power as a Maia, and he still managed to defeat a whole Balrog.</w:t>
      </w:r>
    </w:p>
    <w:p>
      <w:r>
        <w:t>Unfortunately, Durin's Bane was too much for the Grey Wizard, who succumbed to his injuries and left the realm of Eä. But Ilúvatar was watching all of his Children, and the Balrog encounter was basically a test that only one Wizard passed. Something happened in the Timeless Halls -- an infinite dimension "out of thought and time," where the "stars wheeled overhead, and everyday was as long as the life-age of the Earth" -- and Gandalf was reborn with far greater power.</w:t>
      </w:r>
    </w:p>
    <w:p>
      <w:r>
        <w:t>Subscribe to our newsletter for more Tolkien insights Explore how Gandalf's stand reflects Tolkien's theology and cinematic craft: subscribe to the newsletter for deeper analysis of Middle-earth lore, film adaptations, character theology, and the stories behind iconic lines. Get Updates By subscribing, you agree to receive newsletter and marketing emails, and accept our Terms of Use and Privacy Policy . You can unsubscribe anytime.</w:t>
      </w:r>
    </w:p>
    <w:p>
      <w:r>
        <w:t>The Wizard's resurrection was an extremely rare intervention from Ilúvatar, who has largely refused to meddle in Arda since the Doom of Númenor. In fact, He barely involved Himself even before the cataclysmic event that changed the shape of the world, insisting that His Children find their own ways to him. Consequently, Gandalf's return carried vast theological significance, marking him as the only known death directly reversed by Tolkien's God.</w:t>
      </w:r>
    </w:p>
    <w:p>
      <w:r>
        <w:t>For comparison, Ilúvatar arguably "helped" Bilbo Baggins locate the One Ring and later ensured that Gollum would finish the job when Frodo lost his resistance to Sauron's corruption. Only moments of paramount significance merit attention, making Gandalf's rebirth a miracle reserved for times when the survival of Middle-earth was at stake. And yet, Gandalf's greatest victory was never his transformation, but the humility that defined him both before and after.</w:t>
      </w:r>
    </w:p>
    <w:p>
      <w:r>
        <w:t>"You shall not pass" endures because it represents compassion over destruction, faith over domination, and a servant of Ilúvatar standing against evil. Gandalf's declaration ultimately captures the essence of Tolkien's worldview in a single moment. Locked in battle with an ancient slave of the darkness, he proves that greatness is always measured by the sacrifices made freely and willingly for others. Anything less wouldn't make it the greatest quote in fantasy movie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