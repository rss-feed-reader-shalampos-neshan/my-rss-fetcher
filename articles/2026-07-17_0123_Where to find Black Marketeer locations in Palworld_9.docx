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Black Marketeer locations in Palworld</w:t>
      </w:r>
    </w:p>
    <w:p>
      <w:r>
        <w:t>منبع: https://www.polygon.com/palworld-guides/24055743/black-marketeer-locations-where-to-find-map/</w:t>
      </w:r>
    </w:p>
    <w:p>
      <w:r>
        <w:t>نویسنده: Julia Lee, Paulo Kawanishi</w:t>
      </w:r>
    </w:p>
    <w:p>
      <w:r>
        <w:t>تاریخ انتشار: 2024-01-30 20:38</w:t>
      </w:r>
    </w:p>
    <w:p>
      <w:r>
        <w:t>──────────────────────────────────────────────────</w:t>
      </w:r>
    </w:p>
    <w:p>
      <w:r>
        <w:t>If you’re looking to expand your Pal collection in Palworld in exchange for a bit of coin, you’ll want to seek out Black Marketeers, NPCs who sell Pals for a price. Comparatively to regular Pal merchants, it seems like these shady dealers tend to have rarer Pals, making them worth seeking out.</w:t>
      </w:r>
    </w:p>
    <w:p>
      <w:r>
        <w:t>You can catch these guys, but they’re all level 40 (or even 45 sometimes!), so unless you’re equipped with advanced Pal spheres and weapons, we don’t recommend trying it. Once you do catch them, however, you can put them in your base and they’ll sell Pals to you safely from home! You can even instantly refresh their shops by putting them in the PC and taking them back out.</w:t>
      </w:r>
    </w:p>
    <w:p>
      <w:r>
        <w:t>Update (July 16): This guide has been updated with new Black Marketeer locations added in Palworld 1.0.</w:t>
      </w:r>
    </w:p>
    <w:p>
      <w:r>
        <w:t>Black Marketeer locations in Palworld</w:t>
      </w:r>
    </w:p>
    <w:p>
      <w:r>
        <w:t>There are a ton Black Marketeers around Palworld’s map, many of whom post up in inconvenient places. But there are 13 Black Marketeers that are easily reachable, with fast travel points nearby, in these locations:</w:t>
      </w:r>
    </w:p>
    <w:p>
      <w:r>
        <w:t>Desolate Church/Abandoned Mineshaft Sealed Realm of the Frozen Wings Sealed Realm of the Winged Tyrant/Cove Mineshaft Mount Flopie Summit Ruined Fortress City Duneshelter Sand Dunes Icy Weasel Hill Mount Obsidian Windswept Hills Frostbound Mountains Land of Absolute Zero Eastern Wild Island</w:t>
      </w:r>
    </w:p>
    <w:p>
      <w:r>
        <w:t>For more details on where to find these Black Marketeers, we’ve listed them out with coordinates and fast travel points below.</w:t>
      </w:r>
    </w:p>
    <w:p>
      <w:r>
        <w:t>Desolate Church/Abandoned Mineshaft Black Marketeer location</w:t>
      </w:r>
    </w:p>
    <w:p>
      <w:r>
        <w:t>Graphic: Julia Lee/Polygon | Source images: Pocketpair</w:t>
      </w:r>
    </w:p>
    <w:p>
      <w:r>
        <w:t>From the Desolate Church fast travel point, run straight west and off the cliff. Turn back east and you’ll see an entrance to the Abandoned Mineshaft, where this Black Marketeer lives.</w:t>
      </w:r>
    </w:p>
    <w:p>
      <w:r>
        <w:t>Sealed Realm of Frozen Wings Black Marketeer location</w:t>
      </w:r>
    </w:p>
    <w:p>
      <w:r>
        <w:t>Graphic: Julia Lee/Polygon | Source images: Pocketpair</w:t>
      </w:r>
    </w:p>
    <w:p>
      <w:r>
        <w:t>Head southeast from the dungeon that Penking lives in and you’ll find this Black Marketeer chilling in the woods.</w:t>
      </w:r>
    </w:p>
    <w:p>
      <w:r>
        <w:t>Sealed Realm of the Winged Tyrant/Cove Mineshaft Black Marketeer location</w:t>
      </w:r>
    </w:p>
    <w:p>
      <w:r>
        <w:t>Graphic: Julia Lee/Polygon | Source images: Pocketpair</w:t>
      </w:r>
    </w:p>
    <w:p>
      <w:r>
        <w:t>From the Sealed Realm of the Winged Tyrant fast travel point, run straight west off the cliff. The entrance to the Cove Mineshaft (with the Black Marketeer inside) is right under the wooden bridge.</w:t>
      </w:r>
    </w:p>
    <w:p>
      <w:r>
        <w:t>Mount Flopie Summit Black Marketeer location</w:t>
      </w:r>
    </w:p>
    <w:p>
      <w:r>
        <w:t>Graphic: Julia Lee/Polygon | Source images: Pocketpair</w:t>
      </w:r>
    </w:p>
    <w:p>
      <w:r>
        <w:t>Head west from the Mount Flopie Summit fast travel point to find this guy in a weird hole. There’ll be a waterfall pointing into a large opening that you’ll be able to spot to find this dude.</w:t>
      </w:r>
    </w:p>
    <w:p>
      <w:r>
        <w:t>Ruined Fortress City Black Marketeer location</w:t>
      </w:r>
    </w:p>
    <w:p>
      <w:r>
        <w:t>Graphic: Julia Lee/Polygon | Source images: Pocketpair</w:t>
      </w:r>
    </w:p>
    <w:p>
      <w:r>
        <w:t>Head west from the Ruined Fortress City to find this Black Marketeer chilling by the edge of the ruins.</w:t>
      </w:r>
    </w:p>
    <w:p>
      <w:r>
        <w:t>Duneshelter Black Marketeer location</w:t>
      </w:r>
    </w:p>
    <w:p>
      <w:r>
        <w:t>Graphic: Julia Lee/Polygon | Source images: Pocketpair</w:t>
      </w:r>
    </w:p>
    <w:p>
      <w:r>
        <w:t>Head north of the Duneshelter fast travel point, but don’t go into the city. You’ll find this marketeer outside the city walls.</w:t>
      </w:r>
    </w:p>
    <w:p>
      <w:r>
        <w:t>Sand Dune Black Marketeer location</w:t>
      </w:r>
    </w:p>
    <w:p>
      <w:r>
        <w:t>Graphic: Paulo Kawanishi/Polygon | Source images: Pocketpair via Polygon</w:t>
      </w:r>
    </w:p>
    <w:p>
      <w:r>
        <w:t>Go west of the Tower of the PIDF then drop from the cliff. Turn east to find the entrance to the cave where this Black Marketeer is located.</w:t>
      </w:r>
    </w:p>
    <w:p>
      <w:r>
        <w:t>Icy Weasel Hill Black Marketeer location</w:t>
      </w:r>
    </w:p>
    <w:p>
      <w:r>
        <w:t>Graphic: Julia Lee/Polygon | Source images: Pocketpair</w:t>
      </w:r>
    </w:p>
    <w:p>
      <w:r>
        <w:t>Fly northwest of this fast travel point to find this merchant hanging out on the cliffside.</w:t>
      </w:r>
    </w:p>
    <w:p>
      <w:r>
        <w:t>Mount Obsidian Black Marketeer location</w:t>
      </w:r>
    </w:p>
    <w:p>
      <w:r>
        <w:t>Graphic: Paulo Kawanishi/Polygon | Source images: Pocketpair via Polygon</w:t>
      </w:r>
    </w:p>
    <w:p>
      <w:r>
        <w:t>Head south from the Beach of Everlasting Summer statue in Mount Obsidian to find this Black Marketeer right at the beginning of the beach.</w:t>
      </w:r>
    </w:p>
    <w:p>
      <w:r>
        <w:t>Windswept Hills Black Marketeer location</w:t>
      </w:r>
    </w:p>
    <w:p>
      <w:r>
        <w:t>Graphic: Paulo Kawanishi/Polygon | Source images: Pocketpair via Polygon</w:t>
      </w:r>
    </w:p>
    <w:p>
      <w:r>
        <w:t>Fast travel to the Windswept Island Watchtower and head south. This Black Marketeer will be hanging around some trees near the cliff.</w:t>
      </w:r>
    </w:p>
    <w:p>
      <w:r>
        <w:t>Frostbound Mountains Black Marketeer location</w:t>
      </w:r>
    </w:p>
    <w:p>
      <w:r>
        <w:t>Graphic: Paulo Kawanishi/Polygon | Source images: Pocketpair via Polygon</w:t>
      </w:r>
    </w:p>
    <w:p>
      <w:r>
        <w:t>This Black Marketeer is on a cliff beside a waterfall south of the Frostbound Mountains. You can use the Frostbound Mountains Summit fast travel point and travel southeast to find them.</w:t>
      </w:r>
    </w:p>
    <w:p>
      <w:r>
        <w:t>Land of Absolute Zero Black Marketeer location</w:t>
      </w:r>
    </w:p>
    <w:p>
      <w:r>
        <w:t>Graphic: Paulo Kawanishi/Polygon | Source images: Pocketpair via Polygon</w:t>
      </w:r>
    </w:p>
    <w:p>
      <w:r>
        <w:t>To find this Black Marketeer, run northeast from the Thawtide Cape statue off the cliff. You will find them near a tower.</w:t>
      </w:r>
    </w:p>
    <w:p>
      <w:r>
        <w:t>Eastern Wild Island Black Marketeer location</w:t>
      </w:r>
    </w:p>
    <w:p>
      <w:r>
        <w:t>Graphic: Paulo Kawanishi/Polygon | Source images: Pocketpair via Polygon</w:t>
      </w:r>
    </w:p>
    <w:p>
      <w:r>
        <w:t>Travel west from the Eastern Wild Island statue and find this Black Marketeer in the small camp within a large rock wall.</w:t>
      </w:r>
    </w:p>
    <w:p>
      <w:r>
        <w:t>For more Palworld guides, we’ve got you covered. If you’re just starting out, we’ve got a beginner’s guide, a list of all Pals, and a type chart. We also have explainers on breeding, eggs, and a rundown of how multiplayer works.</w:t>
      </w:r>
    </w:p>
    <w:p>
      <w:r>
        <w:t>On the hunt for resources? Check out our guides on how to get ore, coal, polymer, leather, sulfur, wheat seeds, pure quartz, Ancient Technology Points, and ancient civilization parts. For advanced players, consult our lists of all tower boss locations, all passive skills, all flying mounts, and the best base locations.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