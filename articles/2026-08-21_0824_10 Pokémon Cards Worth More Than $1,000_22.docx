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Pokémon Cards Worth More Than $1,000</w:t>
      </w:r>
    </w:p>
    <w:p>
      <w:r>
        <w:t>منبع: https://www.cbr.com/most-valuable-pokemon-cards-of-all-time/</w:t>
      </w:r>
    </w:p>
    <w:p>
      <w:r>
        <w:t>نویسنده: Shawn Wilken</w:t>
      </w:r>
    </w:p>
    <w:p>
      <w:r>
        <w:t>تاریخ انتشار: 2026-08-21 03:15</w:t>
      </w:r>
    </w:p>
    <w:p>
      <w:r>
        <w:t>──────────────────────────────────────────────────</w:t>
      </w:r>
    </w:p>
    <w:p>
      <w:r>
        <w:t>The secondary market for high-end Pokémon singles has reached unprecedented heights, turning rare vintage classics and modern chase cards into prized blue-chip collectibles. Fueled by low pull rates, iconic character appeal, and dwindling raw supplies, high-value cards routinely surpass four-figure valuations on major sales platforms.</w:t>
      </w:r>
    </w:p>
    <w:p>
      <w:r>
        <w:t>Evaluating cards that hold valuations comfortably above the thousand-dollar threshold demands looking at visual execution, set scarcity, and active trading data. From mid-era Gold Star releases to modern Tag Team Special Art Parallels, these valuable pieces represent some of the most sought-after investments in the entire hobby.</w:t>
      </w:r>
    </w:p>
    <w:p>
      <w:r>
        <w:t>Latias Star is an Ultra Rare 2005 Unit That is Still Hard to Find</w:t>
      </w:r>
    </w:p>
    <w:p>
      <w:r>
        <w:t>Pokemon TCG Marketplace Latias Star Deoxys Weakness P Retreat Cost 2 HP 110 Stage Stage 1 Attack 1 [1F] Knock Off (40)</w:t>
      </w:r>
    </w:p>
    <w:p>
      <w:r>
        <w:t>Choose 1 card from your opponent's hand without looking and discard it. [1F] Knock Off (40)</w:t>
      </w:r>
    </w:p>
    <w:p>
      <w:r>
        <w:t>Choose 1 card from your opponent's hand without looking and discard it. Attack 2 [1FF] Pivot Throw (80)</w:t>
      </w:r>
    </w:p>
    <w:p>
      <w:r>
        <w:t>During your opponent's next turn, any damage done to Hariyama ex by attacks is increased by 10 (before applying Weakness and Resistance). [1FF] Pivot Throw (80)</w:t>
      </w:r>
    </w:p>
    <w:p>
      <w:r>
        <w:t>During your opponent's next turn, any damage done to Hariyama ex by attacks is increased by 10 (before applying Weakness and Resistance). $0.00 90 Days Low $0.00 Daily Low $1,500.00 Market Price</w:t>
      </w:r>
    </w:p>
    <w:p>
      <w:r>
        <w:t>Illustrated by Masakazu Fukuda, this legendary EX Deoxys release features a shiny Latias soaring directly toward the viewer with its outstretched wings breaking the inner border frame. Sharp gold and white body accents contrast beautifully against the glittering gold foil background, emphasizing the dragon's celestial elegance.</w:t>
      </w:r>
    </w:p>
    <w:p>
      <w:r>
        <w:t>The signature Gold Star icon next to the character's name immediately alerts collectors to its ultra-rare status within the 2005 expansion. Carrying a robust market value of $1,500.00, this Hoenn legendary represents a major target for high-end dragon-type completionists worldwide.</w:t>
      </w:r>
    </w:p>
    <w:p>
      <w:r>
        <w:t>Active secondary listings currently begin around $650.00 for heavily played raw copies, while pristine Near Mint or graded examples rapidly push beyond $2,200.00 on major trading platforms. Scarcity from the EX Deoxys era keeps available public supply extremely limited, ensuring long-term financial stability across major card exchanges.</w:t>
      </w:r>
    </w:p>
    <w:p>
      <w:r>
        <w:t>Alakazam Star is a First Generation Pokémon Unit That is Worth the Price</w:t>
      </w:r>
    </w:p>
    <w:p>
      <w:r>
        <w:t>Pokemon TCG Marketplace Alakazam Star Crystal Guardians Weakness P Retreat Cost 1 HP 80 Stage Basic Attack 1 [P] Psychic Select Put any 1 card from your discard pile into your hand. [P] Psychic Select Put any 1 card from your discard pile into your hand. Attack 2 [3] Skill Copy Discard a Basic Pokemon or Evolution card from your hand. Choose 1 of that card's attacks. Skill Copy copies that attack. [3] Skill Copy Discard a Basic Pokemon or Evolution card from your hand. Choose 1 of that card's attacks. Skill Copy copies that attack. $900.00 90 Days Low $1,800.00 Daily Low $1,411.11 Market Price</w:t>
      </w:r>
    </w:p>
    <w:p>
      <w:r>
        <w:t>Masakazu Fukuda delivers a brilliant depiction of a shiny Alakazam wielding its iconic silver spoons while surrounded by a radiating psychic energy aura. The character's bronze-hued shiny palette pops strikingly against the shimmering holographic foil canvas, creating an intense visual focal point.</w:t>
      </w:r>
    </w:p>
    <w:p>
      <w:r>
        <w:t>Its extended hand-drawn artwork breaks past traditional card margins, providing a sense of three-dimensional depth that collectors deeply admire. Holding a strong market value of $1,411.11, this psychic-type hit stands as a cornerstone piece for mid-era EX series enthusiasts.</w:t>
      </w:r>
    </w:p>
    <w:p>
      <w:r>
        <w:t>Secondary market listings start near $550.00 for heavily worn raw cards, whereas clean Lightly Played and Near Mint specimens scale between $1,500.00 and $2,800.00 online. Constant buyer interest in classic Generation One Pokémon keeps trading demand for this rare Gold Star variant perpetually high.</w:t>
      </w:r>
    </w:p>
    <w:p>
      <w:r>
        <w:t>Shining Celebi's Status as a Beloved Johto Pokémon Brings Its Value Up</w:t>
      </w:r>
    </w:p>
    <w:p>
      <w:r>
        <w:t>Pokemon TCG Marketplace Shining Celebi Neo Destiny Weakness R Resistance 1 HP 50 Stage Basic Attack 1 [W] Healing Water</w:t>
      </w:r>
    </w:p>
    <w:p>
      <w:r>
        <w:t>Remove a number of damage counters from 1 of your Benched Pokémon equal to the number of Water Energy cards attached to Shining Celebi. If the Pokémon has fewer damage counters than that, remove all of them. [W] Healing Water</w:t>
      </w:r>
    </w:p>
    <w:p>
      <w:r>
        <w:t>Remove a number of damage counters from 1 of your Benched Pokémon equal to the number of Water Energy cards attached to Shining Celebi. If the Pokémon has fewer damage counters than that, remove all of them. Attack 2 [GP] Miracle Leaf (10)</w:t>
      </w:r>
    </w:p>
    <w:p>
      <w:r>
        <w:t>Flip a number of coins equal to the number of Energy attached to the Defending Pokémon. If you get 1 or more heads, the Defending Pokémon is now Asleep, Confused, or Poisoned (your choice). [GP] Miracle Leaf (10)</w:t>
      </w:r>
    </w:p>
    <w:p>
      <w:r>
        <w:t>Flip a number of coins equal to the number of Energy attached to the Defending Pokémon. If you get 1 or more heads, the Defending Pokémon is now Asleep, Confused, or Poisoned (your choice). $1,500.00 90 Days Low $1,500.00 Daily Low $1,134.57 Market Price</w:t>
      </w:r>
    </w:p>
    <w:p>
      <w:r>
        <w:t>Rendered by artist Hironobu Yoshida, this vintage secret rare showcases a vibrant pink shiny Celebi floating serenely amidst delicate magical forest sparkles. The specialized Shining card process applies a metallic foil layer exclusively to the time-traveling mythical Pokémon's body rather than the background space.</w:t>
      </w:r>
    </w:p>
    <w:p>
      <w:r>
        <w:t>This distinct texture gives the creature a shimmering, tactile physical presence that highlights the golden era of Wizards of the Coast design. Boasting a market value of $1,134.57, this Neo Destiny grail represents one of the most iconic vintage cards from the Johto region.</w:t>
      </w:r>
    </w:p>
    <w:p>
      <w:r>
        <w:t>Secondary market listings begin at around $350.00 for damaged raw copies, while pristine 1st Edition and Near Mint unlimited copies command prices from $1,200.00 up to $3,500.00 from serious buyers. Its historic status as a pioneering shiny card guarantees perpetual reverence and high market liquidity among vintage investors.</w:t>
      </w:r>
    </w:p>
    <w:p>
      <w:r>
        <w:t>Quiz 5 Questions Chasing Hits: Modern Pokémon TCG Sets and Their Big Pulls Your Top Score -- Attempts -- Average 92% Users 60 Start Quiz 0 0</w:t>
      </w:r>
    </w:p>
    <w:p>
      <w:r>
        <w:t>Gengar &amp; Mimikyu GX is a Team Up Unit All Collectors Want in Their Binders</w:t>
      </w:r>
    </w:p>
    <w:p>
      <w:r>
        <w:t>Pokemon TCG Marketplace Gengar and Mimikyu GX Alternate Full Art Team Up Weakness Dx2 Retreat Cost 2 Resistance F-20 HP 240 Stage Basic Attack 1 [PP] Poltergeist (50x)</w:t>
      </w:r>
    </w:p>
    <w:p>
      <w:r>
        <w:t>Your opponent reveals their hand. This attack does 50 damage for each Trainer card you find there. [PP] Poltergeist (50x)</w:t>
      </w:r>
    </w:p>
    <w:p>
      <w:r>
        <w:t>Your opponent reveals their hand. This attack does 50 damage for each Trainer card you find there. Attack 2 [P+] Horror House GX</w:t>
      </w:r>
    </w:p>
    <w:p>
      <w:r>
        <w:t>Your opponent can't play any cards from their hand during their next turn. If this Pokemon has at least 1 extra Psychic Energy attached to it (in addition to this attack's cost), each player draws cards until they have 7 cards in their hand. (You can't use more than 1 GX attack in a game.) [P+] Horror House GX</w:t>
      </w:r>
    </w:p>
    <w:p>
      <w:r>
        <w:t>Your opponent can't play any cards from their hand during their next turn. If this Pokemon has at least 1 extra Psychic Energy attached to it (in addition to this attack's cost), each player draws cards until they have 7 cards in their hand. (You can't use more than 1 GX attack in a game.) $1,050.00 90 Days Low $1,499.69 Daily Low $1,472.71 Market Price</w:t>
      </w:r>
    </w:p>
    <w:p>
      <w:r>
        <w:t>Artist Midori Harada crafted a delightfully spooky masterpiece depicting Gengar looming silently in the shadows behind a playfully terrified Mimikyu. Deep purple and dark indigo tones fill the full-art canvas, creating an eerie haunted atmosphere that perfectly encapsulates both ghost-type Pokémon.</w:t>
      </w:r>
    </w:p>
    <w:p>
      <w:r>
        <w:t>It remains the undisputed flagship chase card of the Sun &amp; Moon Team Up expansion, setting a high standard for modern tag-team artwork in the Pokémon TCG. Commanding an impressive market value of $1,472.71, this modern Secret Rare has experienced incredible price appreciation over recent years.</w:t>
      </w:r>
    </w:p>
    <w:p>
      <w:r>
        <w:t>Active secondary listings start around $600.00 for played condition cards, while clean Near Mint copies easily command asking prices between $1,500.00 and $2,400.00 online today. The combination of fan-favorite character pairing and low-pack pull odds keeps buyer demand at historic highs across all secondary venues.</w:t>
      </w:r>
    </w:p>
    <w:p>
      <w:r>
        <w:t>Raikou Star Reaches Out With Grace in Unseen Forces Expansion</w:t>
      </w:r>
    </w:p>
    <w:p>
      <w:r>
        <w:t>Pokemon TCG Marketplace Raikou Star Unseen Forces Weakness F Retreat Cost 1 HP 80 Stage Basic Attack 1 [1L] Lightning Turn (20)</w:t>
      </w:r>
    </w:p>
    <w:p>
      <w:r>
        <w:t>Switch Raikou Star with 1 of your Benched Pokemon. [1L] Lightning Turn (20)</w:t>
      </w:r>
    </w:p>
    <w:p>
      <w:r>
        <w:t>Switch Raikou Star with 1 of your Benched Pokemon. Attack 2 [LLL] Meta Voltage (70)</w:t>
      </w:r>
    </w:p>
    <w:p>
      <w:r>
        <w:t>If you have less Prize cards left than your opponent, this attack does 40 damage to each of your Pokemon. (Don't apply Weakness and Resistance for Benched Pokemon.) [LLL] Meta Voltage (70)</w:t>
      </w:r>
    </w:p>
    <w:p>
      <w:r>
        <w:t>If you have less Prize cards left than your opponent, this attack does 40 damage to each of your Pokemon. (Don't apply Weakness and Resistance for Benched Pokemon.) $1,550.00 90 Days Low $1,550.00 Daily Low $1,451.85 Market Price</w:t>
      </w:r>
    </w:p>
    <w:p>
      <w:r>
        <w:t>Illustrated by Masakazu Fukuda, this dynamic Gold Star card depicts the legendary thunder beast Raikou pouncing forward with crackling electric energy. Vibrant yellow fur and purple rain-cloud mane accents leap off the dark, shimmering holographic foil background with dramatic intensity.</w:t>
      </w:r>
    </w:p>
    <w:p>
      <w:r>
        <w:t>The extended paw breaking out of the art box creates a fierce sense of motion that makes it one of the standout prints in the Unseen Forces set. Holding a commanding market value of $1,451.85, this Johto legendary represents a premiere financial hit from the EX Unseen Forces expansion.</w:t>
      </w:r>
    </w:p>
    <w:p>
      <w:r>
        <w:t>Secondary market listings start around $500.00 for heavily played raw cards, while lightly played and near-mint examples quickly scale past $1,800.00 on major trading channels. Low overall print runs from the mid-2000s ensure that high-grade copies trigger immediate interest whenever they hit open auctions.</w:t>
      </w:r>
    </w:p>
    <w:p>
      <w:r>
        <w:t>Gyarados Star Turns This Beloved Shiny Water Dragon Into a Fire Pokémon</w:t>
      </w:r>
    </w:p>
    <w:p>
      <w:r>
        <w:t>Pokemon TCG Marketplace Gyarados Star Delta Species Holon Phantoms Weakness Lx2 Retreat Cost 2 HP 80 Stage Basic Attack 1 [1R] Spiral Growth (20): Flip coins until tails. For each heads, attach a basic Energy from your discard pile to Gyarados Star. [1R] Spiral Growth (20): Flip coins until tails. For each heads, attach a basic Energy from your discard pile to Gyarados Star. Attack 2 [RRRR] All-Out Blast (50+): Discard cards until 1 remains. This attack does 20 more damage for each Energy discarded. [RRRR] All-Out Blast (50+): Discard cards until 1 remains. This attack does 20 more damage for each Energy discarded. $25,000.00 90 Days Low $25,000.00 Daily Low $1,200.00 Market Price</w:t>
      </w:r>
    </w:p>
    <w:p>
      <w:r>
        <w:t>Masakazu Fukuda captures a terrifying red shiny Gyarados erupting violently out of churning ocean waters with its massive jaws wide open. The Delta Species designation transforms the traditionally water-type sea serpent into a Fire-type entity, reflected by the unique purple border frame and specialized card texture.</w:t>
      </w:r>
    </w:p>
    <w:p>
      <w:r>
        <w:t>Its colossal body coils past the artwork frame, giving the dragon a monstrous physical presence that dominates any display case. Carrying a solid market value of $1,200.00, this mid-era chase card serves as an absolute holy grail for classic dragon-type collectors.</w:t>
      </w:r>
    </w:p>
    <w:p>
      <w:r>
        <w:t>Secondary market listings for raw copies currently begin around $450.00 for heavily played examples, while pristine Near Mint copies frequently command asking prices above $2,100.00 online. The undeniable prestige of red Gyarados lore paired with Gold Star rarity and a unique typing keeps secondary market demand exceptionally strong.</w:t>
      </w:r>
    </w:p>
    <w:p>
      <w:r>
        <w:t>Flareon Star is a Must-Have For All Eevee Evolution Enthusiasts</w:t>
      </w:r>
    </w:p>
    <w:p>
      <w:r>
        <w:t>Pokemon TCG Marketplace Flareon Star Power Keepers Weakness W Retreat Cost 1 HP 70 Stage Basic Attack 1 [1RR] Flamethrower (50) Discard a Fire Energy attached to Flareon Star. [1RR] Flamethrower (50) Discard a Fire Energy attached to Flareon Star. $1,500.00 90 Days Low $1,700.00 Daily Low $1,907.36 Market Price</w:t>
      </w:r>
    </w:p>
    <w:p>
      <w:r>
        <w:t>Illustrated by Masakazu Fukuda, this exquisite Gold Star card depicts the fire-type Eeveelution leaping dynamically amidst roaring golden flames. Sharp orange fur and fluffy cream accents pop brilliantly against the dark, textured holographic background of the EX Power Keepers release.</w:t>
      </w:r>
    </w:p>
    <w:p>
      <w:r>
        <w:t>The signature Gold Star icon beside the name emphasizes its status as one of the hardest Eeveelution variants to pull from sealed packs. Boasting a formidable market value of $1,907.36, this card remains a vital centerpiece target for high-end Eeveelution set completionists.</w:t>
      </w:r>
    </w:p>
    <w:p>
      <w:r>
        <w:t>Active secondary market listings for raw and lower-condition copies currently start around $750.00, while clean ungraded or graded examples rapidly push toward $2,800.00 and beyond. The extreme scarcity of late-era EX series booster boxes ensures that public marketplace supply stays perpetually tight.</w:t>
      </w:r>
    </w:p>
    <w:p>
      <w:r>
        <w:t>Lugia ex Continues to Be a Pokémon TCG Unit Collectors Hunt For</w:t>
      </w:r>
    </w:p>
    <w:p>
      <w:r>
        <w:t>Pokemon TCG Marketplace Lugia ex Unseen Forces Weakness P Retreat Cost 1 Resistance F HP 100 Stage Basic Attack 1 [LRW] Elemental Blast (200)</w:t>
      </w:r>
    </w:p>
    <w:p>
      <w:r>
        <w:t>Discard a Fire Energy, Water Energy, and Lightning Energy attached to Lugia ex. [LRW] Elemental Blast (200)</w:t>
      </w:r>
    </w:p>
    <w:p>
      <w:r>
        <w:t>Discard a Fire Energy, Water Energy, and Lightning Energy attached to Lugia ex. $328.99 90 Days Low $329.99 Daily Low $1,020.82 Market Price</w:t>
      </w:r>
    </w:p>
    <w:p>
      <w:r>
        <w:t>Rendered by artist Hikaru Koike, this iconic EX-era ultra rare showcases the legendary guardian of the seas unleashing its devastating Elemental Blast attack. Silver and light-blue holographic foils frame Lugia's majestic wingspan, giving the card a radiant, metallic sheen that glimmers intensely under light.</w:t>
      </w:r>
    </w:p>
    <w:p>
      <w:r>
        <w:t>The unique silver foil border and metallic "ex" designation solidify its place as a top-tier centerpiece of the Johto block. Holding a steady market value of $1,020.82, this card stands as one of the most desirable non-Gold Star EX singles in existence.</w:t>
      </w:r>
    </w:p>
    <w:p>
      <w:r>
        <w:t>Secondary market listings start around $300.00 for worn copies, while Near Mint and high-grade slabs climb rapidly past $1,400.00 on secondary markets. Lugia's immense universal popularity guarantees that investor interest in this vintage ultra rare remains consistently strong regardless of market trends.</w:t>
      </w:r>
    </w:p>
    <w:p>
      <w:r>
        <w:t>Latios Star Highlights Massive Financial Gain With Shiny Representation</w:t>
      </w:r>
    </w:p>
    <w:p>
      <w:r>
        <w:t>Pokemon TCG Marketplace Latios Star Deoxys Weakness C Retreat Cost 1 Resistance FP HP 80 Stage Basic Attack 1 [1] Healing Light (10)</w:t>
      </w:r>
    </w:p>
    <w:p>
      <w:r>
        <w:t>Remove 1 damage counter from each of your Pokemon (including Latias Star). [1] Healing Light (10)</w:t>
      </w:r>
    </w:p>
    <w:p>
      <w:r>
        <w:t>Remove 1 damage counter from each of your Pokemon (including Latias Star). Attack 2 [PRW] Shooting Star (50+)</w:t>
      </w:r>
    </w:p>
    <w:p>
      <w:r>
        <w:t>If the Defending Pokemon is Pokemon-ex, discard all Energy cards attached to Latias Star and this attack does 50 damage plus 100 more damage. [PRW] Shooting Star (50+)</w:t>
      </w:r>
    </w:p>
    <w:p>
      <w:r>
        <w:t>If the Defending Pokemon is Pokemon-ex, discard all Energy cards attached to Latias Star and this attack does 50 damage plus 100 more damage. $0.00 90 Days Low $0.00 Daily Low $1,500.00 Market Price</w:t>
      </w:r>
    </w:p>
    <w:p>
      <w:r>
        <w:t>Masakazu Fukuda depicts the male Eon Pokémon soaring through the skies at jet-like speeds with its arms folded back in a sleek aerodynamic dive. The shiny turquoise body palette of Latios contrasts dramatically with the deep blue and gold holographic background of EX Deoxys.</w:t>
      </w:r>
    </w:p>
    <w:p>
      <w:r>
        <w:t>Extended wingtips reaching past the inner artwork frame add a dynamic sense of motion, making it the perfect sister card to Latias Star. Sharing a massive market value of $1,500.00, this dragon-type hit sits near the absolute top of mid-era EX series collector wish lists.</w:t>
      </w:r>
    </w:p>
    <w:p>
      <w:r>
        <w:t>Secondary market listings currently begin near $600.00 for used cards, while pristine Near Mint copies frequently command asking prices above $2,500.00 on trading platforms. High grading difficulty and low overall pull rates keep raw market appearances exceedingly rare.</w:t>
      </w:r>
    </w:p>
    <w:p>
      <w:r>
        <w:t>Suicune Star is the Biggest Prize In All Unseen Forces Units</w:t>
      </w:r>
    </w:p>
    <w:p>
      <w:r>
        <w:t>Pokemon TCG Marketplace Suicune Star Unseen Forces Weakness L Retreat Cost 1 HP 80 Stage Basic Attack 1 [1W] Splashing Turn (20)</w:t>
      </w:r>
    </w:p>
    <w:p>
      <w:r>
        <w:t>Switch Suicune Star with 1 of your Benched Pokemon. [1W] Splashing Turn (20)</w:t>
      </w:r>
    </w:p>
    <w:p>
      <w:r>
        <w:t>Switch Suicune Star with 1 of your Benched Pokemon. Attack 2 [WWW] Cross Wind (70)</w:t>
      </w:r>
    </w:p>
    <w:p>
      <w:r>
        <w:t>If you have less Prize cards than your opponent, discard all Energy cards attached to all of your Pokemon. [WWW] Cross Wind (70)</w:t>
      </w:r>
    </w:p>
    <w:p>
      <w:r>
        <w:t>If you have less Prize cards than your opponent, discard all Energy cards attached to all of your Pokemon. $1,100.00 90 Days Low $6,599.89 Daily Low $1,100.00 Market Price</w:t>
      </w:r>
    </w:p>
    <w:p>
      <w:r>
        <w:t>Representing the trio of Johto beasts as the pinnacle of value, Masakazu Fukuda's illustration depicts the legendary aurora Pokémon leaping gracefully across a glittering crystal landscape. Its flowing purple mane and bright blue body pop intensely against the textured holographic background, capturing the pure majestic beauty of Suicune.</w:t>
      </w:r>
    </w:p>
    <w:p>
      <w:r>
        <w:t>The extended paw breaking through the art margin creates a harmonious visual flow that defines the peak of Gold Star aesthetic design. Sitting at a strong market value of $1,100.00, this rare shiny beast represents a paramount investment piece for vintage Johto collectors.</w:t>
      </w:r>
    </w:p>
    <w:p>
      <w:r>
        <w:t>Secondary market listings for raw condition copies currently start around $400.00 for played examples, while pristine, Near Mint copies command listing prices from $1,200.00 up to $2,200.00 online. Unwavering character popularity and microscopic pack odds solidify its position as a true four-figure Pokémon holy grail.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