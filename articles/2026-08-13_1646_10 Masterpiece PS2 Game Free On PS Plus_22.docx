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PS2 Game Free On PS Plus</w:t>
      </w:r>
    </w:p>
    <w:p>
      <w:r>
        <w:t>منبع: https://www.cbr.com/playstation-free-games-timesplitters-free-on-ps-plus/</w:t>
      </w:r>
    </w:p>
    <w:p>
      <w:r>
        <w:t>نویسنده: John Dodge</w:t>
      </w:r>
    </w:p>
    <w:p>
      <w:r>
        <w:t>تاریخ انتشار: 2026-08-13 15:35</w:t>
      </w:r>
    </w:p>
    <w:p>
      <w:r>
        <w:t>──────────────────────────────────────────────────</w:t>
      </w:r>
    </w:p>
    <w:p>
      <w:r>
        <w:t>PlayStation Plus Premium subscribers can officially dive into one of the most beloved and underrated titles of the PlayStation 2 era for free.</w:t>
      </w:r>
    </w:p>
    <w:p>
      <w:r>
        <w:t>The widely beloved TimeSplitters: Future Perfect has officially been added to the expansive catalog of games that PlayStation Plus Premium subscribers can now check out for themselves as part of their subscription. Apart from the game's story mode, the version of TimeSplitters: Future Perfect available via PlayStation Plus Premium contains a plethora of local multiplayer options.</w:t>
      </w:r>
    </w:p>
    <w:p>
      <w:r>
        <w:t>Why TimeSplitters: Future Perfect Is Still Such a Hit With Gamers</w:t>
      </w:r>
    </w:p>
    <w:p>
      <w:r>
        <w:t>Image via Free Radical Design</w:t>
      </w:r>
    </w:p>
    <w:p>
      <w:r>
        <w:t>Released in 2005 as the third entry in the fan-favorite TimeSplitters video game series, TimeSplitters: Future Perfect drops players into the role of the time-traveling marine known as Sergeant Cortez. Over the course of the game, Cortez is sent back in time from the 25th century, taking on various missions in the hopes of safeguarding the future.</w:t>
      </w:r>
    </w:p>
    <w:p>
      <w:r>
        <w:t>TimeSplitters: Future Perfect featured both Arcade and Challenge modes, as well as a mapmaker for gamers who want to dive deep into less explosive aspects of the title. This, coupled with the stellar writing and fairly tight gameplay made TimeSplitters: Future Perfect a hit with gamers and critics alike.</w:t>
      </w:r>
    </w:p>
    <w:p>
      <w:r>
        <w:t>As of the time of writing, TimeSplitters: Future Perfect boasts an 83/100 critical rating via review aggregator Metacritic, as well as an 8.4/100 User Score on the platform. The entire original trilogy, including TimeSplitters: Future Perfect, even received a re-release for the PlayStation 4 and PlayStation 5 in 2024, much to the delight of fans who have spent years waiting for an official fourth entry in the series.</w:t>
      </w:r>
    </w:p>
    <w:p>
      <w:r>
        <w:t>Why Another (Official) TimeSplitters Game Continues to Evade Fans</w:t>
      </w:r>
    </w:p>
    <w:p>
      <w:r>
        <w:t>Since as far back as 2007, there have been reports of a fourth TimeSplitters game in development at Free Radical Design, though the developer has never actually managed to produce such a title. In nearly 20 years since, there have been multiple attempts at a TimeSplitters 4, with the game entering development at various times, yet none have ever made it beyond the earliest stages of the process.</w:t>
      </w:r>
    </w:p>
    <w:p>
      <w:r>
        <w:t>The push for a fourth TimeSplitters has been so great, in fact, that in 2012 developer Crytek officially gave fans permission to craft a TimeSplitters mod using CryEngine3, ultimately giving rise to TimeSplitters Rewind. Despite being unofficial in every capacity, the response to TimeSplitters Rewind has been resoundingly positive, so much so that it continues to boast a strong player base nearly a year after its release in November 2025.</w:t>
      </w:r>
    </w:p>
    <w:p>
      <w:r>
        <w:t>The latest attempt at another official TimeSplitters game was shuttered in 2023, right alongside the studio that had started in all. After changing hands and being pushed to the edge of bankruptcy, Free Radical Design was officially shuttered for the second time in the company's history, closing the door on another entry in the TimeSplitters franchise, at least for the time being.</w:t>
      </w:r>
    </w:p>
    <w:p>
      <w:r>
        <w:t>TimeSplitters: Future Perfect is currently available via PlayStation Plus Premium.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