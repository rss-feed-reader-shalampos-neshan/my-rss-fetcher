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Years Later, Sung Jinwoo's Best Solo Leveling Line Is the Greatest Quote in Anime History</w:t>
      </w:r>
    </w:p>
    <w:p>
      <w:r>
        <w:t>منبع: https://www.cbr.com/solo-leveling-best-sung-jinwoo-quote-anime-history/</w:t>
      </w:r>
    </w:p>
    <w:p>
      <w:r>
        <w:t>نویسنده: Shawn Wilken</w:t>
      </w:r>
    </w:p>
    <w:p>
      <w:r>
        <w:t>تاریخ انتشار: 2026-06-26 17:15</w:t>
      </w:r>
    </w:p>
    <w:p>
      <w:r>
        <w:t>──────────────────────────────────────────────────</w:t>
      </w:r>
    </w:p>
    <w:p>
      <w:r>
        <w:t>The anime landscape changed forever when A-1 Pictures released their adaptation of Solo Leveling. Originally a wildly popular South Korean web novel written by Chugong and illustrated by the late, legendary artist DUBU of REDICE Studio, the story had already amassed billions of views worldwide in its webtoon format.</w:t>
      </w:r>
    </w:p>
    <w:p>
      <w:r>
        <w:t>While the series is rightfully praised for its breathtaking animation, frantic pacing, and a booming score by Hiroyuki Sawano, the true anchor of Solo Leveling is its central character, Sung Jinwoo. His journey is an addictive thrill ride through a world plagued by supernatural threats. And, among all of Jinwoo's memorable declarations throughout the series, one specific line stands out as one of the greatest in all of anime.</w:t>
      </w:r>
    </w:p>
    <w:p>
      <w:r>
        <w:t>Sung Jinwoo Has Become One of Anime's Greatest Protagonists</w:t>
      </w:r>
    </w:p>
    <w:p>
      <w:r>
        <w:t>The pantheon of legendary anime main characters is crowded with archetypes that fans have loved for decades. The most popular are the loud, idealistic hero who wins through the sheer power of friendship, and the brooding rival who fights for vengeance. Sung Jinwoo operates completely outside these traditional boundaries, carving out a distinct space for himself among the absolute best protagonists in the medium.</w:t>
      </w:r>
    </w:p>
    <w:p>
      <w:r>
        <w:t>What makes Jinwoo so profoundly compelling is his refreshing pragmatism and sharp, uncompromising evolution. In the brutal world of Solo Leveling, kindness can often get a character killed. Jinwoo learns this lesson in the most traumatic way possible. As a result, his approach to combat and survival shifts dramatically. He does not waste time trying to redeem unrepentant villains, nor does he pause mid-battle to deliver moral lectures. Instead, he operates with a calculated, cold efficiency.</w:t>
      </w:r>
    </w:p>
    <w:p>
      <w:r>
        <w:t>When a threat presents itself, Jinwoo eliminates it. This level of maturity and decisiveness sets him apart from many traditional shonen leads, who often hesitate to take definitive action when lives are on the line. Instead of sparing villains in hopes of redemption or being driven by abstract ideals, Jinwoo relies on self-reliance and strategy, eliminating threats immediately as he breaks the foundational rules of his universe by leveling up far past his established limits.</w:t>
      </w:r>
    </w:p>
    <w:p>
      <w:r>
        <w:t>As the story in Solo Leveling progresses, Jinwoo evolves from a terrified boy into a confident, composed leader. This growth is deeply psychological rather than just physical. He stops being a passive victim of a cruel world and becomes an active force of nature.</w:t>
      </w:r>
    </w:p>
    <w:p>
      <w:r>
        <w:t>By taking full control of his own destiny, Jinwoo transforms into an elite entity, commanding respect from powerful allies and terrifying enemies alike. This fascinating, earned character progression is precisely why he has earned a reputation as one of the most engaging and magnetic protagonists in modern anime.</w:t>
      </w:r>
    </w:p>
    <w:p>
      <w:r>
        <w:t>Jinwoo Delivers the Greatest Line in Anime History</w:t>
      </w:r>
    </w:p>
    <w:p>
      <w:r>
        <w:t>Sung Jinwoo with his shadow army in Solo Leveling Image via A-1 Pictures</w:t>
      </w:r>
    </w:p>
    <w:p>
      <w:r>
        <w:t>Every iconic anime has that one unforgettable piece of dialogue that defines its legacy. These are the lines that fans quote for years, the ones that send chills down their spines no matter how many times they hear them.</w:t>
      </w:r>
    </w:p>
    <w:p>
      <w:r>
        <w:t>For Solo Leveling, that definitive moment arrives when Jinwoo completely flips the script on an arrogant opponent who believes they hold all the cards. Facing an adversary who thinks they understand the rules of the world, Jinwoo calmly shifts the entire power dynamic with his legendary declaration.</w:t>
      </w:r>
    </w:p>
    <w:p>
      <w:r>
        <w:t>By saying, "I've got some bad news for you. You see, I've been leveling up this whole time," Jinwoo reveals the truth of his power, and exposes the universe's power system as something his capabilities fully ignore. While hunters are ranked on a scaling system, with S-Rank being the pinnacle for any aspiring hunter, Jinwoo's dominance ignores those limits. By leveling up far beyond the scope of power and limitations, Jinwoo is simply unmatched by anyone that crosses his path.</w:t>
      </w:r>
    </w:p>
    <w:p>
      <w:r>
        <w:t>This single quote is a masterpiece of storytelling because it entirely subverts expectations within the universe of the show. In the established lore of Solo Leveling, the magic system is inherently unfair. When a person awakens supernatural abilities, their power level is permanently locked. An E-rank hunter will always be an E-rank hunter, no matter how hard they train or how many dungeons they clear.</w:t>
      </w:r>
    </w:p>
    <w:p>
      <w:r>
        <w:t>Jinwoo is the ultimate anomaly to this absolute law. His enemies always operate under the assumption that his strength is static and predictable, completely unaware that he has been breaking the laws of reality behind the scenes. When he tells his opponent that he has been leveling up this whole time, he is not just announcing his victory; he is announcing that he has transcended the very fabric of their world.</w:t>
      </w:r>
    </w:p>
    <w:p>
      <w:r>
        <w:t>The delivery of this line is cold, confident, and perfectly executed. It provides the ultimate narrative payoff for the audience, making it a legendary statement that rightfully deserves its place as the greatest quote in anime history. For gamers who enjoy experiences of character growth and open-world adventures, this line will serve as an endless source of confidence.</w:t>
      </w:r>
    </w:p>
    <w:p>
      <w:r>
        <w:t>Jinwoo's Rise From Weakling to Anime's Strongest Protagonist is Breathtaking</w:t>
      </w:r>
    </w:p>
    <w:p>
      <w:r>
        <w:t>Sung Jinwoo faces off against incredibly strong bug opponent in Solo Leveling Image via A-1 Pictures</w:t>
      </w:r>
    </w:p>
    <w:p>
      <w:r>
        <w:t>To truly appreciate the massive weight behind Jinwoo's iconic line, viewers have to look back at exactly where his journey started. He did not begin his story as a chosen warrior or a gifted prodigy. At the start of Solo Leveling, Jinwoo was universally known for the humiliating title of the World's Weakest Hunter.</w:t>
      </w:r>
    </w:p>
    <w:p>
      <w:r>
        <w:t>He is an underwhelming weakling who can barely survive the lowest-ranked dungeons, frequently ending up on the brink of death after minor battles with basic monsters, relying on a close friend to keep him alive. What makes his early days so impactful is his motivation.</w:t>
      </w:r>
    </w:p>
    <w:p>
      <w:r>
        <w:t>Jinwoo does not subject himself to this constant torment for fame, glory, or power. Rather, he risks his life in these dangerous dungeons simply to pay for his mother's staggering medical bills and to support his younger sister. He is a deeply sympathetic character who is entirely outclassed by the cruel world around him, yet he forces himself to stand up and fight anyway.</w:t>
      </w:r>
    </w:p>
    <w:p>
      <w:r>
        <w:t>Everything changes during the fateful incident in the double dungeon. Trapped in a hidden temple filled with God-like statues, Jinwoo is brutally mutilated and left for dead by his terrified comrades. In his final moments, instead of giving in to despair, he accepts a mysterious prompt from a hidden program known as the System.</w:t>
      </w:r>
    </w:p>
    <w:p>
      <w:r>
        <w:t>This choice grants him a unique, video-game-like interface that only he can see, forever changing his impact in Solo Leveling's universe. This gift allows him to grow stronger by completing daily physical training, clearing hidden instances, and defeating monsters. It is a privilege denied to every other living human being on Earth.</w:t>
      </w:r>
    </w:p>
    <w:p>
      <w:r>
        <w:t>By the time Jinwoo addresses his enemies with his famous quote, he is no longer the fragile, bleeding boy who watched his friends abandon him in the dark. Jinwoo has evolved into an unstoppable force of nature.</w:t>
      </w:r>
    </w:p>
    <w:p>
      <w:r>
        <w:t>The line resonates so deeply because it represents the culmination of Jinwoo's grueling journey. It proves to the villains, and to the audience, that his relentless hard work has finally paid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