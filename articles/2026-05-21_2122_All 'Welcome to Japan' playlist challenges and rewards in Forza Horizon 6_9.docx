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'Welcome to Japan' playlist challenges and rewards in Forza Horizon 6</w:t>
      </w:r>
    </w:p>
    <w:p>
      <w:r>
        <w:t>منبع: https://www.polygon.com/forza-horizon-6-fh6-all-welcome-to-japan-playlist-challenges-rewards/</w:t>
      </w:r>
    </w:p>
    <w:p>
      <w:r>
        <w:t>نویسنده: Paulo Kawanishi</w:t>
      </w:r>
    </w:p>
    <w:p>
      <w:r>
        <w:t>تاریخ انتشار: 2026-05-21 20:16</w:t>
      </w:r>
    </w:p>
    <w:p>
      <w:r>
        <w:t>──────────────────────────────────────────────────</w:t>
      </w:r>
    </w:p>
    <w:p>
      <w:r>
        <w:t>The "Welcome to Japan" festival playlist and rewards have arrived in Forza Horizon 6. This seasonal event is divided into four seasons, and features different playlists of activities for a limited time. While each playlist lasts for seven days, the entire series runs for four weeks.</w:t>
      </w:r>
    </w:p>
    <w:p>
      <w:r>
        <w:t>Participating in the festival playlist activities is a great way to earn unique cars, credits, and cosmetics. To help you navigate this seasonal event and its plethora of races and rewards, we prepared this guide covering all the "Welcome to Japan" playlist challenges and rewards in Forza Horizon 6.</w:t>
      </w:r>
    </w:p>
    <w:p>
      <w:r>
        <w:t>Forza Horizon 6 'Welcome to Japan' summer playlist activities and seasonal rewards</w:t>
      </w:r>
    </w:p>
    <w:p>
      <w:r>
        <w:t>"Welcome to Japan" is a series in Forza Horizon 6 that starts on May 21 at 10:30 a.m. EDT, and ends on June 18. You must have at least the yellow wristband to unlock the seasonal activities.</w:t>
      </w:r>
    </w:p>
    <w:p>
      <w:r>
        <w:t>In the "Welcome to Japan" series, there will be four seasons, starting with summer, and each is composed of seasonal challenges, events, online, and series events. Completing these challenges rewards you with points and, for the duration of the event you can obtain the following cars by accumulating points:</w:t>
      </w:r>
    </w:p>
    <w:p>
      <w:r>
        <w:t>Image: Playground Games/Xbox Games Studios via Polygon</w:t>
      </w:r>
    </w:p>
    <w:p>
      <w:r>
        <w:t>Reward Points required 2008 Mazda Furai 60 2010 Nissan 370Z 120</w:t>
      </w:r>
    </w:p>
    <w:p>
      <w:r>
        <w:t>During the first week of the "Welcome to Japan" playlist, you can obtain the following season rewards:</w:t>
      </w:r>
    </w:p>
    <w:p>
      <w:r>
        <w:t>Image: Playground Games/Xbox Games Studios via Polygon</w:t>
      </w:r>
    </w:p>
    <w:p>
      <w:r>
        <w:t>Reward Points required Altezza RS200 Z Edition 1999 Toyota 15 Lancer Evolution IX MR 2006 Mitsubishi 30</w:t>
      </w:r>
    </w:p>
    <w:p>
      <w:r>
        <w:t>Forza Horizon 6 'Welcome to Japan' weekly seasonal challenges</w:t>
      </w:r>
    </w:p>
    <w:p>
      <w:r>
        <w:t>The weekly seasonal challenges in the "Welcome to Japan" playlist encompass a four-step mission tied to a specific car, the photo challenge, and the treasure hunt. To receive the reward from the weekly challenge, you need to complete all four steps.</w:t>
      </w:r>
    </w:p>
    <w:p>
      <w:r>
        <w:t>Below, you find the description, rewards, and points you earn for completing each of the weekly challenges:</w:t>
      </w:r>
    </w:p>
    <w:p>
      <w:r>
        <w:t>Challenge Description Reward Points Weekly challenge Step 1: Own and drive the 2022 Toyota GR86. Step 2: Earn 3 stars at Speed Zones in the 2022 Toyota GR86. Step 3: Earn 6 Speed Spkills in the 2022 Toyota GR86. Step 4: Win the Hakone Nanamagari Touge Race in the 2022 Toyota GR86. 25,000 credits 5 Photo challenge Take a photo at the Horizon Festival Japan Site. "Cat Meow" car horn 2 Treasure hunt Ohtani region 100,000 credits 3</w:t>
      </w:r>
    </w:p>
    <w:p>
      <w:r>
        <w:t>Forza Horizon 6 'Welcome to Japan' daily seasonal challenges</w:t>
      </w:r>
    </w:p>
    <w:p>
      <w:r>
        <w:t>A new daily seasonal challenge starts every day, and you have a limited time to complete it. Here are all the ones you find in the summer playlist of the Welcome to Japan series. Each daily challenge unlocks at 10:30 a.m. EDT.</w:t>
      </w:r>
    </w:p>
    <w:p>
      <w:r>
        <w:t>Challenge Description Reward Points Unlock date Welcome to the Party, Pal! Finish round 3 of a Horizon Stunt Party. 5,000 credits 1 May 21 Winner Winner Win 2 road circuit races. 5,000 credits 1 May 22 Eat My Dust Earn 6 pass skills in any dirt race. 5,000 credits 1 May 23 Looking So Cute! Park the 1993 Autozam AZ-1 at any car meet. 5,000 credits 1 May 24 Chain Reaction Earn 2 ultimate skill chain skills. 5,000 credits 1 May 25 Off Grid Earn 3 stars at trailblazers. 5,000 credits 1 May 26 My Neighbor Toyota-ro Take a photo of any Toyota at Mei's house. 5,000 credits 1 May 27</w:t>
      </w:r>
    </w:p>
    <w:p>
      <w:r>
        <w:t>Forza Horizon 6 'Welcome to Japan' seasonal events</w:t>
      </w:r>
    </w:p>
    <w:p>
      <w:r>
        <w:t>Seasonal events are specific racing activities you must complete using cars that respect certain restrictions. While you can participate in the activity using cars that do not meet the requirements, you won't receive rewards or points if you do so.</w:t>
      </w:r>
    </w:p>
    <w:p>
      <w:r>
        <w:t>Challenge Category Reward Points Restriction Hot Like Summer (seasonal championship) Road racing Toyota MR2 '89 5 C (500) - Retro hot hatch cars Street Fighter (seasonal championship) Street racing Huyara R '22 5 A (700) - Modern super saloons Throwback Throwdown (seasonal championship) Dirt racing McLaren Sabre '21 5 B (600) - Retro rally Airfield Takeoff Danger sign 1 wheelspin 2 A (700) - Country: Japan Sekibe Time Attack Time attack 1 wheelspin 3 A (700) - Country: Japan Bamboo Hilltop Speed trap 1 wheelspin 2 A (700) - Country: Japan</w:t>
      </w:r>
    </w:p>
    <w:p>
      <w:r>
        <w:t>Forza Horizon 6 'Welcome to Japan' seasonal online challenges</w:t>
      </w:r>
    </w:p>
    <w:p>
      <w:r>
        <w:t>As the name implies, in the seasonal online challenge, you race against other players or participate in online activities.</w:t>
      </w:r>
    </w:p>
    <w:p>
      <w:r>
        <w:t>Challenge Category Description Reward Points Floor It! Horizon Play Earn 3 great speed skills in Horizon racing. Ford Lightning 3 5 VS 1 Hide &amp; Seek Complete a game of Hide &amp; Seek. Ferrari 296 GTB 2</w:t>
      </w:r>
    </w:p>
    <w:p>
      <w:r>
        <w:t>Forza Horizon 6 'Welcome to Japan' series events</w:t>
      </w:r>
    </w:p>
    <w:p>
      <w:r>
        <w:t>In the series event challenge, you must compete against a rival NPC and, using the same car on a specific circuit, beat their time. Once you have defeated one adversary, another will appear with a better time, but you only need to win a single time to obtain the reward.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