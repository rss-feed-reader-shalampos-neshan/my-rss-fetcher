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Open-World Games That Can Be Called Untouchable</w:t>
      </w:r>
    </w:p>
    <w:p>
      <w:r>
        <w:t>منبع: https://www.cbr.com/untouchable-open-world-games/</w:t>
      </w:r>
    </w:p>
    <w:p>
      <w:r>
        <w:t>نویسنده: Sage Negron</w:t>
      </w:r>
    </w:p>
    <w:p>
      <w:r>
        <w:t>تاریخ انتشار: 2026-06-29 02:45</w:t>
      </w:r>
    </w:p>
    <w:p>
      <w:r>
        <w:t>──────────────────────────────────────────────────</w:t>
      </w:r>
    </w:p>
    <w:p>
      <w:r>
        <w:t>Every once in a while, a video game comes around that is so good, its success simply cannot be replicated. These rare masterpieces set the standard for others to follow, and their imitators rarely, if ever, deliver a comparable game.</w:t>
      </w:r>
    </w:p>
    <w:p>
      <w:r>
        <w:t>For the open-world genre, there are certain games that have established themselves as untouchable gems. Everything about their design flows together perfectly, from their story to their gameplay. No amount of sequels or upgraded hardware has been able to replicate what they’ve achieved, though their respective developers have definitely tried over the years, with diminishing results.</w:t>
      </w:r>
    </w:p>
    <w:p>
      <w:r>
        <w:t>Batman: Arkham City Proves Why Batman is Still One of the Greatest Superheroes Ever</w:t>
      </w:r>
    </w:p>
    <w:p>
      <w:r>
        <w:t>Batman perched on a gargoyle in key art for Arkham City. Image via Rocksteady</w:t>
      </w:r>
    </w:p>
    <w:p>
      <w:r>
        <w:t>There have been a lot of good Batman games, but the caped crusader’s defining gaming legacy has been the Batman: Arkham series. After the success of Arkham Asylum, developer Rocksteady went above and beyond for the follow-up. The result is Arkham City, which is still considered one of the greatest superhero games of all time.</w:t>
      </w:r>
    </w:p>
    <w:p>
      <w:r>
        <w:t>Swapping out the linear level design for an open-world prison housing Gotham City’s worst criminals, players are able to explore a massive playground teeming with some of the best villains in Batman’s rogue gallery. The story constantly whips back and forth between different villains, giving each of them a chance to shine and providing plenty of memorable moments with their least favorite Gotham City resident.</w:t>
      </w:r>
    </w:p>
    <w:p>
      <w:r>
        <w:t>In addition, the gameplay has received numerous upgrades from the original. The combat system is smoother, new gadgets enhance the stealth gameplay, and there are a massive number of optional challenges to find and complete. All of this makes Batman: Arkham City feel like a complete experience right out of the gate. And since then, there hasn’t been a single Batman game, or superhero game in general, that has come close to it.</w:t>
      </w:r>
    </w:p>
    <w:p>
      <w:r>
        <w:t>The two follow-up games, Batman: Arkham Origins and Batman: Arkham Knight, didn’t impress as much as their predecessor. Later DC games featuring Batman, such as Gotham Knights and Suicide Squad: Kill the Justice League, have also failed to utilize The Dark Knight properly. Since then, other superhero games like Marvel’s Spider-Man have tried to put their own spin on freeflow combat and open-world exploration.</w:t>
      </w:r>
    </w:p>
    <w:p>
      <w:r>
        <w:t>Ubisoft is Still Trying to Recreate the Magic of Far Cry 3</w:t>
      </w:r>
    </w:p>
    <w:p>
      <w:r>
        <w:t>Far Cry 3 key art of Vaas holding guns and sitting on the beach. Image via Ubisoft</w:t>
      </w:r>
    </w:p>
    <w:p>
      <w:r>
        <w:t>Almost every entry in the Far Cry series features new characters and settings, but all of them revolve around a lone hero fighting to take down a dictator-type figure within a hostile environment where everything can kill you at any moment. It’s a formula that has stuck with the series for years, but the best version of that formula is none other than Far Cry 3.</w:t>
      </w:r>
    </w:p>
    <w:p>
      <w:r>
        <w:t>Set on a tropical island being terrorized by pirate Vaas Montenegro, Jason Brody must rescue his friends and take out Vaas if he is ever to return home. Set in a sizable open-world, gameplay consists of liberating numerous camps occupied by Vaas, hunting animals for equipment upgrades, and killing anything that gets in Jason’s way. It’s chaotic and explosive, but the storytelling and Jason’s character development tie it all together.</w:t>
      </w:r>
    </w:p>
    <w:p>
      <w:r>
        <w:t>Ubisoft has been trying to chase the magic of this game, even within many of their other franchises. The Ubisoft formula has become a point of derision amongst gamers, with several of the developer’s titles trying to become the next great open-world action game. In addition, there hasn’t been a new entry in the Far Cry series in a while, with the only news from the franchise being an upcoming television series that is reportedly not taking much inspiration from its source material.</w:t>
      </w:r>
    </w:p>
    <w:p>
      <w:r>
        <w:t>The combination of Vass, Jason, and the Rook Islands is untouchable at this point, as no game has been able to replicate its formula. Whenever the next Far Cry game comes out, it will most likely be business as usual.</w:t>
      </w:r>
    </w:p>
    <w:p>
      <w:r>
        <w:t>The Elder Scrolls V: Skyrim is One of Those Games That Will Never Go Away</w:t>
      </w:r>
    </w:p>
    <w:p>
      <w:r>
        <w:t>Image via Bethesda</w:t>
      </w:r>
    </w:p>
    <w:p>
      <w:r>
        <w:t>It seems like no matter how many new generations of consoles come out, there is going to be a port of The Elder Scrolls V: Skyrim coming out for them. It’s become a bit of a joke at this point, especially considering The Elder Scrolls VI still isn’t coming out anytime soon. But the reason that it keeps getting remastered and re-released so many times is because it’s not only one of the best open-world RPGs ever made, it is also one of the most influential games ever made.</w:t>
      </w:r>
    </w:p>
    <w:p>
      <w:r>
        <w:t>As soon as players create their Dragonborn character, they are free to explore the area of Skyrim however they want. They can follow the incredibly detailed plot, or choose to create their own adventure by interacting with the various NPCs scattered throughout the world. There are a sizable number of skills that the player can choose to learn, allowing them to customize their playstyle to fit any build they want. Not to mention all the weapons and armor available to collect, which can be used to take on the world’s various monsters.</w:t>
      </w:r>
    </w:p>
    <w:p>
      <w:r>
        <w:t>The vast amount of player freedom and customization options has served as the inspiration for several other open-world RPGs that have come out after Skyrim. Unfortunately, none of them have been able to capture the magic that Bethesda was able to achieve back in 2011. Bethesda themselves have given gamers other epic open-world games like Fallout 4 and Starfield, but their impact hasn’t been as monumental as the fantasy epic’s has been.</w:t>
      </w:r>
    </w:p>
    <w:p>
      <w:r>
        <w:t>The only game that could potentially touch Skyrim is the fabled sixth installment. Until then, Bethesda will just have to tide over fans with the next re-release of their magnum opus.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