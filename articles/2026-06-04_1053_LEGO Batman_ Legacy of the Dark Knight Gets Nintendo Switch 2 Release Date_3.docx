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Legacy of the Dark Knight Gets Nintendo Switch 2 Release Date</w:t>
      </w:r>
    </w:p>
    <w:p>
      <w:r>
        <w:t>منبع: https://www.ign.com/articles/lego-batman-legacy-of-the-dark-knight-gets-nintendo-switch-2-release-date</w:t>
      </w:r>
    </w:p>
    <w:p>
      <w:r>
        <w:t>نویسنده: Cade Onder</w:t>
      </w:r>
    </w:p>
    <w:p>
      <w:r>
        <w:t>تاریخ انتشار: 2026-06-04 04:43</w:t>
      </w:r>
    </w:p>
    <w:p>
      <w:r>
        <w:t>──────────────────────────────────────────────────</w:t>
      </w:r>
    </w:p>
    <w:p>
      <w:r>
        <w:t>We finally have a release date for LEGO Batman: Legacy of the Dark Knight on Nintendo Switch 2. The game will come to the Nintendo platform on September 18th, and you can pre-order it right now. The Nintendo Switch 2 version will have a standard edition (USD $69.99) and a deluxe edition (USD $89.99), the latter of which will give players extra digital content. Unlike the deluxe edition on the Xbox, PS5, and PC release, this won't include any kind of early access, so there's no need to shell out extra dollars to play the game sooner on Switch 2.</w:t>
      </w:r>
    </w:p>
    <w:p>
      <w:r>
        <w:t>The deluxe edition will include the Legacy Collection DLC which includes new suits, vehicles, and Batcave items inspired by classic Batman media like the Arkham games and Batman Beyond. It will also give you access to the Mayhem Collection DLC, which will also be released on September 18th. In addition to more cosmetics, the pack will add Joker and Harley Quinn as playable characters, as well as a new story mission. Those who pre-order the physical edition of the Switch 2 version of the game will also get a LEGO Retro Video Game Batman minifigure.</w:t>
      </w:r>
    </w:p>
    <w:p>
      <w:r>
        <w:t>The confirmation that LEGO Batman: Legacy of the Dark Knight is still coming to Switch 2 is a bit of a relief. Borderlands 4 was also supposed to have a Switch 2 port, but development on it was "paused" right around the time it was going to be released. The situation raised some eyebrows, but also created concerns for other games.</w:t>
      </w:r>
    </w:p>
    <w:p>
      <w:r>
        <w:t>When it was confirmed that LEGO Batman: Legacy of the Dark Knight wouldn't release day and date on Switch 2, some feared history would repeat itself and it would become indefinitely delayed. Thankfully, that's not the case. However, it is a bit unfortunately timed, as the game will be joining a flood of releases all hitting in September to get out of GTA 6's path.</w:t>
      </w:r>
    </w:p>
    <w:p>
      <w:r>
        <w:t>LEGO Batman: Legacy of the Dark Knight was one of the biggest releases in May. It was one of the most anticipated games of the spring and has been showered in praise since launch. We gave the game an 8/10 in our review, noting that the game is "a lovingly made, often hilarious take on both Batman’s movie and video game history alike."</w:t>
      </w:r>
    </w:p>
    <w:p>
      <w:r>
        <w:t>As of right now, it remains unclear if there are any more plans for additional LEGO Batman games. Prior to this, the last LEGO Batman game was LEGO Batman 3: Beyond Gotham, which was released in 2014. There was also a spin-off known as LEGO DC Super-Villains in 2018, but it had been over a decade since the Caped Crusader took center stage in a LEGO game.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