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Steamy 93% RT Series With Stephen King's Approval Unveils New Clip 1 Week Ahead of Finale</w:t>
      </w:r>
    </w:p>
    <w:p>
      <w:r>
        <w:t>منبع: https://www.cbr.com/apple-tv-maximum-pleasure-guaranteed-new-clip/</w:t>
      </w:r>
    </w:p>
    <w:p>
      <w:r>
        <w:t>نویسنده: Monica Coman</w:t>
      </w:r>
    </w:p>
    <w:p>
      <w:r>
        <w:t>تاریخ انتشار: 2026-07-07 16:30</w:t>
      </w:r>
    </w:p>
    <w:p>
      <w:r>
        <w:t>──────────────────────────────────────────────────</w:t>
      </w:r>
    </w:p>
    <w:p>
      <w:r>
        <w:t>Apple TV has had multiple hit shows recently, and it's not stopping any time soon. One of the biggest hits was Maximum Pleasure Guaranteed.</w:t>
      </w:r>
    </w:p>
    <w:p>
      <w:r>
        <w:t>The series premiered on May 20, and it's nearing the season finale, which is set for release on July 15. Until then, there are more things left to uncover. Ahead of Episode 9, "Erroneous," CBR is happy to introduce a sneak clip from the penultimate episode, courtesy of Apple TV.</w:t>
      </w:r>
    </w:p>
    <w:p>
      <w:r>
        <w:t>Rudy Is Ready to Do Something Bad</w:t>
      </w:r>
    </w:p>
    <w:p>
      <w:r>
        <w:t>The short clip highlights the hilarious dynamic between Maslany's Paula and her co-workers, Rudy (Charlie Hall) and Geri (Kiarra Hamagami Goldberg), as the trio confronts a Yale admissions officer they believe has information that could prove Paula's innocence.</w:t>
      </w:r>
    </w:p>
    <w:p>
      <w:r>
        <w:t>After initially denying to give any information, Rudy takes matters into his own hands, and maybe too far, as he jumps into the pool to threaten Joyce to "do something bad."</w:t>
      </w:r>
    </w:p>
    <w:p>
      <w:r>
        <w:t>The comedy thriller series is directed and executive produced by David Gordon Green and written and executive produced by creator and showrunner David J. Rosen.</w:t>
      </w:r>
    </w:p>
    <w:p>
      <w:r>
        <w:t>The Apple TV series follows Paula Saunders, a divorced fact-checker in New York City, who is in a contentious custody battle with her ex-husband Karl. Amidst her legal troubles, she pays for the online services of webcam boy Trevor and vents to him about her personal life.</w:t>
      </w:r>
    </w:p>
    <w:p>
      <w:r>
        <w:t>One night, Trevor is beaten and kidnapped on-camera; soon, Paula is receiving calls for ransom money. Police detectives insist to Paula that this is likely a scam, but then Trevor is found dead. Paula is roped into the mystery of Trevor's death as secrets from her past come to light.</w:t>
      </w:r>
    </w:p>
    <w:p>
      <w:r>
        <w:t>She-Hulk's Tatiana Maslany plays Paula, while New Girl's Jake Johnson plays Karl. The main cast also includes Jessy Hodges, Jon Michael Hill, Charlie Hall, Kiarra Hamagami Goldberg, Nola Wallace, and Dolly de Leon. Murray Bartlett, Brandon Flynn, Daniel Dale, Nina Bloomgarden, and Adam Huber round up the cast.</w:t>
      </w:r>
    </w:p>
    <w:p>
      <w:r>
        <w:t>Maximum Pleasure Guaranteed Was a Hit With Critics</w:t>
      </w:r>
    </w:p>
    <w:p>
      <w:r>
        <w:t>Tatiana Maslany holds a hockey stick in Maximum Pleasure Guaranteed. Image via Apple TV+ / Courtesy Everett Collection</w:t>
      </w:r>
    </w:p>
    <w:p>
      <w:r>
        <w:t>Apple TV has a long history of releasing big hits, as titles like Severance, The Studio, Ted Lasso, and Shrinking have won multiple awards and won over audiences. However, not every single critically-approved TV show is an instant hit with audiences, and the sci-fi series Silo is the most recent example.</w:t>
      </w:r>
    </w:p>
    <w:p>
      <w:r>
        <w:t>However, Maximum Pleasure Guaranteed managed to score great reviews from both camps. Critics gave the crime comedy a 93% Certified Fresh score out of 58 reviews, while audiences are in agreement with 83% on the Popcornmeter. The series was also a steady streaming hit.</w:t>
      </w:r>
    </w:p>
    <w:p>
      <w:r>
        <w:t>Maximum Pleasure Guaranteed also scored Stephen King's stamp of approval. The author praised Apple TV's Widow's Bay, highlighting that "Maximum Pleasure Guaranteed is even better."</w:t>
      </w:r>
    </w:p>
    <w:p>
      <w:r>
        <w:t>King added, "It's like Hitchcock came back to do it one more time. And Tatiana Maslany is so good. The play of emotions on her face is pretty incredible. She goes from comic to terror in an instant... Whatever they're paying her, it's not enough."</w:t>
      </w:r>
    </w:p>
    <w:p>
      <w:r>
        <w:t>Maximum Pleasure Guaranteed returns with a new episode on July 8, and for the season finale on July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