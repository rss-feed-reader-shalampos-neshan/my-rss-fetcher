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Quietly Retconned One of Its Most Powerful Heroes — And Almost No One Noticed</w:t>
      </w:r>
    </w:p>
    <w:p>
      <w:r>
        <w:t>منبع: https://www.cbr.com/marvel-quietly-retconned-polaris/</w:t>
      </w:r>
    </w:p>
    <w:p>
      <w:r>
        <w:t>نویسنده: Jc Alvarez</w:t>
      </w:r>
    </w:p>
    <w:p>
      <w:r>
        <w:t>تاریخ انتشار: 2026-06-23 01:01</w:t>
      </w:r>
    </w:p>
    <w:p>
      <w:r>
        <w:t>──────────────────────────────────────────────────</w:t>
      </w:r>
    </w:p>
    <w:p>
      <w:r>
        <w:t>The conundrum that is Lorna Dane. The reluctant heroine, better known as Polaris, has walked a tightrope since her debut in The X-Men #49 (1968). Her striking emerald green hair and imperiously imposing design by the master Jim Steranko on the cover of The X-Men #50 (which also introduced the title’s iconic logo redesign) would prove a stunner, and no wonder both Ice-Man and Havok would fall under her spell.</w:t>
      </w:r>
    </w:p>
    <w:p>
      <w:r>
        <w:t>As a member of the X-Men, Polaris’ history is as jaded as her hair color. She served on the reserve roster and would fill in when needed, but more often than not, Lorna has been used as a tool of evil to attack her allies. She possessed and massacred hundreds, and even became an agent of Apocalypse. Her powers might rival Magneto’s and add in a secondary set that makes her practically invulnerable. So what happened?</w:t>
      </w:r>
    </w:p>
    <w:p>
      <w:r>
        <w:t>The Mistress of Magnetism Is Finally Popular Again</w:t>
      </w:r>
    </w:p>
    <w:p>
      <w:r>
        <w:t>Polaris in her costume in Marvel Comics Image via Marvel Comics</w:t>
      </w:r>
    </w:p>
    <w:p>
      <w:r>
        <w:t>With a smashingly spectacular reemergence on the upcoming season of Marvel Animation’s X-Men ’97 (the 1990s were big, really big for Lorna), an entirely new generation is about to gain a whole new appreciation for Polaris. It’s her origins in the groovy free-love late 60s that get all murky. When the X-Men first cross paths with Lorna Dane, except for her green hair, no one is aware of the power she wields.</w:t>
      </w:r>
    </w:p>
    <w:p>
      <w:r>
        <w:t>The murderous Mesmero kidnaps and manipulates the young and impressionable Lorna into believing she has a grand destiny to fulfill. When her latent mutant powers are revealed, it is child’s play to convince her that she is Magneto's daughter, and as the new “Mistress of Magnetism,” Lorna will lead Mesmero and his new disciples against mankind.</w:t>
      </w:r>
    </w:p>
    <w:p>
      <w:r>
        <w:t>Lorna is actually playing along until the X-Men can stage a rescue and stop Mesmero. At the conclusion of their misadventure, it is revealed that the villain had also deceived her into believing she was Magneto’s daughter. As fate would have it, the next time Lorna joins the X-Men on a mission, she is taken prisoner by Larry Trask and his Sentinels, and is protected by Alex Summers, the mutant called Havok.</w:t>
      </w:r>
    </w:p>
    <w:p>
      <w:r>
        <w:t>The Sentinels are defeated, but the life of an X-Man isn’t all it’s cracked up to be, and, frankly, Lorna is finding herself all too often a victim of their enemies. Though both she and Havok stick around, they end up prisoners of the mutant island, Krakoa. An all-new, all-different team of X-Men is recruited to rescue them, and if not for the formidable efforts of Lorna and the new X-Man, Storm, the X-Men would not have escaped.</w:t>
      </w:r>
    </w:p>
    <w:p>
      <w:r>
        <w:t>An All-New, All-Different Era, And Polaris Goes Dark</w:t>
      </w:r>
    </w:p>
    <w:p>
      <w:r>
        <w:t>Polaris as Malice Image via Marvel Comics</w:t>
      </w:r>
    </w:p>
    <w:p>
      <w:r>
        <w:t>By the conclusion of Giant-Size X-Men #1 (1975), the strain of having pushed an entire mutant island into the far reaches of space proves more than she can handle. Lorna and Alex decide to take a break and join most of the founding X-Men, who decide to pursue lives as civilians. Unfortunately for them, being an X-Man is something like being in the Mafia; no matter how hard you try to get out, life pulls you back in.</w:t>
      </w:r>
    </w:p>
    <w:p>
      <w:r>
        <w:t>In the revamped run of Uncanny X-Men #97 by Chris Claremont and Dave Cockrum, Lorna Dane finally adopts the code-name Polaris as her own. But, yet again, she and Alex are used as pawns of the merciless off-worlder and Shi’ar agent Erik the Red. Before they can carry out their mission to murder Professor X, the X-Men can wrestle them out of the assassin’s grip and rescue Havok and Polaris.</w:t>
      </w:r>
    </w:p>
    <w:p>
      <w:r>
        <w:t>Given their ordeal, Lorna and Alex decide to recoup and hang up their superhero suits, at least for a while. They retreat to Muir Island, but their retirement is short-lived when the X-Men arrive to confront the frightening power of Proteus. Once that caper comes to a close, the pair do remain supporting players, but ultimately live as normal a life as any two mutants can.</w:t>
      </w:r>
    </w:p>
    <w:p>
      <w:r>
        <w:t>That all gets thrown to the winds when the murderous Marauders arrive on the scene and attack Lorna Dane. As part of Mister Sinister’s plan for the “Mutant Massacre,” the psionic vampire Malice takes control of Polaris (Uncanny X-Men #219, 1987) and uses her body, mind, and powers to lead the Marauders against the X-Men. Lorna eventually wrestles out from under her sway, but is once again victimized.</w:t>
      </w:r>
    </w:p>
    <w:p>
      <w:r>
        <w:t>Polaris’ Powers Attract the Wrong Attention</w:t>
      </w:r>
    </w:p>
    <w:p>
      <w:r>
        <w:t>Polaris as Malice Image via Marvel Comics</w:t>
      </w:r>
    </w:p>
    <w:p>
      <w:r>
        <w:t>It’s a dark time indeed for the X-Men. Most of the world believes the mutant heroes are dead, and Polaris is once again kidnapped, this time to the far reaches of the Savage Land, to serve at the whim of the power-hungry Zaladane. The queen of the Savage Land Mutates is determined to siphon Polaris’ power as her own; after all, Lorna is her “sister,” and her power over magnetism adds to her own might.</w:t>
      </w:r>
    </w:p>
    <w:p>
      <w:r>
        <w:t>In the dungeons beneath Zaladane’s citadel, Havok and Polaris are held captive, and although their magnetic powers have been depleted, when they are both threatened by their captors, Lorna responds. The Savage Land Mutates begin to exhibit extreme, violent intent. Feeling their intensity rise, Lorna reacts, breaking free of their chains with super-strength and invulnerability. Lorna has also increased in size.</w:t>
      </w:r>
    </w:p>
    <w:p>
      <w:r>
        <w:t>This is the first time that Polaris exhibits these new powers (Uncanny X-Men #250). Though they escape Zaladane, Alex and Lorna become separated. She resurfaces again months later and is rescued from a sinking ship by Banshee. Under Dr. Moira MacTaggert’s skillful examination, it is determined that although she has been freed of the Marauder Malice’s influence, Zaladane has absorbed her magnetic powers.</w:t>
      </w:r>
    </w:p>
    <w:p>
      <w:r>
        <w:t>What’s left of Lorna is a second mutation that makes her incredibly strong and impossibly invulnerable. When the mutant-hunting cyborgs called the Reavers bring their violence to Muir Island and attack Banshee, Moira retaliates and recruits Polaris to help repel them. No longer a mistress of magnetism, Lorna is also no longer a powerless victim. With her new power set, she is a formidable brawler aching for a fight.</w:t>
      </w:r>
    </w:p>
    <w:p>
      <w:r>
        <w:t>Polaris Gets Back In The Fight</w:t>
      </w:r>
    </w:p>
    <w:p>
      <w:r>
        <w:t>Lorna Dane returns to X-Men '97 Season 2 Image via Marvel Animation</w:t>
      </w:r>
    </w:p>
    <w:p>
      <w:r>
        <w:t>After the Muir Island adventure, Lorna soon discovers that her new power set, which draws energy from negative emotions, is the catalyst that brings Professor Xavier’s long-time nemesis, the Shadow King, back from the astral plane. The X-Men and X-Factor join forces to stop his terror plot and eventually restore Lorna’s control over magnetism.</w:t>
      </w:r>
    </w:p>
    <w:p>
      <w:r>
        <w:t>With her original magnetic powers back, Lorna accepts the fact that she is the biological daughter of Magneto, and, with no trace of her temporary super-strength and invulnerability, Polaris asserts herself more proactively. With renewed confidence and a sense of her own authority, she rejoins Havok and accepts a position as co-leader of X-Factor, a government-funded agency headed by Valerie Cooper.</w:t>
      </w:r>
    </w:p>
    <w:p>
      <w:r>
        <w:t>It’s this version of Polaris that will appear in the upcoming second season of X-Men ’97. With the X-Men cast across two separate timelines, X-Factor has taken up the point, but the terms by which they operate do not sit well with some of the X-Men who have been left in the 90s. It forces Jubilee, in particular, to take some drastic action, but which side of the line are Polaris and X-Factor holding? Tune in on July 1st to find out.</w:t>
      </w:r>
    </w:p>
    <w:p>
      <w:r>
        <w:t>Lorna Dane has certainly proven a very colorful character to track over the course of her storyline and proves even more dynamic during the “House of M” arc when she sits alongside her father and siblings. Where she’ll emerge next in the world of the X-Men mythology will likely continue to evolve, and it’ll be most interesting to see just how powerful Polaris is the next time she surfaces.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