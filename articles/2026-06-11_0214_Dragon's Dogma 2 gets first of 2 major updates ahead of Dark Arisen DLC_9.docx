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gets first of 2 major updates ahead of Dark Arisen DLC</w:t>
      </w:r>
    </w:p>
    <w:p>
      <w:r>
        <w:t>منبع: https://www.polygon.com/dragons-dogma-2-june-2026-update-fast-travel-fix/</w:t>
      </w:r>
    </w:p>
    <w:p>
      <w:r>
        <w:t>نویسنده: Austin Manchester</w:t>
      </w:r>
    </w:p>
    <w:p>
      <w:r>
        <w:t>تاریخ انتشار: 2026-06-10 19:39</w:t>
      </w:r>
    </w:p>
    <w:p>
      <w:r>
        <w:t>──────────────────────────────────────────────────</w:t>
      </w:r>
    </w:p>
    <w:p>
      <w:r>
        <w:t>Dragon's Dogma 2 was released a couple of years ago and while it has been received quite positively, players have been split on its approach to fast travel. It's a very limiting system, with teleporting around the map requiring the use of one-and-done rare items or hitching a ride in an oxcart (which may or may not get attacked by a monster halfway through your journey). Much of your journey will be backtracking on foot.</w:t>
      </w:r>
    </w:p>
    <w:p>
      <w:r>
        <w:t>Ahead of the game's upcoming Dark Arisen expansion, Capcom is releasing two sizable updates for Dragon's Dogma 2. The first, out now, notably adds the Eternal Ferrystone to the game. This item works just like regular Ferrystones — it'll teleport your party to a Portcrystal of your choosing — but it has unlimited use. It'll be perfect for when you get tired of trudging back-and-forth across the same sections of the map for hours on end. You'll acquire the Eternal Ferrystone during the "Seat of the Sovran" quest, which is relatively early in the game.</w:t>
      </w:r>
    </w:p>
    <w:p>
      <w:r>
        <w:t>Portcrystals have also been added to more locations. You'll now find them in Melve, Checkpoint Rest Town, and Volcanic Island Camp. You'll also get one after finishing the quest "Monster Culling," which you can place at your leisure.</w:t>
      </w:r>
    </w:p>
    <w:p>
      <w:r>
        <w:t>June's update also brings UI fixes, changes to quest rewards and treasure chests' contents, a laundry list of bug fixes, and a new specialization for Pawns. The Guardian specialization allows the Pawn to prevent oxcart attacks and emboldens them to better protect you while camping. You can read over all the changes on the game's website as well as the changes that are coming in August's free update, which will include a bevy of adjustments to vocations, enemies, and more.</w:t>
      </w:r>
    </w:p>
    <w:p>
      <w:r>
        <w:t>We enjoyed Dragon's Dogma 2 and all its sometimes off-putting design decisions. "Figuring out its quirks makes it special; reevaluating how an open-world game can play leads to discovering its joy," our 2024 review says.</w:t>
      </w:r>
    </w:p>
    <w:p>
      <w:r>
        <w:t>Subscribe to our newsletter for Dragon's Dogma 2 updates and analysis Looking for deeper context on Dragon's Dogma 2 patches, expansions and design choices? Subscribe to our newsletter for clear breakdowns, patch-note explanations, and wider game coverage for expert analysis on this and related titles. Get Updates By subscribing, you agree to receive newsletter and marketing emails, and accept our Terms of Use and Privacy Policy . You can unsubscribe anytime.</w:t>
      </w:r>
    </w:p>
    <w:p>
      <w:r>
        <w:t>Dragon's Dogma 2 will receive a new expansion later this fall. That's right — its trailer during Tuesday's Nintendo Direct that announced a Nintendo Switch 2 version also doubled as the reveal for the upcoming Dark Arisen DLC. It was probably the most confusing way a DLC could be announced, which, ya know, kind of makes sense for Dragon's Dogma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