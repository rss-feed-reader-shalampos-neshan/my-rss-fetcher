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Facility Module locations in Beast of Reincarnation</w:t>
      </w:r>
    </w:p>
    <w:p>
      <w:r>
        <w:t>منبع: https://www.polygon.com/beast-of-reincarnation-facility-module-location-where-to-find/</w:t>
      </w:r>
    </w:p>
    <w:p>
      <w:r>
        <w:t>نویسنده: Paulo Kawanishi</w:t>
      </w:r>
    </w:p>
    <w:p>
      <w:r>
        <w:t>تاریخ انتشار: 2026-08-04 00:01</w:t>
      </w:r>
    </w:p>
    <w:p>
      <w:r>
        <w:t>──────────────────────────────────────────────────</w:t>
      </w:r>
    </w:p>
    <w:p>
      <w:r>
        <w:t>In Beast of Reincarnation, facility modules are rare materials that you need to upgrade your cleanse walker. Bauera is your base of operation and a place you will constantly return to as you explore the zones to give Kagura the spoils you've collected, as well as talk to the girl, and take care of Koo. Besides all that, the cleanse walker is also the place where you can manage important features and systems, which you can improve with modules.</w:t>
      </w:r>
    </w:p>
    <w:p>
      <w:r>
        <w:t>Below, you can find the facility module locations in Beast of Reincarnation. This is a work-in-progress guide, and we will update it with more locations as we find them.</w:t>
      </w:r>
    </w:p>
    <w:p>
      <w:r>
        <w:t>[Ed. note: If you're viewing this guide on a mobile device, you may have to swipe left and right to see all the information on the tables below.]</w:t>
      </w:r>
    </w:p>
    <w:p>
      <w:r>
        <w:t>Facility module locations in Beast of Reincarnation</w:t>
      </w:r>
    </w:p>
    <w:p>
      <w:r>
        <w:t>Facility modules are unique items that you use to unlock new slots in the incubator and the grow chamber. The former lets you raise chickens, which give you eggs, and the latter lets you grow all kinds of seeds. In Beast of Reincarnation, when Emma and Koo eat a new recipe for the first time, they earn bonuses to their base attributes. So, both the incubator and the grow chamber are crucial to making the most of this system since they help maintain a consistent stock of cooking ingredients.</w:t>
      </w:r>
    </w:p>
    <w:p>
      <w:r>
        <w:t>Image: Game Freak/Fictions via Polygon</w:t>
      </w:r>
    </w:p>
    <w:p>
      <w:r>
        <w:t>You can basically find modules in any zone, usually on top of tall bipedal golems or old cleanse walkers, but to help you locate them, here are the facility module locations in each zone in Beast of Reincarnation.</w:t>
      </w:r>
    </w:p>
    <w:p>
      <w:r>
        <w:t>All Ogouchi Buffer Zone facility module locations in Beast of Reincarnation</w:t>
      </w:r>
    </w:p>
    <w:p>
      <w:r>
        <w:t>Ogouchi Buffer Zone features a vast map, so take your time to explore it and unlock teleport stations in case you want to go after the modules later. Since most of them are in high places, use your vines to either reach the tops of the golems or create platforms to jump from.</w:t>
      </w:r>
    </w:p>
    <w:p>
      <w:r>
        <w:t>Map Location Closest teleport This facility module is located at the top of a golem in the Abandoned Village. Village Surroundings camp Again, you will find the facility module at the top of a bipedal golem on the west side of the map. Cliffside Village: Outskirts camp As you progress in the main quest, you will have to hunt three malefacts northwest of the broken bridge you cross. This facility module is on top of a destroyed golem in the same area. Village by the Bridge camp or Quarry Path camp Once again, you will need to climb on a giant golem to find this facility module. It's at the edge of the cliff in the area where you find the Ogouchi Buffer Zone's Nushi for the first time. Cliff-Facing Tower camp To find this facility module, you must travel to the Tailwater Village on the east side of the map. You can easily identify the area because of the crops and rice fields in the area. Tailwater Village camp</w:t>
      </w:r>
    </w:p>
    <w:p>
      <w:r>
        <w:t>Table image graphics: Paulo Kawanishi/Polygon | Source images: Game Freak/Fictions via Polygon</w:t>
      </w:r>
    </w:p>
    <w:p>
      <w:r>
        <w:t>All Ancient Civilization Zone facility module locations in Beast of Reincarnation</w:t>
      </w:r>
    </w:p>
    <w:p>
      <w:r>
        <w:t>The last two facility modules in the Ancient Civilization Zone are locked behind main quests. You should focus on completing the missions to open the gate to the eastern side of the map.</w:t>
      </w:r>
    </w:p>
    <w:p>
      <w:r>
        <w:t>Map Location Closest teleport You can collect this facility module from a fallen cleanse walker in the area behind the gate you open using the mechanism near the Ruins Path camp. Ruins Path camp After you have opened the east gate to access the final area in this zone, you can find a destroyed cleanse walker on the right side of the road. On top of it, you find the facility module. Ruins Slope: Approach camp As you're traveling to the Nushi's lair in the Ancient Civilization Zone, you will find this golem that has a facility module on top of it. Nushi's Lair Entrance camp</w:t>
      </w:r>
    </w:p>
    <w:p>
      <w:r>
        <w:t>Table image graphics: Paulo Kawanishi/Polygon | Source images: Game Freak/Fictions via Polygon</w:t>
      </w:r>
    </w:p>
    <w:p>
      <w:r>
        <w:t>All The Great Wall Terraces facility module locations in Beast of Reincarnation</w:t>
      </w:r>
    </w:p>
    <w:p>
      <w:r>
        <w:t>In The Great Wall Terraces, the best approach to finding the modules is to follow the main quest, which will lead you to the areas where they are located. Otherwise, you risk wasting too much time exploring regions that you will return to later instead of focusing on the initial segment of the map.</w:t>
      </w:r>
    </w:p>
    <w:p>
      <w:r>
        <w:t>Map Location Closest teleport You can find the golem with this facility model on top of it on the east side of the map. The main quest will take you through this area. Great Forest Clearing: Approach camp You find this module on top of the remains of a cleanse walker on the northern part of the east side of the map. Flower Square: Forefront camp From the east side of the map, cross the second bridge to the western portion. You will find a few enemies and this destroyed golem with the facility module. Ruined Road Square camp This facility module is on the remains of another clean walker but on the northern portion of the map. Go north from the Flower Field Tower camp, then turn left toward west using the path that would lead to a bridge to find it. Flower Field Tower camp</w:t>
      </w:r>
    </w:p>
    <w:p>
      <w:r>
        <w:t>Table image graphics: Paulo Kawanishi/Polygon | Source images: Game Freak/Fictions via Polygon</w:t>
      </w:r>
    </w:p>
    <w:p>
      <w:r>
        <w:t>All Pilgrim's Zone facility module locations in Beast of Reincarnation</w:t>
      </w:r>
    </w:p>
    <w:p>
      <w:r>
        <w:t>The path in the Pilgrim's Zone is fairly straigthforward, but a couple of modules are on the ground level where you might ignore if you only follow the main quest.</w:t>
      </w:r>
    </w:p>
    <w:p>
      <w:r>
        <w:t>Map Location Closest teleport You find this module on the remains of a cleanse walker near the bridge where you fight the Nushi right at the beginning of this zone. Scorched Grasslands camp When near the Stone Chamber Entrance camp, take the elevator beside the Stone Chamber, and go to the ground floor to find the remains of the cleanse walker, and this facility module above it. Stone Chamber Entrance camp Take the elevator to the ground floor near the Stone Chamber Interior camp and head north. You will find a destroyed cleanse walker on the ground with this module near the wall of the build from where you came from. Belfry Entrance camp By heading south from the Nushi's lair, you will find this facility module on the remains of a cleanse walker. Nushi's Lair Entrance camp</w:t>
      </w:r>
    </w:p>
    <w:p>
      <w:r>
        <w:t>Table image graphics: Paulo Kawanishi/Polygon | Source images: Game Freak/Fictions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