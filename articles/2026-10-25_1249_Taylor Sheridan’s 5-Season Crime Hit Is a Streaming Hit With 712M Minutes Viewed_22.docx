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5-Season Crime Hit Is a Streaming Hit With 712M Minutes Viewed After Netflix Release</w:t>
      </w:r>
    </w:p>
    <w:p>
      <w:r>
        <w:t>منبع: https://www.cbr.com/taylor-sheridan-crime-mayor-of-kingstown-nielsen-success-october-2026/</w:t>
      </w:r>
    </w:p>
    <w:p>
      <w:r>
        <w:t>نویسنده: Sam Fang</w:t>
      </w:r>
    </w:p>
    <w:p>
      <w:r>
        <w:t>تاریخ انتشار: 2026-10-25 12:00</w:t>
      </w:r>
    </w:p>
    <w:p>
      <w:r>
        <w:t>──────────────────────────────────────────────────</w:t>
      </w:r>
    </w:p>
    <w:p>
      <w:r>
        <w:t>Taylor Sheridan's streaming empire is finally expanding outside of Paramount+, and the results are even bigger than expected. Mayor of Kingstown is now one of the most-streamed titles shortly after its arrival on Netflix.</w:t>
      </w:r>
    </w:p>
    <w:p>
      <w:r>
        <w:t>The latest Nielsen charts for the week of Oct. 5–11 prove that Mayor of Kingstown's recent addition to Netflix was a resounding success for the Jeremy Renner-led crime thriller. It came in at #9 overall with 712 million minutes viewed across all 40 episodes on both Netflix and Paramount+ in the United States. The show ranked even higher when looking at just the Originals chart, coming in fifth place. All four currently completed seasons of Mayor of Kingstown were added to Netflix on Oct. 5, meaning it took virtually no time for the series to make a noticeable impression among Nielsen viewers.</w:t>
      </w:r>
    </w:p>
    <w:p>
      <w:r>
        <w:t>Mayor of Kingstown Enjoys New Netflix Success Ahead of Season 5 Debut</w:t>
      </w:r>
    </w:p>
    <w:p>
      <w:r>
        <w:t>Mayor of Kingstown arrives on Netflix alongside several other Paramount shows, including SEAL Team, Watson and even King of Queens. It was previously reported that Netflix licensed 20 Paramount shows in total, expanding its library to offer subscribers even more content.</w:t>
      </w:r>
    </w:p>
    <w:p>
      <w:r>
        <w:t>Mayor of Kingstown sees Jeremy Renner starring as Mike McLusky, a man who takes over as "mayor" of the fictional Michigan town after the death of his older brother in the first episode. The McLusky family keep the peace in Kingstown, corralling various street gangs, prisoners and cops in a delicate balance that keeps the town running smoothly — or at least as smooth as possible.</w:t>
      </w:r>
    </w:p>
    <w:p>
      <w:r>
        <w:t>In addition to Renner, Mayor of Kingstown also stars Dianne Wiest in its first two seasons, alongside Hugh Dillon, Tobi Bamtefa, Taylor Handley and more. The show made its debut on Paramount+ in 2021, with Sheridan serving as both the creator and executive producer.</w:t>
      </w:r>
    </w:p>
    <w:p>
      <w:r>
        <w:t>Four seasons and forty episodes have aired in the subsequent years, but that's all set to come to an end in 2027. Back in January, Paramount renewed Mayor of Kingstown for a fifth and final season that's set to make its debut on Jan. 15, 2027. It will feature a shorter runtime, wrapping things up in just eight episodes instead of the series' typical 10.</w:t>
      </w:r>
    </w:p>
    <w:p>
      <w:r>
        <w:t>It remains to be seen if Mayor of Kingstown's planned conclusion will give fans the closure they were looking for, rather than the show being unexpectedly canceled instead. The series has enjoyed relatively strong reviews over the years, and it boasts an average critics' score of 64% and audience ratings of 84% on Rotten Tomatoes, with the last season even scoring a perfect 100%.</w:t>
      </w:r>
    </w:p>
    <w:p>
      <w:r>
        <w:t>Taylor Sheridan's Time with Paramount+ Is Running Out</w:t>
      </w:r>
    </w:p>
    <w:p>
      <w:r>
        <w:t>Mike McLusky (Jeremy Renner) walks into the prison while wearing a visitor pass in Mayor of Kingstown Image via Paramount+</w:t>
      </w:r>
    </w:p>
    <w:p>
      <w:r>
        <w:t>Mayor of Kingstown being added to Netflix comes at an interesting time in the creator's career, with his media empire finally getting the chance to expand past Paramount+'s borders. Over the years, the majority of Sheridan's most notable series have all been Paramount+ hits, including Yellowstone, Tulsa King, Lioness and Landman.</w:t>
      </w:r>
    </w:p>
    <w:p>
      <w:r>
        <w:t>Sheridan's time with Paramount will be coming to a close in 2028, however. His contract with the company is set to expire on Dec. 31, 2028, with a new deal at NBCUniversal going into effect on Jan. 1, 2029. Even with the shakeup, fans can still expect plenty of more Sheridan content to make its way to Paramount in 2027 and 2028.</w:t>
      </w:r>
    </w:p>
    <w:p>
      <w:r>
        <w:t>"Between Tulsa and Landman, which Taylor is writing right now. Frisco, Dutton, Madison, we have a lot of business, and we’re going to be in business for time to come," Paramount+'s Head of Originals, Jane Wiseman, said back in August.</w:t>
      </w:r>
    </w:p>
    <w:p>
      <w:r>
        <w:t>Taylor Sheridan's Mayor of Kingstown is now streaming on Netflix and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