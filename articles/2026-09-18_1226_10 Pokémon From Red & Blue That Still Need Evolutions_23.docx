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Pokémon From Red &amp; Blue That Still Need Evolutions</w:t>
      </w:r>
    </w:p>
    <w:p>
      <w:r>
        <w:t>منبع: https://www.cbr.com/pokemon-red-blue-no-evolutions-list/</w:t>
      </w:r>
    </w:p>
    <w:p>
      <w:r>
        <w:t>نویسنده: Mandi Odoerfer, Matthew Wood, Kevin Melrose, Brett Cardaro</w:t>
      </w:r>
    </w:p>
    <w:p>
      <w:r>
        <w:t>تاریخ انتشار: 2026-09-18 03:15</w:t>
      </w:r>
    </w:p>
    <w:p>
      <w:r>
        <w:t>──────────────────────────────────────────────────</w:t>
      </w:r>
    </w:p>
    <w:p>
      <w:r>
        <w:t>Evolution is an integral element of the Pokémon series, but not all Pokémon evolve. Most Pokémon have at least one evolution, but there are a handful of creatures introduced all the way back in Red &amp; Blue that aren't part of an evolutionary line. Some of these Pokémon have Gigantamax forms or even Mega Evolutions, but this isn't the same as a true evolution.</w:t>
      </w:r>
    </w:p>
    <w:p>
      <w:r>
        <w:t>Many Pokémon from Red &amp; Blue, including Snorlax and Mr. Mime, have gained new forms over time, but a handful of Pokémon have never gotten a new evolution or a baby Pokémon form. It's possible some of these Pokémon will finally get new evolutions in Winds &amp; Waves, but for the last 30 years, they've been stuck in their current forms.</w:t>
      </w:r>
    </w:p>
    <w:p>
      <w:r>
        <w:t>Pinsir Is a Powerhouse Even Without an Evolution</w:t>
      </w:r>
    </w:p>
    <w:p>
      <w:r>
        <w:t>Image via OLM</w:t>
      </w:r>
    </w:p>
    <w:p>
      <w:r>
        <w:t>Pinsir, a menacing Pokémon based on a stag beetle, definitely looks intimidating. Its massive spiked horns can grab opponents and crush them with brute strength, while its armored body makes it look like the first stage of an even more terrifying evolutionary line.</w:t>
      </w:r>
    </w:p>
    <w:p>
      <w:r>
        <w:t>A possible connection between Pinsir and Heracross has long been a popular topic among Pokémon fans, with some speculating that the two beetle-like Pokémon may once have been related. Pokémon designer Ken Sugimori has said that around 1,000 designs were considered while developing the original generation of Pokémon, so the two may have once shared some DNA.</w:t>
      </w:r>
    </w:p>
    <w:p>
      <w:r>
        <w:t>Related Every Pokémon Starter Trio, Ranked Worst to Best From Bulbasaur, Squirtle, and Charmander to Sprigatito, Quaxly, and Fuecoco, some Pokémon starter trios are better than others.</w:t>
      </w:r>
    </w:p>
    <w:p>
      <w:r>
        <w:t>Pinsir is one of many Pokémon that would be overpowered with an evolution, so it may never get an upgrade. While Pinsir can Mega Evolve, it seems unlikely it'll be part of an evolutionary line unless Game Freak decides to give it a pre-evolution in Winds &amp; Waves.</w:t>
      </w:r>
    </w:p>
    <w:p>
      <w:r>
        <w:t>Mega Kangaskhan in Pokémon Legends Z-A Image via The Pokémon Company</w:t>
      </w:r>
    </w:p>
    <w:p>
      <w:r>
        <w:t>The exclusively female Kangaskhan is especially intriguing when it comes to evolutionary lines. Kangaskhan hatch from eggs and spend their early lives nestled in their mother’s pouch, only venturing out when she decides it’s safe. These Pokémon have even been shown caring for other creatures, including human children, alongside their own young.</w:t>
      </w:r>
    </w:p>
    <w:p>
      <w:r>
        <w:t>Kangaskhan follows this unusual life cycle without ever evolving from a pre-evolution, though its baby can leave the pouch when it Mega Evolves. Fans have long theorized that Cubone and Marowak could be orphaned Kangaskhan offspring, but this remains purely speculative. An earlier version of Kangaskhan, such as Pikachu's pre-evolution Pichu, seems like a natural fit.</w:t>
      </w:r>
    </w:p>
    <w:p>
      <w:r>
        <w:t>Tauros Has Other Forms, but No Evolutions</w:t>
      </w:r>
    </w:p>
    <w:p>
      <w:r>
        <w:t>A Kantonian Tauros as seen in Pokemon Scarlet &amp; Violet. Image via Game Freak</w:t>
      </w:r>
    </w:p>
    <w:p>
      <w:r>
        <w:t>Tauros, the Wild Bull Pokémon, doesn’t have a standard evolution or Mega Evolution. However, it does have several regional forms in Paldea. Depending on the breed, Paldean Tauros can be Fighting, Fighting/Fire, or Fighting/Water type, and each form trades the original’s brown coloring for a darker black coat.</w:t>
      </w:r>
    </w:p>
    <w:p>
      <w:r>
        <w:t>Related All 18 Pokémon Types, Ranked By Strength Every Pokémon type loses to something in the franchise's complex game of rock-paper-scissors. But some Pokémon types are much stronger than others.</w:t>
      </w:r>
    </w:p>
    <w:p>
      <w:r>
        <w:t>Given Tauros’s relatively simple design, imagining a natural evolution is surprisingly difficult. Would it become bipedal, or simply grow into a larger and more intimidating bull? Not every Pokémon necessarily needs another stage, but the idea of an even more powerful Tauros is still appealing.</w:t>
      </w:r>
    </w:p>
    <w:p>
      <w:r>
        <w:t>Lapras Is a Fan-Favorite Pokémon, Without an Evolution</w:t>
      </w:r>
    </w:p>
    <w:p>
      <w:r>
        <w:t>A Stellar Tera Lapras ex in key art for Pokémon TCG: Stellar Crown. Image Via The Pokemon Company</w:t>
      </w:r>
    </w:p>
    <w:p>
      <w:r>
        <w:t>Lapras has long been a fan favorite, yet it remains a standalone Pokémon despite receiving a Gigantamax form. That’s somewhat surprising, since its design leaves plenty of room for a natural evolution. Real-world marine reptiles and mythical sea creatures offer countless possibilities for what a larger, more powerful Lapras could become.</w:t>
      </w:r>
    </w:p>
    <w:p>
      <w:r>
        <w:t>Interestingly, recent leaks show that there were plans to give Lapras a pre-evolution in Diamond &amp; Pearl, but the design never made it into the games. It would be amazing to see that design resurface in Pokémon Winds &amp; Waves or a new evolution with a more imposing form. Of course, a creature that large could be difficult to justify within the Pokémon world’s ecosystems.</w:t>
      </w:r>
    </w:p>
    <w:p>
      <w:r>
        <w:t>Aerodactyl Is Already at the Top of the Food Chain</w:t>
      </w:r>
    </w:p>
    <w:p>
      <w:r>
        <w:t>Image via Game Freak</w:t>
      </w:r>
    </w:p>
    <w:p>
      <w:r>
        <w:t>Aerodactyl, one of the original Fossil Pokémon, has a fairly simple explanation for why it lacks an evolution: the species went extinct long ago, and modern Aerodactyl are revived from Old Amber using fossil-restoration technology. In ancient times, Aerodactyl was a fearsome predator that ruled the skies, so it may not have needed to evolve any further.</w:t>
      </w:r>
    </w:p>
    <w:p>
      <w:r>
        <w:t>While Aerodactyl has no standard evolution, it can Mega Evolve. Mega Aerodactyl develops large, rock-like spikes across its body, with Pokédex lore suggesting that Mega Evolution awakens dormant genes from its ancient past. A true evolved form could lean even further into Aerodactyl’s prehistoric and dragon-like qualities.</w:t>
      </w:r>
    </w:p>
    <w:p>
      <w:r>
        <w:t>Ditto Can Transform, But It Can't Evolve</w:t>
      </w:r>
    </w:p>
    <w:p>
      <w:r>
        <w:t>Ditto smiling in Pokémon Scarlet and Violet. Image via Game Freak</w:t>
      </w:r>
    </w:p>
    <w:p>
      <w:r>
        <w:t>Ditto is one of the strangest Pokémon from Gen I. Essentially a living blob, it can use Transform to imitate other Pokémon and even humans, as seen in Pokémon Pokopia. Interestingly, Ditto almost got an evolution in the development of Pokémon Gold and Silver. The 1997 Space World demo contained a planned Ditto evolution called Animon, a small, amorphous creature with a horn.</w:t>
      </w:r>
    </w:p>
    <w:p>
      <w:r>
        <w:t>Related Did Pikachu Ever Have a Black Tail - Or Did Everyone Imagine It? A lot of Pokémon fans who were kids in the 1990s grew up remembering Pikachu with a black tail. Here are some possible explanations for that.</w:t>
      </w:r>
    </w:p>
    <w:p>
      <w:r>
        <w:t>In the prototype, Ditto would evolve into Animon while holding a Metal Coat. The concept was ultimately scrapped before Gold and Silver launched, leaving Ditto as a standalone Pokémon. Pokopia showed what an evolved Ditto could look like, so maybe that idea will finally come to life in Gen 10.</w:t>
      </w:r>
    </w:p>
    <w:p>
      <w:r>
        <w:t>MissingNo Could Join an Evolutionary Line</w:t>
      </w:r>
    </w:p>
    <w:p>
      <w:r>
        <w:t>MissingNo reveals itself in Pokémon Red and Blue. Image via Game Freak</w:t>
      </w:r>
    </w:p>
    <w:p>
      <w:r>
        <w:t>MissingNo isn't actually a Pokémon, but is the most famous glitch in the history of the franchise. In Red &amp; Blue, players could encounter and even capture MissingNo, which can then be used in battle. MissingNo looks like a graphical glitch and is classified as a Bird/Normal-type Pokémon​​​​​​, even though the Bird type was removed from Red &amp; Blue before its release.</w:t>
      </w:r>
    </w:p>
    <w:p>
      <w:r>
        <w:t>For decades, Pokémon fans have been fascinated by MissingNo, and some have even suggested adding it to the games as a pre-evolution for Unown. It's unlikely that MissingNo will ever be anything more than a bug, but if it returned to the series, it would be one of the greatest Easter eggs in Pokémon history.</w:t>
      </w:r>
    </w:p>
    <w:p>
      <w:r>
        <w:t>Articuno, Zapdos, and Moltres Have Galarian Counterparts</w:t>
      </w:r>
    </w:p>
    <w:p>
      <w:r>
        <w:t>Image via Game Freak</w:t>
      </w:r>
    </w:p>
    <w:p>
      <w:r>
        <w:t>Articuno, Zapdos, and Moltres are the original Legendary Bird trio. Given their legendary status and rarity, it’s no surprise that none of them has a standard evolution. However, all three received Galarian counterparts, which suggests these powerful Pokémon might not be as rare as they seem.</w:t>
      </w:r>
    </w:p>
    <w:p>
      <w:r>
        <w:t>Galarian Articuno has a sleek purple design and a mask-like face, while Galarian Zapdos trades flight for a more grounded, runner-like appearance. Galarian Moltres takes the darkest approach, with black-and-red flames giving it a much more sinister look. Rather than giving the Legendary Birds full evolutions, Pokémon could shake things up with rare pre-evolutions inspired by these alternate forms.</w:t>
      </w:r>
    </w:p>
    <w:p>
      <w:r>
        <w:t>Mewtwo Has Multiple Forms, but No Permanent Evolutions</w:t>
      </w:r>
    </w:p>
    <w:p>
      <w:r>
        <w:t>When Pokémon first debuted, some fans assumed Mewtwo was an evolution of Mew, but the two aren’t actually part of the same evolutionary line. Mewtwo was instead created through genetic experimentation using Mew’s DNA. Mewtwo has never received a standard evolution, though it does have two Mega Evolutions: Mega Mewtwo X and Mega Mewtwo Y.</w:t>
      </w:r>
    </w:p>
    <w:p>
      <w:r>
        <w:t>Related Pokémon Winds and Waves Is Officially Bringing Back the Red and Blue Era Pokémon Winds and Waves' rumored battle changes may help the series recapture the magic of the Red and Blue era.</w:t>
      </w:r>
    </w:p>
    <w:p>
      <w:r>
        <w:t>Fans have long imagined what a true Mewtwo evolution might look like, with the unofficial idea of "Mewthree" becoming a recurring joke and theory. Mega Mewtwo X already feels like a natural step forward for its design, but until someone figures out how the "perfect specimen" could evolve, Mewtwo will remain a standalone species.</w:t>
      </w:r>
    </w:p>
    <w:p>
      <w:r>
        <w:t>Mew Has a Clone, But It Needs an Evolution</w:t>
      </w:r>
    </w:p>
    <w:p>
      <w:r>
        <w:t>Mew from the Pokémon movie flying observantly Image via OLM</w:t>
      </w:r>
    </w:p>
    <w:p>
      <w:r>
        <w:t>Mew, the fabled 151st Pokémon, was inspired in part by schoolyard rumors and arcade legends, like stories about a hidden F-4 fighter jet in Xevious. The idea of something that "exists but doesn’t appear" fascinated Pokémon creator Satoshi Tajiri, helping inspire Mew as a creature that felt just out of reach. If Mew ever received an official evolution, it would deserve a story that extends beyond the games.</w:t>
      </w:r>
    </w:p>
    <w:p>
      <w:r>
        <w:t>A movie like Pokémon: The First Movie gave Mewtwo room to explore its identity and purpose, and Mew could benefit from something similarly ambitious, like a story about Mew discovering a new evolutionary form. It could explore what it means for a Pokémon so closely tied to mystery and origins to change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