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SNES Games Everyone Should Replay</w:t>
      </w:r>
    </w:p>
    <w:p>
      <w:r>
        <w:t>منبع: https://www.cbr.com/best-snes-classics-everyone-should-replay/</w:t>
      </w:r>
    </w:p>
    <w:p>
      <w:r>
        <w:t>نویسنده: Marley Hughes</w:t>
      </w:r>
    </w:p>
    <w:p>
      <w:r>
        <w:t>تاریخ انتشار: 2026-08-02 02:00</w:t>
      </w:r>
    </w:p>
    <w:p>
      <w:r>
        <w:t>──────────────────────────────────────────────────</w:t>
      </w:r>
    </w:p>
    <w:p>
      <w:r>
        <w:t>The SNES will forever be one of Nintendo's most popular video game consoles. Arriving in the early '90s, the system brought 2D gameplay to a new level with 16-BIT graphics, and was home to many of the most classic and beloved titles in all of gaming.</w:t>
      </w:r>
    </w:p>
    <w:p>
      <w:r>
        <w:t>Among these classics, there are some that absolutely deserve to be played more than once replay time and time again. From Kirby Super Star to Chrono Trigger, these are the SNES games worth going back to repeatedly even decades later.</w:t>
      </w:r>
    </w:p>
    <w:p>
      <w:r>
        <w:t>Donkey Kong Country Is as Fun to Play as It Is Beautiful to Look At</w:t>
      </w:r>
    </w:p>
    <w:p>
      <w:r>
        <w:t>Donkey Kong celebrates upon seeing his Banana Hoard in Donkey Kong Country Image via Rare</w:t>
      </w:r>
    </w:p>
    <w:p>
      <w:r>
        <w:t>The Donkey Kong franchise largely laid dormant for around ten years following the release of Donkey Kong Hockey, a Game &amp; Watch title, in 1984. Things began to look up for the series when Donkey Kong Jr. made an appearance in Super Mario Kart in 1992, but it wouldn't be until 1994 that Donkey Kong, both the franchise and the character, made a big comeback with Donkey Kong for the Game Boy and, on a more relevant note, Donkey Kong Country for the SNES.</w:t>
      </w:r>
    </w:p>
    <w:p>
      <w:r>
        <w:t>Powered by developer Rare's ingenuity, Donkey Kong Country could almost be mistaken for a modern 2.5D platformer, with the game's graphics having aged like fine wine. It helps to complement the game's funky soundtrack and simple but fun story, which sees Donkey Kong and his allies — mainly Diddy Kong — recovering their treasured banana hoard, which had been stolen by the nefarious King K. Rool.</w:t>
      </w:r>
    </w:p>
    <w:p>
      <w:r>
        <w:t>Beyond the game's graphics, soundtrack, and story, Donkey Kong Country is simply a lot of fun to play. There is no better way to put it other than that it's basic yet effective, especially considering how the game pioneered the collect-a-thon-style gameplay that has come to define modern platformers.</w:t>
      </w:r>
    </w:p>
    <w:p>
      <w:r>
        <w:t>Chrono Trigger Goes Back and Forth to Prove Itself as an RPG Classic</w:t>
      </w:r>
    </w:p>
    <w:p>
      <w:r>
        <w:t>Chrono Trigger akira toriyama artwork Image via Square Enix</w:t>
      </w:r>
    </w:p>
    <w:p>
      <w:r>
        <w:t>In 1995, the development teams behind Square's Final Fantasy franchise and Enix's Dragon Quest franchise — this being years before the two companies merged to form Square Enix — joined forces to develop one of the most ambitious RPGs of all time. The result was Chrono Trigger, a game that has long been elevated to a position above either Final Fantasy or Dragon Quest.</w:t>
      </w:r>
    </w:p>
    <w:p>
      <w:r>
        <w:t>Chrono Trigger isn't set in one particular time period; rather, it starts in the year 1000 AD and moves between periods like prehistoric times and the far future. There are a variety of playable characters from these periods, including Crono from the year 1000 AD and Robo from the year 2300 AD. These characters all have special abilities and, more importantly, their own personal narratives.</w:t>
      </w:r>
    </w:p>
    <w:p>
      <w:r>
        <w:t>The game's combat mechanics — powered by the Active Time Battle system used in the Final Fantasy games — are satisfying and are flexible depending on the playable characters used. No other SNES RPG is as replayable as Chrono Trigger.</w:t>
      </w:r>
    </w:p>
    <w:p>
      <w:r>
        <w:t>Kirby Super Star Is More Than Just One Game</w:t>
      </w:r>
    </w:p>
    <w:p>
      <w:r>
        <w:t>Kirby Super Star Title Screen Image via Nintendo and HAL Laboratory</w:t>
      </w:r>
    </w:p>
    <w:p>
      <w:r>
        <w:t>Kirby Super Star's basic gameplay mechanics are fairly consistent throughout. As with most other 2D Kirby games, the title character is able to inhale enemies and either swallow them and absord their abilities or spit them out. While the basic gameplay is retained throughout Kirby Super Star, the core mechanics differ between each of its seven game modes.</w:t>
      </w:r>
    </w:p>
    <w:p>
      <w:r>
        <w:t>For example, the first game mode, Spring Breeze, is a standard Kirby platformer a la Kirby's Dream Land, while the last game mode, The Arena, is a boss rush game that has Kirby taking on every major he's ever fought against. The incredible thing here is just how flexible a Kirby game can get.</w:t>
      </w:r>
    </w:p>
    <w:p>
      <w:r>
        <w:t>HAL Laboratory, who developed Kirby Super Star, could've easily created a straight sequel to the earlier Kirby games and called it a day. Instead, it made not just one great game, but multiple great games that happen to share the same cartridge. Even after they've been beaten once, it's still fun to go back to game modes like The Great Cave Offensive, a Metroidvania that has Kirby collect as many treasures as possible.</w:t>
      </w:r>
    </w:p>
    <w:p>
      <w:r>
        <w:t>A Link to the Past Is the Grandest SNES Game</w:t>
      </w:r>
    </w:p>
    <w:p>
      <w:r>
        <w:t>Link in his green tunic laying on the grass underneath a tree, with his blade and shield leaning against a tree stump in A Link to the Past art Image via Nintendo</w:t>
      </w:r>
    </w:p>
    <w:p>
      <w:r>
        <w:t>The Legend of Zelda: A Link to the Past went back to the standard top-down Zelda formula following Zelda II: The Adventure of Link. The game perfected the 2D Zelda formula, and effectively established the template that all future Zeldas, 2D or otherwise, would use.</w:t>
      </w:r>
    </w:p>
    <w:p>
      <w:r>
        <w:t>Here, Link has to do two things at once: avenge his uncle's death and rescue Zelda. The latter has been abducted by Ganon, who is bent on conquering Hyrule and, in the long run, taking over the world. Thankfully, Link is equipped with the Master Sword and other items that help him progress.</w:t>
      </w:r>
    </w:p>
    <w:p>
      <w:r>
        <w:t>There is truly no other SNES game as grand as A Link to the Past, with its majestic soundtrack complementing the story and gameplay very well. The world is open and fun to explore, the dungeons are well-designed, and there are lively characters everywhere.</w:t>
      </w:r>
    </w:p>
    <w:p>
      <w:r>
        <w:t>Super Mario World Showed What the SNES Could Do</w:t>
      </w:r>
    </w:p>
    <w:p>
      <w:r>
        <w:t>Mario, Yoshi and Bowser from Super Mario World Image via Nintendo</w:t>
      </w:r>
    </w:p>
    <w:p>
      <w:r>
        <w:t>Super Mario World is set in Dinosaur Land, which has been invaded by the evil King Bowser and his forces. Princess Peach finds herself kidnapped during a vacation to this land, which means Mario will have to go and rescue her. Super Mario World made plenty of nifty additions to the standard Mario platforming formula, with players being able to outright break blocks by spin jumping and using said spin jumping to protect Mario from getting hurt by sharp moving hazards.</w:t>
      </w:r>
    </w:p>
    <w:p>
      <w:r>
        <w:t>However, none of the additions are nearly as valuable as the inclusion of Yoshi, a cute dinosaur who is able to ingest enemies for coins or, alternatively, eat fruit that will give Mario a special power-up. He is also able to instantly kill enemies and help Mario trek through dangerous terrain.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