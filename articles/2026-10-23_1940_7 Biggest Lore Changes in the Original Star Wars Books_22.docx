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Biggest Lore Changes in the Original Star Wars Books</w:t>
      </w:r>
    </w:p>
    <w:p>
      <w:r>
        <w:t>منبع: https://www.cbr.com/star-wars-novelization-differences-list/</w:t>
      </w:r>
    </w:p>
    <w:p>
      <w:r>
        <w:t>نویسنده: Sterling Ulrich</w:t>
      </w:r>
    </w:p>
    <w:p>
      <w:r>
        <w:t>تاریخ انتشار: 2026-10-23 18:30</w:t>
      </w:r>
    </w:p>
    <w:p>
      <w:r>
        <w:t>──────────────────────────────────────────────────</w:t>
      </w:r>
    </w:p>
    <w:p>
      <w:r>
        <w:t>Aside from The Mandalorian and Grogu, every theatrically released Star Wars film has received a novelization retelling the story in written form. Those for the prequel and sequel trilogies were largely accurate to their cinematic counterparts, only adjusting dialogue, reinserting deleted scenes, and adding characters' internal thoughts.</w:t>
      </w:r>
    </w:p>
    <w:p>
      <w:r>
        <w:t>However, the books based on the original Star Wars trilogy included some fascinating differences, often as a result of being based on earlier drafts of the script. These novelizations serve as time capsules from an era in which Star Wars' canon was not so rigid, and fans may be surprised by the ways in which the printed page differed from the silver screen.</w:t>
      </w:r>
    </w:p>
    <w:p>
      <w:r>
        <w:t>A New Hope's Novelization Downplayed the Emperor's Importance</w:t>
      </w:r>
    </w:p>
    <w:p>
      <w:r>
        <w:t>The Emperor in Star Wars: Episode VI - Return of the Jedi Image via Lucasfilm</w:t>
      </w:r>
    </w:p>
    <w:p>
      <w:r>
        <w:t>Emperor Palpatine was the main antagonist of the entire Skywalker Saga. He was not only a despotic dictator but also the Dark Lord of the Sith, and nearly every major problem in the galaxy could be traced back to him. Yet Alan Dean Foster's novelization of Star Wars: Episode IV - A New Hope presented Palpatine as a weaker, less significant figure.</w:t>
      </w:r>
    </w:p>
    <w:p>
      <w:r>
        <w:t>The book's prologue stated, "Once secure in office he declared himself Emperor, shutting himself away from the populace. Soon he was controlled by the very assistants and boot-lickers he had appointed to high office, and the cries of the people for justice did not reach his ears." In this version of the story, the Galactic Empire was truly controlled by the likes of Grand Moff Tarkin.</w:t>
      </w:r>
    </w:p>
    <w:p>
      <w:r>
        <w:t>A New Hope's Novelization Made Obi-Wan Kenobi More Brutal</w:t>
      </w:r>
    </w:p>
    <w:p>
      <w:r>
        <w:t>Obi-Wan Kenobi in the cantina from Star Wars: Episode IV - A New Hope Image via Lucasfilm</w:t>
      </w:r>
    </w:p>
    <w:p>
      <w:r>
        <w:t>The first time viewers got to see a lightsaber in action was at the Mos Eisley cantina, where the drunken criminals Cornelius Evazan and Pondo Baba started a brawl with Luke Skywalker. Obi-Wan Kenobi defended the boy by cutting off Pondo's arm and slashing Cornelius across the chest, leaving them wounded but alive.</w:t>
      </w:r>
    </w:p>
    <w:p>
      <w:r>
        <w:t>In the novelization, Obi-Wan was not so merciful. Foster wrote, "In between the start of his yell and the conclusion of the blink, the rodent-thing had been cleft cleanly in half down the middle, its two halves falling in opposite directions." Even though it was done to protect Luke, this act of extreme violence painted Obi-Wan — and, by extension, the Jedi — in a much different light.</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Jabba the Hutt Was Unrecognizable in A New Hope's Novelization</w:t>
      </w:r>
    </w:p>
    <w:p>
      <w:r>
        <w:t>Han Solo talking to Jabba the Hutt in Star Wars: Episode IV - A New Hope Image via Lucasfilm</w:t>
      </w:r>
    </w:p>
    <w:p>
      <w:r>
        <w:t>The novelization of A New Hope included a deleted scene involving Jabba the Hutt, one that would later be restored in the special edition of the film. However, Foster did not depict Jabba as the slug-like alien Star Wars fans know. Instead, he was described as "a great mobile tub of muscle and suet topped by a shaggy scarred skull."</w:t>
      </w:r>
    </w:p>
    <w:p>
      <w:r>
        <w:t>The book's version of Jabba was bipedal, possibly even human, and the references to muscles and scars implied that he had history as a fighter. Though this differed significantly from the indolent crime lord seen in the original trilogy, the concept of a Hutt warrior was revisited for Jabba's son, Rotta, in The Mandalorian and Grogu.</w:t>
      </w:r>
    </w:p>
    <w:p>
      <w:r>
        <w:t>A New Hope's Novelization Gave Chewbacca His Due</w:t>
      </w:r>
    </w:p>
    <w:p>
      <w:r>
        <w:t>The medal ceremony in Star Wars: Episode IV - A New Hope Image via Lucasfilm</w:t>
      </w:r>
    </w:p>
    <w:p>
      <w:r>
        <w:t>The final notable difference in the novelization of A New Hope was small yet significant. At the end of the film, Princess Leia Organa gave medals to Luke and Han Solo to award them for their heroism during the Battle of Yavin, but Chewbacca was infamously snubbed.</w:t>
      </w:r>
    </w:p>
    <w:p>
      <w:r>
        <w:t>The novelization did not have this problem. Chewbacca was recognized for his contributions to the Rebel Alliance, and he received a medal alongside his human allies. Foster even included the humorous detail that Leia needed to "strain" to reach the Wookiee's head since he towered over her.</w:t>
      </w:r>
    </w:p>
    <w:p>
      <w:r>
        <w:t>Yoda's Appearance Differed in The Empire Strikes Back's Novelization</w:t>
      </w:r>
    </w:p>
    <w:p>
      <w:r>
        <w:t>Yoda's face in Star Wars: Episode V - The Empire Strikes Back Image via Lucasfilm</w:t>
      </w:r>
    </w:p>
    <w:p>
      <w:r>
        <w:t>Star Wars: Episode V - The Empire Strikes Back introduced Jedi Master Yoda. His short stature, pointy ears, and light green skin rendered him instantly recognizable, and he went on to become one of Star Wars' most iconic characters. Donald F. Glut's novelization of The Empire Strikes Back described Yoda in a similar manner, except his skin was blue instead of green.</w:t>
      </w:r>
    </w:p>
    <w:p>
      <w:r>
        <w:t>A blue Yoda could also be seen in some of Marvel's early Star Wars comics. Though this was a mere cosmetic difference that had no bearing on the plot, it is strange to think that such a fundamental part of Yoda's character design was once entirely different. If this had remained canon, characters such as Yaddle and Grogu probably would have been blue as well.</w:t>
      </w:r>
    </w:p>
    <w:p>
      <w:r>
        <w:t>The Empire Strikes Back's Novelization Was Missing an Iconic Han Solo Line</w:t>
      </w:r>
    </w:p>
    <w:p>
      <w:r>
        <w:t>Han Solo saying "I know" in Star Wars: Episode V - The Empire Strikes Back Image via Lucasfilm</w:t>
      </w:r>
    </w:p>
    <w:p>
      <w:r>
        <w:t>Though the Star Wars novelizations often had unique dialogue, the most iconic quotes were usually unchanged. A rare exception to this was Han's final line to Leia in The Empire Strikes Back, just before he was frozen in carbonite. Leia finally confessed that she loved Han, to which he simply responded, "I know."</w:t>
      </w:r>
    </w:p>
    <w:p>
      <w:r>
        <w:t>In Glut's novelization, Han was slightly more verbose, telling Leia, "Just remember that, because I'll be back." Though this similarly conveyed Han's roguish attitude, it was not nearly as memorable. Actor Harrison Ford came up with Han's succinct reply, hence its exclusion from the book.</w:t>
      </w:r>
    </w:p>
    <w:p>
      <w:r>
        <w:t>Return of the Jedi's Novelization Altered the Skywalker Family's History</w:t>
      </w:r>
    </w:p>
    <w:p>
      <w:r>
        <w:t>Obi-Wan Kenobi's Force ghost in Star Wars: Episode VI - Return of the Jedi Image via Lucasfilm</w:t>
      </w:r>
    </w:p>
    <w:p>
      <w:r>
        <w:t>The biggest difference of all came in James Kahn's novelization of Star Wars: Episode VI - Return of the Jedi. Like in the film, Luke spoke to Obi-Wan's Force ghost regarding the revelation that he was Darth Vader's son, but the contents of their conversation diverged substantially.</w:t>
      </w:r>
    </w:p>
    <w:p>
      <w:r>
        <w:t>Obi-Wan told Luke, "When your father left, he didn't know your mother was pregnant. Your mother and I knew he would find out eventually, but we wanted to keep you both as safe as possible, for as long as possible. So I took you to live with my brother Owen, on Tatooine... and your mother took Leia to live as the daughter of Senator Organa, on Alderaan."</w:t>
      </w:r>
    </w:p>
    <w:p>
      <w:r>
        <w:t>According to Kahn, Padmé Amidala survived childbirth, and Owen Lars was Obi-Wan's biological brother rather than Anakin Skywalker's stepbrother. Unlike most other novelization discrepancies, this remained canon for years, even being referenced in other Star Wars media. It was only officially retconned when the prequel trilogy told the true tale of Anakin's fall to the Dark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