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Cartoon Network Anime Worth Watching Over and Over Again</w:t>
      </w:r>
    </w:p>
    <w:p>
      <w:r>
        <w:t>منبع: https://www.cbr.com/cartoon-network-anime-worth-rewatching/</w:t>
      </w:r>
    </w:p>
    <w:p>
      <w:r>
        <w:t>نویسنده: Areeba Khan</w:t>
      </w:r>
    </w:p>
    <w:p>
      <w:r>
        <w:t>تاریخ انتشار: 2026-10-05 02:30</w:t>
      </w:r>
    </w:p>
    <w:p>
      <w:r>
        <w:t>──────────────────────────────────────────────────</w:t>
      </w:r>
    </w:p>
    <w:p>
      <w:r>
        <w:t>Cartoon Network did more than help introduce anime to American audiences. For many viewers, Toonami and Adult Swim were a chance to discover an entirely different kind of fiction. Now, those familiar openings, memorable time slots and childhood watching habits can all make returning to these anime feel like opening an old photo album.</w:t>
      </w:r>
    </w:p>
    <w:p>
      <w:r>
        <w:t>However, rewatch value goes beyond nostalgia. Some shows grow on viewers even after the surprise is taken out, since their characters, music and atmosphere begin to do more of the heavy lifting.</w:t>
      </w:r>
    </w:p>
    <w:p>
      <w:r>
        <w:t>Black Lagoon Makes Every Rewatch Feel Dangerous</w:t>
      </w:r>
    </w:p>
    <w:p>
      <w:r>
        <w:t>Close Benny, Rock, Revy, and Dutch pose together on the beach in Black Lagoon. Image via Madhouse</w:t>
      </w:r>
    </w:p>
    <w:p>
      <w:r>
        <w:t>Revy holds a gun outstretched in Black Lagoon. Image via Madhouse</w:t>
      </w:r>
    </w:p>
    <w:p>
      <w:r>
        <w:t>Roberta lands an uppercut on Revy during their final encounter in Black Lagoon. Image via Madhouse</w:t>
      </w:r>
    </w:p>
    <w:p>
      <w:r>
        <w:t>Black Lagoon sees Rokuro Okajima stumble into a criminal underworld after an ill-fated business trip. Now renamed Rock by the Lagoon Company, he is inducted into the group as their negotiator while working beside Revy, Dutch and Benny throughout the lawless city of Roanapur.</w:t>
      </w:r>
    </w:p>
    <w:p>
      <w:r>
        <w:t>Rock's adaptation to this violent world is one of the anime's most compelling developments, and genuinely a treat to watch. This means, while Black Lagoon's gunfights certainly provide excitement, it's the character writing that provides the rewatch value.</w:t>
      </w:r>
    </w:p>
    <w:p>
      <w:r>
        <w:t>Revy's hostility, Rock's shifting morals and Dutch's calm authority all become more interesting to see when one's already familiar with the story's direction. This is because the nuances of a conversation become much more interesting to watch when the consequences are already known.</w:t>
      </w:r>
    </w:p>
    <w:p>
      <w:r>
        <w:t>Soul Eater Turns Style Into a Reason to Return</w:t>
      </w:r>
    </w:p>
    <w:p>
      <w:r>
        <w:t>Close Maka, Soul, Black Star, Tsubaki, Death the Kid, Liz, and Patti look forward in Soul Eater. Image via Studio Bones</w:t>
      </w:r>
    </w:p>
    <w:p>
      <w:r>
        <w:t>Maka gives a determined, battle-ready look in Soul Eater finale. Image via Studio Bones</w:t>
      </w:r>
    </w:p>
    <w:p>
      <w:r>
        <w:t>Maka fights Asura in Soul Eater's ending. Image via Studio Bones</w:t>
      </w:r>
    </w:p>
    <w:p>
      <w:r>
        <w:t>Soul Eater has a visual identity that is almost impossible to mistake. Maka, Soul, Black Star and Death the Kid move through a world of weapon-meisters and living weapons where creepy supernatural imagery is mixed with ridiculous comedy without one overshadowing the other.</w:t>
      </w:r>
    </w:p>
    <w:p>
      <w:r>
        <w:t>Even the quieter episodes have small moments worth catching, ranging from bizarre background characters to exaggerated expressions that make the world seem a little unhinged. A second viewing allows the cast's quirks to shine even better. Maka and Soul's grounded partnership, Black Star's chaotic confidence and Kid's obsession with symmetry are all equally enjoyable even on a second look.</w:t>
      </w:r>
    </w:p>
    <w:p>
      <w:r>
        <w:t>More than that, these familiar scenes are actually enhanced when a viewer already knows what a character is like and anticipates their reactions. The animation and soundtrack also deserve credit. Battles can switch from eerie to absurd within seconds, while the exaggerated designs make Death City stand out as one of the more unique shonen settings.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Cowboy Bebop Still Feels Effortlessly Cool</w:t>
      </w:r>
    </w:p>
    <w:p>
      <w:r>
        <w:t>Close Faye Valentine and Spike Spiegel's final conversation in Cowboy Bebop. Image via Studio Sunrise</w:t>
      </w:r>
    </w:p>
    <w:p>
      <w:r>
        <w:t>Injured Spike Spiegel does a bang motion in Cowboy Bebop. Image via Sunrise</w:t>
      </w:r>
    </w:p>
    <w:p>
      <w:r>
        <w:t>Vicious contemplates revenge in Cowboy Bebop episode, "The Real Folk Blues (Part 2"). Image via Studio Sunrise</w:t>
      </w:r>
    </w:p>
    <w:p>
      <w:r>
        <w:t>Cowboy Bebop was one of the first programs to air when Adult Swim launched its service in the United States in 2001. As a result, its late-night Cartoon Network run is a big part of what defines its legacy for many American viewers.</w:t>
      </w:r>
    </w:p>
    <w:p>
      <w:r>
        <w:t>The 26-episode series follows bounty hunter Spike Spiegel and the crew of the Bebop through a futuristic solar system, encountering all manner of trouble each time. The first viewing lets the audience enjoy the comedy, but a second watch picks up on the loneliness that comes with Spike, Faye and Jet's situations.</w:t>
      </w:r>
    </w:p>
    <w:p>
      <w:r>
        <w:t>This is what gives Cowboy Bebop so much of its charm, as the show easily balances its humor with the weight of its characters' lives. The jazz soundtrack, dusty planets and stylish gunfights all remain memorable even decades later. Episodes like "Ballad of Fallen Angels" gain additional weight when one knows the bigger emotional context. Nothing feels overinflated, so another trip aboard the Bebop never feels like much of a commitment.</w:t>
      </w:r>
    </w:p>
    <w:p>
      <w:r>
        <w:t>Every Duel in Yu-Gi-Oh!s Feels Like a Memory</w:t>
      </w:r>
    </w:p>
    <w:p>
      <w:r>
        <w:t>Yugi Muto Yu-Gi-Oh Art Works Animation Image via KONAMI</w:t>
      </w:r>
    </w:p>
    <w:p>
      <w:r>
        <w:t>Yu-Gi-Oh! transforms a card game into something much more dramatic than it has any business being. Yugi Mutou carries the spirit of an ancient Pharaoh inside the Millennium Puzzle, drawing him into dangerous duels, ancient mysteries and rivalries that turn card games into a matter of life or death.</w:t>
      </w:r>
    </w:p>
    <w:p>
      <w:r>
        <w:t>The duels carry much of the rewatch appeal. Familiar cards, improbable top-decks and ridiculous trap combinations all bring back the excitement even when the outcome is already known. Kaiba's obsession with besting Yugi provides a steady emotional engine underneath all the supernatural chaos.</w:t>
      </w:r>
    </w:p>
    <w:p>
      <w:r>
        <w:t>Most importantly, the series never worries about going overboard. Ancient Egyptian magic mixes with holographic monsters and school life without apology, as every new threat somehow ups the stakes. Yu-Gi-Oh! is less about going back to a well-polished plot and more about being able to return to a place where the right card can somehow solve almost anything.</w:t>
      </w:r>
    </w:p>
    <w:p>
      <w:r>
        <w:t>Inuyasha Makes Long Adventures Easy to Get Lost In</w:t>
      </w:r>
    </w:p>
    <w:p>
      <w:r>
        <w:t>Inuyasha wielding the Tessaiga in Inuyasha. Image via Sunrise</w:t>
      </w:r>
    </w:p>
    <w:p>
      <w:r>
        <w:t>Inuyasha sees Kagome Higurashi sent flying through an ancient well and into Japan's Sengoku period. Here, her meeting with the half-demon Inuyasha sets off a lengthy odyssey involving the shattered Shikon Jewel, dangerous demons and an expanding company of companions.</w:t>
      </w:r>
    </w:p>
    <w:p>
      <w:r>
        <w:t>The quieter stretches of the series ground the larger supernatural conflicts and the series' rewatch value is built around those character interactions. Long adventures can be hard to revisit when the first season feels so disposable, but Inuyasha gets around that problem using the chemistry between the cast.</w:t>
      </w:r>
    </w:p>
    <w:p>
      <w:r>
        <w:t>The constant friction between Kagome and Inuyasha and the small relationships involving Sango, Miroku and Shippo all create a sense of comfort that is a nice contrast to the series' major battles. The setting is another amazing reason to return.</w:t>
      </w:r>
    </w:p>
    <w:p>
      <w:r>
        <w:t>Moonlit forests, ruined villages, demon attacks and long journeys all create an atmosphere worlds apart from the tournament-centric shonen genre. The pacing allows the characters to simply exist alongside each other, making the journey feel lived-in rather than rushed.</w:t>
      </w:r>
    </w:p>
    <w:p>
      <w:r>
        <w:t>Dragon Ball Z Turns Rewatching Into a Ritual</w:t>
      </w:r>
    </w:p>
    <w:p>
      <w:r>
        <w:t>Super Saiyan Second Grade Vegeta prepares a Final Flash in Dragon Ball Z. Image via Toei Animation</w:t>
      </w:r>
    </w:p>
    <w:p>
      <w:r>
        <w:t>Dragon Ball Z is nearly impossible to separate from Cartoon Network's Toonami era. The series began airing on the channel in August 1998 and eventually reached its conclusion there in 2003, with reruns taking place for years afterward.</w:t>
      </w:r>
    </w:p>
    <w:p>
      <w:r>
        <w:t>That long broadcasting history helped turn Goku, Vegeta and their transformations into lasting images of the Toonami era. Few anime understand anticipation quite like Dragon Ball Z. A transformation, a desperate comeback or Goku arriving at exactly the right moment can all still provide a rush when executed well, even if the outcome is known.</w:t>
      </w:r>
    </w:p>
    <w:p>
      <w:r>
        <w:t>The build-up is just as important as the payoff, which is why familiar battles can still be exciting long after the surprise has been taken out. The show also has a massive comfort factor with its familiar music, transformations and larger-than-life personalities.</w:t>
      </w:r>
    </w:p>
    <w:p>
      <w:r>
        <w:t>Training sessions, rivalries and progressively ridiculous power levels create a rhythm that makes random episodes easy to revisit. Dragon Ball Z may be remembered for its biggest battles, but the real rewatch appeal comes from knowing another memorable moment is always waiting ahead.</w:t>
      </w:r>
    </w:p>
    <w:p>
      <w:r>
        <w:t>Rurouni Kenshin Makes Swordplay Mean Something</w:t>
      </w:r>
    </w:p>
    <w:p>
      <w:r>
        <w:t>Kenshin Himura standing in front of a sunset in Rurouni Kenshin Image via Liden Films</w:t>
      </w:r>
    </w:p>
    <w:p>
      <w:r>
        <w:t>Rurouni Kenshin's Himura Kenshin is a former assassin who has vowed never to kill again. However, his attempts to live peacefully around Kaoru's dojo become increasingly difficult as old enemies and new threats force him to confront the violent identity he left behind.</w:t>
      </w:r>
    </w:p>
    <w:p>
      <w:r>
        <w:t>That makes the anime easy to pick up at random, as a single episode can be used to enjoy an entire mood without having to commit to a marathon. The sword fights are especially memorable because each style says something about the user.</w:t>
      </w:r>
    </w:p>
    <w:p>
      <w:r>
        <w:t>Kenshin's reverse-blade sword reflects his vow, Saito's attacks fit his ruthless nature and Sanosuke relies on sheer might rather than skill. Returning to these fights makes the choreography more interesting due to the weapons being so tied to the characters.</w:t>
      </w:r>
    </w:p>
    <w:p>
      <w:r>
        <w:t>Cartoon Network aired the series on Toonami beginning in 2003, although the U.S. television run did not air the entirety of the Japanese series. Despite that, its Kyoto material became an important part of Toonami's sword-fighting legacy, and the mix of action, character drama and memorable villains provides the anime with a lot of repeat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