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Thief Officially Gets 45-Year Sentence After Stealing 200 LEGO Sets</w:t>
      </w:r>
    </w:p>
    <w:p>
      <w:r>
        <w:t>منبع: https://www.cbr.com/lego-thief-steals-200-lego-sets-gets-45-year-prison-sentence/</w:t>
      </w:r>
    </w:p>
    <w:p>
      <w:r>
        <w:t>نویسنده: George Chrysostomou</w:t>
      </w:r>
    </w:p>
    <w:p>
      <w:r>
        <w:t>تاریخ انتشار: 2026-06-23 01:45</w:t>
      </w:r>
    </w:p>
    <w:p>
      <w:r>
        <w:t>──────────────────────────────────────────────────</w:t>
      </w:r>
    </w:p>
    <w:p>
      <w:r>
        <w:t>The LEGO brand has been a household name for decades, driven by a recent rise in popularity as adult fans get more into the hobby. There is something very meditative about building these fantastic brick-based structures and that community has fully embraced new trends. LEGO is a welcoming and healthy hobby, but just because it has so many positive aspects, that doesn't mean that terrible things haven't happened recently.</w:t>
      </w:r>
    </w:p>
    <w:p>
      <w:r>
        <w:t>For example, there has been a seeming increase in the number of crimes being reported on the news, surrounding the theft of LEGO sets. There may be a number of reasons for this, many of which will be discussed further shortly. But one particular news story grabbed attention because of the extreme details of the robbery. It seems that the law is taking these crimes very seriously, with LEGO gaining quite the surrounding shield.</w:t>
      </w:r>
    </w:p>
    <w:p>
      <w:r>
        <w:t>LEGO Thief Is Hit Hard By Decades-Long Prison Time</w:t>
      </w:r>
    </w:p>
    <w:p>
      <w:r>
        <w:t>Image Via The Pokemon Company</w:t>
      </w:r>
    </w:p>
    <w:p>
      <w:r>
        <w:t>Back in 2025, a crime spree was taking place, but seemingly no one was talking about it. A 28-year-old man in Texas was moving across multiple states stealing LEGO sets. Attempting to hide his trail, the thief was truly ambitious in their mission, picking up expensive sets, including a recent run of Pokémon products.</w:t>
      </w:r>
    </w:p>
    <w:p>
      <w:r>
        <w:t>Fans of the LEGO brand will know just how valuable those builds can be and how quickly the man, known as Winston Love, would be able to turn a profit. In the end, Love committed 23 thefts from Target stores across the Dallas-Fort Worth Metroplex, as part of his spree.</w:t>
      </w:r>
    </w:p>
    <w:p>
      <w:r>
        <w:t>Pokemon TCG Marketplace Ashs Pikachu SM112 SM Promos Weakness Fx2 Retreat Cost 1 Resistance M-20 HP 70 Stage Basic Attack 1 [1] Quick Attack (10+)</w:t>
      </w:r>
    </w:p>
    <w:p>
      <w:r>
        <w:t>Flip a coin. If heads, this attack does 10 more damage. [1] Quick Attack (10+)</w:t>
      </w:r>
    </w:p>
    <w:p>
      <w:r>
        <w:t>Flip a coin. If heads, this attack does 10 more damage. Attack 2 [2L] Electro Ball (50) [2L] Electro Ball (50) $25.00 90 Days Low $35.96 Daily Low $43.30 Market Price</w:t>
      </w:r>
    </w:p>
    <w:p>
      <w:r>
        <w:t>It was the Watuga Police department who was finally able to pick up Love, after he stole $1,200 worth of LEGO sets. Overall, the thief was actually responsible for shoplifting over 200 LEGO sets, showing that he had a notorious knack for stealing these prized possessions. Alongside his evidential hobby, he also stole products such as PlayStation controllers, coffee makers, vacuum cleaners and other high-priced electrical items he obviously assumed he would be able to re-sell at a significant value.</w:t>
      </w:r>
    </w:p>
    <w:p>
      <w:r>
        <w:t>When the Texas man was finally caught, he was put on trial and was sentenced to 45 years in jail. It's an immense amount of time, and a sentence that shows LEGO theft is being taken very seriously. The sheer amount of profit the LEGO company missed out on due to that line of burglaries means that Love had actually made a real impact on the business at a local level. Not only will he be behind bars for over four decades, but he was also fined $10,000, which should cover the extent of the damage caused.</w:t>
      </w:r>
    </w:p>
    <w:p>
      <w:r>
        <w:t>While it is unlikely that the man will serve his full-time, it is a clear message as to how the law views the theft of LEGO. Just because it is a children's toy, that isn't to say its value isn't recognized in full. Clearly, there may be some worry from the brand that, as LEGO sets become more expensive and more widely available, hobbyists may find that theft is an easy way to take advantage of that market. This precedent has ensured that there is a serious deterrent in place.</w:t>
      </w:r>
    </w:p>
    <w:p>
      <w:r>
        <w:t>It's Not The Only Incident In Recent Years</w:t>
      </w:r>
    </w:p>
    <w:p>
      <w:r>
        <w:t>Stills from LEGO Star Wars Rebuild the Galaxy season 2 Image via Lucasfilm</w:t>
      </w:r>
    </w:p>
    <w:p>
      <w:r>
        <w:t>Strangely, this major, high-profile case is not the only time that LEGO sets have been stolen in recent years. In fact, there appears to be a rise in issues surrounding the theft of these products, with authorities doing what they can to track down those responsible. Of course, in the early days of this problem arising, it wasn't always taken seriously. After all, toys stolen from a collector in particular feels like a small incident, compared to the theft of a high-value item from a store. However, it is quickly changing so that the theft of LEGO is seen as just as serious as any other.</w:t>
      </w:r>
    </w:p>
    <w:p>
      <w:r>
        <w:t>These thefts have continued to cause public outcries, as collectors and stores are hit by the crimes. Take, for instance, the alleged stealing of $200,000 worth of LEGO from a collector called Ben Schneider, whose collection was hit by one of these con-people. The biggest Star Wars LEGO set in the world was stolen from the content creator, and it seemed as if the police didn't initially care. The controversy sparked a debate around the treatment of these cases, and it seems that this 45-year sentence is the eventual response to the moment.</w:t>
      </w:r>
    </w:p>
    <w:p>
      <w:r>
        <w:t>Elsewhere, there have been more bizarre ways in which thieves have been able to get away with taking LEGO products, without having to pay. In California, for instance, a man would buy LEGO sets, swap out the pieces for pasta, and then return them. Around $34,000 worth of LEGO was stolen in this manner, and it's difficult to see how this strategy could have initially been protected against. While the eventual sentence isn't entirely clear, it seems the state has had to deal with other similar issues over the last few years.</w:t>
      </w:r>
    </w:p>
    <w:p>
      <w:r>
        <w:t>The problem is so widespread, it even hit the nation's capital. It was in Washington DC that two men were stealing Minifigures from various LEGO sets and were re-selling them online in a rather profitable business. In that case, it was estimated that $36,000 worth of damages were caused. In another incident, two sets to the value of $640 were stolen from a Target store, with police quick to intervene. There are hundreds of stories just like this up and down the country, contributing to a new normal. But there may be a few reasons as to why these crimes are happening.</w:t>
      </w:r>
    </w:p>
    <w:p>
      <w:r>
        <w:t>LEGO's Price Hikes Have Made It A Valuable Collectible</w:t>
      </w:r>
    </w:p>
    <w:p>
      <w:r>
        <w:t>LEGO Minas Tirith (Set #11377) Image via LEGO</w:t>
      </w:r>
    </w:p>
    <w:p>
      <w:r>
        <w:t>There are a couple of reasons these thefts might be even more commonplace than usual. For starters, LEGO sets have seemingly risen in value. Partially due to the cost of living crisis across the world and increased import and export taxes. LEGO has also had to stay in line with that inflation. Sets have risen by a significant percentage. Additionally, LEGO is also selling more themed sets, based on much-loved franchises. Because of the licensing fees, these cost more because LEGO doesn't completely own the IP.</w:t>
      </w:r>
    </w:p>
    <w:p>
      <w:r>
        <w:t>Get the Newsletter for Deeper LEGO Coverage &amp; Insights Want deeper context on LEGO thefts and collector trends? Subscribing to the newsletter provides in-depth coverage and analysis of LEGO theft cases, market shifts, collector dynamics, legal outcomes, and broader hobby trend reporting to explain what it means for the community. Get Updates By subscribing, you agree to receive newsletter and marketing emails, and accept our Terms of Use and Privacy Policy . You can unsubscribe anytime.</w:t>
      </w:r>
    </w:p>
    <w:p>
      <w:r>
        <w:t>There's also a changing audience to consider. More adults than ever are getting involved with the hobby, which raises prices as LEGO expands to produce more complex and extravagant sets. Before, when kids were the primary audience, there was a limit on what could be charged. Now, LEGO sets are more high-value and specifically sought after by adults willing to pay those prices to get the product they want to build.</w:t>
      </w:r>
    </w:p>
    <w:p>
      <w:r>
        <w:t>There is an even bigger collector's community than ever before, with fans all over the world. When a collecting community grows, so too does the value of the products. So, for instance, if a particularly rare LEGO product comes out, there is more likely to be a theft from it, as it can be sold at even higher prices for collectors. The more interest there is in the brand from fans, the more likely it is that there will be large-scale robberies because there is an audience for that. A niche one that will pay unusual prices for the genuine article.</w:t>
      </w:r>
    </w:p>
    <w:p>
      <w:r>
        <w:t>It seems that the problem is only going to continue to grow and there isn't much that LEGO can do about it. Although there is an argument to be made about making the product more affordable in some areas, there is also the fact that there are all kinds of LEGO sets available, for people with all kinds of budgets. Obviously, there is no excuse for this kind of theft and there are lots of second-hand markets and renting LEGO schemes that allow users to access sets at reduced rates. For now, there is a deterrent in place to try to prevent such large-scale schemes down the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