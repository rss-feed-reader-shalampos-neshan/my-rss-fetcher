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What's Coming to Peacock in June 2026? Everything Arriving Next Month</w:t>
      </w:r>
    </w:p>
    <w:p>
      <w:r>
        <w:t>منبع: https://www.cbr.com/what-coming-peacock-june-2026-full-list/</w:t>
      </w:r>
    </w:p>
    <w:p>
      <w:r>
        <w:t>نویسنده: Monica Coman</w:t>
      </w:r>
    </w:p>
    <w:p>
      <w:r>
        <w:t>تاریخ انتشار: 2026-05-30 19:48</w:t>
      </w:r>
    </w:p>
    <w:p>
      <w:r>
        <w:t>──────────────────────────────────────────────────</w:t>
      </w:r>
    </w:p>
    <w:p>
      <w:r>
        <w:t>Peacock has to find a way to differentiate itself from all the other streaming platforms. Summer is just around the corner, and with it, so are many new titles on streaming.</w:t>
      </w:r>
    </w:p>
    <w:p>
      <w:r>
        <w:t>In June 2026, Peacock is mixing both reality TV with more Love Island USA, a documentary on Saturday Night Live legend Lorne Michaels titled Lorne, as well as a rightful dose of nostalgia with the release of Shrek and The Fast and the Furious, alongside the new horror, Strung, and The Capture Season 3.</w:t>
      </w:r>
    </w:p>
    <w:p>
      <w:r>
        <w:t>Check out the full list of everything arriving on Peacock in June 2026:</w:t>
      </w:r>
    </w:p>
    <w:p>
      <w:r>
        <w:t>June 1</w:t>
      </w:r>
    </w:p>
    <w:p>
      <w:r>
        <w:t>Fast &amp; Furious screenshot with Michelle Rodriguez and Vin Diesel. Image via Universal</w:t>
      </w:r>
    </w:p>
    <w:p>
      <w:r>
        <w:t>2 Fast 2 Furious*</w:t>
      </w:r>
    </w:p>
    <w:p>
      <w:r>
        <w:t>47 Ronin</w:t>
      </w:r>
    </w:p>
    <w:p>
      <w:r>
        <w:t>The A-Team</w:t>
      </w:r>
    </w:p>
    <w:p>
      <w:r>
        <w:t>Being John Malkovich</w:t>
      </w:r>
    </w:p>
    <w:p>
      <w:r>
        <w:t>The Birdcage</w:t>
      </w:r>
    </w:p>
    <w:p>
      <w:r>
        <w:t>Black Hawk Down*</w:t>
      </w:r>
    </w:p>
    <w:p>
      <w:r>
        <w:t>Blended</w:t>
      </w:r>
    </w:p>
    <w:p>
      <w:r>
        <w:t>Bride of Chucky</w:t>
      </w:r>
    </w:p>
    <w:p>
      <w:r>
        <w:t>Brokeback Mountain</w:t>
      </w:r>
    </w:p>
    <w:p>
      <w:r>
        <w:t>But I’m a Cheerleader</w:t>
      </w:r>
    </w:p>
    <w:p>
      <w:r>
        <w:t>Call Me By Your Name*</w:t>
      </w:r>
    </w:p>
    <w:p>
      <w:r>
        <w:t>Chinatown</w:t>
      </w:r>
    </w:p>
    <w:p>
      <w:r>
        <w:t>Close Encounters of the Third Kind</w:t>
      </w:r>
    </w:p>
    <w:p>
      <w:r>
        <w:t>Contraband</w:t>
      </w:r>
    </w:p>
    <w:p>
      <w:r>
        <w:t>Darkest Hour</w:t>
      </w:r>
    </w:p>
    <w:p>
      <w:r>
        <w:t>Deepwater Horizon</w:t>
      </w:r>
    </w:p>
    <w:p>
      <w:r>
        <w:t>Divergent</w:t>
      </w:r>
    </w:p>
    <w:p>
      <w:r>
        <w:t>The Divergent Series: Allegiant</w:t>
      </w:r>
    </w:p>
    <w:p>
      <w:r>
        <w:t>The Divergent Series: Insurgent</w:t>
      </w:r>
    </w:p>
    <w:p>
      <w:r>
        <w:t>The Exorcist: Believer*</w:t>
      </w:r>
    </w:p>
    <w:p>
      <w:r>
        <w:t>The Fast and the Furious*</w:t>
      </w:r>
    </w:p>
    <w:p>
      <w:r>
        <w:t>The Fast and the Furious: Tokyo Drift*</w:t>
      </w:r>
    </w:p>
    <w:p>
      <w:r>
        <w:t>Father Figures</w:t>
      </w:r>
    </w:p>
    <w:p>
      <w:r>
        <w:t>Firebird*</w:t>
      </w:r>
    </w:p>
    <w:p>
      <w:r>
        <w:t>First Blood</w:t>
      </w:r>
    </w:p>
    <w:p>
      <w:r>
        <w:t>Freeheld</w:t>
      </w:r>
    </w:p>
    <w:p>
      <w:r>
        <w:t>Fruitvale Station</w:t>
      </w:r>
    </w:p>
    <w:p>
      <w:r>
        <w:t>G.I. Joe: Retaliation</w:t>
      </w:r>
    </w:p>
    <w:p>
      <w:r>
        <w:t>G.I. Joe: The Rise of Cobra</w:t>
      </w:r>
    </w:p>
    <w:p>
      <w:r>
        <w:t>Geostorm</w:t>
      </w:r>
    </w:p>
    <w:p>
      <w:r>
        <w:t>Get On Up</w:t>
      </w:r>
    </w:p>
    <w:p>
      <w:r>
        <w:t>Girls Trip</w:t>
      </w:r>
    </w:p>
    <w:p>
      <w:r>
        <w:t>Good Morning, Vietnam</w:t>
      </w:r>
    </w:p>
    <w:p>
      <w:r>
        <w:t>Happy Gilmore</w:t>
      </w:r>
    </w:p>
    <w:p>
      <w:r>
        <w:t>How to Train Your Dragon</w:t>
      </w:r>
    </w:p>
    <w:p>
      <w:r>
        <w:t>Imitation Game*</w:t>
      </w:r>
    </w:p>
    <w:p>
      <w:r>
        <w:t>The Insider</w:t>
      </w:r>
    </w:p>
    <w:p>
      <w:r>
        <w:t>Instant Family</w:t>
      </w:r>
    </w:p>
    <w:p>
      <w:r>
        <w:t>Jack Reacher</w:t>
      </w:r>
    </w:p>
    <w:p>
      <w:r>
        <w:t>Jennifer’s Body</w:t>
      </w:r>
    </w:p>
    <w:p>
      <w:r>
        <w:t>Jurassic Park</w:t>
      </w:r>
    </w:p>
    <w:p>
      <w:r>
        <w:t>Jurassic Park III</w:t>
      </w:r>
    </w:p>
    <w:p>
      <w:r>
        <w:t>Kingdom of Heaven</w:t>
      </w:r>
    </w:p>
    <w:p>
      <w:r>
        <w:t>Law Abiding Citizen</w:t>
      </w:r>
    </w:p>
    <w:p>
      <w:r>
        <w:t>Limbo*</w:t>
      </w:r>
    </w:p>
    <w:p>
      <w:r>
        <w:t>The Lost World: Jurassic Park</w:t>
      </w:r>
    </w:p>
    <w:p>
      <w:r>
        <w:t>Master and Commander: The Far Side of the World</w:t>
      </w:r>
    </w:p>
    <w:p>
      <w:r>
        <w:t>The Mechanic</w:t>
      </w:r>
    </w:p>
    <w:p>
      <w:r>
        <w:t>Megamind</w:t>
      </w:r>
    </w:p>
    <w:p>
      <w:r>
        <w:t>Miami Vice</w:t>
      </w:r>
    </w:p>
    <w:p>
      <w:r>
        <w:t>Open Range</w:t>
      </w:r>
    </w:p>
    <w:p>
      <w:r>
        <w:t>Over the Hedge</w:t>
      </w:r>
    </w:p>
    <w:p>
      <w:r>
        <w:t>Paddington</w:t>
      </w:r>
    </w:p>
    <w:p>
      <w:r>
        <w:t>Pain &amp; Gain</w:t>
      </w:r>
    </w:p>
    <w:p>
      <w:r>
        <w:t>Patch Adams</w:t>
      </w:r>
    </w:p>
    <w:p>
      <w:r>
        <w:t>Patriots Day*</w:t>
      </w:r>
    </w:p>
    <w:p>
      <w:r>
        <w:t>The Pink Panther</w:t>
      </w:r>
    </w:p>
    <w:p>
      <w:r>
        <w:t>Puss in Boots</w:t>
      </w:r>
    </w:p>
    <w:p>
      <w:r>
        <w:t>Rambo III</w:t>
      </w:r>
    </w:p>
    <w:p>
      <w:r>
        <w:t>Rambo: First Blood Part II</w:t>
      </w:r>
    </w:p>
    <w:p>
      <w:r>
        <w:t>Resident Evil*</w:t>
      </w:r>
    </w:p>
    <w:p>
      <w:r>
        <w:t>Ride Along</w:t>
      </w:r>
    </w:p>
    <w:p>
      <w:r>
        <w:t>Ride Along 2</w:t>
      </w:r>
    </w:p>
    <w:p>
      <w:r>
        <w:t>Runaway Bride</w:t>
      </w:r>
    </w:p>
    <w:p>
      <w:r>
        <w:t>Seed of Chucky</w:t>
      </w:r>
    </w:p>
    <w:p>
      <w:r>
        <w:t>Spider-Man: Homecoming</w:t>
      </w:r>
    </w:p>
    <w:p>
      <w:r>
        <w:t>St. Vincent</w:t>
      </w:r>
    </w:p>
    <w:p>
      <w:r>
        <w:t>To Wong Foo, Thanks for Everything! Julie Newmar</w:t>
      </w:r>
    </w:p>
    <w:p>
      <w:r>
        <w:t>True Grit</w:t>
      </w:r>
    </w:p>
    <w:p>
      <w:r>
        <w:t>The Untouchables</w:t>
      </w:r>
    </w:p>
    <w:p>
      <w:r>
        <w:t>The Wedding Singer</w:t>
      </w:r>
    </w:p>
    <w:p>
      <w:r>
        <w:t>Woody Woodpecker</w:t>
      </w:r>
    </w:p>
    <w:p>
      <w:r>
        <w:t>June 2</w:t>
      </w:r>
    </w:p>
    <w:p>
      <w:r>
        <w:t>Love Island USA, Season 8 - Premiere, One Episode, 60-90 Min (Peacock Original)</w:t>
      </w:r>
    </w:p>
    <w:p>
      <w:r>
        <w:t>Below Deck Down Under, Season 4 - Finale (Bravo)</w:t>
      </w:r>
    </w:p>
    <w:p>
      <w:r>
        <w:t>Below Deck Down Under After Show S1 - Finale (Bravo Digital)</w:t>
      </w:r>
    </w:p>
    <w:p>
      <w:r>
        <w:t>The Alpinist</w:t>
      </w:r>
    </w:p>
    <w:p>
      <w:r>
        <w:t>June 3</w:t>
      </w:r>
    </w:p>
    <w:p>
      <w:r>
        <w:t>Summer House, Season 10 - Reunion (Bravo)</w:t>
      </w:r>
    </w:p>
    <w:p>
      <w:r>
        <w:t>Password, Season 3 - Premiere (NBC)</w:t>
      </w:r>
    </w:p>
    <w:p>
      <w:r>
        <w:t>America’s Got Talent, Season 21 - Premiere (NBC)</w:t>
      </w:r>
    </w:p>
    <w:p>
      <w:r>
        <w:t>June 4</w:t>
      </w:r>
    </w:p>
    <w:p>
      <w:r>
        <w:t>Southern Hospitality, Season 4 - Reunion (Bravo)</w:t>
      </w:r>
    </w:p>
    <w:p>
      <w:r>
        <w:t>June 5</w:t>
      </w:r>
    </w:p>
    <w:p>
      <w:r>
        <w:t>Lorne - Premiere (Peacock Exclusive)*</w:t>
      </w:r>
    </w:p>
    <w:p>
      <w:r>
        <w:t>June 6</w:t>
      </w:r>
    </w:p>
    <w:p>
      <w:r>
        <w:t>Wheel of Fortune S43 - Finale (Affiliates)</w:t>
      </w:r>
    </w:p>
    <w:p>
      <w:r>
        <w:t>June 8</w:t>
      </w:r>
    </w:p>
    <w:p>
      <w:r>
        <w:t>Purina’s Incredible Dog Challenge 2026 - Premiere (NBC)</w:t>
      </w:r>
    </w:p>
    <w:p>
      <w:r>
        <w:t>El Mundial es Nuestro - Special (Telemundo)</w:t>
      </w:r>
    </w:p>
    <w:p>
      <w:r>
        <w:t>June 9</w:t>
      </w:r>
    </w:p>
    <w:p>
      <w:r>
        <w:t>Below Deck Mediterranean, Season 11 - Premiere (Bravo)</w:t>
      </w:r>
    </w:p>
    <w:p>
      <w:r>
        <w:t>Top Chef, Season 23 - Finale (Bravo)</w:t>
      </w:r>
    </w:p>
    <w:p>
      <w:r>
        <w:t>American Ninja Warrior, Season 18 - Premiere (NBC)</w:t>
      </w:r>
    </w:p>
    <w:p>
      <w:r>
        <w:t>June 10</w:t>
      </w:r>
    </w:p>
    <w:p>
      <w:r>
        <w:t>Summer House, Season 10 - Reunion (Bravo)</w:t>
      </w:r>
    </w:p>
    <w:p>
      <w:r>
        <w:t>June 11</w:t>
      </w:r>
    </w:p>
    <w:p>
      <w:r>
        <w:t>Southern Hospitality, Season 4 - Reunion (Bravo)</w:t>
      </w:r>
    </w:p>
    <w:p>
      <w:r>
        <w:t>My New Favorite Futbolista, Season 2 (LXTV)</w:t>
      </w:r>
    </w:p>
    <w:p>
      <w:r>
        <w:t>June 12</w:t>
      </w:r>
    </w:p>
    <w:p>
      <w:r>
        <w:t>Surviving Earth, Season 1 - Premiere (NBC)</w:t>
      </w:r>
    </w:p>
    <w:p>
      <w:r>
        <w:t>June 14</w:t>
      </w:r>
    </w:p>
    <w:p>
      <w:r>
        <w:t>Dateline: Unforgettable, Season 8 - Premiere (Oxygen)</w:t>
      </w:r>
    </w:p>
    <w:p>
      <w:r>
        <w:t>June 15</w:t>
      </w:r>
    </w:p>
    <w:p>
      <w:r>
        <w:t>Image feature Madea having lunch with one of the female prisoners (Madea Goes to Jail) Image via Starz Entertainment</w:t>
      </w:r>
    </w:p>
    <w:p>
      <w:r>
        <w:t>The Real Housewives of Rhode Island, Season 1 - Finale (Bravo)</w:t>
      </w:r>
    </w:p>
    <w:p>
      <w:r>
        <w:t>Boo! A Madea Halloween</w:t>
      </w:r>
    </w:p>
    <w:p>
      <w:r>
        <w:t>Diary of a Mad Black Woman</w:t>
      </w:r>
    </w:p>
    <w:p>
      <w:r>
        <w:t>Madea Goes to Jail</w:t>
      </w:r>
    </w:p>
    <w:p>
      <w:r>
        <w:t>Madea's Big Happy Family</w:t>
      </w:r>
    </w:p>
    <w:p>
      <w:r>
        <w:t>Why Did I Get Married?</w:t>
      </w:r>
    </w:p>
    <w:p>
      <w:r>
        <w:t>Why Did I Get Married Too</w:t>
      </w:r>
    </w:p>
    <w:p>
      <w:r>
        <w:t>June 16</w:t>
      </w:r>
    </w:p>
    <w:p>
      <w:r>
        <w:t>The McBee Dynasty: Real American Cowboys, Season 3 - Premiere (Bravo)</w:t>
      </w:r>
    </w:p>
    <w:p>
      <w:r>
        <w:t>June 17</w:t>
      </w:r>
    </w:p>
    <w:p>
      <w:r>
        <w:t>Las Culturistas Culture Awards (Bravo and Peacock Simulcast)</w:t>
      </w:r>
    </w:p>
    <w:p>
      <w:r>
        <w:t>June 18</w:t>
      </w:r>
    </w:p>
    <w:p>
      <w:r>
        <w:t>Julia Garner as Charlotte and Christopher Abbott as Blake in Wolf Man. Image via Universal Pictures</w:t>
      </w:r>
    </w:p>
    <w:p>
      <w:r>
        <w:t>The Capture, Season 3 - Premiere, All Episodes, 6 Episodes, 60 Min (Peacock Original)*</w:t>
      </w:r>
    </w:p>
    <w:p>
      <w:r>
        <w:t>Wolf Man*</w:t>
      </w:r>
    </w:p>
    <w:p>
      <w:r>
        <w:t>June 22</w:t>
      </w:r>
    </w:p>
    <w:p>
      <w:r>
        <w:t>The Real Housewives of Rhode Island, Season 1 - Reunion (Bravo)</w:t>
      </w:r>
    </w:p>
    <w:p>
      <w:r>
        <w:t>The Real Housewives of Rhode Island After Show Podcast S1 - Finale (Bravo Digital)</w:t>
      </w:r>
    </w:p>
    <w:p>
      <w:r>
        <w:t>June 25</w:t>
      </w:r>
    </w:p>
    <w:p>
      <w:r>
        <w:t>Image via Focus Features / Courtesy Everett Collection</w:t>
      </w:r>
    </w:p>
    <w:p>
      <w:r>
        <w:t>Next Gen NYC, Season 2 - Premiere (Bravo)</w:t>
      </w:r>
    </w:p>
    <w:p>
      <w:r>
        <w:t>Next Gen NYC After Show Podcast S2 - Premiere (Bravo Digital)</w:t>
      </w:r>
    </w:p>
    <w:p>
      <w:r>
        <w:t>Last Breath*</w:t>
      </w:r>
    </w:p>
    <w:p>
      <w:r>
        <w:t>June 26</w:t>
      </w:r>
    </w:p>
    <w:p>
      <w:r>
        <w:t>x Your browser does not support the video tag.</w:t>
      </w:r>
    </w:p>
    <w:p>
      <w:r>
        <w:t>Strung - Premiere (Peacock Original)*</w:t>
      </w:r>
    </w:p>
    <w:p>
      <w:r>
        <w:t>June 28</w:t>
      </w:r>
    </w:p>
    <w:p>
      <w:r>
        <w:t>Philly Homicide, Season 2 - Finale (Oxygen)</w:t>
      </w:r>
    </w:p>
    <w:p>
      <w:r>
        <w:t>The Holdovers*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