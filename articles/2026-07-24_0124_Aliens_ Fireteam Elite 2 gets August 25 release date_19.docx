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gets August 25 release date</w:t>
      </w:r>
    </w:p>
    <w:p>
      <w:r>
        <w:t>منبع: https://gamingtrend.com/news/aliens-fireteam-elite-2-gets-august/</w:t>
      </w:r>
    </w:p>
    <w:p>
      <w:r>
        <w:t>نویسنده: ناشناس</w:t>
      </w:r>
    </w:p>
    <w:p>
      <w:r>
        <w:t>تاریخ انتشار: 2026-07-23 18:57</w:t>
      </w:r>
    </w:p>
    <w:p>
      <w:r>
        <w:t>──────────────────────────────────────────────────</w:t>
      </w:r>
    </w:p>
    <w:p>
      <w:r>
        <w:t>Aliens: Fireteam Elite 2 is set to drop on August 25. The third-person survival shooter will have better AI, deeper squad mechanics, more customization in the form of a Specialist class. For full details, read the information below:</w:t>
      </w:r>
    </w:p>
    <w:p>
      <w:r>
        <w:t>San Diego, California - July 23, 2026 – Today, Daybreak Game Company, a worldwide leader in massively multiplayer online games and emergent gameplay, and Cold Iron Studios, the San Jose-based game studio composed of veteran action and shooter developers, in collaboration with 20th Century Games, announced Aliens: Fireteam Elite 2, the eagerly anticipated sequel to the cooperative third-person survival shooter set within the Alien™ universe will launch worldwide on August 25 for Xbox Series X|S, PlayStation®5, Epic Games Store, and Steam™.</w:t>
      </w:r>
    </w:p>
    <w:p>
      <w:r>
        <w:t>Aliens: Fireteam Elite 2 drops up to four players into the boots of Colonial Marines deployed to the most hostile corners of the Alien universe. This is not a rescue mission – it’s a fight for survival. Xenomorphs stalk the corridors, ambush from the shadows, and swarm in overwhelming numbers. Every room could be your last. Coordinate with your fireteam, leverage each class’s unique abilities, and adapt on the fly as encounters escalate from tense standoffs to all-out war. With deeper squad mechanics, smarter enemies, and a fully customizable Specialist class, AFE2 delivers the definitive co-op Aliens™ experience</w:t>
      </w:r>
    </w:p>
    <w:p>
      <w:r>
        <w:t>The Digital Standard Edition of Aliens: Fireteam Elite 2 will be available August 25 on Xbox Series X|S, PlayStation 5, Epic Games Store, and Steam for SRP $49.99. Aliens: Fireteam Elite 2 - 40th Anniversary Premium Edition will be available simultaneously across those platforms for SRP $69.99.</w:t>
      </w:r>
    </w:p>
    <w:p>
      <w:r>
        <w:t>The 40th Anniversary Premium Edition includes the base game and the following DLC that draws from the broader Alien universe. The DLC content is also available August 25 as a $19.99 Aliens: Fireteam Elite 2 - 40th Anniversary Premium Edition Upgrade for players who purchased the Digital Standard Edition:</w:t>
      </w:r>
    </w:p>
    <w:p>
      <w:r>
        <w:t>Ripley's Hive Exterminator Pack includes an exclusive cosmetic outfit themed to Ellen Ripley’s appearance near the dramatic climax of 1986’s blockbuster masterpiece, Aliens. All player-created characters can wear the outfit, adding a visual homage to one of cinema’s most iconic characters. Players can also exclusively wield Ripley’s modified pulse rifle, featuring a fiery surprise and further customize their marine with exclusive decals and more.</w:t>
      </w:r>
    </w:p>
    <w:p>
      <w:r>
        <w:t>Herk Mondo's Pest Pack draws inspiration from the over-the-top comic-book hero. It includes an appropriately wild outfit, perfect for taking on xenomorphic threats – and anything else that gets in the way of the thrill-seeking badass. It also includes an exclusive weapon, Herk Mondo’s massive, modified pulse rifle and a host of decals and other elements to make customizable characters stand apart from the pack.</w:t>
      </w:r>
    </w:p>
    <w:p>
      <w:r>
        <w:t>Additionally, Aliens: Fireteam Elite 2 players can bring Alien: Romulus™ to AFE2 via the Rain's Jackson's Star Pack, available to all editions on August 25 for $9.99. The pack includes an outfit based on Rain Carradine, the protagonist from the 2024 film. It also includes Rain’s specially modified pulse rifle, featuring a deadly cryoweapon as an underbarrel bonus. It’s an effective way to immobilize (and shatter) rampaging enemies, highlighting AFE2’s new element-based weapon mods. Players can also further customize their marine with a variety of special decals and enhancements.</w:t>
      </w:r>
    </w:p>
    <w:p>
      <w:r>
        <w:t>Stay tuned to GamingTrend for more Alien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