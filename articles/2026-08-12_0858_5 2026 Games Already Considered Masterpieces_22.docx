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2026 Games Already Considered Masterpieces</w:t>
      </w:r>
    </w:p>
    <w:p>
      <w:r>
        <w:t>منبع: https://www.cbr.com/2026-games-already-considered-masterpieces/</w:t>
      </w:r>
    </w:p>
    <w:p>
      <w:r>
        <w:t>نویسنده: Mark O Callaghan</w:t>
      </w:r>
    </w:p>
    <w:p>
      <w:r>
        <w:t>تاریخ انتشار: 2026-08-12 03:15</w:t>
      </w:r>
    </w:p>
    <w:p>
      <w:r>
        <w:t>──────────────────────────────────────────────────</w:t>
      </w:r>
    </w:p>
    <w:p>
      <w:r>
        <w:t>2026 has been absolutely stacked with incredible games. Soon, everyone will be talking about what will be Game of the Year, and the first half of the year is likely to be somewhat ignored, as the back-half of each year always gets more attention.</w:t>
      </w:r>
    </w:p>
    <w:p>
      <w:r>
        <w:t>This will especially be the case for 2026, with highly anticipated games like Marvel’s Wolverine and Grand Theft Auto VI releasing. Even so, players shouldn’t forget the incredible games from the first half of 2026, some of which are outright masterpieces.</w:t>
      </w:r>
    </w:p>
    <w:p>
      <w:r>
        <w:t>Resident Evil Requiem Brought the Best of Both Worlds</w:t>
      </w:r>
    </w:p>
    <w:p>
      <w:r>
        <w:t>Image via Capcom</w:t>
      </w:r>
    </w:p>
    <w:p>
      <w:r>
        <w:t>Resident Evil Requiem masterfully combined the two directions the franchise had taken. It took what made Resident Evil 7: Biohazard and Resident Evil Village terrifying in first-person and combined it with the action of the Resident Evil remakes. This is accomplished through the brilliant decision to have two protagonists in Grace and Leon Kennedy.</w:t>
      </w:r>
    </w:p>
    <w:p>
      <w:r>
        <w:t>Grace represents the new entries by making her sections much more focused on the scares, and on her inexperience in this world. On the flip side, gamers get to play as Leon again and experience much more action.</w:t>
      </w:r>
    </w:p>
    <w:p>
      <w:r>
        <w:t>Playing Requiem doesn’t require prior knowledge of the other games, although longtime fans will get a lot of satisfaction from certain plot points. It’s the perfect horror game to play as the Halloween season gets closer.</w:t>
      </w:r>
    </w:p>
    <w:p>
      <w:r>
        <w:t>Pokémon Pokopia Combined Pokémon With the Cozy Genre</w:t>
      </w:r>
    </w:p>
    <w:p>
      <w:r>
        <w:t>Image via Gamefreak</w:t>
      </w:r>
    </w:p>
    <w:p>
      <w:r>
        <w:t>Some might think Pokémon Pokopia is just a Pokémon skin of Animal Crossing, but it’s so much more than that. Pokopia cements itself as the greatest Pokémon spinoff by being an incredibly cozy game. It follows the player, who is a Ditto, who can shape-shift into a faint memory of their trainer. They discover that the world no longer has humans and Pokémon have gone into hiding.</w:t>
      </w:r>
    </w:p>
    <w:p>
      <w:r>
        <w:t>It’s up to Ditto to help restore the habitats and bring back the Pokémon while trying to figure out what happened to the humans. Building up the environments is more fun than gamers realize. Getting to interact with various Pokémon through quests and getting to hear their personalities is also a real treat.</w:t>
      </w:r>
    </w:p>
    <w:p>
      <w:r>
        <w:t>Pokopia rewards the player who puts in the work by granting access to an incredible world they can shape in their own image. While the main story takes around 30 to 40 hours to complete, the amount of side content puts the total amount of playtime at at least 100 hours.</w:t>
      </w:r>
    </w:p>
    <w:p>
      <w:r>
        <w:t>Pragmata is an Exciting New CAPCOM IP</w:t>
      </w:r>
    </w:p>
    <w:p>
      <w:r>
        <w:t>Visiting the shetler Image via CAPCOM</w:t>
      </w:r>
    </w:p>
    <w:p>
      <w:r>
        <w:t>Pragmata had been teased by CAPCOM for ages, and with its many delays, it didn’t seem likely to come out. Not only did Pragmata come out, but it’s an incredible game that features a lot of heart and action. It focuses on Hugh, who’s stranded on the moon station, and encounters an android named Diana who appears to be a little girl.</w:t>
      </w:r>
    </w:p>
    <w:p>
      <w:r>
        <w:t>The bond between Hugh and Diana is the strongest part of Pragmata. It’s an uncle-niece dynamic that’ll instantly melt anyone’s heart. The dynamic never becomes overtly sentimental as it balances its emotions with good humor.</w:t>
      </w:r>
    </w:p>
    <w:p>
      <w:r>
        <w:t>The combination of Diana hacking the enemies to lower their defenses while Hugh shoots them works perfectly. The ways that Pragmata evolves the combat throughout the game make for incredible combinations that need to be experienced.</w:t>
      </w:r>
    </w:p>
    <w:p>
      <w:r>
        <w:t>007 First Light is the Blockbuster Game of the Year</w:t>
      </w:r>
    </w:p>
    <w:p>
      <w:r>
        <w:t>007 first light screenshot feauring young bond in sunglasses Image via IO Interactive</w:t>
      </w:r>
    </w:p>
    <w:p>
      <w:r>
        <w:t>Who needs a new James Bond movie when the video game is not only as good, but one of the best James Bond projects in recent memory? What IO Interactive created is the definitive James Bond experience with 007 First Light. They used what they knew best with stealth gameplay stemming from the Hitman franchise and applied it here.</w:t>
      </w:r>
    </w:p>
    <w:p>
      <w:r>
        <w:t>Bond uses more of a social-stealth style, which works perfectly for his character. Besides sneaking around, he can use bluffs on people that aren’t just creative, but charming as well. When all else fails, the License to Kill mechanic is activated, with Bond fighting his way out of dangerous situations.</w:t>
      </w:r>
    </w:p>
    <w:p>
      <w:r>
        <w:t>The gameplay is one factor in a larger presentation of what IO Interactive gets right about Bond. Patrick Gibson is one of the best actors to play Bond, as he carries the suaveness and recklessness a young version of the character should have. He’s supported by an incredible supporting cast that shouldn’t get overlooked when the Game Awards nominations come.</w:t>
      </w:r>
    </w:p>
    <w:p>
      <w:r>
        <w:t>Mina the Hollower Combines Zelda With Dark Souls</w:t>
      </w:r>
    </w:p>
    <w:p>
      <w:r>
        <w:t>Combat in Mina the Hollower Image via Yacht Club Games</w:t>
      </w:r>
    </w:p>
    <w:p>
      <w:r>
        <w:t>Mina the Hollower is the long-awaited game from Shovel Knight developer Yacht Club Games, and it was well worth the wait. The masterful way it combines Dark Souls and Zelda without feeling forced is incredible to experience.</w:t>
      </w:r>
    </w:p>
    <w:p>
      <w:r>
        <w:t>The exploration that harkens back to classic Zelda games like Link to the Past is amazing. The amount of secrets to discover is a lot more than gamers will expect when starting, and the combat is very similar to Dark Souls, but a lot more approachable for newcomers.</w:t>
      </w:r>
    </w:p>
    <w:p>
      <w:r>
        <w:t>Mina the Hollower is a strong frontrunner to win Best Indie Game at the 2026 Game Awards and for good reason. It breathed new life into the soulslike genre and delivered a thrilling masterpiece from start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