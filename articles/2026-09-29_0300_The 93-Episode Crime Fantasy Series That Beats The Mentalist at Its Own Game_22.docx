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93-Episode Crime Fantasy Series That Beats The Mentalist at Its Own Game</w:t>
      </w:r>
    </w:p>
    <w:p>
      <w:r>
        <w:t>منبع: https://www.cbr.com/netflix-lucifer-comparison-the-mentalist/</w:t>
      </w:r>
    </w:p>
    <w:p>
      <w:r>
        <w:t>نویسنده: Christine Persaud</w:t>
      </w:r>
    </w:p>
    <w:p>
      <w:r>
        <w:t>تاریخ انتشار: 2026-09-29 01:00</w:t>
      </w:r>
    </w:p>
    <w:p>
      <w:r>
        <w:t>──────────────────────────────────────────────────</w:t>
      </w:r>
    </w:p>
    <w:p>
      <w:r>
        <w:t>The Mentalist was one of the most beloved network procedurals of the 2000s and 2010s. Viewers fell in love with the charming protagonist Patrick Jane (Simon Baker), who used his keen observational skills to help the police read people, determine if they were lying, and solve cases. It was brilliant from start to finish, but there's another show that was arguably better: Lucifer.</w:t>
      </w:r>
    </w:p>
    <w:p>
      <w:r>
        <w:t>The protagonist was not just skilled at tapping into psyches; the titular character could literally sense your deepest, darkest desires. Lucifer had an interesting run on Fox, then Netflix after the streamer saved it from cancellation. That switch worked in Lucifer's favor as the show got darker, more mature, and risqué, taking it leaps and bounds above The Mentalist.</w:t>
      </w:r>
    </w:p>
    <w:p>
      <w:r>
        <w:t>Patrick Jane Would Have Been No Match for Lucifer</w:t>
      </w:r>
    </w:p>
    <w:p>
      <w:r>
        <w:t>Tom Ellis as Lucifer Morningstar in a white suit from the TV show Lucifer Image via Netflix</w:t>
      </w:r>
    </w:p>
    <w:p>
      <w:r>
        <w:t>There's no doubt that Jane was an intriguing character on the show that remains one of CBS' most popular crime dramas. He had previously worked as a psychic medium, but there was one problem: he isn't psychic, and doesn't even believe people can be. Rather, he used his con man skills of manipulation and deduction to defraud people of their money.</w:t>
      </w:r>
    </w:p>
    <w:p>
      <w:r>
        <w:t>Eventually, he switches to using his skills for good, helping the local California Bureau of Investigation (CBI) solve cases by observing and interrogating suspects. He has an ulterior motive, however, trying to track down the serious killer responsible for murdering his wife and daughter. In a sick twist of fate, Jane's public status as this highly successful medium, and his bragging about helping the police develop a profile of this serial killer, is what led Red John to retaliate with those murders.</w:t>
      </w:r>
    </w:p>
    <w:p>
      <w:r>
        <w:t>That was all incredibly fascinating, but it doesn't hold a candle to Lucifer Morningstar (Tom Ellis), who is the literal devil. Bored with his job in the depths of hell, he travels up to the most indulgent place on Earth, Los Angeles, and starts running his own nightclub. Wealth, excess, lust, and pride are all on the menu, and he's loving every minute of it.</w:t>
      </w:r>
    </w:p>
    <w:p>
      <w:r>
        <w:t>The fun comes when Lucifer winds up baffling the police by demonstrating his ability to extract useful information about cases from the people they are questioning. He tries to tell everyone the truth: he's the devil and can convince just about anyone to look into his eyes and reveal their deepest, darkest secrets. But understandably, no one believes him.</w:t>
      </w:r>
    </w:p>
    <w:p>
      <w:r>
        <w:t>Still, there's no question that his tactics work, so he becomes a valuable asset and consultant for the police, just like Jane. No one has any idea how Lucifer does what he does, though, and his skills seem far more ethereal.</w:t>
      </w:r>
    </w:p>
    <w:p>
      <w:r>
        <w:t>Lucifer takes things even further because he's virtually indestructible and has superhuman strength. This isn't something he often flexes, nor does he do it in a flashy way. Lucifer is an urban fantasy show, not a superhero series, after all, even if it is based on an alternate version of the DC Comics character.</w:t>
      </w:r>
    </w:p>
    <w:p>
      <w:r>
        <w:t>But in those subtle moments when Lucifer does something that has everyone baffled, you realize that not only can he read minds, he can shove someone so hard they go through a brick wall. He can take gunshots to the chest and keep walking towards you like Michael Myers in Halloween. He's as badass as they come. His mind power is stronger than Jane's, and he has physical power to back it up, too.</w:t>
      </w:r>
    </w:p>
    <w:p>
      <w:r>
        <w:t>Lucifer's Tone Is Dark, Fun, and Humorous</w:t>
      </w:r>
    </w:p>
    <w:p>
      <w:r>
        <w:t>Lucifer and Eve in Lucifer Image via Netflix</w:t>
      </w:r>
    </w:p>
    <w:p>
      <w:r>
        <w:t>The Mentalist has its moments of humor and, conversely, ones of darkness as well. But it's by and large your cookie-cutter procedural. Lucifer is a much more interesting character, with charm and likability unmatched by any other in one of the most iconic procedural dramas of all time. Just as everyone he meets seems to be transfixed by him with the single flash of a smile or witty retort, you feel the same way watching him from the comfort of your couch at home.</w:t>
      </w:r>
    </w:p>
    <w:p>
      <w:r>
        <w:t>Lucifer's charisma is off the charts, and his unwillingness to listen to direction or follow conventional rules is so deliciously, well, devilish. It's almost as entertaining watching the people around him get so irritated by Lucifer as it is to watch him giddy with excitement when they do.</w:t>
      </w:r>
    </w:p>
    <w:p>
      <w:r>
        <w:t>Chief among these is Detective Daniel Espinoza (Kevin Alejandro), whom Lucifer gives an affectionate yet insulting nickname. Then, of course, there are the romantic undertones with his partner, Detective Chloe Decker (Lauren German).</w:t>
      </w:r>
    </w:p>
    <w:p>
      <w:r>
        <w:t>But we also get to see a vulnerable side to him, notably when Lucifer meets with his therapist Dr. Linda Martin (Rachael Harris), who herself can barely keep composed around him while trying to listen to what's on his mind. There are so many layers to Lucifer, his past trauma literally biblical in comparison to Jane's.</w:t>
      </w:r>
    </w:p>
    <w:p>
      <w:r>
        <w:t>Jane is charming, too, and has the same sense of arrogance. But as a human, he has flaws that are typical of others. He doesn't have the same mystical quality, the same lack of moral obligation conflicted with a desire to save people's souls, and save them from themselves.</w:t>
      </w:r>
    </w:p>
    <w:p>
      <w:r>
        <w:t>The Shift to Netflix Took Lucifer to New Heights</w:t>
      </w:r>
    </w:p>
    <w:p>
      <w:r>
        <w:t>Chloe and Lucifer looking intently at something in Lucifer. Image via Netflix</w:t>
      </w:r>
    </w:p>
    <w:p>
      <w:r>
        <w:t>What's especially exciting about Lucifer and that sets it further apart from The Mentalist is that its tone of combining traditional procedural with incredibly funny moments and unconventional narrative expands in the latter half of the show. After Fox surprisingly canceled it after three seasons, Netflix saw the fan reaction and picked up Lucifer for a continuation. Lucifer went on for three more seasons, and a noticeable changehit harder.</w:t>
      </w:r>
    </w:p>
    <w:p>
      <w:r>
        <w:t>Because the show was now on streaming versus network TV, it matured. No longer bound by the restrictions of network TV, it could be darker with stronger language, sensual themes, and yes, even a bit of nudity. That kicked off with an image of Lucifer's bare bottom in the opening scene of Season 4, the first indication that the show had leveled up.</w:t>
      </w:r>
    </w:p>
    <w:p>
      <w:r>
        <w:t>The story also became tighter, without filler or repetitive episodes that often plague network shows running 20+ episodes per season. The plot was accelerated, and the seasons, released all at once, had more of a movie feel with a continuous story throughout. This is something The Mentalist was never able to do throughout its run.</w:t>
      </w:r>
    </w:p>
    <w:p>
      <w:r>
        <w:t>Overall, while the switch to Netflix turned Lucifer into a show that, structurally, narratively, and in its dialogue, far surpassed The Mentalist, Lucifer's character was already more captivating and persuasive from the very beginning. The opening scene of the show, when Lucifer is pulled over by a police officer, flashes a smile, and sweet-talks his way out of a ticket, is your first indication that this character is one you won't be able to resist.</w:t>
      </w:r>
    </w:p>
    <w:p>
      <w:r>
        <w:t>Jane had his own charms as well, of course, and he's a fiercely smart TV detective. He did, after all, cultivate a career out of conning people, reaching local celebrity status in the process. He didn't like to play by the rules either, and, like Lucifer, he wore a mask that hid his real pain and true identity beneath the façade.</w:t>
      </w:r>
    </w:p>
    <w:p>
      <w:r>
        <w:t>Both are mischievous in a way that would have you scolding them if they were children, yet endear you to them for reasons you can't explain. They're both brilliant, manipulative, arrogant, and rule-breakers. But Lucifer Morningstar would run circles around Patrick Jane. And Lucifer took the concept to heights that The Mentalist never reached.</w:t>
      </w:r>
    </w:p>
    <w:p>
      <w:r>
        <w:t>Quiz 5 Questions Secrets, Sleuths, and the Devil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