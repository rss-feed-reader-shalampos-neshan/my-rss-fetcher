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Dress to Impress Codes (May 2026)</w:t>
      </w:r>
    </w:p>
    <w:p>
      <w:r>
        <w:t>منبع: https://www.ign.com/articles/dress-to-impress-codes</w:t>
      </w:r>
    </w:p>
    <w:p>
      <w:r>
        <w:t>نویسنده: Meg Koepp</w:t>
      </w:r>
    </w:p>
    <w:p>
      <w:r>
        <w:t>تاریخ انتشار: 2026-05-05 09:00</w:t>
      </w:r>
    </w:p>
    <w:p>
      <w:r>
        <w:t>──────────────────────────────────────────────────</w:t>
      </w:r>
    </w:p>
    <w:p>
      <w:r>
        <w:t>Last updated on May 5, 2026: Checked for new Dress to Impress codes!</w:t>
      </w:r>
    </w:p>
    <w:p>
      <w:r>
        <w:t>If you're looking for DTI codes, IGN's got you covered! In this article, you'll find a list of all the active and working Dress to Impress codes in May 2026 that you can redeem for free rewards and bonuses in DTI, including outfits and accessories like hats, bags, and jewelry.</w:t>
      </w:r>
    </w:p>
    <w:p>
      <w:r>
        <w:t>All the DTI codes below have been tested as working at the time of submission. However, codes with unknown expiry dates may stop working at any time.</w:t>
      </w:r>
    </w:p>
    <w:p>
      <w:r>
        <w:t>Active Dress to Impress Codes (May 2026)</w:t>
      </w:r>
    </w:p>
    <w:p>
      <w:r>
        <w:t>Here are all the active Dress to Impress codes in May2026 and the free rewards you get for redeeming them:</w:t>
      </w:r>
    </w:p>
    <w:p>
      <w:r>
        <w:t>KATSEYE Copy - Belt, necklace, and bracelet/nails</w:t>
      </w:r>
    </w:p>
    <w:p>
      <w:r>
        <w:t>- Belt, necklace, and bracelet/nails UMOYAE Copy - Minidress</w:t>
      </w:r>
    </w:p>
    <w:p>
      <w:r>
        <w:t>- Minidress CA11MEHHALEY Copy - Bear dress, bear ears, bear onesie</w:t>
      </w:r>
    </w:p>
    <w:p>
      <w:r>
        <w:t>- Bear dress, bear ears, bear onesie CH00P1E_B4CK_AGA1N Copy - Choopie set rework</w:t>
      </w:r>
    </w:p>
    <w:p>
      <w:r>
        <w:t>- Choopie set rework VANILLAMACE Copy - Headscarf</w:t>
      </w:r>
    </w:p>
    <w:p>
      <w:r>
        <w:t>- Headscarf PIXIIUWU Copy - Dress</w:t>
      </w:r>
    </w:p>
    <w:p>
      <w:r>
        <w:t>- Dress ANGELT4NKED Copy - Helmet</w:t>
      </w:r>
    </w:p>
    <w:p>
      <w:r>
        <w:t>- Helmet 3NCHANTEDD1ZZY Copy - Wand</w:t>
      </w:r>
    </w:p>
    <w:p>
      <w:r>
        <w:t>- Wand ELLA Copy - Skirt</w:t>
      </w:r>
    </w:p>
    <w:p>
      <w:r>
        <w:t>- Skirt 1CON1CF4TMA Copy - Sweater dress</w:t>
      </w:r>
    </w:p>
    <w:p>
      <w:r>
        <w:t>- Sweater dress MEGANPLAYSBOOTS Copy - Boots</w:t>
      </w:r>
    </w:p>
    <w:p>
      <w:r>
        <w:t>- Boots S3M_0W3N_Y4Y Copy : Axe</w:t>
      </w:r>
    </w:p>
    <w:p>
      <w:r>
        <w:t>: Axe KREEK Copy : Bear hat</w:t>
      </w:r>
    </w:p>
    <w:p>
      <w:r>
        <w:t>: Bear hat LANA Copy : White shorts, shirt, and legwarmers</w:t>
      </w:r>
    </w:p>
    <w:p>
      <w:r>
        <w:t>: White shorts, shirt, and legwarmers LANABOW Copy : White bow</w:t>
      </w:r>
    </w:p>
    <w:p>
      <w:r>
        <w:t>: White bow BELALASLAY Copy : Black jacket with pink halter top</w:t>
      </w:r>
    </w:p>
    <w:p>
      <w:r>
        <w:t>: Black jacket with pink halter top LANATUTU Copy : White dress</w:t>
      </w:r>
    </w:p>
    <w:p>
      <w:r>
        <w:t>: White dress IBELLASLAY Copy : Red, green, and blonde hairstyle</w:t>
      </w:r>
    </w:p>
    <w:p>
      <w:r>
        <w:t>: Red, green, and blonde hairstyle M3RM4ID Copy : Orange mermaid set</w:t>
      </w:r>
    </w:p>
    <w:p>
      <w:r>
        <w:t>: Orange mermaid set TEKKYOOZ Copy : White handbag</w:t>
      </w:r>
    </w:p>
    <w:p>
      <w:r>
        <w:t>: White handbag LABOOTS Copy : Black boots</w:t>
      </w:r>
    </w:p>
    <w:p>
      <w:r>
        <w:t>: Black boots ITSJUSTNICHOLAS Copy : Black jacket</w:t>
      </w:r>
    </w:p>
    <w:p>
      <w:r>
        <w:t>: Black jacket ASHLEYBUNNI Copy : Bunny slippers</w:t>
      </w:r>
    </w:p>
    <w:p>
      <w:r>
        <w:t>: Bunny slippers LEAHASHE Copy : Sweatshirt and sweatpants</w:t>
      </w:r>
    </w:p>
    <w:p>
      <w:r>
        <w:t>: Sweatshirt and sweatpants KITTYUUHH Copy : Black cat</w:t>
      </w:r>
    </w:p>
    <w:p>
      <w:r>
        <w:t>: Black cat SUBM15CY Copy : Necklace and eyelashes</w:t>
      </w:r>
    </w:p>
    <w:p>
      <w:r>
        <w:t>: Necklace and eyelashes D1ORST4R Copy : Bag and bow</w:t>
      </w:r>
    </w:p>
    <w:p>
      <w:r>
        <w:t>All Expired Dress to Impress Codes</w:t>
      </w:r>
    </w:p>
    <w:p>
      <w:r>
        <w:t>Below, you'll find a list of expired DTI codes that no longer work and can't be redeemed as of May 2026:</w:t>
      </w:r>
    </w:p>
    <w:p>
      <w:r>
        <w:t>RDC2025</w:t>
      </w:r>
    </w:p>
    <w:p>
      <w:r>
        <w:t>LNY</w:t>
      </w:r>
    </w:p>
    <w:p>
      <w:r>
        <w:t>LIONDANCER</w:t>
      </w:r>
    </w:p>
    <w:p>
      <w:r>
        <w:t>BHM26</w:t>
      </w:r>
    </w:p>
    <w:p>
      <w:r>
        <w:t>2YEARS</w:t>
      </w:r>
    </w:p>
    <w:p>
      <w:r>
        <w:t>2GETHER</w:t>
      </w:r>
    </w:p>
    <w:p>
      <w:r>
        <w:t>CH00P1E_1S_B4CK</w:t>
      </w:r>
    </w:p>
    <w:p>
      <w:r>
        <w:t>C4LLMEHH4LEY</w:t>
      </w:r>
    </w:p>
    <w:p>
      <w:r>
        <w:t>FACECARD</w:t>
      </w:r>
    </w:p>
    <w:p>
      <w:r>
        <w:t>BADDIE4LIFE</w:t>
      </w:r>
    </w:p>
    <w:p>
      <w:r>
        <w:t>CUPIDSCLOUD</w:t>
      </w:r>
    </w:p>
    <w:p>
      <w:r>
        <w:t>GLINDA</w:t>
      </w:r>
    </w:p>
    <w:p>
      <w:r>
        <w:t>ELPHABA</w:t>
      </w:r>
    </w:p>
    <w:p>
      <w:r>
        <w:t>B3APL4YS_D0L1E</w:t>
      </w:r>
    </w:p>
    <w:p>
      <w:r>
        <w:t>Your unique Twitch Cyberpunk Wings code</w:t>
      </w:r>
    </w:p>
    <w:p>
      <w:r>
        <w:t>LNY2025</w:t>
      </w:r>
    </w:p>
    <w:p>
      <w:r>
        <w:t>HAPPYNEWYEAR</w:t>
      </w:r>
    </w:p>
    <w:p>
      <w:r>
        <w:t>Your unique Easter 2025 Easter Bunny Set code</w:t>
      </w:r>
    </w:p>
    <w:p>
      <w:r>
        <w:t>FASHION</w:t>
      </w:r>
    </w:p>
    <w:p>
      <w:r>
        <w:t>Your unique April Fools' Day 2025 Flamethrower code</w:t>
      </w:r>
    </w:p>
    <w:p>
      <w:r>
        <w:t>M0T0PRINCESSWAV</w:t>
      </w:r>
    </w:p>
    <w:p>
      <w:r>
        <w:t>SWEETHEART (was only redeemable between February 15 and February 16, 2025 at 8AM PT)</w:t>
      </w:r>
    </w:p>
    <w:p>
      <w:r>
        <w:t>YEAROFTHESNAKE</w:t>
      </w:r>
    </w:p>
    <w:p>
      <w:r>
        <w:t>NY2025</w:t>
      </w:r>
    </w:p>
    <w:p>
      <w:r>
        <w:t>WINTERUPDATE (was only redeemable between 8 AM - 11 AM PT on Saturday, 14 December!)</w:t>
      </w:r>
    </w:p>
    <w:p>
      <w:r>
        <w:t>(was only redeemable between 8 AM - 11 AM PT on Saturday, 14 December!) 4BILLION</w:t>
      </w:r>
    </w:p>
    <w:p>
      <w:r>
        <w:t>CHOOPIE10K</w:t>
      </w:r>
    </w:p>
    <w:p>
      <w:r>
        <w:t>THEGAMES</w:t>
      </w:r>
    </w:p>
    <w:p>
      <w:r>
        <w:t>EYELASHES</w:t>
      </w:r>
    </w:p>
    <w:p>
      <w:r>
        <w:t>REWARD4CLASS1C</w:t>
      </w:r>
    </w:p>
    <w:p>
      <w:r>
        <w:t>Roblox Gift Ideas</w:t>
      </w:r>
    </w:p>
    <w:p>
      <w:r>
        <w:t>How to Redeem Dress to Impress Codes</w:t>
      </w:r>
    </w:p>
    <w:p>
      <w:r>
        <w:t>Follow the steps below to redeem Dress to Impress codes and claim free rewards in DTI:</w:t>
      </w:r>
    </w:p>
    <w:p>
      <w:r>
        <w:t>Open the Dress to Impress Roblox Experience. Click on the handbag icon on the left-hand side to open the DTI Codes menu. Enter your code in the "Type here..." field. Check for any spelling mistakes or errors. Click the checkmark icon to redeem the code.</w:t>
      </w:r>
    </w:p>
    <w:p>
      <w:r>
        <w:t>Why Isn't My Dress to Impress Code Working?</w:t>
      </w:r>
    </w:p>
    <w:p>
      <w:r>
        <w:t>If the code you're trying to redeem in DTI isn't working, it's likely because of one of two reasons:</w:t>
      </w:r>
    </w:p>
    <w:p>
      <w:r>
        <w:t>The Dress to Impress code is expired</w:t>
      </w:r>
    </w:p>
    <w:p>
      <w:r>
        <w:t>There's a spelling mistake in the code</w:t>
      </w:r>
    </w:p>
    <w:p>
      <w:r>
        <w:t>When inputting a DTI code in Roblox, make sure it's spelled correctly (for example, a capital I isn't a lowercase l, 0 and not O, and vice versa) and that there are no spaces before or after the code. We'd recommend copying and pasting codes straight from our article to ensure they're correct as we've tested and verified that the codes on this page are working ourselves.</w:t>
      </w:r>
    </w:p>
    <w:p>
      <w:r>
        <w:t>If your DTI code still isn't working after checking for typos, it's more than likely expired and can no longer be redeemed in Dress to Impress.</w:t>
      </w:r>
    </w:p>
    <w:p>
      <w:r>
        <w:t>How to Get More DTI Codes</w:t>
      </w:r>
    </w:p>
    <w:p>
      <w:r>
        <w:t>To get more Dress to Impress codes, the best way is to join the official DTI Discord server. While we check for new codes daily, the quickest way to know about new Dress to Impress codes is to follow the Roblox experience's official Discord server where updates are posted in real time.</w:t>
      </w:r>
    </w:p>
    <w:p>
      <w:r>
        <w:t>You can also check the Dress to Impress X account and the official DTI Roblox Group page.</w:t>
      </w:r>
    </w:p>
    <w:p>
      <w:r>
        <w:t>Are There Any Upcoming DTI Codes?</w:t>
      </w:r>
    </w:p>
    <w:p>
      <w:r>
        <w:t>We currently don't know of any upcoming DTI codes now that the Katseye collab code has been released. We'll update this article once we find out more information on new Dress to Impress codes.</w:t>
      </w:r>
    </w:p>
    <w:p>
      <w:r>
        <w:t>What is Dress to Impress in Roblox?</w:t>
      </w:r>
    </w:p>
    <w:p>
      <w:r>
        <w:t>Dress to Impress is a popular dress-up Roblox Experience available on PC, console, and iOS and Android mobile devices. In it, you put on your best outfit to complete a specific theme and walk the runway in a bid to earn votes from other players and become a top model. As you gain votes, you gain ranks and can access more clothing and accessories, so make sure you're truly dressed to impress! Also, for toy lovers and collectors, you can now pre-order a mystery pack of 2 Dress to Impress minifigures right now for $30 at Walmart.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