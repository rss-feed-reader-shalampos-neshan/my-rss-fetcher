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Greatest Anime Masterpieces of the 20th Century, Ranked</w:t>
      </w:r>
    </w:p>
    <w:p>
      <w:r>
        <w:t>منبع: https://www.cbr.com/greatest-anime-masterpieces-20th-century-ranked-list/</w:t>
      </w:r>
    </w:p>
    <w:p>
      <w:r>
        <w:t>نویسنده: Aaheli Pradhan, Demi Phillips</w:t>
      </w:r>
    </w:p>
    <w:p>
      <w:r>
        <w:t>تاریخ انتشار: 2026-10-08 02:15</w:t>
      </w:r>
    </w:p>
    <w:p>
      <w:r>
        <w:t>──────────────────────────────────────────────────</w:t>
      </w:r>
    </w:p>
    <w:p>
      <w:r>
        <w:t>Long before streaming turned anime into a worldwide phenomenon, anime had produced works that can be compared to the best films and series ever made. The 20th century gave anime many of the ideas, visual languages and storytelling traditions that modern creators are still building upon. It was also an era of extraordinary experimentation.</w:t>
      </w:r>
    </w:p>
    <w:p>
      <w:r>
        <w:t>Filmmakers used animation to imagine cyberpunk cities that live action could barely attempt, and television creators deconstructed entire genres. Age has done remarkably little to diminish the best of them. Their animation styles may immediately reveal when they were made, but their themes and ambition still feel powerful. These anime are part of the foundation on which the medium's modern reputation was built.</w:t>
      </w:r>
    </w:p>
    <w:p>
      <w:r>
        <w:t>The Rose of Versailles Is One of Anime’s Best Historical Dramas</w:t>
      </w:r>
    </w:p>
    <w:p>
      <w:r>
        <w:t>Lady Oscar in The Rose of Versailles anime. Image via Tokyo Movie Shinsha</w:t>
      </w:r>
    </w:p>
    <w:p>
      <w:r>
        <w:t>Oscar François de Jarjayes is born female but raised by her father to be a man so she can eventually command the Royal Guard. The premise immediately gives The Rose of Versailles a fascinating protagonist. Oscar grows up surrounded by the French aristocracy and eventually becomes responsible for protecting Marie Antoinette.</w:t>
      </w:r>
    </w:p>
    <w:p>
      <w:r>
        <w:t>This places her close to a monarchy approaching one of history's most famous collapses. The anime turns that setting into an enormous personal drama. Oscar herself is the reason the series remains so memorable. Watching her beliefs evolve as the world around her changes gives The Rose of Versailles an emotional weight that is still felt decades later.</w:t>
      </w:r>
    </w:p>
    <w:p>
      <w:r>
        <w:t>Mobile Suit Gundam Changed What Mecha Anime Could Be</w:t>
      </w:r>
    </w:p>
    <w:p>
      <w:r>
        <w:t>Close The original RX-78-2 Gundam standing up as the sun shines down on it while it shines in Mobile Suit Gundam. Image via Studio Sunrise</w:t>
      </w:r>
    </w:p>
    <w:p>
      <w:r>
        <w:t>Char Aznable Mobile Suit Gundam piloting a mecha Image via Nippon Sunrise</w:t>
      </w:r>
    </w:p>
    <w:p>
      <w:r>
        <w:t>Char's Sazabi attacks the Nu Gundam in Mobile Suit Gundam: Char's Counterattack. Image via Sunrise</w:t>
      </w:r>
    </w:p>
    <w:p>
      <w:r>
        <w:t>Before Mobile Suit Gundam, giant robots were viewed mostly as metal superheroes. The RX-78-2 Gundam altered this perspective. Amuro Ray becomes its pilot almost by accident after war reaches the space colony where he lives, and it forces an ordinary teenager into a war he never asked to join.</w:t>
      </w:r>
    </w:p>
    <w:p>
      <w:r>
        <w:t>The One Year War takes a visible toll on both sides. Amuro grows stronger because surviving requires it, but that does not make the experience of war emotionally healthy. That shift helped establish the real robot approach to mecha. Giant machines could be spectacular, but they could also be mass-produced military technology operated by frightened human beings.</w:t>
      </w:r>
    </w:p>
    <w:p>
      <w:r>
        <w:t>Grave of the Fireflies Makes War Impossible to Romanticize</w:t>
      </w:r>
    </w:p>
    <w:p>
      <w:r>
        <w:t>Seita gives Setsuko a fruit candy in Grave of the Fireflies. Image via Studio Ghibli</w:t>
      </w:r>
    </w:p>
    <w:p>
      <w:r>
        <w:t>Grave of the Fireflies revolves around two siblings, Seita and Setsuko, trying to survive in Japan during the last months of World War II. Their problems are frighteningly ordinary. They need food, shelter, and people who can take care of them. These basic things become harder to provide as society disintegrates due to the demands of war.</w:t>
      </w:r>
    </w:p>
    <w:p>
      <w:r>
        <w:t>The movie’s power comes from refusing to turn suffering into spectacle. Plenty of war stories focus on soldiers and their victories or defeats. Grave of the Fireflies focuses on two children who have no influence over any of those things. That perspective remains one of anime's most powerful anti-war statements.</w:t>
      </w:r>
    </w:p>
    <w:p>
      <w:r>
        <w:t>Reality Feels Completely Unreliable in Perfect Blue</w:t>
      </w:r>
    </w:p>
    <w:p>
      <w:r>
        <w:t>Pop idol Mima Kirigoe lays in blue foliage in Perfect Blue. Image via Madhouse</w:t>
      </w:r>
    </w:p>
    <w:p>
      <w:r>
        <w:t>Mima Kirigoe wants to stop being an idol and become an actress, and this decision should represent a new beginning. Instead, her sense of identity starts collapsing soon after she makes the move. An obsessive fan begins stalking her, people around her die, and scenes from Mima’s acting work begin blending with events she believes are actually happening.</w:t>
      </w:r>
    </w:p>
    <w:p>
      <w:r>
        <w:t>That confusion is Perfect Blue’s greatest weapon. It reflects Mima's increasingly unstable understanding of herself. The film’s examination of celebrity has aged disturbingly well, too. The need to preserve a version of identity that strangers think belongs to them is particularly relevant in an age of social media and parasocial fandom.</w:t>
      </w:r>
    </w:p>
    <w:p>
      <w:r>
        <w:t>Ghost in the Shell Asked the AI Questions Anime Is Still Exploring</w:t>
      </w:r>
    </w:p>
    <w:p>
      <w:r>
        <w:t>Motoko Kusanagi wearing a headset in Ghost in the Shell 1995 anime. Image via Production I.G.</w:t>
      </w:r>
    </w:p>
    <w:p>
      <w:r>
        <w:t>Ghost in the Shell takes place in a future where cybernetic enhancement is normal and consciousness can interact directly with vast digital networks. Major Kusanagi is an augmented human who serves in Public Security Section 9. She starts off investigating a certain hacker called the Puppet Master, and the mission soon becomes something much larger.</w:t>
      </w:r>
    </w:p>
    <w:p>
      <w:r>
        <w:t>The futuristic city around her feels both technologically advanced and strangely melancholic. If memories can be manipulated and consciousness can exist independently of an organic body, the definition of personhood becomes frighteningly unstable. Cyberpunk has asked similar questions many times since. Ghost in the Shell remains one of the most elegant versions of the conversation.</w:t>
      </w:r>
    </w:p>
    <w:p>
      <w:r>
        <w:t>Related 10 Masterpiece Anime Series With Zero Filler Anime like Frieren and Delicious in Dungeon stayed intriguing without ever leaning on filler to extend the story.</w:t>
      </w:r>
    </w:p>
    <w:p>
      <w:r>
        <w:t>Princess Mononoke Proves That Both Humanity and Nature Are Worth Defending</w:t>
      </w:r>
    </w:p>
    <w:p>
      <w:r>
        <w:t>Close The warrior San stands with a bloody mouth in front of a giant wolf in Princess Mononoke. Image via Studio Ghibli</w:t>
      </w:r>
    </w:p>
    <w:p>
      <w:r>
        <w:t>Ashitaka reds on a red elk and shoots an arrow at a demon in Princess Mononoke. Image via Studio Ghibli</w:t>
      </w:r>
    </w:p>
    <w:p>
      <w:r>
        <w:t>The Forest Spirit looking down with benevolence in Princess Mononoke. Image via Studio Ghibli</w:t>
      </w:r>
    </w:p>
    <w:p>
      <w:r>
        <w:t>Ashitaka leaves home to find a cure for a curse, and he walks directly into a war instead. Lady Eboshi's Iron Town is destroying parts of the surrounding forest to sustain its growing community, and San fights alongside the forest's inhabitants to stop that destruction. It should be easy to decide who the villain should be.</w:t>
      </w:r>
    </w:p>
    <w:p>
      <w:r>
        <w:t>However, Princess Mononoke refuses to appoint an easy villain. Eboshi damages the forest, but she also creates opportunities for people society has abandoned. San's anger is also understandable. Ashitaka therefore becomes trapped between two sides capable of both compassion and violence. Princess Mononoke’s environmental themes never become an uncomplicated sermon about evil industry and perfect nature.</w:t>
      </w:r>
    </w:p>
    <w:p>
      <w:r>
        <w:t>Legend of the Galactic Heroes Gives Anime One of Its Most Ambitious Wars</w:t>
      </w:r>
    </w:p>
    <w:p>
      <w:r>
        <w:t>Yang Wen-Li and the other main cast members together in Legend of the Galactic Heroes. Image via Kitty Films</w:t>
      </w:r>
    </w:p>
    <w:p>
      <w:r>
        <w:t>In Legend of the Galactic Heroes, two enormous political systems are at war. The Galactic Empire is authoritarian but eventually produces Reinhard von Lohengramm, an extraordinarily capable leader determined to destroy the corrupt aristocracy controlling it. The Free Planets Alliance represents democracy, but suffers from incompetent politicians and corruption. Legend of the Galactic Heroes approaches that conflict like recorded history.</w:t>
      </w:r>
    </w:p>
    <w:p>
      <w:r>
        <w:t>At the center are Reinhard and Yang Wen-li. Reinhard believes exceptional leadership can transform humanity. Yang distrusts autocracy even when the leader happens to be brilliant. Neither man fits comfortably into the simple role of hero or villain. Very few anime have attempted political storytelling on this scale. Even fewer have maintained it on such an enormous scale.</w:t>
      </w:r>
    </w:p>
    <w:p>
      <w:r>
        <w:t>Neon Genesis Evangelion Made Trauma Part of the Mecha Formula</w:t>
      </w:r>
    </w:p>
    <w:p>
      <w:r>
        <w:t>Neon Genesis Evangelion cast showing Gendo, Shinji, Misato, and Ritsuko Image via Gainax</w:t>
      </w:r>
    </w:p>
    <w:p>
      <w:r>
        <w:t>Neon Genesis Evangelion asks what a massive responsibility would do to a frightened teenager who already feels abandoned. In this story, Shinji becomes one of the pilots defending Tokyo-3 from mysterious beings known as Angels. While the mecha action is exceptional, the story shifts its attention inward. Action gives way to psychological examination.</w:t>
      </w:r>
    </w:p>
    <w:p>
      <w:r>
        <w:t>Its later episodes become progressively experimental, abandoning conventional storytelling whenever the characters' internal experiences demand something stranger. Plenty of anime have influenced what came after them. Neon Genesis Evangelion made its pilot’s damaged mind as important as the machine. It became the kind of work later anime had to define themselves in relation to.</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Cowboy Bebop Is Much Sadder Than Its Style Initially Suggests</w:t>
      </w:r>
    </w:p>
    <w:p>
      <w:r>
        <w:t>A chaotic group shot of Spike, Faye, Jet, Ed, and Ein from Cowboy Bebop. Image via Studio Sunrise</w:t>
      </w:r>
    </w:p>
    <w:p>
      <w:r>
        <w:t>Alongside Jet Black, Spike Spiegel travels through the solar system aboard the Bebop hunting criminals for money that somehow never seems to last. Faye Valentine, Edward and Ein eventually turn the ship into a wonderfully dysfunctional home. Cowboy Bebop can go almost anywhere from there, and it does explore many avenues.</w:t>
      </w:r>
    </w:p>
    <w:p>
      <w:r>
        <w:t>One episode can tell a noir story, while another episode can feel more like a Western or comedy. However, underneath that style is a deeply melancholy story. The crew live together while each remains attached to unfinished business elsewhere. Eventually, those histories demand attention. The Bebop becomes a home occupied by people who do not entirely believe they are allowed to have one.</w:t>
      </w:r>
    </w:p>
    <w:p>
      <w:r>
        <w:t>Akira Changed the World's Understanding of Anime</w:t>
      </w:r>
    </w:p>
    <w:p>
      <w:r>
        <w:t>Close Kaneda waits atop his cycle in Akira Image via Tokyo Movie Shinsha</w:t>
      </w:r>
    </w:p>
    <w:p>
      <w:r>
        <w:t>Tetsuo Shima holds his arm to trigger psychic destruction in Akira. Image via Tokyo Movie Shinsha</w:t>
      </w:r>
    </w:p>
    <w:p>
      <w:r>
        <w:t>Akira 1988 film ending scene featuring Kaneda and Kei Image via Tokyo Movie Shinsha Co., Ltd.</w:t>
      </w:r>
    </w:p>
    <w:p>
      <w:r>
        <w:t>Akira follows biker gang members Kaneda and Tetsuo through a futuristic metropolis shaped by political unrest, military experimentation and the lingering consequences of catastrophe. Along the line, Tetsuo gets psychic abilities, and his powers keep getting stronger. The movie transforms psychic power into something simultaneously spectacular and horrifying, eventually moving into imagery that influenced generations of science fiction afterward.</w:t>
      </w:r>
    </w:p>
    <w:p>
      <w:r>
        <w:t>The film's body horror is equally memorable, and the story can feel deliberately overwhelming. Politics, scientific experimentation, and the mystery surrounding Akira move quickly inside a film adapting only part of an enormous manga. Yet, the sensory impact is undeniable. Akira is historically important because it helped change the international perception of Japanese animation.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