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Marvel Is Officially Rebooting the Greatest R-Rated Superhero Franchise Ever</w:t>
      </w:r>
    </w:p>
    <w:p>
      <w:r>
        <w:t>منبع: https://www.cbr.com/marvel-blade-reboot-greatest-r-rated-superhero-franchise/</w:t>
      </w:r>
    </w:p>
    <w:p>
      <w:r>
        <w:t>نویسنده: Maxwell Pishny</w:t>
      </w:r>
    </w:p>
    <w:p>
      <w:r>
        <w:t>تاریخ انتشار: 2026-07-10 10:00</w:t>
      </w:r>
    </w:p>
    <w:p>
      <w:r>
        <w:t>──────────────────────────────────────────────────</w:t>
      </w:r>
    </w:p>
    <w:p>
      <w:r>
        <w:t>Over the years, only a select few R-rated superhero franchises have truly enthralled and excited audiences. Typically, franchises like the Marvel Cinematic Universe are designed for all ages to enjoy, but that is about to change.</w:t>
      </w:r>
    </w:p>
    <w:p>
      <w:r>
        <w:t>Marvel Studios is finally rebooting the legendary Blade franchise for new R-rated audiences, and though there has been some behind-the-scenes turmoil, a brand-new take on one of the greatest R-rated superhero franchises of all time is extremely exciting. The original Blade movies are absolutely iconic, and, if Marvel Studios can live up to what came before, a revitalized film series could be just what the franchise needs.</w:t>
      </w:r>
    </w:p>
    <w:p>
      <w:r>
        <w:t>CBR .COM CBR · Quiz CBR Exclusive · Quiz WHICH MARVEL CHARACTER ARE YOU? Your Powers Are About to Be Revealed The Marvel Universe is full of extraordinary people — genius billionaires, super-soldiers, sorcerers, and gods. Twenty questions stand between you and the truth. Answer honestly. Your true self will assemble. ⚡ Iron Man 🛡️ Captain America 🗡️ Black Widow ☘️ Thor 🕷️ Spider-Man FIND OUT WHICH HERO YOU ARE → QUESTION 1 / 20 COURAGE 01 You’re outnumbered and outgunned. What do you do? A hero’s instinct is defined in their darkest moment. A Improvise a solution on the spot — I always find a way. B Stand my ground. Someone has to hold the line. C Assess the threat, identify the weakness, strike precisely. D Call down the storm. Power solves most problems. TRANSMIT ANSWER → QUESTION 2 / 20 LOYALTY 02 Your team disagrees with your plan. How do you handle it? Every Avenger has their own idea of teamwork. A Listen, adapt — the best plan wins, whoever thought of it. B My plan is right. I’ll convince them or go alone. C Build consensus. Unity is our greatest strength. D Observe the disagreement — the truth usually becomes obvious. TRANSMIT ANSWER → QUESTION 3 / 20 IDENTITY 03 What does your hero identity mean to you? The mask — or the lack of one — says everything. A It’s my brand. My name is the message. B It’s a symbol — bigger than any one person. C It keeps the people I love safe. Anonymity is armor. D I am who I am, wherever I go. No disguise needed. TRANSMIT ANSWER → QUESTION 4 / 20 JUDGMENT 04 How do you typically make big decisions? A hero’s process shapes their outcome. A Run the data, model the outcomes, pick the optimal path. B Ask: what’s the right thing to do? Then do it. C Gather intel, weigh every variable, then commit. D Trust my gut — experience and power get me through. TRANSMIT ANSWER → QUESTION 5 / 20 EGO 05 Someone takes credit for your work in front of everyone. You: Pride is the armor and the weakness of every hero. A Correct the record immediately — with receipts. B Let it go. The mission matters, not the glory. C File it away and address it privately, strategically. D Laugh it off. My reputation speaks for itself. TRANSMIT ANSWER → QUESTION 6 / 20 AUTHORITY 06 A government agency wants to oversee your activities. Your response? Accountability is the line every hero must face. A Sign nothing. I answer to my own moral code. B Oversight makes sense — even heroes need checks. C Cooperate on my terms. I choose what I share. D I operate above earthly jurisdictions. TRANSMIT ANSWER → QUESTION 7 / 20 CONFLICT 07 When facing a villain, your strategy is: Every fighter has a philosophy. A Overwhelm them with superior tech and tactics. B Shield up, take the hits, look for the opening. C Get inside their head — information wins fights before they start. D Hit first, hit hard — lightning ends it fast. TRANSMIT ANSWER → QUESTION 8 / 20 SELF-KNOWLEDGE 08 Your biggest personal flaw is: Every hero has a crack in the armor. A My ego — I sometimes think I’m the smartest person in the room. (I usually am.) B Stubbornness — when I believe in something, I don’t bend. C I keep people at arm’s length. Trust is a liability. D Arrogance — I had to learn humility the hard way. TRANSMIT ANSWER → QUESTION 9 / 20 LEADERSHIP 09 A rookie hero is overwhelmed on their first mission. You: How a hero mentors others reveals their character. A Jump in and handle it — debrief and mentor them after. B Talk them through it step by step. They need to learn. C Cover their back silently — let them think they did it alone. D Inspire them with a rallying call. Belief is half the battle. TRANSMIT ANSWER → QUESTION 10 / 20 MOTIVATION 10 What drives you more than anything else? The “why” behind the hero is everything. A Legacy — I want to prove I’m more than my past. B Duty — protecting people is a responsibility, not a choice. C Survival — I protect myself and those close to me. D Honor — I must be worthy of the power I carry. TRANSMIT ANSWER → QUESTION 11 / 20 RESILIENCE 11 You’ve just suffered a crushing defeat. What’s next? A hero is measured by how they get back up. A Rebuild and upgrade — I come back with a better suit. B I could do this all day. Get back up and go again. C Retreat, reassess — then return when the odds are mine. D Channel the loss into fury. Wrath has its uses. TRANSMIT ANSWER → QUESTION 12 / 20 INTEGRITY 12 You could end a threat permanently — but it crosses an ethical line. You: The hardest choices define a hero from a weapon. A Find a smarter solution that doesn’t require crossing that line. B Refuse. There are lines I will never cross. Period. C Weigh the numbers coldly. Sometimes the math is ugly. D Escalate the power. No threat survives overwhelming force. TRANSMIT ANSWER → QUESTION 13 / 20 FEAR 13 What do you actually fear most? Even the mightiest hero has something to lose. A Failure — being the person who could have stopped it and didn’t. B A world that loses its belief in what’s right. C Being truly known — and rejected for it. D Becoming a monster. Losing control of my own power. TRANSMIT ANSWER → QUESTION 14 / 20 PERSONA 14 People who just met you would describe you as: First impressions carry a grain of truth. A Brilliant, confident, maybe a little much — but magnetic. B Solid, trustworthy — the kind of person you rally behind. C Reserved, sharp-eyed — clearly assessing everything. D Commanding — the presence in the room everyone notices. TRANSMIT ANSWER → QUESTION 15 / 20 ENVIRONMENT 15 What’s your ideal base of operations? Where a hero operates reveals how they think. A A state-of-the-art tower with every tool at my fingertips. B Wherever the mission takes me — I travel light. C An off-grid safe house. Low profile is the advantage. D An ancient palace above the clouds. I prefer altitude. TRANSMIT ANSWER → QUESTION 16 / 20 PHILOSOPHY 16 What does “being a hero” actually mean to you? The philosophy behind the power is the real definition. A Using your advantages to solve problems others can’t. B Doing what’s right even when it costs you everything. C Protecting people who can’t protect themselves — quietly. D Earning the right to carry great power through sacrifice. TRANSMIT ANSWER → QUESTION 17 / 20 LEGACY 17 What do you want to leave behind? The mark a hero leaves is their truest measure. A Technology that protects humanity long after I’m gone. B Proof that one person’s character can change the world. C A world where the next generation doesn’t need me. D A realm that stands in peace, protected and free. TRANSMIT ANSWER → QUESTION 18 / 20 PROTECTION 18 Someone you love is in danger. Your first move is: Crisis strips away everything but the truth. A Deploy every asset immediately — no hesitation. B Put myself between them and the threat. That’s the job. C Extract them quietly. They never need to know I was there. D Summon every ounce of power I have. Nothing is off the table. TRANSMIT ANSWER → QUESTION 19 / 20 POWER 19 Your power — where does it come from? Origin shapes destiny in the Marvel Universe. A I built it. Every advantage I have, I engineered myself. B It was given to me. I chose to be worthy of it. C It’s earned through training, sacrifice, and sheer will. D It’s ancient — cosmic and beyond mortal understanding. TRANSMIT ANSWER → QUESTION 20 / 20 DESTINY 20 The final battle. Everything is on the line. You: This is the moment that defines everything. A Make the one genius move no one saw coming — even if it costs me. B Never surrender. I fight until there’s nothing left in me. C Strike from the shadows at the exact right moment. D Bring the full force of my power down. No holding back. REVEAL MY HERO → THE MARVEL UNIVERSE HAS SPOKEN YOUR HERO IDENTITY Your scores are shown below. The character with the highest number is your match. Read their description to discover which hero the universe chose for you. ⚡ Iron Man 🛡️ Cap. America 🗡️ Black Widow ☘️ Thor 🕷️ Spider-Man ⚡ IRON MAN Brilliant, driven, and uncompromising in your ambition. You believe that the right technology — in the right hands — can solve any problem, and you’re confident enough in your own abilities to back that up. Beneath the armor and the bravado, you carry the weight of responsibility deeply. When it truly matters, you’re willing to sacrifice everything. 🛡️ CAPTAIN AMERICA Principled, courageous, and steadfast. You have an unshakeable sense of right and wrong, and no amount of pressure, politics, or power can make you compromise it. People trust you instinctively — not because you demand it, but because you’ve earned it. You lead not by authority but by example, and you will always get back up. 🗡️ BLACK WIDOW Strategic, precise, and formidably self-reliant. You don’t need a suit or a superpower — your greatest weapon is your mind and your nerve. You keep your cards close, trust slowly, and operate three steps ahead of everyone else. Your past is complicated, but you’ve turned it into something that makes you nearly impossible to stop. ☘️ THOR Powerful, honorable, and ultimately humbled by what truly matters. You came into your power believing it was your birthright — and then you learned it had to be earned. Your strength is immense, but your greatest growth came from learning to serve rather than reign. Loyal to your people, terrifying to your enemies, and always magnificent. 🕷️ SPIDER-MAN Quick-witted, deeply compassionate, and driven by a responsibility you didn’t ask for. You’ve learned the hard way that great power comes with great cost — and you show up anyway. You stay grounded when others would ascend, and your humanity is your greatest strength. You make it look effortless. It never is. ↻ RETAKE THE QUIZ</w:t>
      </w:r>
    </w:p>
    <w:p>
      <w:r>
        <w:t>The Blade Movies Redefined Comic Book Movies Forever</w:t>
      </w:r>
    </w:p>
    <w:p>
      <w:r>
        <w:t>The brilliance of the original Blade movies was that, at their core, they did not inherently feel like comic book stories. There's nobody wearing a silly cape or flying through the air, battling giant monsters and invading aliens. No teams burst onto the scene wearing spandex, and no confusing or impenetrable superhero lore is being constantly dumped on audiences.</w:t>
      </w:r>
    </w:p>
    <w:p>
      <w:r>
        <w:t>Instead, Blade and its sequels embrace the R-rated horror-thriller aspects of the source material and reinvent them for modern movie audiences. Black leather and self-serious dialogue might not have worked particularly well for the X-Men in their earliest live-action days, but those aspects are genuinely perfect for Blade.</w:t>
      </w:r>
    </w:p>
    <w:p>
      <w:r>
        <w:t>The Blade trilogy made superheroes cool in ways that even films like Spider-Man, X-Men, and the Tim Burton Batman films couldn't quite achieve. Blade wasn't just another masked vigilante with cool superpowers and a flashy origin, he was a damaged, brooding creature of the night whose stories embraced the nu-metal vibes of the era. Blade pushed the envelope when it came to superhero stories of the time, showcasing brutal violence, strong language, and over-the-top gore, and that's exactly what made the films stand out.</w:t>
      </w:r>
    </w:p>
    <w:p>
      <w:r>
        <w:t>Simply put, Blade doesn't work as a PG-13 character. He never has and he never will. Vampires are bloody. That's kind of the name of the game. The opening scene of the original Blade remains one of the greatest superhero introductions in cinematic history, and it would not work nearly as well without the freedom granted by its R rating.</w:t>
      </w:r>
    </w:p>
    <w:p>
      <w:r>
        <w:t>An MCU Blade Movie Is Coming... Eventually</w:t>
      </w:r>
    </w:p>
    <w:p>
      <w:r>
        <w:t>Image via New Line Cinema / Marvel Entertainment</w:t>
      </w:r>
    </w:p>
    <w:p>
      <w:r>
        <w:t>The very first announcement of a brand-new Blade movie in the Marvel Cinematic Universe came all the way back in 2019 during San Diego Comic-Con. With star Mahershala Ali set to take on the role of Eric Brooks, aka Blade, and a dark, brooding direction set for the new film, fans were giddy with excitement.</w:t>
      </w:r>
    </w:p>
    <w:p>
      <w:r>
        <w:t>A new Blade movie seemed like just the thing that the MCU needed at the time, and that is still the case. Even now, seven years later, the Blade movie is still only in the early stages of development. However, it is time for that to change, and the key to unlocking the new take on the iconic vampire hero is looking to the past.</w:t>
      </w:r>
    </w:p>
    <w:p>
      <w:r>
        <w:t>Instead of trying to reinvent the wheel when it comes to Blade on the big screen, Marvel Studios can so easily look to the previous Blade films. They are the ultimate blueprint for what can be done with R-rated superhero stories, and they have defined the character of Blade for decades.</w:t>
      </w:r>
    </w:p>
    <w:p>
      <w:r>
        <w:t>The MCU needs to shake things up, and a brand-new reboot of one of the most successful and acclaimed adult-oriented comic book movie sagas ever produced is the perfect move. The Blade movies were fresh and exciting back in the late '90s and early 2000s, and a new set of Blade stories for the modern age could do for the MCU what the original films did for superhero movies overall: push more R-rated stories forward as viable options.</w:t>
      </w:r>
    </w:p>
    <w:p>
      <w:r>
        <w:t>The New Blade Reboot Should Embrace The Original Trilogy</w:t>
      </w:r>
    </w:p>
    <w:p>
      <w:r>
        <w:t>Wesley Snipes in Blade Image via New Line Cinema / Courtesy of Everett Collection</w:t>
      </w:r>
    </w:p>
    <w:p>
      <w:r>
        <w:t>Something that has boggled the minds of Marvel fans for the last seven years is the fact that, at their core, Blade stories are not all that complicated. The fact that Marvel Studios has struggled so much to "crack the code" is something longtime fans of the original films and the character in general simply cannot understand. The original trilogy is the perfect blueprint. Marvel Studios just needs to utilize it.</w:t>
      </w:r>
    </w:p>
    <w:p>
      <w:r>
        <w:t>Subscribe for deeper Blade and MCU reboot analysis Explore more by subscribing to our newsletter for deeper coverage of the Blade reboot, R-rated superhero trends, and MCU choices — insightful analysis, scene-by-scene breakdowns, and context that deepen your understanding. Get Updates By subscribing, you agree to receive newsletter and marketing emails, and accept our Terms of Use and Privacy Policy . You can unsubscribe anytime.</w:t>
      </w:r>
    </w:p>
    <w:p>
      <w:r>
        <w:t>It's clear that the Marvel Cinematic Universe isn't as infallible as it used to be, and the franchise's overall direction is somewhat unclear. What used to be a focused, tightly constructed saga is now a messy, muddled bore. Nothing feels unique in the MCU anymore, and Blade could (and should) change that. Mahershala Ali is a truly perfect choice to take on the role of Blade in the wake of Wesley Snipes' iconic interpretation, and a new Blade movie would rock the world of superhero fans today.</w:t>
      </w:r>
    </w:p>
    <w:p>
      <w:r>
        <w:t>If the MCU's Blade movie was simply to take the core aspects of what already worked in the previous films and introduce them into the extended universe, fans would be happy. They don't need to twist the character in some bold new way, they don't need to make him the new face of the MCU, and they don't need to try to fix what was never broken.</w:t>
      </w:r>
    </w:p>
    <w:p>
      <w:r>
        <w:t>Wesley Snipes' Blade was the perfect mix of cool and mysterious vampire hunter and earnest superhero. If the MCU's reboot simply sticks to that core concept with the title hero, the new Blade movie could be truly special. Fans are still hopeful that the Mahershala Ali Blade film will happen, and though there are still behind-the-scenes problems to work out, it would be truly special to see another excellent take on the iconic Marvel hero.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