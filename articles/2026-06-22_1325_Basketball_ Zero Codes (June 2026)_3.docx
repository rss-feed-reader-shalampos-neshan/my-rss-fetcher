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Basketball: Zero Codes (June 2026)</w:t>
      </w:r>
    </w:p>
    <w:p>
      <w:r>
        <w:t>منبع: https://www.ign.com/articles/basketball-zero-codes</w:t>
      </w:r>
    </w:p>
    <w:p>
      <w:r>
        <w:t>نویسنده: Lauren Harper</w:t>
      </w:r>
    </w:p>
    <w:p>
      <w:r>
        <w:t>تاریخ انتشار: 2026-06-22 00:30</w:t>
      </w:r>
    </w:p>
    <w:p>
      <w:r>
        <w:t>──────────────────────────────────────────────────</w:t>
      </w:r>
    </w:p>
    <w:p>
      <w:r>
        <w:t>Last updated on June 21, 2026 - Added new Basketball: Zero codes!</w:t>
      </w:r>
    </w:p>
    <w:p>
      <w:r>
        <w:t>Looking to dominate the court with Basketball: Zero codes? Well, you're in luck! We've searched for all active working codes for the Roblox experience, so you don't have to. Redeem these for a range of bonuses that include Lucky Spins and cash, helping you swish your way to victory.</w:t>
      </w:r>
    </w:p>
    <w:p>
      <w:r>
        <w:t>Working Basketball: Zero Codes (June 2026)</w:t>
      </w:r>
    </w:p>
    <w:p>
      <w:r>
        <w:t>Below, you'll find a list of all the currently active Basketball: Zero codes we've found as of this month:</w:t>
      </w:r>
    </w:p>
    <w:p>
      <w:r>
        <w:t>NEWYORK Copy - 25 Lucky Style Spins, 25 Lucky Zone Spins, $50,000 Money (NEW)</w:t>
      </w:r>
    </w:p>
    <w:p>
      <w:r>
        <w:t>- 25 Lucky Style Spins, 25 Lucky Zone Spins, $50,000 Money 30NEWYORK Copy - 20 Lucky Style Spins, 20 Lucky Zone Spins, $150,000 Money (Need to play for 30 minutes before redeemable) (NEW)</w:t>
      </w:r>
    </w:p>
    <w:p>
      <w:r>
        <w:t>All the codes above have been tested as working at the time of submission. However, codes with unknown expiry dates may stop working at any time. Spotted a new code we haven't included or tried one only to find it's expired? Let us know by reporting them here.</w:t>
      </w:r>
    </w:p>
    <w:p>
      <w:r>
        <w:t>All Expired Basketball: Zero Codes</w:t>
      </w:r>
    </w:p>
    <w:p>
      <w:r>
        <w:t>Time's up on these codes, unfortunately. As of this month, the following codes no longer work:</w:t>
      </w:r>
    </w:p>
    <w:p>
      <w:r>
        <w:t>ALIEN</w:t>
      </w:r>
    </w:p>
    <w:p>
      <w:r>
        <w:t>30ALIEN</w:t>
      </w:r>
    </w:p>
    <w:p>
      <w:r>
        <w:t>SATURDAY</w:t>
      </w:r>
    </w:p>
    <w:p>
      <w:r>
        <w:t>30SATURDAY</w:t>
      </w:r>
    </w:p>
    <w:p>
      <w:r>
        <w:t>1HRSATURDAY</w:t>
      </w:r>
    </w:p>
    <w:p>
      <w:r>
        <w:t>HONOREDONE</w:t>
      </w:r>
    </w:p>
    <w:p>
      <w:r>
        <w:t>30HONOREDONE</w:t>
      </w:r>
    </w:p>
    <w:p>
      <w:r>
        <w:t>1HRHONOREDONE</w:t>
      </w:r>
    </w:p>
    <w:p>
      <w:r>
        <w:t>GIFTSUNDAY</w:t>
      </w:r>
    </w:p>
    <w:p>
      <w:r>
        <w:t>30GIFTSUNDAY</w:t>
      </w:r>
    </w:p>
    <w:p>
      <w:r>
        <w:t>1HRGIFTSUNDAY</w:t>
      </w:r>
    </w:p>
    <w:p>
      <w:r>
        <w:t>FUNSUNDAY</w:t>
      </w:r>
    </w:p>
    <w:p>
      <w:r>
        <w:t>30FUNSUNDAY</w:t>
      </w:r>
    </w:p>
    <w:p>
      <w:r>
        <w:t>1HRFUNSUNDAY</w:t>
      </w:r>
    </w:p>
    <w:p>
      <w:r>
        <w:t>WEEKCASH2</w:t>
      </w:r>
    </w:p>
    <w:p>
      <w:r>
        <w:t>GENIUS</w:t>
      </w:r>
    </w:p>
    <w:p>
      <w:r>
        <w:t>30GENIUS</w:t>
      </w:r>
    </w:p>
    <w:p>
      <w:r>
        <w:t>1HRGENIUS</w:t>
      </w:r>
    </w:p>
    <w:p>
      <w:r>
        <w:t>30WEEKCASH2</w:t>
      </w:r>
    </w:p>
    <w:p>
      <w:r>
        <w:t>1HRWEEKCASH2</w:t>
      </w:r>
    </w:p>
    <w:p>
      <w:r>
        <w:t>GHOST</w:t>
      </w:r>
    </w:p>
    <w:p>
      <w:r>
        <w:t>HAHA</w:t>
      </w:r>
    </w:p>
    <w:p>
      <w:r>
        <w:t>JOKERFIX</w:t>
      </w:r>
    </w:p>
    <w:p>
      <w:r>
        <w:t>SYMBIOTE</w:t>
      </w:r>
    </w:p>
    <w:p>
      <w:r>
        <w:t>SPIDER300K</w:t>
      </w:r>
    </w:p>
    <w:p>
      <w:r>
        <w:t>RUBBER250K</w:t>
      </w:r>
    </w:p>
    <w:p>
      <w:r>
        <w:t>HIPALS</w:t>
      </w:r>
    </w:p>
    <w:p>
      <w:r>
        <w:t>CYBER250K</w:t>
      </w:r>
    </w:p>
    <w:p>
      <w:r>
        <w:t>PSYCHIC</w:t>
      </w:r>
    </w:p>
    <w:p>
      <w:r>
        <w:t>CYBERVSPSYCHIC</w:t>
      </w:r>
    </w:p>
    <w:p>
      <w:r>
        <w:t>LCLANKERS</w:t>
      </w:r>
    </w:p>
    <w:p>
      <w:r>
        <w:t>THERETURN</w:t>
      </w:r>
    </w:p>
    <w:p>
      <w:r>
        <w:t>BIGEVENTNEXTWEEK</w:t>
      </w:r>
    </w:p>
    <w:p>
      <w:r>
        <w:t>ONEMORECODEAGAIN</w:t>
      </w:r>
    </w:p>
    <w:p>
      <w:r>
        <w:t>SWITCHERSTYLE</w:t>
      </w:r>
    </w:p>
    <w:p>
      <w:r>
        <w:t>NEWCHAPTER</w:t>
      </w:r>
    </w:p>
    <w:p>
      <w:r>
        <w:t>ONEMORECODE</w:t>
      </w:r>
    </w:p>
    <w:p>
      <w:r>
        <w:t>SEASON2COSMETICS</w:t>
      </w:r>
    </w:p>
    <w:p>
      <w:r>
        <w:t>SORRY4RESTARTAGAIN</w:t>
      </w:r>
    </w:p>
    <w:p>
      <w:r>
        <w:t>SEASON2TODAY</w:t>
      </w:r>
    </w:p>
    <w:p>
      <w:r>
        <w:t>DOBETTERPLS</w:t>
      </w:r>
    </w:p>
    <w:p>
      <w:r>
        <w:t>SABOTAGEISSHAMEFUL</w:t>
      </w:r>
    </w:p>
    <w:p>
      <w:r>
        <w:t>UNCLESAM</w:t>
      </w:r>
    </w:p>
    <w:p>
      <w:r>
        <w:t>GOODWEEKEND</w:t>
      </w:r>
    </w:p>
    <w:p>
      <w:r>
        <w:t>OIL</w:t>
      </w:r>
    </w:p>
    <w:p>
      <w:r>
        <w:t>VERYSRRYDELAY</w:t>
      </w:r>
    </w:p>
    <w:p>
      <w:r>
        <w:t>CHROLLODROPHOORAY</w:t>
      </w:r>
    </w:p>
    <w:p>
      <w:r>
        <w:t>LAZYWORKER</w:t>
      </w:r>
    </w:p>
    <w:p>
      <w:r>
        <w:t>TEAMTATLISHOORAY</w:t>
      </w:r>
    </w:p>
    <w:p>
      <w:r>
        <w:t>LEWIWASHEREAGAIN</w:t>
      </w:r>
    </w:p>
    <w:p>
      <w:r>
        <w:t>LEWISAYSSORRY</w:t>
      </w:r>
    </w:p>
    <w:p>
      <w:r>
        <w:t>CHROLLO700KSUBS</w:t>
      </w:r>
    </w:p>
    <w:p>
      <w:r>
        <w:t>BONUSCHROLLO</w:t>
      </w:r>
    </w:p>
    <w:p>
      <w:r>
        <w:t>4.5MLIKES</w:t>
      </w:r>
    </w:p>
    <w:p>
      <w:r>
        <w:t>SUMMERFIXES</w:t>
      </w:r>
    </w:p>
    <w:p>
      <w:r>
        <w:t>CHROLLO1MTT</w:t>
      </w:r>
    </w:p>
    <w:p>
      <w:r>
        <w:t>ANOTHERGIFT</w:t>
      </w:r>
    </w:p>
    <w:p>
      <w:r>
        <w:t>10KFOLLOWERSTY</w:t>
      </w:r>
    </w:p>
    <w:p>
      <w:r>
        <w:t>TEAMCHROLLO</w:t>
      </w:r>
    </w:p>
    <w:p>
      <w:r>
        <w:t>TEAMTATLIS</w:t>
      </w:r>
    </w:p>
    <w:p>
      <w:r>
        <w:t>CHROTATCAREPACKAGE</w:t>
      </w:r>
    </w:p>
    <w:p>
      <w:r>
        <w:t>STOPBEGGING</w:t>
      </w:r>
    </w:p>
    <w:p>
      <w:r>
        <w:t>CHROLLOSOLOS</w:t>
      </w:r>
    </w:p>
    <w:p>
      <w:r>
        <w:t>TATLISBETTER</w:t>
      </w:r>
    </w:p>
    <w:p>
      <w:r>
        <w:t>DOBETTERM</w:t>
      </w:r>
    </w:p>
    <w:p>
      <w:r>
        <w:t>TOOEZ</w:t>
      </w:r>
    </w:p>
    <w:p>
      <w:r>
        <w:t>GOLD</w:t>
      </w:r>
    </w:p>
    <w:p>
      <w:r>
        <w:t>ACEREWORK</w:t>
      </w:r>
    </w:p>
    <w:p>
      <w:r>
        <w:t>CHROLLOBOREDRN</w:t>
      </w:r>
    </w:p>
    <w:p>
      <w:r>
        <w:t>BOOSTEDCODE</w:t>
      </w:r>
    </w:p>
    <w:p>
      <w:r>
        <w:t>BASKETBALLGOD</w:t>
      </w:r>
    </w:p>
    <w:p>
      <w:r>
        <w:t>3.5MLIKES</w:t>
      </w:r>
    </w:p>
    <w:p>
      <w:r>
        <w:t>CHROLLO600KSUBS</w:t>
      </w:r>
    </w:p>
    <w:p>
      <w:r>
        <w:t>CHROLLOSBACK</w:t>
      </w:r>
    </w:p>
    <w:p>
      <w:r>
        <w:t>CHROLLOSGIFTTY</w:t>
      </w:r>
    </w:p>
    <w:p>
      <w:r>
        <w:t>EMPERORUPD</w:t>
      </w:r>
    </w:p>
    <w:p>
      <w:r>
        <w:t>300KEMPEROR</w:t>
      </w:r>
    </w:p>
    <w:p>
      <w:r>
        <w:t>EMPERORSOON</w:t>
      </w:r>
    </w:p>
    <w:p>
      <w:r>
        <w:t>10KLIKESYTS</w:t>
      </w:r>
    </w:p>
    <w:p>
      <w:r>
        <w:t>ACCIDENTS</w:t>
      </w:r>
    </w:p>
    <w:p>
      <w:r>
        <w:t>STARREWORK</w:t>
      </w:r>
    </w:p>
    <w:p>
      <w:r>
        <w:t>RANKEDCODE</w:t>
      </w:r>
    </w:p>
    <w:p>
      <w:r>
        <w:t>HISRRY</w:t>
      </w:r>
    </w:p>
    <w:p>
      <w:r>
        <w:t>rankedsoon</w:t>
      </w:r>
    </w:p>
    <w:p>
      <w:r>
        <w:t>chrollohi</w:t>
      </w:r>
    </w:p>
    <w:p>
      <w:r>
        <w:t>PERFECTION</w:t>
      </w:r>
    </w:p>
    <w:p>
      <w:r>
        <w:t>200KPERFECT</w:t>
      </w:r>
    </w:p>
    <w:p>
      <w:r>
        <w:t>TATLISPATCHWOW</w:t>
      </w:r>
    </w:p>
    <w:p>
      <w:r>
        <w:t>2.5MLIKES</w:t>
      </w:r>
    </w:p>
    <w:p>
      <w:r>
        <w:t>300KINTERESTED</w:t>
      </w:r>
    </w:p>
    <w:p>
      <w:r>
        <w:t>CHROLLOGIFT</w:t>
      </w:r>
    </w:p>
    <w:p>
      <w:r>
        <w:t>200KLOCK</w:t>
      </w:r>
    </w:p>
    <w:p>
      <w:r>
        <w:t>1.5MLIKES</w:t>
      </w:r>
    </w:p>
    <w:p>
      <w:r>
        <w:t>NEWCODESRRY</w:t>
      </w:r>
    </w:p>
    <w:p>
      <w:r>
        <w:t>SUNDAYPATCH</w:t>
      </w:r>
    </w:p>
    <w:p>
      <w:r>
        <w:t>100KINTERESTED</w:t>
      </w:r>
    </w:p>
    <w:p>
      <w:r>
        <w:t>SRRYFORCRASH</w:t>
      </w:r>
    </w:p>
    <w:p>
      <w:r>
        <w:t>JACKPOT</w:t>
      </w:r>
    </w:p>
    <w:p>
      <w:r>
        <w:t>10KLIKES</w:t>
      </w:r>
    </w:p>
    <w:p>
      <w:r>
        <w:t>JACKPOTTOMORROW</w:t>
      </w:r>
    </w:p>
    <w:p>
      <w:r>
        <w:t>CHROLLOFORGOT</w:t>
      </w:r>
    </w:p>
    <w:p>
      <w:r>
        <w:t>CHROLLOMVP</w:t>
      </w:r>
    </w:p>
    <w:p>
      <w:r>
        <w:t>TATLISCODE</w:t>
      </w:r>
    </w:p>
    <w:p>
      <w:r>
        <w:t>150kevent</w:t>
      </w:r>
    </w:p>
    <w:p>
      <w:r>
        <w:t>WOW100K</w:t>
      </w:r>
    </w:p>
    <w:p>
      <w:r>
        <w:t>1MLIKES</w:t>
      </w:r>
    </w:p>
    <w:p>
      <w:r>
        <w:t>400KWOW</w:t>
      </w:r>
    </w:p>
    <w:p>
      <w:r>
        <w:t>100KW</w:t>
      </w:r>
    </w:p>
    <w:p>
      <w:r>
        <w:t>WCHROLLO</w:t>
      </w:r>
    </w:p>
    <w:p>
      <w:r>
        <w:t>How to Redeem Basketball: Zero Codes</w:t>
      </w:r>
    </w:p>
    <w:p>
      <w:r>
        <w:t>First, you'll need to like and join the Basketball: Zero group on Roblox to be able to use codes Then, load up the Basketball: Zero Roblox experience In the bottom right corner of the screen, you'll find the codes button. It's purple with a gift box icon. Copy your code and paste it into the box Press redeem and claim your bonuses!</w:t>
      </w:r>
    </w:p>
    <w:p>
      <w:r>
        <w:t>Why Isn't My Basketball: Zero Code Working?</w:t>
      </w:r>
    </w:p>
    <w:p>
      <w:r>
        <w:t>Typically, when a code stops working, it's just because it's expired. However, plenty of codes for Roblox experiences are also case-sensitive. So, it might be that you've typed it incorrectly. Whether a code has been entered incorrectly in Basketball: Zero, or it's expired, you'll see a pop-up saying "code doesn't exist."</w:t>
      </w:r>
    </w:p>
    <w:p>
      <w:r>
        <w:t>To avoid using an incorrect code, we'd recommend copying them directly from this article and pasting them into the code box. We test them all before we add them to the article, so you can be certain that if it's on here, it's a valid code. Just be sure to check you haven't added a sneaky extra space in there when copying it over.</w:t>
      </w:r>
    </w:p>
    <w:p>
      <w:r>
        <w:t>How to Get More Basketball: Zero Codes</w:t>
      </w:r>
    </w:p>
    <w:p>
      <w:r>
        <w:t>We check for codes on a daily basis, so if there's a new code, you'll be able to find it in this article. If you want to search for them yourself, however, you can head over to the Basketball: Zero Discord server.</w:t>
      </w:r>
    </w:p>
    <w:p>
      <w:r>
        <w:t>What is Basketball: Zero in Roblox?</w:t>
      </w:r>
    </w:p>
    <w:p>
      <w:r>
        <w:t>It's no surprise that in Basketball Zero, you'll be playing... basketball. The fast-paced 5v5 game will see you dribbling the ball across the court to face opponents and try to score as many points as possible. By unlocking new styles and zones, you'll earn a range of atheles and bonuses that will give you special advantages. The Flash, for example, has excellent speed and agility, while the Star athelete can leap like no other. Redeeming the codes above will give you chances at Lucky Spins, which unlock the Styles and Zones, while the cash will enable you to unlock emotes and goal effects, to really celebrate the wins.</w:t>
      </w:r>
    </w:p>
    <w:p>
      <w:r>
        <w:t>Lauren Harper is an Associate Guides Editor. She loves a variety of games but is especially fond of puzzles, horrors, and point-and-click adventures.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