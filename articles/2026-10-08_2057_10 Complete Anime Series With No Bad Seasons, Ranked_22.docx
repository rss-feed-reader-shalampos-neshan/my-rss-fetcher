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Complete Anime Series With No Bad Seasons, Ranked</w:t>
      </w:r>
    </w:p>
    <w:p>
      <w:r>
        <w:t>منبع: https://www.cbr.com/complete-anime-series-with-no-bad-seasons-ranked/</w:t>
      </w:r>
    </w:p>
    <w:p>
      <w:r>
        <w:t>نویسنده: Alexandra Locke, Angelina</w:t>
      </w:r>
    </w:p>
    <w:p>
      <w:r>
        <w:t>تاریخ انتشار: 2026-10-08 20:16</w:t>
      </w:r>
    </w:p>
    <w:p>
      <w:r>
        <w:t>──────────────────────────────────────────────────</w:t>
      </w:r>
    </w:p>
    <w:p>
      <w:r>
        <w:t>A great first season can make an anime unforgettable, but keeping that same level of quality across multiple seasons is a much harder task. Plenty of popular anime have at least one season that feels weaker than the rest, whether because of pacing problems, a change in direction, or simply because the story struggles to maintain its momentum.</w:t>
      </w:r>
    </w:p>
    <w:p>
      <w:r>
        <w:t>The anime on this list manage to avoid that problem, delivering consistently strong seasons from beginning to end. Some have their weaker moments, but none have a season that completely derails the series, making these some of the best complete anime series to watch from start to finish.</w:t>
      </w:r>
    </w:p>
    <w:p>
      <w:r>
        <w:t>Pretty Cure Never Loses Its Spark</w:t>
      </w:r>
    </w:p>
    <w:p>
      <w:r>
        <w:t>Nagisa and Honoka unleash the magic in Pretty Cure</w:t>
      </w:r>
    </w:p>
    <w:p>
      <w:r>
        <w:t>Pretty Cure began in 2004 with Futari wa Pretty Cure, introducing Nagisa Misumi and Honoka Yukishiro as two very different girls who become the legendary Pretty Cure. It was the series that started the franchise as a whole, launching a thousand ships of future Pretty Cures.</w:t>
      </w:r>
    </w:p>
    <w:p>
      <w:r>
        <w:t>The series balances its magical girl action with the growing friendship between its two leads, giving Nagisa and Honoka plenty of time to develop across its 49 episodes. Futari wa Pretty Cure Max Heart is the second season and one of the few times a Pretty Cure season received a direct follow-up.</w:t>
      </w:r>
    </w:p>
    <w:p>
      <w:r>
        <w:t>It continues the story with another 47 episodes, expanding the cast while keeping Nagisa and Honoka at the center. Although Max Heart follows a similar formula to its predecessor, it never craters in quality, and together the two seasons tell a complete story that established the foundation for one of anime's longest-running franchises.</w:t>
      </w:r>
    </w:p>
    <w:p>
      <w:r>
        <w:t>Slayers Keeps the Adventure Going</w:t>
      </w:r>
    </w:p>
    <w:p>
      <w:r>
        <w:t>Lina Inverse and Gourry run from a group of townspeople in Slayers. Image via E&amp;G Films</w:t>
      </w:r>
    </w:p>
    <w:p>
      <w:r>
        <w:t>Slayersis one of those anime that manages to balance fantasy adventure with comedy without letting either side overwhelm the other. Following the chaotic sorceress Lina Inverse and her various companions, the series sends its characters on increasingly dangerous adventures while still finding plenty of time for jokes and ridiculous situations.Even as the story becomes more serious, Lina's personality and the series' willingness to make fun of its own fantasy setting keepSlayersentertaining.Slayershas had a lot of faces over the years in the anime world, thanks to it changing animation studios twice throughout the history of its franchise.That’s not even counting the different animation studios that jumped in for the movies. Yet,Slayers,Slayers NEXT,Slayers TRY,Slayers Revolution, andSlayers Evolution-Rhave all kept the series' high-energy adventuring vibe that viewers have known and loved for decades.</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The Witch from Mercury Takes Gundam to School</w:t>
      </w:r>
    </w:p>
    <w:p>
      <w:r>
        <w:t>Image via Studio Sunrise</w:t>
      </w:r>
    </w:p>
    <w:p>
      <w:r>
        <w:t>Mobile Suit Gundam: The Witch from Mercury takes the risk of putting Gundam in a school setting, making it one of the best two-season Gundam series the franchise has ever had outside of the main universe. Suletta Mercury arrives at Asticassia School of Technology with her mobile suit Aerial, quickly becoming involved with the powerful corporations that control the school and its students.</w:t>
      </w:r>
    </w:p>
    <w:p>
      <w:r>
        <w:t>Like all Gundam stories, it delves into much darker conflicts as Suletta and her friends become caught in the consequences of the adults' decisions. The first season ends on a devastating cliffhanger, with Suletta Mercury showing her willingness to protect Miorine Rembran in the most terrifying and violent way possible.</w:t>
      </w:r>
    </w:p>
    <w:p>
      <w:r>
        <w:t>The second season explores the repercussions of that moment and the actions of all the characters in the previous season. While the shift toward its larger political conflict can make the later episodes feel much heavier than the beginning, the series never loses sight of its central characters.</w:t>
      </w:r>
    </w:p>
    <w:p>
      <w:r>
        <w:t>Yu Yu Hakusho Never Loses Its Spirit</w:t>
      </w:r>
    </w:p>
    <w:p>
      <w:r>
        <w:t>Image via Studio Pierrot</w:t>
      </w:r>
    </w:p>
    <w:p>
      <w:r>
        <w:t>Yu Yu Hakusho came out in 1992 and immediately enthralled its viewers with the story of Yusuke Urameshi, who started as a delinquent before dying and later becoming a Spirit Detective. The series begins with the Spirit Detective Saga before expanding into larger supernatural conflicts through the Dark Tournament, Chapter Black, and Three Kings Sagas.</w:t>
      </w:r>
    </w:p>
    <w:p>
      <w:r>
        <w:t>Each arc changes the scale of Yusuke’s adventures while continuing to develop him and the friends he makes along the way. The Dark Tournament is definitely the series' high point, but the show has never had a bad season.</w:t>
      </w:r>
    </w:p>
    <w:p>
      <w:r>
        <w:t>Chapter Black takes the story in a more self-analyzing and bleaker direction, which for a character like Yusuke was certainly interesting, allowing viewers to get a look at him if he strayed from the path. The Three Kings Arc weighs more heavily into the politics of the Demon World, which hadn’t been explored as much during the Dark Tournament.</w:t>
      </w:r>
    </w:p>
    <w:p>
      <w:r>
        <w:t>Kaguya-sama Keeps the Romance Hilarious</w:t>
      </w:r>
    </w:p>
    <w:p>
      <w:r>
        <w:t>Kaguya and Shirogane are shocked in Kaguya-Sama: Love Is War. Image via A-1 Pictures</w:t>
      </w:r>
    </w:p>
    <w:p>
      <w:r>
        <w:t>Kaguya-sama had no reason to be as heartfelt and funny as it was. Kaguya-sama: Love Is War takes the simple idea of two people being too stubborn to confess their feelings and turns it into one of anime's funniest romantic comedies. It truly was one of those perfect mixes of comedy and romance that never made any of the characters annoying or feel like pure stereotypes.</w:t>
      </w:r>
    </w:p>
    <w:p>
      <w:r>
        <w:t>Each season builds upon itself, with things that seemed like one-off gags in one season coming back in later ones. The second season raises the stakes of Kaguya and Miyuki's rivalry, while the third season begins pushing their relationship into much more serious territory.</w:t>
      </w:r>
    </w:p>
    <w:p>
      <w:r>
        <w:t>The best part of the entire show is not only that the leads get together before it ends. Rather, it's that viewers get to see how all that character development truly changed them and made them not only better people, but a stronger couple.</w:t>
      </w:r>
    </w:p>
    <w:p>
      <w:r>
        <w:t>Fruits Basket Finally Completes the Story</w:t>
      </w:r>
    </w:p>
    <w:p>
      <w:r>
        <w:t>Fruits Basket 2019 anime reboot featuring all the zodiac characters plus Tohru. Image via TMS Entertainment</w:t>
      </w:r>
    </w:p>
    <w:p>
      <w:r>
        <w:t>Fruits Basketis one of the most well-known romance anime to come out of the community, and for good reason. Since the original anime's inception, fans have been demanding a full interpretation of the classic story. They were granted their wish through the 2019 version of theFruits Basketanime.</w:t>
      </w:r>
    </w:p>
    <w:p>
      <w:r>
        <w:t>The story follows Tohru Honda as she becomes involved with the mysterious Sohma family and discovers the curse that causes several of its members to transform into animals from the Chinese zodiac. Each season builds upon the new characters viewers are introduced to and the individual family members whose lives are affected by the curse and the people who try to connect with them.Viewers go on this journey with Tohru through love, pain, sadness, tragedy, and eventually even acceptance with each of the family members. It's a beautiful story, and the adaptation that the original source material always deserved.</w:t>
      </w:r>
    </w:p>
    <w:p>
      <w:r>
        <w:t>March Comes in Like a Lion Is Beautifully Consistent</w:t>
      </w:r>
    </w:p>
    <w:p>
      <w:r>
        <w:t>Rei Kiriyama stands in the road in the March Comes In Like a Lion anime. Image via Studio Shaft</w:t>
      </w:r>
    </w:p>
    <w:p>
      <w:r>
        <w:t>March Comes in Like a Lion is a beautiful story about loneliness, family, and finding people who make life worth living. The series follows Rei Kiriyama, a teenage professional shogi player who lives on his own while struggling with the emotional weight of losing his parents and younger sister in an accident.</w:t>
      </w:r>
    </w:p>
    <w:p>
      <w:r>
        <w:t>Rei initially struggles with his grief and the overwhelming expectations placed on him as the only surviving member of his family, but his life begins to change when he meets the Kawamoto sisters, whose warmth and kindness slowly give Rei a place where he feels like he belongs. The second season builds on everything established in the first while giving Rei and the other characters even more room to grow.</w:t>
      </w:r>
    </w:p>
    <w:p>
      <w:r>
        <w:t>It explores heavier subjects without losing the warmth and humor that made the first season so memorable, especially as Rei becomes more willing to stand up for the people he cares about. By its conclusion, Rei decides to go to high school after a one-year delay and begins dating Hinata after a slow-burn romance that develops throughout the two seasons.</w:t>
      </w:r>
    </w:p>
    <w:p>
      <w:r>
        <w:t>Related 10 Best Superhero Anime of All Time, Ranked The superhero genre has spawned some of the most popular anime of all time.</w:t>
      </w:r>
    </w:p>
    <w:p>
      <w:r>
        <w:t>Sailor Moon Keeps Its Magic Across Five Seasons</w:t>
      </w:r>
    </w:p>
    <w:p>
      <w:r>
        <w:t>A group shot of the Sailor Guardians from Sailor Moon. Image via Toei Animation</w:t>
      </w:r>
    </w:p>
    <w:p>
      <w:r>
        <w:t>Sailor Moon is the main star of the magical girl scene in the 1990s and 2000s, and for good reason. While not every season aired in the United States, viewers still found a way to watch it. That’s how deeply Sailor Moon was woven into the fabric of the anime landscape.</w:t>
      </w:r>
    </w:p>
    <w:p>
      <w:r>
        <w:t>The main selling point of every season, no matter how compelling the villains or conflicts were, was the friendship between the core five, which was what most people kept coming back for. They wanted to see how this group of friends conquered their enemies and how they changed as individuals. From the original Sailor Moon season to Sailor Moon R, Sailor Moon S, Sailor Moon SuperS, and Sailor Moon Sailor Stars, the series manages to keep its characters at the center of the story despite its enormous episode count.</w:t>
      </w:r>
    </w:p>
    <w:p>
      <w:r>
        <w:t>Mushishi Is a Quietly Brilliant Supernatural Series</w:t>
      </w:r>
    </w:p>
    <w:p>
      <w:r>
        <w:t>Ginko wanders the woods in Mushishi. Image via Artland</w:t>
      </w:r>
    </w:p>
    <w:p>
      <w:r>
        <w:t>Mushishi is one of those rare anime that can make traveling from one village to another feel like an unforgettable story. The series follows Ginko, a wandering Mushishi who travels from place to place investigating strange phenomena caused by creatures known as Mushi.</w:t>
      </w:r>
    </w:p>
    <w:p>
      <w:r>
        <w:t>Each episode tells a different story about the people affected by these mysterious beings, with some stories being beautiful and others being surprisingly tragic. The first season established the quiet and atmospheric style that made Mushishi so special, while Mushishi -Next Passage- continues that same quality without feeling like a simple repeat of the first season.</w:t>
      </w:r>
    </w:p>
    <w:p>
      <w:r>
        <w:t>It’s not a show about fighting; it’s a show about observing, listening, and feeling the world of Mushishi. Each story takes its time to unfold, allowing viewers to understand what is happening and letting every tale stand on its own as Ginko continues his passage through the world.</w:t>
      </w:r>
    </w:p>
    <w:p>
      <w:r>
        <w:t>Legend of the Galactic Heroes Remains a Sci-FI Masterpiece</w:t>
      </w:r>
    </w:p>
    <w:p>
      <w:r>
        <w:t>Image via K-Factory</w:t>
      </w:r>
    </w:p>
    <w:p>
      <w:r>
        <w:t>Legend of the Galactic Heroes is one of the most ambitious anime ever made, telling a massive story about two opposing governments and the people caught between them. Based on a series of books by Yoshiki Tanaka, Legend of the Galactic Heroes follows the Galactic Empire and the Free Planets Alliance as they wage war across the stars.</w:t>
      </w:r>
    </w:p>
    <w:p>
      <w:r>
        <w:t>The series takes its time developing its characters and political conflicts without allowing its enormous scope to become overwhelming. Each major development feels earned, with the series giving its characters and conflicts enough time to develop naturally. Even as the story grows more complicated, Legend of the Galactic Heroes remains focused on the people at the center of its war, making its long journey to the conclusion feel worthwhile.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