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Revealed About GTA 6 at the Take-Two Earnings Call</w:t>
      </w:r>
    </w:p>
    <w:p>
      <w:r>
        <w:t>منبع: https://gamerant.com/grand-theft-auto-6-gta-6-earnings-call-news/</w:t>
      </w:r>
    </w:p>
    <w:p>
      <w:r>
        <w:t>نویسنده: Josh Cotts, Joshua Duckworth, Casey David Muir-Taylor, Naomi Kyle, Noah Waterman, Christian Buckley</w:t>
      </w:r>
    </w:p>
    <w:p>
      <w:r>
        <w:t>تاریخ انتشار: 2026-05-23 15:30</w:t>
      </w:r>
    </w:p>
    <w:p>
      <w:r>
        <w:t>──────────────────────────────────────────────────</w:t>
      </w:r>
    </w:p>
    <w:p>
      <w:r>
        <w:t>Take-Two's big Earnings Call, where fans hoped for GTA 6 news, has come and gone, and while there was no GTA 6 Trailer 3 to accompany it, pretty much all good news came out of it. As the most anticipated game of 2026, if not the most anticipated game of all time, fans are pretty much starving for new GTA 6 info.</w:t>
      </w:r>
    </w:p>
    <w:p>
      <w:r>
        <w:t>What came out of this Earnings Call isn't going to shake any foundations, but it is going to soothe some concerns. It should surprise no one that Take-Two has some big expectations for GTA 6, and that's reflected in the five big things we've learned coming out of the Call (heard around the world).</w:t>
      </w:r>
    </w:p>
    <w:p>
      <w:r>
        <w:t>The biggest sigh of relief is what wasn't at the show: some fans, including myself, expected Grand Theft Auto 6 to be delayed beyond its November 2026 release date. If there was a time to do it, many argue that it was the recent Earnings Call. That may or may not be the case, but CEO Strauss Zelnick did reaffirm GTA 6's release date of November 19 so that's a strong reassurance.</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2. GTA 6 Trailer 3 and Pre-Orders</w:t>
      </w:r>
    </w:p>
    <w:p>
      <w:r>
        <w:t>Ahead of the official release, fans are dying to know when they can pre-order GTA 6 and when Trailer 3 will drop. Zelnick confirmed that it would be part of the official marketing. Recent rumors suggest GTA 6 Trailer 3 happens on May 26, which may or may not be the case, but the marketing is set for summer. Officially, summer doesn't begin until June 21, but a few weeks before or after would not be a surprising time for the marketing to begin in full force. What Rockstar and Take-Two do remains to be seen, but it'll be interesting nonetheless.</w:t>
      </w:r>
    </w:p>
    <w:p>
      <w:r>
        <w:t>3. Marketing Plans Reaffirmed</w:t>
      </w:r>
    </w:p>
    <w:p>
      <w:r>
        <w:t>Zelnick also reiterated that GTA 6 marketing will begin in the summer, which isn't exactly news, but it does indicate that Rockstar and Take-Two haven't pivoted to new plans, it would seem, in the time since. Of course, one could argue that the anticipation and silence are marketing in and of themselves because it's on everyone's minds—even without trailers and marketing.</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4. The Best Buy Pre-Order Rumors Were Bogus</w:t>
      </w:r>
    </w:p>
    <w:p>
      <w:r>
        <w:t>Recently, Best Buy emails went out to key content creators establishing plans to drive pre-orders of GTA 6, and some fans thought this was a slip on behalf of a Take-Two marketing partner. Zelnick claims to have no idea where this came from, and all in all, it seems to have been some unusual mistake.</w:t>
      </w:r>
    </w:p>
    <w:p>
      <w:r>
        <w:t>5. Big GTA 6 Money</w:t>
      </w:r>
    </w:p>
    <w:p>
      <w:r>
        <w:t>Take-Two also forecasts that its Fiscal Year 2027 will hit between 8-8.2 billion in revenue, driven by GTA 6. Stating figures that big, when you aren't sure about its release, would be ab ad look, so this is further affirmation of its plans to release on time. That doesn't mean there won't be a delay, but it does seem less and less likely. Zelnick even outlined some possible plans for the revenue earned from GTA 6, ranging from re-investment, returning money to shareholders, and/or bringing more studios under the Take-Two umbrella.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