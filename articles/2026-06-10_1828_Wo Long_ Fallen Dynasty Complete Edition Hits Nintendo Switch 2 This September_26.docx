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 Long: Fallen Dynasty Complete Edition Hits Nintendo Switch 2 This September</w:t>
      </w:r>
    </w:p>
    <w:p>
      <w:r>
        <w:t>منبع: https://gameinformer.com/2026/06/10/wo-long-fallen-dynasty-complete-edition-hits-nintendo-switch-2-this-september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2026-06-10 00:00</w:t>
      </w:r>
    </w:p>
    <w:p>
      <w:r>
        <w:t>──────────────────────────────────────────────────</w:t>
      </w:r>
    </w:p>
    <w:p>
      <w:r>
        <w:t>Wo Long: Fallen Dynasty is a Soulslike action game from Team Ninja, the studio behind the Nioh series, set during China's Three Kingdoms era, and it's a great time. Team Ninja recently announced that a sequel, Wo Long 2: Wings of Ember, is due out on PlayStation 5, Xbox Series X/S, and Nintendo Switch 2 in 2027, but ahead of that, you can hop into the upcoming Switch 2 port of the first game this September.</w:t>
      </w:r>
    </w:p>
    <w:p>
      <w:r>
        <w:t>Wo Long: Fallen Dynasty launched on PlayStation, Xbox, and PC back in 2023 and has since surpassed 5 million players to date (selling 1 million copies in the process). The Complete Edition hit those platforms in 2024 and will now bring the base game, all three major DLCs – Battle of Zhongyuan, Conqueror of Jiangdon, and Upheaval in Jingxiang – and new endgame content to the Switch 2 on September 3.</w:t>
      </w:r>
    </w:p>
    <w:p>
      <w:r>
        <w:t>Check it out in the Wo Long: Fallen Dynasty Complete Edition Switch 2 announcement trailer below:</w:t>
      </w:r>
    </w:p>
    <w:p>
      <w:r>
        <w:t>The new endgame content, which is also coming to all platforms, is called The Thousand-Mile Journey and lets players enjoy additional scenarios featuring characters from the armies of Cao Cao, Sun Ce, and Liu Bei, alongside extra weapon types such as cestuses, long swords, and whips.</w:t>
      </w:r>
    </w:p>
    <w:p>
      <w:r>
        <w:t>Team Ninja says enhancements in this edition of the game include new difficulties, new stages, new Divine Beasts, and more challenging difficulty functions. It will also feature previously released collaboration DLC, adding equipment and stages from Nioh 2, Naraka: Bladepoint, and Lies of P. Plus, three in-game items included in the game's initial launch – Baihu Armor, Zhuque Armor, and Qinglong Armor – will be available in the Switch 2 launch edition, too.</w:t>
      </w:r>
    </w:p>
    <w:p>
      <w:r>
        <w:t>Finally, Switch 2 players will get the exclusive Xuanwu Armor set.</w:t>
      </w:r>
    </w:p>
    <w:p>
      <w:r>
        <w:t>Wo Long: Fallen Dynasty Complete Edition hits Nintendo Switch 2 on September 3.</w:t>
      </w:r>
    </w:p>
    <w:p>
      <w:r>
        <w:t>In the meantime, read Game Informer's Wo Long: Fallen Dynasty review, and then check out the reveal trailer for Wo Long 2: Wings of Ember after that.</w:t>
      </w:r>
    </w:p>
    <w:p>
      <w:r>
        <w:t>Have you played Wo Long: Fallen Dynasty? Let us know your thoughts on it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