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Opinion: PS Plus Has Added Way Too Many Sports Games for My Dollar</w:t>
      </w:r>
    </w:p>
    <w:p>
      <w:r>
        <w:t>منبع: https://gamerant.com/playstation-plus-too-many-sports-games-recently/</w:t>
      </w:r>
    </w:p>
    <w:p>
      <w:r>
        <w:t>نویسنده: Emma Neeson, Nick Rodriguez, Casey David Muir-Taylor, Naomi Kyle, Christian Buckley</w:t>
      </w:r>
    </w:p>
    <w:p>
      <w:r>
        <w:t>تاریخ انتشار: 2026-05-08 13:01</w:t>
      </w:r>
    </w:p>
    <w:p>
      <w:r>
        <w:t>──────────────────────────────────────────────────</w:t>
      </w:r>
    </w:p>
    <w:p>
      <w:r>
        <w:t>A younger me would have been gobsmacked by how financially accessible gaming has become. That might sound weird—new games and video game consoles are getting more expensive all the time, after all—but with the advent of services like PlayStation Plus and Game Pass, gaining access to hundreds of titles is just a matter of a relatively small monthly fee. This brings along a host of other problems, especially for smaller developers and publishers looking to turn a profit, but for the average consumer, it’s definitely a net positive.</w:t>
      </w:r>
    </w:p>
    <w:p>
      <w:r>
        <w:t>I use Xbox Game Pass on my PC and PlayStation Plus Extra on my PS5, so I feel like I have a pretty solid grasp on the ins and outs of these services, and I’m not shy about identifying one as better than the other. Indeed, despite Xbox's recent struggles, Game Pass is still arguably better than the PS Plus catalog by virtue of sheer, concentrated quality. In other words, Game Pass has a greater density of worthwhile games, whereas PS Plus, while still good in many ways, is more bogged down by niche or underwhelming titles. Nowhere is this more evident than in the service’s slew of sports games which, in my opinion, are basically just filler entries.</w:t>
      </w:r>
    </w:p>
    <w:p>
      <w:r>
        <w:t>Related There’s Still One Huge Wall That Xbox Game Pass Can’t Overcome Despite Xbox Game Pass offering gamers a pretty great deal, there is one huge wall in the way of it leading the gaming market.</w:t>
      </w:r>
    </w:p>
    <w:p>
      <w:r>
        <w:t>Traditional Sports Games Are Among the Least Exciting On the Market</w:t>
      </w:r>
    </w:p>
    <w:p>
      <w:r>
        <w:t>I’m not sure if this is controversial, but sports games, specifically those from legacy franchises like Madden and NBA 2K, are remarkably uninteresting. Don’t get me wrong, they can be fun—I’ve spent countless hours playing 2K with friends growing up, and still do occasionally—but they’re also quite cynical and creatively wanting. These games are the pinnacle of the outdated, consumer-hostile annual release cycle, and all the problems that come with it.</w:t>
      </w:r>
    </w:p>
    <w:p>
      <w:r>
        <w:t>Click or tap on the games that match the category Start Category: — Time: 20s Combo: 0 • x1.00 Round 1 The category for round 1 is … 5 Results 0 — Play Again More Games</w:t>
      </w:r>
    </w:p>
    <w:p>
      <w:r>
        <w:t>There’s the obvious issue of major sports franchises like Madden basically releasing the exact same game every year, for $70 a pop and with innumerable microtransactions to boot. But such franchises are also marked by a stunning lack of quality and ambition in other, less immediately recognizable ways. For instance, the editing, acting, directing, character animations, and writing of just about any NBA 2K MyCareer is often abysmal. Even when the series brings in established filmmakers like Spike Lee and renowned actors like Idris Elba, they still feel low-effort and obligatory, like they are only there because audiences expect a solo campaign, not because anyone actually wants to make them.</w:t>
      </w:r>
    </w:p>
    <w:p>
      <w:r>
        <w:t>Maybe you don’t care much about that kind of thing and just want to play a few matches with your friends or online. I don’t begrudge that, but consider this: shortcomings like a bad MyCareer are emblematic of a broader lack of effort on behalf of these franchises. If all you want to do is play the standard multiplayer modes, where you’re actually on the field, court, et cetera, you might not feel the impact of this lack of effort at first. But after so many years of the same mechanical framework and features, even these fundamental modes start to feel cheap, despite the fact that these games actually demand more and more money from their playerbases with each release.</w:t>
      </w:r>
    </w:p>
    <w:p>
      <w:r>
        <w:t>Sports Games Added to PlayStation Plus in the Last Six Months</w:t>
      </w:r>
    </w:p>
    <w:p>
      <w:r>
        <w:t>EA Sports FC 26</w:t>
      </w:r>
    </w:p>
    <w:p>
      <w:r>
        <w:t>Football Manager 26</w:t>
      </w:r>
    </w:p>
    <w:p>
      <w:r>
        <w:t>The Crew Motorfest</w:t>
      </w:r>
    </w:p>
    <w:p>
      <w:r>
        <w:t>Captain Tsubasa: Rise of New Champions</w:t>
      </w:r>
    </w:p>
    <w:p>
      <w:r>
        <w:t>Madden NFL 26</w:t>
      </w:r>
    </w:p>
    <w:p>
      <w:r>
        <w:t>Rugby 25</w:t>
      </w:r>
    </w:p>
    <w:p>
      <w:r>
        <w:t>Test Drive Unlimited Solar Crown</w:t>
      </w:r>
    </w:p>
    <w:p>
      <w:r>
        <w:t>Art of Rally</w:t>
      </w:r>
    </w:p>
    <w:p>
      <w:r>
        <w:t>Expeditions: A Mudrunner Game</w:t>
      </w:r>
    </w:p>
    <w:p>
      <w:r>
        <w:t>Moto GP 25</w:t>
      </w:r>
    </w:p>
    <w:p>
      <w:r>
        <w:t>EA Sports WRC 24</w:t>
      </w:r>
    </w:p>
    <w:p>
      <w:r>
        <w:t>Pay close attention to what I call the “traditional” or “legacy” sports games, generally represented with the last two digits of a year in their title. Since December 2025, there's been a surprising number of such games released on the various tiers of PS Plus, suggesting a growing trend. I can’t be sure, but it certainly feels like these games are added more to pad out the library and compete with similar on-demand services, rather than to actually increase the value of the service itself.</w:t>
      </w:r>
    </w:p>
    <w:p>
      <w:r>
        <w:t>I say this because sports games have historically experienced much quicker price degradation than other video games. Take Madden NFL 26, for instance. If you go to GameStop’s website, you’ll find that the digital version of this game, released not even a year ago for $70, can be purchased for just $14. This is even more striking when you consider that Madden NFL 26 is essentially identical to Madden NFL 25, which GameStop sells brand-new for just $7.</w:t>
      </w:r>
    </w:p>
    <w:p>
      <w:r>
        <w:t>Subscribe to the newsletter for clearer gaming service analysis Get even sharper takes by subscribing to the newsletter—detailed breakdowns of how services like Game Pass and PlayStation Plus actually deliver value, which catalogue additions matter, and what to watch when deciding whether a subscription is worth it. Get Updates By subscribing, you agree to receive newsletter and marketing emails, and accept our Terms of Use and Privacy Policy . You can unsubscribe anytime.</w:t>
      </w:r>
    </w:p>
    <w:p>
      <w:r>
        <w:t>Since most PS Plus subscribers are looking for the most bang for their buck, the increasing number of sports game additions is a little concerning; at the end of the day, these assembly-line releases simply don’t offer the same value as games like Horizon Forbidden West and Wuchang: Fallen Feathers. With a PlayStation Plus Extra membership costing $15 a month, and an Essential subscription costing $10, it’s disappointing to see so many bargain bin offerings.</w:t>
      </w:r>
    </w:p>
    <w:p>
      <w:r>
        <w:t>PlayStation Plus is still a good deal in my opinion, but I still feel my excitement deflate whenever I see a sports game added to the catalog. Aside from the element of financial value, annual sports games are creatively redundant and uninspired, and are generally the opposite sort of experience I come to platforms like PS Plus for. I subscribe to PS Plus for two main reasons: to save money through affordable access to games that would otherwise be very costly, and to enjoy unique, diverse gaming experiences. Fundamentally, sports games in the vein of FIFA, EA Sports FC, and Madden, do not satisfy either of these goals.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