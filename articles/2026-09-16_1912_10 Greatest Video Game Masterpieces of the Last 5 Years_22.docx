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 Masterpieces of the Last 5 Years</w:t>
      </w:r>
    </w:p>
    <w:p>
      <w:r>
        <w:t>منبع: https://www.cbr.com/greatest-video-game-masterpieces-2020s-list/</w:t>
      </w:r>
    </w:p>
    <w:p>
      <w:r>
        <w:t>نویسنده: Steve Booker, Amber Frost, Sage Negron</w:t>
      </w:r>
    </w:p>
    <w:p>
      <w:r>
        <w:t>تاریخ انتشار: 2026-09-16 19:00</w:t>
      </w:r>
    </w:p>
    <w:p>
      <w:r>
        <w:t>──────────────────────────────────────────────────</w:t>
      </w:r>
    </w:p>
    <w:p>
      <w:r>
        <w:t>Plenty of great video games have been released over the last five years, but only a handful have reached true masterpiece status. Games like It Takes Two and Baldur's Gate 3 can go head-to-head with the classics from any era, and while the 2020s are far from over, they've already established themselves as some of the defining releases of this decade.</w:t>
      </w:r>
    </w:p>
    <w:p>
      <w:r>
        <w:t>The most impressive thing about the best modern games is how varied they are, with everything from sprawling open-world adventures to more classic platformers standing out. These are the greatest games of the 2020s so far, and anyone who's missed out on them owes it to themselves to give them a try.</w:t>
      </w:r>
    </w:p>
    <w:p>
      <w:r>
        <w:t>Resident Evil 4 Puts a Fresh Spin on a Modern Classic</w:t>
      </w:r>
    </w:p>
    <w:p>
      <w:r>
        <w:t>Image via Capcom</w:t>
      </w:r>
    </w:p>
    <w:p>
      <w:r>
        <w:t>The original Resident Evil 4 is one of the greatest games ever made, and the 2023 remake proved that Leon’s solo adventure can be just as great within the modern RE Engine. Both Leon and the hostile Spanish village he investigates have never looked better, and his roundhouse kicks feel even better thanks to the tighter controls.</w:t>
      </w:r>
    </w:p>
    <w:p>
      <w:r>
        <w:t>New gameplay features are also added on top of the existing action horror elements. His partner Ashley is easier to protect, certain attacks can now be parried, and new side quests are added so that players have more to do outside the main missions. All of these changes make the remake of Resident Evil 4 a great companion to the original.</w:t>
      </w:r>
    </w:p>
    <w:p>
      <w:r>
        <w:t>Lies of P Told a New But Familiar Tale</w:t>
      </w:r>
    </w:p>
    <w:p>
      <w:r>
        <w:t>Image via Neowiz</w:t>
      </w:r>
    </w:p>
    <w:p>
      <w:r>
        <w:t>Taking inspiration from the classic tale of Pinocchio as well as some of FromSoftware’s best games, Lies of P is a challenging but engrossing dark fantasy that excels in nearly every area. The puppet-overrun city of Krat is wonderfully designed, both in its level structure and environmental storytelling.</w:t>
      </w:r>
    </w:p>
    <w:p>
      <w:r>
        <w:t>Related 10 Greatest Games of the Last 10 Years, Ranked There have been many amazing games over the last 10 years, but titles like Hogwarts Legacy and The Witcher 3 stand above the rest.</w:t>
      </w:r>
    </w:p>
    <w:p>
      <w:r>
        <w:t>As with many Soulslikes, combat is the key to survival. A series of incredibly challenging enemies and bosses consistently provides a strong test, made even better by the large number of weapons players can acquire. The sheer variety of ways to customize each playthrough makes Lies of P highly replayable as well.</w:t>
      </w:r>
    </w:p>
    <w:p>
      <w:r>
        <w:t>The Legend of Zelda: Tears of the Kingdom Expanded on a Modern Classic</w:t>
      </w:r>
    </w:p>
    <w:p>
      <w:r>
        <w:t>Ganondorf bows with his retainers in The Legend of Zelda: Tears of the Kingdom. Image via Nintendo</w:t>
      </w:r>
    </w:p>
    <w:p>
      <w:r>
        <w:t>Six years after The Legend of Zelda: Breath of the Wild breathed new life into the franchise, Tears of the Kingdom proved that Nintendo’s new open-world formula still had plenty of room to grow. It brings back the freedom and sense of discovery that made its predecessor so memorable while introducing new mechanics that make the adventure even more creative.</w:t>
      </w:r>
    </w:p>
    <w:p>
      <w:r>
        <w:t>Players can explore Hyrule from the surface to the skies above and the Depths below. That said, the biggest addition in Tears of the Kingdom is the Zonai technology, which lets players combine objects and build everything from simple vehicles to elaborate machines, letting players experiment in wild and absurdly entertaining ways.</w:t>
      </w:r>
    </w:p>
    <w:p>
      <w:r>
        <w:t>Hollow Knight: Silksong is a Punishing but Beautiful Experience</w:t>
      </w:r>
    </w:p>
    <w:p>
      <w:r>
        <w:t>Image via Team Cherry</w:t>
      </w:r>
    </w:p>
    <w:p>
      <w:r>
        <w:t>Another recent game known for its high difficulty level, Hollow Knight: Silksong isn’t for everybody. But for those who are brave enough to take Hornet’s latest adventure on, they’ll find one of the best Metroidvania platformers around.</w:t>
      </w:r>
    </w:p>
    <w:p>
      <w:r>
        <w:t>Hornet must once again explore an unfamiliar and dangerous world filled with tough enemies and precise platforming challenges. Movement and combat feel better than ever, and the unlockable upgrades for both add more flexibility to the game. Add in some beautiful visuals and a strong soundtrack, and Silksong has all the makings of a perfect sequel.</w:t>
      </w:r>
    </w:p>
    <w:p>
      <w:r>
        <w:t>It Takes Two Is One of the Greatest Co-Op Games Ever</w:t>
      </w:r>
    </w:p>
    <w:p>
      <w:r>
        <w:t>Running in It Takes Two Image via Hazelight Studios</w:t>
      </w:r>
    </w:p>
    <w:p>
      <w:r>
        <w:t>Some of the best modern games are built around sharing the experience with someone else, and It Takes Two fully embraces that idea. Two players control Cody and May, a divorcing couple who are magically transformed into dolls after their daughter makes a wish. What makes It Takes Two special is how closely its gameplay reflects its story.</w:t>
      </w:r>
    </w:p>
    <w:p>
      <w:r>
        <w:t>Related 10 Games You Need to Play Before Kicking the Bucket (#1 Will Change Your Life) Some games, like The Last of Us, are so good that every gamer needs to play them at least once.</w:t>
      </w:r>
    </w:p>
    <w:p>
      <w:r>
        <w:t>Every level in It Takes Two introduces new cooperative mechanics and platforming challenges that require both players to contribute equally. As Cody and May gradually learn to work together, the players do the same, and because of that the game’s emotional journey feels inseparable from its instantly fun co-op gameplay.</w:t>
      </w:r>
    </w:p>
    <w:p>
      <w:r>
        <w:t>Super Mario Bros. Wonder Is Absolutely Wonderful</w:t>
      </w:r>
    </w:p>
    <w:p>
      <w:r>
        <w:t>A Super Mario Bros. Wonder screenshot featuring Mario with the elephant power-up in the level Piranha Plants on Parade Image via Nintendo</w:t>
      </w:r>
    </w:p>
    <w:p>
      <w:r>
        <w:t>Super Mario Bros. Wonder brought the series back to its 2D roots in the best way possible. Mario and his friends must stop Bowser’s evil plans once again, and the new gameplay elements complement the stellar level design and catchy soundtrack.</w:t>
      </w:r>
    </w:p>
    <w:p>
      <w:r>
        <w:t>New power-ups like the Elephant Fruit and Drill Mushroom create unique platforming gimmicks, while badges alter character movement and actions with new abilities. Wonder Flowers also transform each level in silly and psychedelic ways. All of this combines to make Super Mario Bros. Wonder one of the best games on the original Nintendo Switch.</w:t>
      </w:r>
    </w:p>
    <w:p>
      <w:r>
        <w:t>Metaphor: Refantazio Is a Political Thriller With an Atlus Twist</w:t>
      </w:r>
    </w:p>
    <w:p>
      <w:r>
        <w:t>The unnamed protagonist of Metaphor: ReFantazio forming a relationship with Catherina. Image via Atlus</w:t>
      </w:r>
    </w:p>
    <w:p>
      <w:r>
        <w:t>Metaphor: Refantazio is a game that blends the social sim RPG elements of Atlus’ greatest games with an original fantasy tale that has political thriller elements thrown in. The result is one of the most original and engrossing turn-based RPGs ever created.</w:t>
      </w:r>
    </w:p>
    <w:p>
      <w:r>
        <w:t>As a fallen prince fighting to take back their throne, players get to experience the traditional dungeon exploration of past Atlus games, battling monsters with the ability to summon supernatural beings with immense power. In between these battles are quieter moments dedicated to learning all about the lore of the fantasy kingdom of Euchronia, further tying into a story filled with unexpected twists that nobody will see coming.</w:t>
      </w:r>
    </w:p>
    <w:p>
      <w:r>
        <w:t>Elden Ring Is FromSoftware at Their Best</w:t>
      </w:r>
    </w:p>
    <w:p>
      <w:r>
        <w:t>The player's horse Torrent that they can ride in Elden Ring Image via FromSoftware</w:t>
      </w:r>
    </w:p>
    <w:p>
      <w:r>
        <w:t>Few modern games have been as heavily praised as Elden Ring, and there's a reason for all the acclaim. From the moment players first step into Limgrave, the game opens into a massive adventure filled with an almost overwhelming sense of discovery. Players can shape their Tarnished into nearly any kind of warrior they want, from a heavily armored knight to a powerful sorcerer.</w:t>
      </w:r>
    </w:p>
    <w:p>
      <w:r>
        <w:t>The Lands Between encourages exploration in almost any direction, while its enormous roster of bosses ranges from towering dragons to godlike enemies. That level of freedom, combined with the game’s brutal combat and unforgettable world, makes Elden Ring one of the greatest open-world RPGs ever.</w:t>
      </w:r>
    </w:p>
    <w:p>
      <w:r>
        <w:t>Baldur’s Gate 3 Captures the Best Parts of Dungeons &amp; Dragons</w:t>
      </w:r>
    </w:p>
    <w:p>
      <w:r>
        <w:t>Astarion smiling in Baldur's Gate 3 Image via Larian Studios</w:t>
      </w:r>
    </w:p>
    <w:p>
      <w:r>
        <w:t>Baldur’s Gate 3 was a massive undertaking for Larian Studios, but it was one that paid off. The RPG managed to successfully translate the fun of playing Dungeons &amp; Dragons into a video game, and managed to create one of the most entertaining titles ever made in the process.</w:t>
      </w:r>
    </w:p>
    <w:p>
      <w:r>
        <w:t>Related 10 Hardest Final Fantasy Games of All Time, Ranked The Final Fantasy franchise has produced some of the most epic games in history, but there are moments when even the best games feel impossible.</w:t>
      </w:r>
    </w:p>
    <w:p>
      <w:r>
        <w:t>The game has an incredibly flexible story that changes depending on the choices the player makes and the relationships they form. Baldur’s Gate 3 also features a deep combat system with a large variety of attacks to learn and enemies to encounter. All of this is experienced through gorgeous visuals and vibrant worlds that all do a lot to stand out.</w:t>
      </w:r>
    </w:p>
    <w:p>
      <w:r>
        <w:t>Clair Obscur: Expedition 33 Has Already Painted a Legacy for Itself</w:t>
      </w:r>
    </w:p>
    <w:p>
      <w:r>
        <w:t>clair obscur expedition 33 featured art Image via Sandfall Interactive</w:t>
      </w:r>
    </w:p>
    <w:p>
      <w:r>
        <w:t>Clair Obscur: Expedition 33 rode its positive critical reception to massive commercial success and record-breaking wins during award season. Within a short amount of time, the game quickly established itself as a modern masterpiece and one of the best turn-based RPGs ever made.</w:t>
      </w:r>
    </w:p>
    <w:p>
      <w:r>
        <w:t>An original story filled with devastating twists and heartbreaking deaths, a large world filled with deep lore and challenging enemies, and a plethora of unlockable weapons and stat boosts to make combat even more exciting are all present here. Clair Obscur: Expedition 33 has it all, and it truly is a must-play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