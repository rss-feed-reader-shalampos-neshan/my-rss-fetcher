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Peanuts Comic Strips That Perfectly Capture Human Anxiety, Ranked</w:t>
      </w:r>
    </w:p>
    <w:p>
      <w:r>
        <w:t>منبع: https://www.cbr.com/top-peanuts-comic-strips-that-explore-human-anxiety/</w:t>
      </w:r>
    </w:p>
    <w:p>
      <w:r>
        <w:t>نویسنده: Ryan Smith</w:t>
      </w:r>
    </w:p>
    <w:p>
      <w:r>
        <w:t>تاریخ انتشار: 2026-08-30 18:00</w:t>
      </w:r>
    </w:p>
    <w:p>
      <w:r>
        <w:t>──────────────────────────────────────────────────</w:t>
      </w:r>
    </w:p>
    <w:p>
      <w:r>
        <w:t>Peanuts is one of the most popular comic strips of all time, with Charlie Brown and his gang of schoolmates becoming pop culture icons over the years. With that said, there seems to be few who actually acknowledge what Peanuts was really about. On the surface, Peanuts looks like most other cutesy comics following a group of friends as they navigate adolescence — but for those who have read the strips, it's clear creator Charles Schulz intended his fun little comic to be much more than that.</w:t>
      </w:r>
    </w:p>
    <w:p>
      <w:r>
        <w:t>From sleepless nights to existential crises revolving around faith, loss and depression, Peanuts used its innocent characters to explore the deepest human anxieties imaginable. It was this juxtaposition where the inherent comedy was lost on some readers, but what made Peanuts so endlessly endearing to others.</w:t>
      </w:r>
    </w:p>
    <w:p>
      <w:r>
        <w:t>NEW! Rip Mystery Packs of Graded Cards &amp; Collectibles $25.00 $25.00 $100.00 $100.00 $250.00 $250.00</w:t>
      </w:r>
    </w:p>
    <w:p>
      <w:r>
        <w:t>10 Lucy Set Up Her First Psychiatric Help Booth</w:t>
      </w:r>
    </w:p>
    <w:p>
      <w:r>
        <w:t>March 27, 1959</w:t>
      </w:r>
    </w:p>
    <w:p>
      <w:r>
        <w:t>Lucy Set Up Her First Psychiatric Help Booth Knowing Charlie Brown Would Be A Consistent Patient - March 27, 1959 Image via Peanuts Holdings LLC</w:t>
      </w:r>
    </w:p>
    <w:p>
      <w:r>
        <w:t>One thing that carried throughout the entirety of the Peanuts run was Charlie Brown's depression. While he was hopeful and helpful in almost every scenario, it didn't take long before his optimism was replaced with feelings of dread and anxiety, which inevitably caused the centerpiece of the Peanuts gang to feel waves of depression over the years.</w:t>
      </w:r>
    </w:p>
    <w:p>
      <w:r>
        <w:t>Lucy, ever the opportunist, took advantage of Charlie's condition by setting up a psychiatric help booth where she'd give poor Charlie advice. Sometimes, this advice would be blunt — and, sometimes, it would be deeper than that. On more than one occasion, Lucy would diagnose Charlie Brown with real phobias, like Hypengyophobia — the fear of responsibility. This dynamic between Charlie and Lucy not only explores the former's condition, but also touches upon the real-world anxieties of people looking to take advantage of those who struggle.</w:t>
      </w:r>
    </w:p>
    <w:p>
      <w:r>
        <w:t>9 Linus Mistakes Snowfall for Nuclear Fallout</w:t>
      </w:r>
    </w:p>
    <w:p>
      <w:r>
        <w:t>January 5, 1958</w:t>
      </w:r>
    </w:p>
    <w:p>
      <w:r>
        <w:t>Linus mistakes snow for nuclear fallout - January 5, 1958 Image via Peanuts Holdings LLC</w:t>
      </w:r>
    </w:p>
    <w:p>
      <w:r>
        <w:t>This comic strip represents Charles Schulz's morbid comedic sensibilities perhaps better than any other Peanuts strip ever has. In it, Linus — usually the optimist of the group — mistakes simple snowfall for nuclear fallout. His panic is every bit as hilarious as it is horrifying, and, at the height of the Cold War when the strip was published, all-too relatable. It even manages to hold a mirror to modern anxieties, with so many conflicts taking place on a daily basis.</w:t>
      </w:r>
    </w:p>
    <w:p>
      <w:r>
        <w:t>However, it's Charlie Brown's childhood naivety that really drives the point of the strip home. It places childlike wonder in the middle of very scary times, which explores the anxieties of kids needing to grow up too quickly in a world on the brink. Still, Schulz manages to make even this moment funny, as Charlie is just so happy to see snowfall while Linus is just about ready to seek out the nearest bomb shelter.</w:t>
      </w:r>
    </w:p>
    <w:p>
      <w:r>
        <w:t>8 Charlie Brown's Kite Reminds Him That Sometimes Things Just Don't Work Out</w:t>
      </w:r>
    </w:p>
    <w:p>
      <w:r>
        <w:t>Charlie Brown's Kite Reminds Him That Sometimes Things Just Don't Work Out - March 13, 1960 Image via Peanuts Holdings LLC</w:t>
      </w:r>
    </w:p>
    <w:p>
      <w:r>
        <w:t>Charlie Brown always had trouble flying his kite — which could be considered a metaphor for disappointment in life all on its own. But this metaphor was never more apparent than when Charlie's kite literally explodes for no reason whatsoever, right as he was finally getting it flying high.</w:t>
      </w:r>
    </w:p>
    <w:p>
      <w:r>
        <w:t>This strip perfectly reflects the potential disappointment that often comes with expectation. Somebody can do everything exactly as they're supposed to, right down to the exact specifications, and still end up failing for one reason or another. Of course, with failure comes the drive to do better next time, and it says something about Charlie Brown's mindset that he never gives up — even when things blow up in his face for no Earthly reason.</w:t>
      </w:r>
    </w:p>
    <w:p>
      <w:r>
        <w:t>7 Linus Realizes That With Great Potential Comes Great Stress</w:t>
      </w:r>
    </w:p>
    <w:p>
      <w:r>
        <w:t>March 22, 1963</w:t>
      </w:r>
    </w:p>
    <w:p>
      <w:r>
        <w:t>Linus realizes that with great potential comes great stress - February 22, 1963 Image via Peanuts Holdings LLC</w:t>
      </w:r>
    </w:p>
    <w:p>
      <w:r>
        <w:t>This Peanuts strip examines an anxiety that anyone who has ever attended school of any sort would have likely experienced at least once. It especially rings true of earlier grade school, when most kids are assured that they have boundless potential that they just need to tap into in order to be successful in life.</w:t>
      </w:r>
    </w:p>
    <w:p>
      <w:r>
        <w:t>Linus reflects the mindset of the child who feels overwhelmed by all this potential he's told he has, which is a very common anxiety for kids at that age. The truth is, some crumple under the weight of so many expectations, and it's better to let someone discover their potential on their own. Thankfully, Linus lives up to that potential more often than not — consistently acting as the voice of reason in the Peanuts gang — but that doesn't take away the scary feeling of thinking he needs to live up to every expectation placed on his shoulders.</w:t>
      </w:r>
    </w:p>
    <w:p>
      <w:r>
        <w:t>6 Sally Learns That Charlie Brown's Bedtime Routine Is To Worry Too Much</w:t>
      </w:r>
    </w:p>
    <w:p>
      <w:r>
        <w:t>May 7, 1996</w:t>
      </w:r>
    </w:p>
    <w:p>
      <w:r>
        <w:t>Sally learns Charlie Time's bedtime ritual is to worry too much - May 7, 1996 Image via Peanuts Holdings LLC</w:t>
      </w:r>
    </w:p>
    <w:p>
      <w:r>
        <w:t>In an all-too-relatable comic strip, Sally Brown has trouble sleeping and goes to her brother for advice. What Sally doesn't know is that Charlie's own issues with falling asleep have been well-established and documented in Peanuts comic strips, so he's not exactly the best person to go to for this sort of thing.</w:t>
      </w:r>
    </w:p>
    <w:p>
      <w:r>
        <w:t>This is made explicitly clear as soon as Charlie starts dishing out advice. He tells Sally to do nothing but lie in bed and worry about absolutely everything. While this is never what anybody wants to hear, it is all too common for people to spend the final moments of their nights doing exactly what Charlie does — worry about life and everything that comes along with it.</w:t>
      </w:r>
    </w:p>
    <w:p>
      <w:r>
        <w:t>5 Linus Struggles With Faith And Belief When the Great Pumpkin Disappoints Him Again</w:t>
      </w:r>
    </w:p>
    <w:p>
      <w:r>
        <w:t>November 2, 1963</w:t>
      </w:r>
    </w:p>
    <w:p>
      <w:r>
        <w:t>Linus Struggles With Faith When the Great Pumpkin Disappoints Him Again - November 2, 1963 Image via Peanuts Holdings LLC</w:t>
      </w:r>
    </w:p>
    <w:p>
      <w:r>
        <w:t>Nobody in Peanuts shows as much blind faith in anything as Linus does in The Great Pumpkin. Despite The Great Pumpkin never actually making itself seen while Linus waits in the pumpkin patch every Halloween night, Linus remains loyal to his belief that the entity will show up and deliver gifts to all the believers — and that one glimmer of doubt may cause it to pass over a pumpkin patch entirely.</w:t>
      </w:r>
    </w:p>
    <w:p>
      <w:r>
        <w:t>It's not difficult to figure out what Charles Schulz was emulating here, with Linus' belief system often causing him doubt even while he remains unwavering on the surface. Many people believe in something they will never physically see — whether it be religious, spiritual, or otherwise — but, like Linus, refuse to let their fleeting doubt distract them for too long. Still, the anxiety that's felt in these seemingly hopeless moments challenges people — and Linus, specifically — to reassess their beliefs and decide where to go from there.</w:t>
      </w:r>
    </w:p>
    <w:p>
      <w:r>
        <w:t>4 The Weather Has Got Linus Down</w:t>
      </w:r>
    </w:p>
    <w:p>
      <w:r>
        <w:t>October 7, 1968</w:t>
      </w:r>
    </w:p>
    <w:p>
      <w:r>
        <w:t>The Weather Has Got Linus Down - October 7, 1968 Image via Peanuts Holdings LLC</w:t>
      </w:r>
    </w:p>
    <w:p>
      <w:r>
        <w:t>The weather can have a huge impact on people's moods, but it's not something people really consider when they're feeling a certain way. A sunny day can make people feel optimistic and happy, while a cloudy day can make people feel down and out. While it depends entirely on one's personality, Linus is feeling every bit of rain in this October 1968 comic strip.</w:t>
      </w:r>
    </w:p>
    <w:p>
      <w:r>
        <w:t>Lucy's question in the final panel can be answered bluntly: "Very." Linus is feeling so depressed that even his food doesn't taste right. While Lucy's dismissive response reflects many people's immediate reaction to one feeling hopeless, that doesn't change or diminish the state of mind Linus is in. Charles Schulz was exploring themes of depression and the way it's approached long before the public caught up to him, and it's clear he understood all too well how Linus felt on this rainy day.</w:t>
      </w:r>
    </w:p>
    <w:p>
      <w:r>
        <w:t>3 Charlie Brown's Anxieties Have Anxieties</w:t>
      </w:r>
    </w:p>
    <w:p>
      <w:r>
        <w:t>November 9, 1968</w:t>
      </w:r>
    </w:p>
    <w:p>
      <w:r>
        <w:t>Charlie Brown's anxieties have anxieties - November 9, 1968 Image via Peanuts Holdings LLC</w:t>
      </w:r>
    </w:p>
    <w:p>
      <w:r>
        <w:t>This November 1968 comic perfectly sums up this list as a whole. Charlie Brown's declaration that even his anxieties have anxieties is something everybody can relate to. Whether it's school issues, work issues, or any other life scenario that causes anxiety — a fact of life is that they will build up somehow.</w:t>
      </w:r>
    </w:p>
    <w:p>
      <w:r>
        <w:t>Readers can take solace, however, in the fact that Charlie Brown is expressing himself in the healthiest way — by talking it out. Whether it's to Lucy's therapy booth or just in common conversation with Linus, Charlie Brown isn't worried about sharing who he is or how he feels, and Linus isn't shying away from letting him vent. Many people can learn something from this behavior, whether they're the one who needs to share or the one who needs to listen.</w:t>
      </w:r>
    </w:p>
    <w:p>
      <w:r>
        <w:t>2 Spike Looks For Comfort From His Mother, Who Isn't There</w:t>
      </w:r>
    </w:p>
    <w:p>
      <w:r>
        <w:t>January 21, 1992</w:t>
      </w:r>
    </w:p>
    <w:p>
      <w:r>
        <w:t>Spike Looks For Comfort From His Mother, Who Isn't There - January 21, 1992 Image via Peanuts Holdings LLC</w:t>
      </w:r>
    </w:p>
    <w:p>
      <w:r>
        <w:t>In what may be the most heartbreaking Peanuts comic strip ever published, Snoopy's brother, Spike, can't sleep in the wee hours of the morning because he feels under the weather and lonely. The second panel sees Spike utter one word, "mom," in a hopeless plea to the universe to deliver him his mother for comfort.</w:t>
      </w:r>
    </w:p>
    <w:p>
      <w:r>
        <w:t>This is a very real anxiety so many people experience — the potential loss of a parent can be crippling. Whether it be in death or merely a long distance, losing one's parents is never a good feeling and something just about everybody needs to contend with eventually. This anxiety has perhaps never been portrayed as perfectly and simply put as this January 1992 Peanuts comic. Thankfully for Spike, Snoopy would later relay some good information to his brother. In a July 1992 comic strip, Snoopy explains that their mother, Missy, was heading over on a World War II-era troopship to see the ailing Spike — and the following panel would reveal Missy's one single appearance in the strip. So, while Snoopy is known for his big imagination, Peanuts readers can interpret this as a happy ending for Spike.</w:t>
      </w:r>
    </w:p>
    <w:p>
      <w:r>
        <w:t>1 Sally Feels All the Anxiety While Learning About Mortality</w:t>
      </w:r>
    </w:p>
    <w:p>
      <w:r>
        <w:t>June 9, 1963</w:t>
      </w:r>
    </w:p>
    <w:p>
      <w:r>
        <w:t>Sally Cries At the Concept Of Mortality As Explained With the Stars - June 9, 1963 Image via Peanuts Holdings LLC</w:t>
      </w:r>
    </w:p>
    <w:p>
      <w:r>
        <w:t>The end comes for us all, and Sally Brown learned that in perhaps the simplest way possible. Still, she couldn't hold back her emotions when her big brother, Charlie Brown, explained that, eventually, the stars that make up the Big Dipper constellation will be gone. While, on the surface, this just comes off as a brother explaining the life cycles of stars to his little sister, Peanuts readers know better.</w:t>
      </w:r>
    </w:p>
    <w:p>
      <w:r>
        <w:t>Charles Schulz was a mastermind when it came to telling full stories with only a few panels. In this particular one, Sally Brown gets taught about mortality and the inevitable passing of all we know. People and places will pass the same way the stars do — and just about everybody can relate to Sally's reaction to this devastating news. Still, there's a beauty in the way Peanuts shares this moment with its readers. Even despite Sally's wailing in the final panel, the comic strip is a peaceful, innocent perspective on loss and one that any Peanuts fan has come to appreciate with each passing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