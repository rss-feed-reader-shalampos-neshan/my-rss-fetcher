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Terminator Replaces James Cameron For New Story in 2027</w:t>
      </w:r>
    </w:p>
    <w:p>
      <w:r>
        <w:t>منبع: https://www.cbr.com/the-terminator-valentines-day-special-2027-release-details/</w:t>
      </w:r>
    </w:p>
    <w:p>
      <w:r>
        <w:t>نویسنده: Sam Fang</w:t>
      </w:r>
    </w:p>
    <w:p>
      <w:r>
        <w:t>تاریخ انتشار: 2026-10-20 18:00</w:t>
      </w:r>
    </w:p>
    <w:p>
      <w:r>
        <w:t>──────────────────────────────────────────────────</w:t>
      </w:r>
    </w:p>
    <w:p>
      <w:r>
        <w:t>The Terminator is coming back in 2027 for a surprisingly romantic new love story. Dynamite Entertainment and StudioCanal are teaming up for a special Valentine's Day release — but James Cameron won't be a part of it.</w:t>
      </w:r>
    </w:p>
    <w:p>
      <w:r>
        <w:t>Dynamite's press release announced The Terminator Valentine's Day Special 2027, with writer Dan Watters and artist Pasquale Qualano at the helm. The new story will mark Watters' solo Dynamite debut, with his previous works including Nightwing, The One Hand &amp; The Six Fingers and Batman: Dark Patterns. The Valentine's Day romance will see love tested at the beginning of Skynet, right as the familiar Terminators begin to become a reality. It is set to be released in late January, just in time for the Valentine's Day holiday.</w:t>
      </w:r>
    </w:p>
    <w:p>
      <w:r>
        <w:t>The Terminator Universe Gets a New Romantic Twist with Valentine's Day Special</w:t>
      </w:r>
    </w:p>
    <w:p>
      <w:r>
        <w:t>Close Image via Dynamite Entertainment</w:t>
      </w:r>
    </w:p>
    <w:p>
      <w:r>
        <w:t>Image via Dynamite Entertainment</w:t>
      </w:r>
    </w:p>
    <w:p>
      <w:r>
        <w:t>Image via Dynamite Entertainment</w:t>
      </w:r>
    </w:p>
    <w:p>
      <w:r>
        <w:t>The solicit for The Terminator Valentine's Day Special 2027 promises a new adventure in the sci-fi universe, albeit with a lot more romance than fans are used to. "Jack and Jill met at work, with one of those fairytale romances in a whirlwind of love. Even after a year together, they could barely keep their hands off each other. That is, until last week," it teases.</w:t>
      </w:r>
    </w:p>
    <w:p>
      <w:r>
        <w:t>"Jill has found that Jack barely looks at her anymore, never mind tries to touch her. What's happened to this once picture-perfect relationship? The answer is that Jack has become single-mindedly obsessed with work. He's locked in on the upcoming project they've both been working on, the background track to their passionate entanglement."</w:t>
      </w:r>
    </w:p>
    <w:p>
      <w:r>
        <w:t>While the couple's romance may have hit a snag, a familiar source might be complicating matters... "Their employer, Cyberdyne, the Cyber Dynamics Systems Corporation, has a major product launch – literally – around the corner. Their first surveillance satellite is scheduled to lift off February 14, 1987! Can love survive at the genesis of Skynet, before the rise of the machines, and as the terrifying Terminators loom in the future?"</w:t>
      </w:r>
    </w:p>
    <w:p>
      <w:r>
        <w:t>Cover art for the special was also unveiled, with the main art showcasing a very menacing-looking Terminator with hearts in its eyes and a target lock on the embracing couple. Variants also show the robot with wings, a halo, and a bow and arrow leaning into the Cupid vibes but with the franchise's signature deadly robotic twist.</w:t>
      </w:r>
    </w:p>
    <w:p>
      <w:r>
        <w:t>The Valentine's Day release comes more than a year after 2025's own end-of-year holiday special, The Terminator: Santa Claus is Coming to Town. That story was written by Paulina Ganucheau and illustrated by Kendall Goode, exploring Christmas Eve in Skynet's apocalyptic future as humanity's surviving elders of the Resistance reminisce on how the holiday season used to be a much more cheerful time.</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Dynamite Releases New Terminator Comics Celebrating the Franchise's 40th Anniversary</w:t>
      </w:r>
    </w:p>
    <w:p>
      <w:r>
        <w:t>Since James Cameron created The Terminator in 1984, there have been numerous comic book adventures set in the sci-fi universe, with Marvel, Dark Horse, IDW, and Dynamite Entertainment all among the publishers. Dynamite's first tenure with the franchise dates back to 2007, and they later reacquired it in 2024 for the fortieth anniversary.</w:t>
      </w:r>
    </w:p>
    <w:p>
      <w:r>
        <w:t>Fans looking to jump into Dynamite's Terminator runs can explore Terminator: Infinity, Terminator 2, Terminator: Revolution, and the wild Terminator/Robocop: Kill Human crossover. Since 2024, the publisher has also released new series, The Terminator with a ten-issue run, and The Terminator: Metal, a five-issue anthology. Archie vs. The Terminator, another special crossover series, began publication earlier this month and will run for four issues.</w:t>
      </w:r>
    </w:p>
    <w:p>
      <w:r>
        <w:t>The Terminator Valentine's Day Special 2027 #1 will go on sale in January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