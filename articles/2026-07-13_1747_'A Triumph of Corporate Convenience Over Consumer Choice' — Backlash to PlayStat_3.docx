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Triumph of Corporate Convenience Over Consumer Choice' — Backlash to PlayStation Killing Discs Intensifies as Retailer Association Slams Sony</w:t>
      </w:r>
    </w:p>
    <w:p>
      <w:r>
        <w:t>منبع: https://www.ign.com/articles/a-triumph-of-corporate-convenience-over-consumer-choice-backlash-to-playstation-killing-discs-intensifies-as-retailer-association-slams-sony</w:t>
      </w:r>
    </w:p>
    <w:p>
      <w:r>
        <w:t>نویسنده: Wesley Yin-Poole</w:t>
      </w:r>
    </w:p>
    <w:p>
      <w:r>
        <w:t>تاریخ انتشار: 2026-07-13 13:37</w:t>
      </w:r>
    </w:p>
    <w:p>
      <w:r>
        <w:t>──────────────────────────────────────────────────</w:t>
      </w:r>
    </w:p>
    <w:p>
      <w:r>
        <w:t>A retailer association has heavily criticized Sony’s decision to kill discs on PlayStation, saying it takes away consumer choice from gamers.</w:t>
      </w:r>
    </w:p>
    <w:p>
      <w:r>
        <w:t>Sony's controversial decision to stop releasing PlayStation games on physical discs means all new PS5 games launched from January 2028 onwards will be digital only — something that's almost certain to continue on PS6 . The online backlash has been loud and clear. A high-profile petition calling on Sony to reconsider its decision has just passed the 300,000 signatures milestone, and in the past few days PS5 users have taken to social media to share screenshots of cancelled PS Plus subscriptions.</w:t>
      </w:r>
    </w:p>
    <w:p>
      <w:r>
        <w:t>The Game Business has now reported on comments from the UK’s Digital Entertainment and Retail Association (ERA), which called Sony’s decision “a triumph of corporate convenience over consumer choice.”</w:t>
      </w:r>
    </w:p>
    <w:p>
      <w:r>
        <w:t>The 100 Best PlayStation Games of All Time View 100 Images</w:t>
      </w:r>
    </w:p>
    <w:p>
      <w:r>
        <w:t>In a statement published online, Kim Bayley, CEO of ERA, said its data shows that 25% of under 25s use discs for gaming, and that discs should remain as a choice on top of digital.</w:t>
      </w:r>
    </w:p>
    <w:p>
      <w:r>
        <w:t>"Playstation’s announcement that major games will no longer be available on disc is a triumph of corporate convenience over consumer choice,” Bayley said.</w:t>
      </w:r>
    </w:p>
    <w:p>
      <w:r>
        <w:t>“Every year, millions of gamers still choose to buy physical copies because they value true ownership. A disc can be shared with family, traded in, collected, preserved and, crucially, still played years from now. A download licence often offers none of those freedoms.</w:t>
      </w:r>
    </w:p>
    <w:p>
      <w:r>
        <w:t>“ERA consumer data shows that 25% of under 25's use discs for gaming and the total disc based games market was valued at over £300million in 2025, demonstrating that there remains a substantial and committed audience for boxed games.</w:t>
      </w:r>
    </w:p>
    <w:p>
      <w:r>
        <w:t>“Retailers see this demand every day. Physical games continue to bring people into shops and give consumers real value through gifting, collecting and resale.</w:t>
      </w:r>
    </w:p>
    <w:p>
      <w:r>
        <w:t>“The industry should be embracing every legitimate way consumers want to buy games, not narrowing their choices. Digital distribution has transformed gaming and is hugely popular, but it should complement physical formats, not replace them.</w:t>
      </w:r>
    </w:p>
    <w:p>
      <w:r>
        <w:t>“Consumers deserve the freedom to choose how they buy their entertainment. Removing discs doesn't represent progress – it simply removes choice. That's bad for gamers, bad for retailers and ultimately bad for the long-term health and preservation of our games industry."</w:t>
      </w:r>
    </w:p>
    <w:p>
      <w:r>
        <w:t>ERA’s board members include representatives of the likes of Amazon, what’s left of UK video game retailer GAME, HMV, and more bricks and mortar and online shops. The comments of its CEO join a growing call for Sony to reverse its decision, which has dominated discussion around PlayStation and its announcement ever since it was made last week.</w:t>
      </w:r>
    </w:p>
    <w:p>
      <w:r>
        <w:t>However, it remains unlikely that Sony will U-turn on this, analysts have told IGN . Dr. Serkan Toto, CEO of Japanese game industry consultancy firm Kantan Games, suggested that even if half a million people cancelled their PlayStation Plus subscription in protest, it would be just a drop in the ocean for Sony — which is not going to change its mind.</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for Sony to start rethinking. Digital is just too lucrative."</w:t>
      </w:r>
    </w:p>
    <w:p>
      <w:r>
        <w:t>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Do You Support an All-Digital Gaming Future? Yes No Answer See Results</w:t>
      </w:r>
    </w:p>
    <w:p>
      <w:r>
        <w:t>Sid Shuman, Senior Director, Sony Interactive Entertainment Content Communications, said in a post on PlayStation Blog that the decision was “in response to shifting trends in consumer preference.”</w:t>
      </w:r>
    </w:p>
    <w:p>
      <w:r>
        <w:t>“This is a natural direction for Sony Interactive Entertainment to adapt to consumer trends as the general preference for digital media significantly outpaces physical discs,” Shuman continued. “This transition will enable us to align more closely with how most of our community prefers to access and play games today.”</w:t>
      </w:r>
    </w:p>
    <w:p>
      <w:r>
        <w:t>Piers Harding-Rolls, games industry analyst at Ampere, has said the data backs this up, and that a lot has changed over the course of the last two generations. "Console gaming is the last hold-out for physical media in the gaming sector, but physical product has been declining in importance," he said in a post on the Ampere website . "Back in 2013 when the PS4 launched, Ampere data shows that only 13% of total full games unit sales for Sony consoles were digital (including digital-only games). Fast forward to 2025, and this digital share of full game purchases stood at almost 80% of the total.</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 .</w:t>
      </w:r>
    </w:p>
    <w:p>
      <w:r>
        <w:t>“Digital game sales carry essentially 100% incremental margin... the cost of the physical package, shipping and retailer margins can be more than 20% per cent of sticker price.”</w:t>
      </w:r>
    </w:p>
    <w:p>
      <w:r>
        <w:t>Meanwhile, government authorities seem unlikely to be able to do much to prevent Sony going through with its decision. Over the weekend the EU said it was powerless to stop Sony — and indeed any company — from killing discs.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