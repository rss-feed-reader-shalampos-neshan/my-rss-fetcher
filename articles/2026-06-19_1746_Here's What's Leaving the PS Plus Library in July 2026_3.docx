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Here's What's Leaving the PS Plus Library in July 2026</w:t>
      </w:r>
    </w:p>
    <w:p>
      <w:r>
        <w:t>منبع: https://www.ign.com/articles/heres-whats-leaving-the-ps-plus-library-in-july-2026</w:t>
      </w:r>
    </w:p>
    <w:p>
      <w:r>
        <w:t>نویسنده: Tom Phillips</w:t>
      </w:r>
    </w:p>
    <w:p>
      <w:r>
        <w:t>تاریخ انتشار: 2026-06-19 15:46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It's once again time for Sony's PlayStation Plus library to shed some of its titles, meaning you have just a few weeks left if you're thinking of playing Risk of Rain 2, Tropico 6 or Roki a go.</w:t>
      </w:r>
    </w:p>
    <w:p>
      <w:r>
        <w:t>12 games in total are set to leave PlayStation Plus Extra/Premium on July 21st, so if you haven't gotten around to any yet, you still have a bit of time.</w:t>
      </w:r>
    </w:p>
    <w:p>
      <w:r>
        <w:t>While all PS Plus subscribers get access to free monthly games, online multiplayer, and discounts, subcribers of the Extra and Premium tiers also get to access a digital game catalog. These are the titles we'll be waving goodbye to in July 2026:</w:t>
      </w:r>
    </w:p>
    <w:p>
      <w:r>
        <w:t>Games leaving PS Plus Extra and Premium on July 21:</w:t>
      </w:r>
    </w:p>
    <w:p>
      <w:r>
        <w:t>Risk of Rain 2: Seekers of the Storm screenshots View 4 Images</w:t>
      </w:r>
    </w:p>
    <w:p>
      <w:r>
        <w:t>Of course, as Sony taketh away, it also giveth new games. This month's lineup of PS Plus additions includes Final Fantasy 16, Sonic X Shadow Generations and Kingdom Come: Deliverance, as well as Life is Strange: Double Exposure. However, it's worth pointing out that Sony is introducing a staggered arrival for some of these titles.</w:t>
      </w:r>
    </w:p>
    <w:p>
      <w:r>
        <w:t>Check out the full PS Plus June 2026 lineup in detail here, or in list form below.</w:t>
      </w:r>
    </w:p>
    <w:p>
      <w:r>
        <w:t>PlayStation Plus June 2026 Games:</w:t>
      </w:r>
    </w:p>
    <w:p>
      <w:r>
        <w:t>PlayStation Plus Extra/Premium:</w:t>
      </w:r>
    </w:p>
    <w:p>
      <w:r>
        <w:t>PlayStation Plus Premium:</w:t>
      </w:r>
    </w:p>
    <w:p>
      <w:r>
        <w:t>Gitaroo Man (PS5, PS4) — June 16</w:t>
      </w:r>
    </w:p>
    <w:p>
      <w:r>
        <w:t>For more on PS Plus — including what games are currently available in the no-extra-cost digital libraries — IGN's got you covered with a full list.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