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DevGAMM Awards 2026 Reveals 70 Nominated Games For Its 3rd Annual Show: See the Full List</w:t>
      </w:r>
    </w:p>
    <w:p>
      <w:r>
        <w:t>منبع: https://www.ign.com/articles/devgamm-awards-2026-reveals-70-nominated-games-for-its-3rd-annual-show-see-the-full-list</w:t>
      </w:r>
    </w:p>
    <w:p>
      <w:r>
        <w:t>نویسنده: Adam Bankhurst</w:t>
      </w:r>
    </w:p>
    <w:p>
      <w:r>
        <w:t>تاریخ انتشار: 2026-10-22 13:00</w:t>
      </w:r>
    </w:p>
    <w:p>
      <w:r>
        <w:t>──────────────────────────────────────────────────</w:t>
      </w:r>
    </w:p>
    <w:p>
      <w:r>
        <w:t>DevGAMM Awards has revealed the 70 nominated games for its third annual show, and not only do they come from 25 different countries, but more than half of the nominated titles were developed by teams of five or fewer.</w:t>
      </w:r>
    </w:p>
    <w:p>
      <w:r>
        <w:t>The winners will be announced at a ceremony in Lisbon, Portugal, on November 18 at 10am PT/1pm ET/6pm GMT, and IGN will serve as the official streaming partner. This means you'll be able to tune into IGN.com and IGN's YouTube channel to watch the event. Alongside a night filled with honoring these games and studios, there will also be exclusive game announcements and major updates to look forward to.</w:t>
      </w:r>
    </w:p>
    <w:p>
      <w:r>
        <w:t>There is a lot on the line as this year's show will feature $100,000 in cash prizes supported by Scorewarrior, plus more than $40,000 in sponsored category prizes from Epic Games Store, Unreal Engine, tinyBuild, Unity, and Godot.</w:t>
      </w:r>
    </w:p>
    <w:p>
      <w:r>
        <w:t>With that all out of the way, let's get to the nominees, which were selected from a record 1,088 submissions by 987 teams across 80 countries.</w:t>
      </w:r>
    </w:p>
    <w:p>
      <w:r>
        <w:t>DevGAMM Awards 2026 Nominees</w:t>
      </w:r>
    </w:p>
    <w:p>
      <w:r>
        <w:t>Grand Prize</w:t>
      </w:r>
    </w:p>
    <w:p>
      <w:r>
        <w:t>Excellence in Game Design</w:t>
      </w:r>
    </w:p>
    <w:p>
      <w:r>
        <w:t>Excellence in Visual Art</w:t>
      </w:r>
    </w:p>
    <w:p>
      <w:r>
        <w:t>Excellence in Narrative</w:t>
      </w:r>
    </w:p>
    <w:p>
      <w:r>
        <w:t>Excellence in Audio</w:t>
      </w:r>
    </w:p>
    <w:p>
      <w:r>
        <w:t>Band Wagon by Bippinbits</w:t>
      </w:r>
    </w:p>
    <w:p>
      <w:r>
        <w:t>by Bippinbits Dead As Disco by Brain Jar Games</w:t>
      </w:r>
    </w:p>
    <w:p>
      <w:r>
        <w:t>by Brain Jar Games Phonopolis by Amanita Design</w:t>
      </w:r>
    </w:p>
    <w:p>
      <w:r>
        <w:t>by Amanita Design Ratatan by Ratata Arts Inc.</w:t>
      </w:r>
    </w:p>
    <w:p>
      <w:r>
        <w:t>by Ratata Arts Inc. UNBEATABLE by D-CELL GAMES</w:t>
      </w:r>
    </w:p>
    <w:p>
      <w:r>
        <w:t>Best Mobile Game</w:t>
      </w:r>
    </w:p>
    <w:p>
      <w:r>
        <w:t>Most Anticipated Game</w:t>
      </w:r>
    </w:p>
    <w:p>
      <w:r>
        <w:t>Best Game in Early Development</w:t>
      </w:r>
    </w:p>
    <w:p>
      <w:r>
        <w:t>Best Small Team Game</w:t>
      </w:r>
    </w:p>
    <w:p>
      <w:r>
        <w:t>Meaningful Game</w:t>
      </w:r>
    </w:p>
    <w:p>
      <w:r>
        <w:t>Best Game from Portugal</w:t>
      </w:r>
    </w:p>
    <w:p>
      <w:r>
        <w:t>DevGAMM Choice</w:t>
      </w:r>
    </w:p>
    <w:p>
      <w:r>
        <w:t>Partner-Sponsored Awards</w:t>
      </w:r>
    </w:p>
    <w:p>
      <w:r>
        <w:t>Epic Games Store Indie Spotlight</w:t>
      </w:r>
    </w:p>
    <w:p>
      <w:r>
        <w:t>Best Unreal Engine Game</w:t>
      </w:r>
    </w:p>
    <w:p>
      <w:r>
        <w:t>Best Indie Game by tinyBuild</w:t>
      </w:r>
    </w:p>
    <w:p>
      <w:r>
        <w:t>Best Made With Unity Game</w:t>
      </w:r>
    </w:p>
    <w:p>
      <w:r>
        <w:t>Dimraeth by Mudtek</w:t>
      </w:r>
    </w:p>
    <w:p>
      <w:r>
        <w:t>by Mudtek Last Moon by Sköll Studio</w:t>
      </w:r>
    </w:p>
    <w:p>
      <w:r>
        <w:t>by Sköll Studio Painted Kingdoms by Hectiq</w:t>
      </w:r>
    </w:p>
    <w:p>
      <w:r>
        <w:t>by Hectiq Seaward by THE ROOF Interactive</w:t>
      </w:r>
    </w:p>
    <w:p>
      <w:r>
        <w:t>by THE ROOF Interactive Tempus Vitae by Whiteboard Games</w:t>
      </w:r>
    </w:p>
    <w:p>
      <w:r>
        <w:t>Best Godot Game</w:t>
      </w:r>
    </w:p>
    <w:p>
      <w:r>
        <w:t>For more, check out all you need to know about the DevGAMM Awards on their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