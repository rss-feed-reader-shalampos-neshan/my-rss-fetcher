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4 Revival Wants To “Keep The Original As It Is But Add A New Layer Of Polish”</w:t>
      </w:r>
    </w:p>
    <w:p>
      <w:r>
        <w:t>منبع: https://www.thegamer.com/persona-4-revival-gamescom-interview-anime-spin-off-inspiration/</w:t>
      </w:r>
    </w:p>
    <w:p>
      <w:r>
        <w:t>نویسنده: Sam Woods, Meg Pelliccio</w:t>
      </w:r>
    </w:p>
    <w:p>
      <w:r>
        <w:t>تاریخ انتشار: 2026-09-01 13:01</w:t>
      </w:r>
    </w:p>
    <w:p>
      <w:r>
        <w:t>──────────────────────────────────────────────────</w:t>
      </w:r>
    </w:p>
    <w:p>
      <w:r>
        <w:t>One of my favourite parts of Gamescom was seeing my boy all glowed up in Persona 4 Revival. No, not Yu. Teddie! Seeing my beloved bulbous-headed bear toddling around in glorious, sleek modern graphics was everything I dreamed it would be.</w:t>
      </w:r>
    </w:p>
    <w:p>
      <w:r>
        <w:t>Persona 4 Golden has long been my favourite in the series, so I have been excited ever since Revival was announced. Experiencing first-hand how much new life has been breathed into it and being able to marvel at the details in Inaba, looking at posters and items in store windows, my favourite cast all crisp and clean with new voice-overs, and the gorgeous new title menus were a real delight.</w:t>
      </w:r>
    </w:p>
    <w:p>
      <w:r>
        <w:t>Persona 4 Revival Isn't Just A Visual Upgrade</w:t>
      </w:r>
    </w:p>
    <w:p>
      <w:r>
        <w:t>After getting a taste of the gameplay myself, I spoke with general producer Kazuhisa Wada and art director Akane Kabayashi, and they told me that Revival isn’t just about a new look. Fans can expect brand new content, so those who already know the truth of the mystery will have something fresh to look forward to.</w:t>
      </w:r>
    </w:p>
    <w:p>
      <w:r>
        <w:t>“For people who are familiar with it and want to experience something new, and for people who like the series, you want to give them an extra reason to buy [the game],” Wada tells me about the story content. Of course, everything in the game has been given a lot more care, attention, and detail, too. “We want to make it feel like the town is a place that you really want to live in. We want to add things that will make you like the town even more, that will let us deep dive into the characters and their history more to give you more information about it. Really, the goal is to keep the original as it is but then add a new layer of polish on top of it.”</w:t>
      </w:r>
    </w:p>
    <w:p>
      <w:r>
        <w:t>Related Crazy Taxi: World Tour Might Have The Sauce After 30 minutes with Crazy Taxi: World Tour, the doubts have mostly been put to bed.</w:t>
      </w:r>
    </w:p>
    <w:p>
      <w:r>
        <w:t>Kabayashi adds, “We also took some of the ideas that were in the anime, and then we tried to bring those back in to help enhance the animation.</w:t>
      </w:r>
    </w:p>
    <w:p>
      <w:r>
        <w:t>“When we were making the town, the town itself is this kind of very nostalgic, very sleepy town. That was one of our key parts: how do we recreate this? We did a ton of research, and initially we created that whole main street of the town, and we went into each and every detail.” Kabayashi says, giving an example of how they looked at the smallest details, such as whether the curtains should move in the wind. “By the time of the day and the weather, the feel, we wanted to make sure it all felt right. We looked at all these exact examples of that.”</w:t>
      </w:r>
    </w:p>
    <w:p>
      <w:r>
        <w:t>Persona 4 first launched in 2008, with the expanded Golden version launching in 2012. When you’re dealing with a game that old, there are, naturally, some dated elements and imperfections, but how does the team decide whether the old quirks have become part of the game’s identity and should remain? “The way that we decide to make changes to something is when there's something that doesn't quite get across,” Wada tells me. “A little mistake is fine, but something confusing or causing issues, we want to move that out.”</w:t>
      </w:r>
    </w:p>
    <w:p>
      <w:r>
        <w:t>Persona 4's Spin-Offs Helped Shape Revival's Characters</w:t>
      </w:r>
    </w:p>
    <w:p>
      <w:r>
        <w:t>Persona 4 has the cast confronting part of themselves that they’d rather deny, and Wada tells me that these issues are still “valid now” and that working on the character arcs “hit even stronger” for the team this time around. “I really dive deep with these characters' personalities and their emotional base for their individual personal issues. Especially the scenes when you confront the shadows, we’ve updated it so that it can hit you more emotionally.”</w:t>
      </w:r>
    </w:p>
    <w:p>
      <w:r>
        <w:t>Though the original already had “fully fleshed out, living people” as characters, there were subsequent spin-offs, such as Persona 4 Arena and Persona 4: Dancing All Night, that Wada says allowed players to “explore their personalities even more”. As a result, he says the team “were able to then take the additional exploration that we did with the dancing game and fighting game and then bring that back into Revival and enhance everything that was coming after.”</w:t>
      </w:r>
    </w:p>
    <w:p>
      <w:r>
        <w:t>When discussing the characters, I couldn’t help but ask who Wada and Kabayashi prefer to romance in Persona 4; their answers were Chie and Rise, respectively. As a Team Chie fan, I felt vindicated.</w:t>
      </w:r>
    </w:p>
    <w:p>
      <w:r>
        <w:t>Arguably, the dungeons are where the game shows its age the most, as they can feel quite repetitive, especially when they all largely look the same, and you spend so much time running through very similar halls.</w:t>
      </w:r>
    </w:p>
    <w:p>
      <w:r>
        <w:t>For Revival, the team has worked hard to add more detail into these areas, with Kabayashi saying, “The deeper you go in the dungeon, and the closer you’re getting to the core heart of each of these characters, we added a lot of details that reflect the depth and range of those people’s personalities and learn more about them. We put a lot of effort into that to make each dungeon feel very visually unique and have a lot of variation. We got our staff together for each dungeon, and we said, ‘Okay, how can we represent each character?’”</w:t>
      </w:r>
    </w:p>
    <w:p>
      <w:r>
        <w:t>Get the newsletter for Persona 4 Revival insights Subscribe to our newsletter for deeper Persona 4 Revival coverage, with extra interviews, visual and story analysis, contextual deep dives, and broader gaming features that complement your interest in the revival. Get Updates By subscribing, you agree to receive newsletter and marketing emails, and accept our Terms of Use and Privacy Policy . You can unsubscribe anytime.</w:t>
      </w:r>
    </w:p>
    <w:p>
      <w:r>
        <w:t>Wada also discusses the quality-of-life features applied to the dungeons that now offer a “cleaner, smoother experience”, explaining that “The goal that we had was to allow people to play in a very stress-free environment, whether that’s battle or whether that’s exploration.”</w:t>
      </w:r>
    </w:p>
    <w:p>
      <w:r>
        <w:t>Persona 4 Revival Is Making Its Dungeons More Distinct</w:t>
      </w:r>
    </w:p>
    <w:p>
      <w:r>
        <w:t>Persona 4 is my personal favourite, and even if it’s not your top pick of the series, it’s beloved by many. When there’s such a large fanbase, players can feel protective of the original.</w:t>
      </w:r>
    </w:p>
    <w:p>
      <w:r>
        <w:t>“For Persona 4, we know that we have this very large fanbase, but it didn't really make us scared to go in and touch things,” Says Wada. “We know that our fans are expecting a lot from us, but we also know that they really want to experience more of Persona 4. They really feel more empathy with the characters and feel like they're a part of the town. We're acting in concert with that, so it feels right in a lot of ways. At the same time, we know that by releasing a remake, we'll have the opportunity to reach a lot of new users as well. It's more of an impetus to strive harder rather than something scary.”</w:t>
      </w:r>
    </w:p>
    <w:p>
      <w:r>
        <w:t>After playing it myself, I’m not particularly worried about Persona 4 Revival losing what made the original special. If anything, it feels like the team understands exactly why people are so attached to these characters and Inaba in the first place. I already knew I wanted to go back, but knowing that Revival is pulling from everything Persona 4 has become over the years, while giving longtime fans something genuinely new to discover, makes that return even more exciting.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