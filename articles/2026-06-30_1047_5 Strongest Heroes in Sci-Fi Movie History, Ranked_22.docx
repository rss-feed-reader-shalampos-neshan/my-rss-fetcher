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Heroes in Sci-Fi Movie History, Ranked</w:t>
      </w:r>
    </w:p>
    <w:p>
      <w:r>
        <w:t>منبع: https://www.cbr.com/strongest-sci-fi-movies-heroes-list/</w:t>
      </w:r>
    </w:p>
    <w:p>
      <w:r>
        <w:t>نویسنده: Ria Pathak</w:t>
      </w:r>
    </w:p>
    <w:p>
      <w:r>
        <w:t>تاریخ انتشار: 2026-06-30 03:45</w:t>
      </w:r>
    </w:p>
    <w:p>
      <w:r>
        <w:t>──────────────────────────────────────────────────</w:t>
      </w:r>
    </w:p>
    <w:p>
      <w:r>
        <w:t>Every movie-lover has their own answer for the strongest sci-fi hero ever put on screen. Some swear by Iron Man's genius in the MCU, and others may point to a name like Paul Atreides from Dune. The genre is filled with characters capable of bending reality, traveling time, or wiping out entire civilizations, yet the protagonists who truly endure are remembered for something far more interesting.</w:t>
      </w:r>
    </w:p>
    <w:p>
      <w:r>
        <w:t>The real sci-fi heroes are the ones who change the rules of their world or show a kind of grit that isn't just about winning a fight. It’s about how they handle the kind of pressure that would break a normal human being, or how they fundamentally change the rules of their reality. We are ranking these five sci-fi icons based on the impossible challenges they overcome and the lasting thematic legacy they left on the genre.</w:t>
      </w:r>
    </w:p>
    <w:p>
      <w:r>
        <w:t>Ellen Ripley Is a Force of Nature in the Alien Franchise</w:t>
      </w:r>
    </w:p>
    <w:p>
      <w:r>
        <w:t>Sigourney Weaver as Ellen Ripley in Alien (1979) Image via 20th Century Studios</w:t>
      </w:r>
    </w:p>
    <w:p>
      <w:r>
        <w:t>Forget sci-fi, Ellen Ripley is one of the strongest protagonists ever put on screen, and she pulls it off without any superpowers or special help. What made Ripley unique and iconic is that she was real, intelligent, and decisive—everything you want to see in a leader. She has that absolute balance of practicality and a guiding moral center that motivates her to help humanity, and she never gives up.</w:t>
      </w:r>
    </w:p>
    <w:p>
      <w:r>
        <w:t>The Alien franchise may have faced criticism in the past couple of years for its latest installments, but fans will never forget the OG Sigourney Weaver’s Ripley, whose legacy goes beyond just a sci-fi heroine and is an inspiration for several female protagonists.</w:t>
      </w:r>
    </w:p>
    <w:p>
      <w:r>
        <w:t>The T-800 Became a Cybernetic Juggernaut in Terminator 2: Judgment Day</w:t>
      </w:r>
    </w:p>
    <w:p>
      <w:r>
        <w:t>Arnold Schwarzenegger on a motorcycle in Terminator 2: Judgment Day Image via TriStar Pictures/Courtesy The Everett Collection</w:t>
      </w:r>
    </w:p>
    <w:p>
      <w:r>
        <w:t>Although he started as a villainous killing machine in 1984's The Terminator, the T-800 witnessed one of the most interesting character developments in the sci-fi genre. In Terminator 2: Judgment Day, he transforms into a protector and father figure after being sent back in time to save John Connor.</w:t>
      </w:r>
    </w:p>
    <w:p>
      <w:r>
        <w:t>Another interesting and probably the coolest bit about this character was his physical form. The appearance of the T-800 changed the trajectory of sci-fi heroes in cinema and what it meant to be a machine in a blockbuster film. Built with a hyper-alloy endoskeleton, superhuman strength, and advanced tactical processing, it is incredibly dangerous on paper.</w:t>
      </w:r>
    </w:p>
    <w:p>
      <w:r>
        <w:t>Arnold Schwarzenegger's portrayal of the T-800 is forever immortalized in history, making him the rare yet strongest action movie hero who could save humanity, reload a shotgun with one hand, and still make "I'll be back" sound effortlessly cool.</w:t>
      </w:r>
    </w:p>
    <w:p>
      <w:r>
        <w:t>Luke Skywalker Proves Compassion Can Defeat Tyranny in Star Wars</w:t>
      </w:r>
    </w:p>
    <w:p>
      <w:r>
        <w:t>Mark Hamill as Luke Skywalker from the movie Star Wars: Return of the Jedi (1983) Image via Lucasfilm Ltd. and Disney</w:t>
      </w:r>
    </w:p>
    <w:p>
      <w:r>
        <w:t>While some fans view Luke Skywalker as a ‘typical chosen one hero’, he actually possesses one of the most interesting character arcs in the entire franchise. He elevates the notion of power from the physical to the spiritual and philosophical. The best quality of his character that makes him stand out in the whole franchise is his humanity.</w:t>
      </w:r>
    </w:p>
    <w:p>
      <w:r>
        <w:t>Luke is a fighter and a skilled warrior, but he never takes advantage of the brutal nature of honing his powers and force. He could have defeated Darth Vader the way everyone expected him to. Instead, he chose compassion over vengeance. Even after learning the truth about his father, Luke refused to believe Anakin Skywalker was beyond saving. His faith in redemption is what ultimately made him one of science fiction's greatest heroes.</w:t>
      </w:r>
    </w:p>
    <w:p>
      <w:r>
        <w:t>Neo Rewrites Reality Itself in The Matrix Franchise</w:t>
      </w:r>
    </w:p>
    <w:p>
      <w:r>
        <w:t>Neo with his hand out in The Matrix Image via Warner Bros.</w:t>
      </w:r>
    </w:p>
    <w:p>
      <w:r>
        <w:t>Any discussion about sci-fi movie history is completely incomplete without Thomas A. Anderson, a.k.a. Neo. He starts as a simple, quiet, and patient character caught up in the classic ‘chosen one’ narrative. However, once he understands how to shape his destiny and recognize the constraints of a simulated reality, he becomes an unstoppable force.</w:t>
      </w:r>
    </w:p>
    <w:p>
      <w:r>
        <w:t>Neo transcends the rules of his universe, illustrating that the highest form of power is the ability to rewrite the foundational code of existence. The whole plot shifts when he starts manipulating digital physics. He was stopping bullets in midair, flying unaided, and diving directly into Agent Smith's code—one of the darkest villains in the franchise—to destroy the program from within.</w:t>
      </w:r>
    </w:p>
    <w:p>
      <w:r>
        <w:t>Even today, no one has made stopping bullets with an open palm look cooler than Keanu Reeves did in The Matrix franchise.</w:t>
      </w:r>
    </w:p>
    <w:p>
      <w:r>
        <w:t>Lucy Miller Achieved Cosmic Godhood in Lucy</w:t>
      </w:r>
    </w:p>
    <w:p>
      <w:r>
        <w:t>Jessica Forde/©Universal Pictures/courtesy Everett Collection</w:t>
      </w:r>
    </w:p>
    <w:p>
      <w:r>
        <w:t>The concept of 2014's Lucy was fiercely debated by critics and remains largely forgotten by some, but Scarlett Johansson's titular character is still ingrained in the minds of many. Lucy Miller is a young woman violently forced into acting as a drug mule, which leads to a massive quantity of a synthetic hormone leaking into her system, which allows her to unlock 100% of her brain capacity.</w:t>
      </w:r>
    </w:p>
    <w:p>
      <w:r>
        <w:t>Many fans have compared her powers to those of superhero characters like Scarlet Witch, Doctor Manhattan, and Jean Grey. However, rather than performing typical superhero tasks, Lucy’s primary mission becomes unlocking all human potential and passing on her infinite knowledge before her physical body dissolves. In the end, she achieves an unmatched level of cosmic power, making her one of the most memorable sci-fi protagonists in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