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PS1 RPGs So Good They Never Need a Remake</w:t>
      </w:r>
    </w:p>
    <w:p>
      <w:r>
        <w:t>منبع: https://www.cbr.com/best-ps1-rpgs-no-needed-remakes/</w:t>
      </w:r>
    </w:p>
    <w:p>
      <w:r>
        <w:t>نویسنده: Marley Hughes</w:t>
      </w:r>
    </w:p>
    <w:p>
      <w:r>
        <w:t>تاریخ انتشار: 2026-08-22 00:00</w:t>
      </w:r>
    </w:p>
    <w:p>
      <w:r>
        <w:t>──────────────────────────────────────────────────</w:t>
      </w:r>
    </w:p>
    <w:p>
      <w:r>
        <w:t>The original PlayStation is home to video games of all genres, including platformers, action-adventure hits and, more relevant to the topic at hand, role-playing games. Some of the console's RPGs, most notably Final Fantasy VII, have received remakes over the years, but there are also still many that haven't.</w:t>
      </w:r>
    </w:p>
    <w:p>
      <w:r>
        <w:t>While some PS1 RPGs might benefit from remakes, there are more than a handful that should never be remade. Classics like Xenogears and Parasite Eve will always be better to play in their original forms.</w:t>
      </w:r>
    </w:p>
    <w:p>
      <w:r>
        <w:t>Xenogears Can’t Get Any Bigger</w:t>
      </w:r>
    </w:p>
    <w:p>
      <w:r>
        <w:t>The player being greeted by an NPC in Xenogears. Image via Square Enix</w:t>
      </w:r>
    </w:p>
    <w:p>
      <w:r>
        <w:t>Few retro RPGs have the honor of being as big as Xenogears. The game grew so large and ran past its deadlines that its second disc is an anomaly among other multi-disc PS1 RPGs like Final Fantasy VII. Mainly, much of the second disc's story is told through exposition.</w:t>
      </w:r>
    </w:p>
    <w:p>
      <w:r>
        <w:t>This doesn't do anything to hamper Xenogears's intricate gameplay, which is fully retained throughout both discs. The game's battle system, in particular, is a mix of the Active Time Battle system and mech-based combat. These mechs, or gears, pack deathblows that can easily take out opponents, provided players reach infinity mode by making constant attacks.</w:t>
      </w:r>
    </w:p>
    <w:p>
      <w:r>
        <w:t>If Xenogears needs any fixing, it's the second disc. Other than that, however, Xenogears is not a game deserving of a remake. It's hardly aged visually and there is no point in trying to complicate the gameplay by making it into a standard Action RPG.</w:t>
      </w:r>
    </w:p>
    <w:p>
      <w:r>
        <w:t>Wild Arms Aims for Perfection</w:t>
      </w:r>
    </w:p>
    <w:p>
      <w:r>
        <w:t>Wild Arms key art featuring two of the three main protagonists. Image via Sony Computer Entertainment</w:t>
      </w:r>
    </w:p>
    <w:p>
      <w:r>
        <w:t>Wild Arms is unique both graphically and in gameplay. As far as visuals are concerned, the game switches between 2D overworld and 3D battle graphics. Gameplay, meanwhile, combines standard RPG tropes, including dungeon exploration for items, and novel mechanics that later RPGs would incorporate, like slowly charging super meters.</w:t>
      </w:r>
    </w:p>
    <w:p>
      <w:r>
        <w:t>Wild Arms has received a remake with Wild Arms Alter Code: F, which upgraded the game into a full-fledged 3D adventure. However, few fans hold the new game in high regard; the original Wild Arms couldn't be surpassed, and a second attempt shouldn't be made.</w:t>
      </w:r>
    </w:p>
    <w:p>
      <w:r>
        <w:t>Parasite Eve Is a Thrilling Film Disguised as a Game</w:t>
      </w:r>
    </w:p>
    <w:p>
      <w:r>
        <w:t>Parasite Eve 98 p1 Image via Square Enix</w:t>
      </w:r>
    </w:p>
    <w:p>
      <w:r>
        <w:t>The best way to describe Parasite Eve is that it's not just a standard Square RPG, but also something of a cinematic survival horror game. It's not necessarily like Resident Evil, but rather its own thing entirely. To put it another way, Parasite Eve functions as a playable high-octane horror movie.</w:t>
      </w:r>
    </w:p>
    <w:p>
      <w:r>
        <w:t>Parasite Eve is an RPG with a compelling original story, and it has all the bells and whistles of one, complete with the Active Time Battle system. A neat mechanic here compared to Square's other RPGs of the day is the Parasite Energy system, which serves as a single resource players use to defend, attack, use items, or call for assistance.</w:t>
      </w:r>
    </w:p>
    <w:p>
      <w:r>
        <w:t>Parasite Eve could benefit from an anime adaptation. It helps that it already has the makings of a horror film or show, with players being left on the edge of their seats while stopping Eve and her goons from killing every last pedestrian there is.</w:t>
      </w:r>
    </w:p>
    <w:p>
      <w:r>
        <w:t>Vagrant Story Frames its Fantasy Story Well</w:t>
      </w:r>
    </w:p>
    <w:p>
      <w:r>
        <w:t>Vagrant Story artwork Image via Square Enix</w:t>
      </w:r>
    </w:p>
    <w:p>
      <w:r>
        <w:t>Vagrant Story is technically a spin-off of the Final Fantasy games, being set in Ivalice, which was introduced in Final Fantasy Tactics. The game sees agent Ashley Riot conducting an investigation into a powerful religious organization, whose corruption may be leaking into the higher echelons of Ivalice's government.</w:t>
      </w:r>
    </w:p>
    <w:p>
      <w:r>
        <w:t>Unlike most other Square games, Vagrant Story is a solo adventure, meaning Ashley is left to fend for himself. This can make for a rather difficult experience compared to the average Square game. The title is a mix of a crime thriller and a traditional fantasy RPG, and a remake would likely overemphasize the fantasy elements.</w:t>
      </w:r>
    </w:p>
    <w:p>
      <w:r>
        <w:t>Breath of Fire IV Burns With Passion</w:t>
      </w:r>
    </w:p>
    <w:p>
      <w:r>
        <w:t>Breath of Fire IV key art Image via Capcom</w:t>
      </w:r>
    </w:p>
    <w:p>
      <w:r>
        <w:t>While RPGs are not usually considered Capcom's specialty, the company has made plenty over the years, including Monster Hunter and Dragon's Dogma. That being said, these games still fit Capcom's tendency toward action-oriented games, which is something that can also be said with Breath of Fire.</w:t>
      </w:r>
    </w:p>
    <w:p>
      <w:r>
        <w:t>In the case of Breath of Fire IV, however, Capcom set out to prove how well it can do traditional RPGs. Here, the game has a unique combo system that has players use two of the same spells for stronger attacks against enemies. They range from simple powerful strikes to explosive attacks that can easily take out enemies. A remake wouldn't make the game better in any way.</w:t>
      </w:r>
    </w:p>
    <w:p>
      <w:r>
        <w:t>Persona 2 Packs Two Great Games in One</w:t>
      </w:r>
    </w:p>
    <w:p>
      <w:r>
        <w:t>Maia's Awakening in Persona 2: Eternal Punishment Image via Atlus</w:t>
      </w:r>
    </w:p>
    <w:p>
      <w:r>
        <w:t>Persona 2 is actually the name of two distinct games that share the same setting and tell one big story: Innocent Sin and Eternal Punishment. Both games are set in Sumaru City, albeit in completely different timelines. Likewise, both games have somewhat different casts, although they share a playable character in Maya Amano.</w:t>
      </w:r>
    </w:p>
    <w:p>
      <w:r>
        <w:t>Other than these differences, both Innocent Sin and Eternal Punishment share a common thread when it comes to gameplay. For one, they both feature intricate interaction systems, with players being able to spread rumors that will potentially affect the outcome of the games. In battle, both stand out from other PS1 RPGs of the era with an emphasis on using the titular Personas.</w:t>
      </w:r>
    </w:p>
    <w:p>
      <w:r>
        <w:t>Whether it be Innocent Sin or Eternal Punishment, it's certain that Persona 2 helped to perfect a formula that is still being used in Persona games today, including Persona 5. Truthfully, there is little reason for either Persona 2 game to be remade now, unless it were to combine the two together.</w:t>
      </w:r>
    </w:p>
    <w:p>
      <w:r>
        <w:t>Quiz 5 Questions Inside Persona 6’s Darker Turn Your Top Score -- Attempts -- Start Quiz 0 0</w:t>
      </w:r>
    </w:p>
    <w:p>
      <w:r>
        <w:t>Final Fantasy Tactics Is a Strategic Success</w:t>
      </w:r>
    </w:p>
    <w:p>
      <w:r>
        <w:t>Final Fantasy Tactics gameplay Image via Square Enix</w:t>
      </w:r>
    </w:p>
    <w:p>
      <w:r>
        <w:t>When gamers think of Final Fantasy, they are likely thinking of the mainline RPG series, either in its original turn-based format or its modern action RPG mode. It's not very likely that these gamers think about the franchise's tactical RPG spin-off series, which began in earnest with Final Fantasy Tactics.</w:t>
      </w:r>
    </w:p>
    <w:p>
      <w:r>
        <w:t>However, just playing through the game will be enough to make anyone big fans of it. The turn-based mechanics that made the mainline Final Fantasy games beloved are still present here, although the gameplay is far more intricate. Here, players must move characters across a strict grid and plan attacks that depend on assigned jobs.</w:t>
      </w:r>
    </w:p>
    <w:p>
      <w:r>
        <w:t>Final Fantasy Tactics has received a few remasters over the years, first for the PSP in 2007, and then all modern platforms — including the PS5 and Xbox Series X/S — in 2025. However, the game has never received a remake, and given how perfect the original game is, it's likely for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