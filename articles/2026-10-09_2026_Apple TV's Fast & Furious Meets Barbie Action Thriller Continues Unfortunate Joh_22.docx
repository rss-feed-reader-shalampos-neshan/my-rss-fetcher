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Fast &amp; Furious Meets Barbie Action Thriller Continues Unfortunate John Cena RT Trend</w:t>
      </w:r>
    </w:p>
    <w:p>
      <w:r>
        <w:t>منبع: https://www.cbr.com/matchbox-the-movie-apple-tv-rotten-tomatoes-score/</w:t>
      </w:r>
    </w:p>
    <w:p>
      <w:r>
        <w:t>نویسنده: Deena Elgenaidi</w:t>
      </w:r>
    </w:p>
    <w:p>
      <w:r>
        <w:t>تاریخ انتشار: 2026-10-09 19:29</w:t>
      </w:r>
    </w:p>
    <w:p>
      <w:r>
        <w:t>──────────────────────────────────────────────────</w:t>
      </w:r>
    </w:p>
    <w:p>
      <w:r>
        <w:t>Matchbox: The Movie, starring John Cena, comes out on Apple TV today, Oct. 9. Already, reviews are beginning to trickle out, and critics are not impressed.</w:t>
      </w:r>
    </w:p>
    <w:p>
      <w:r>
        <w:t>On Rotten Tomatoes, Matchbox: The Movie currently has a 25% critic score, with 24 reviews. An audience score has not yet been compiled, but the low critic score continues Cena's on-again, off-again trend of "rotten" ratings on the popular review aggregator site.</w:t>
      </w:r>
    </w:p>
    <w:p>
      <w:r>
        <w:t>What Are the Critics Saying?</w:t>
      </w:r>
    </w:p>
    <w:p>
      <w:r>
        <w:t>Matchbox: The Movie is an action comedy directed by Sam Hargrave and written by David Coggeshall, based on the toy brand Matchbox by Mattel. Alongside Cena, Matchbox: The Movie also stars Jessica Biel, Sam Richardson, Arturo Castro, and Teyonah Parris.</w:t>
      </w:r>
    </w:p>
    <w:p>
      <w:r>
        <w:t>The film has been compared to both John Wick and Barbie, considering its fast-paced action and Mattel connection to Margot Robbie's 2023 blockbuster. It follows spy and former soldier Sean Walker after he reunites with his childhood friends, only to be drugged and kidnapped by a group looking for a nuclear warhead. The CIA believes that Walker and his friends stole the nuclear weapon, so the group decides to re-steal the bomb in order to clear their names.</w:t>
      </w:r>
    </w:p>
    <w:p>
      <w:r>
        <w:t>Ahead of the movie's release, critics have been lambasting the new film. Benjamin Lee at The Guardian wrote, "A plasticky, unenthused Cena is stuck in autopilot once again while a similarly flat Biel, bizarrely choosing this as her first film in almost a decade, makes zero effort to convincingly play anyone but herself."</w:t>
      </w:r>
    </w:p>
    <w:p>
      <w:r>
        <w:t>Shawn Van Horn at CBR's sister site, Collider, wrote, "... Matchbox: The Movie is nothing more than a dull Fast and the Furious knockoff with lots of action yet little reason to exist." And The New York Times' Brandon Yu said, "This adaptation of a brand lacking a distinct conceptual identity was perhaps always doomed."</w:t>
      </w:r>
    </w:p>
    <w:p>
      <w:r>
        <w:t>At The AV Club, Simon Abrams wrote, "The biggest problem with Matchbox: The Movie isn’t that it’s a dumb, by-the-numbers action movie, but rather that it doesn’t know how to be both a parody of that kind of movie and an emotionally resonant defense of camaraderie-instilling group play."</w:t>
      </w:r>
    </w:p>
    <w:p>
      <w:r>
        <w:t>And finally, Alex Harrison at CBR's other sister site, ScreenRant, wrote, "I'm more inclined to wonder, with a tinge of sadness, whether this is really what it takes to get a good idea for an action-comedy made these days – and whether the trade-off in immersion is worth the extra production value."</w:t>
      </w:r>
    </w:p>
    <w:p>
      <w:r>
        <w:t>John Cena's Trend of Low Rotten Tomatoes Scores Continues</w:t>
      </w:r>
    </w:p>
    <w:p>
      <w:r>
        <w:t>Apple TV</w:t>
      </w:r>
    </w:p>
    <w:p>
      <w:r>
        <w:t>Throughout his film career, John Cena has been plagued by negative reviews and low Rotten Tomatoes scores. Every once in a while, the trend is broken by a "unicorn" release, such as Coyote vs. Acme, which has a 96% critic score, or Teenage Mutant Ninja Turtles: Mutant Mayhem, with a 95% critic score. There are even a few middling but still "fresh" scores with Heads of State at 68% and The Wall at 65%. However, a vast majority of Cena's films are certified "rotten" on the review aggregator site.</w:t>
      </w:r>
    </w:p>
    <w:p>
      <w:r>
        <w:t>Cena's lowest rated film is 2010's Fred: The Movie, which has an abysmal 0% critic score, with not one single positive review. In more recent years, Cena has starred in Little Brother, which has a 35% critic score; Jackpot! with 33%; and Ricky Stanicky with 45%. Matchbox: The Movie continues the low critic score trend, but perhaps another stand-out release will come out, sticking out among the certified "rotten" films.</w:t>
      </w:r>
    </w:p>
    <w:p>
      <w:r>
        <w:t>Matchbox: The Movie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