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Smartest Anime Villains Ever, Ranked By Intelligence</w:t>
      </w:r>
    </w:p>
    <w:p>
      <w:r>
        <w:t>منبع: https://www.cbr.com/smartest-anime-villains-ranked-by-intelligence-list/</w:t>
      </w:r>
    </w:p>
    <w:p>
      <w:r>
        <w:t>نویسنده: Demi Phillips, Will Morin, Areeba Khan</w:t>
      </w:r>
    </w:p>
    <w:p>
      <w:r>
        <w:t>تاریخ انتشار: 2026-10-05 01:45</w:t>
      </w:r>
    </w:p>
    <w:p>
      <w:r>
        <w:t>──────────────────────────────────────────────────</w:t>
      </w:r>
    </w:p>
    <w:p>
      <w:r>
        <w:t>Many anime antagonists are strong because of powerful abilities or raw physical strength, but some of the greatest anime villains of all time rely on their minds rather than their muscles. These villains are smart enough to outthink any opponent, allowing them to accomplish incredible feats.</w:t>
      </w:r>
    </w:p>
    <w:p>
      <w:r>
        <w:t>Not only are the smartest anime villains interesting to watch, but they can often be scarier than antagonists that rely on abilities that only exist in fiction. Anime villains like Johan Liebert feel like they could exist in the real world, and that makes them all the more terrifying on screen.</w:t>
      </w:r>
    </w:p>
    <w:p>
      <w:r>
        <w:t>Meruem From Hunter x Hunter Is a Master of Strategy</w:t>
      </w:r>
    </w:p>
    <w:p>
      <w:r>
        <w:t>Meruem sits holding a hand out at night in Hunter X Hunter Image via Madhouse</w:t>
      </w:r>
    </w:p>
    <w:p>
      <w:r>
        <w:t>Meruem in Hunter x Hunter enters the world as a being designed to surpass all life, and his intelligence reflects that design. He demolishes national chess and Go champions within a handful of games, processing patterns and probabilities faster than any human can track.</w:t>
      </w:r>
    </w:p>
    <w:p>
      <w:r>
        <w:t>During his battle against Chairman Netero, Meruem dissects one of the most powerful Nen techniques in the series mid-combat and identifies its limitations in real time. The Gungi matches against Komugi expose the ceiling of his pure computational intelligence. Meruem can analyze vast numbers of possible positions and outcomes on the board, but fails to predict Komugi's unconventional style.</w:t>
      </w:r>
    </w:p>
    <w:p>
      <w:r>
        <w:t>The Chimera Ant arc uses this detail to argue that raw cognitive power, however vast, has limits when faced with human unpredictability. Meruem's greatest intellectual achievement is recognizing that gap and choosing to value the human spirit that actively defied his calculation.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Orochimaru From Naruto Doesn't Accept Limitations</w:t>
      </w:r>
    </w:p>
    <w:p>
      <w:r>
        <w:t>Close Orochimaru smirks while standing in a forest in Naruto Image via Studio Pierrot</w:t>
      </w:r>
    </w:p>
    <w:p>
      <w:r>
        <w:t>Orochimaru looks at the snake while handling a kunai in Naruto Image via Studio Pierrot</w:t>
      </w:r>
    </w:p>
    <w:p>
      <w:r>
        <w:t>Orochimaru as a human-snake hybrid in Naruto Image via Studio Pierrot</w:t>
      </w:r>
    </w:p>
    <w:p>
      <w:r>
        <w:t>Orochimaru in Naruto operates on a timeline that most villains never consider. His goal is total mastery of all jutsu in existence, which requires more than a single human lifespan. Rather than accepting that limitation, Orochimaru spends decades developing body-transfer techniques.</w:t>
      </w:r>
    </w:p>
    <w:p>
      <w:r>
        <w:t>Over the course of the series, Orochimaru learns forbidden resurrection jutsu and performs experimental procedures that make him effectively immortal. He struggled less with his ultimate goal and more against biology, ultimately solving that problem mechanically. Even Orochimaru’s manipulation of Sasuke Uchiha is a masterclass in long-term psychological investment.</w:t>
      </w:r>
    </w:p>
    <w:p>
      <w:r>
        <w:t>He identifies Sasuke's desire for revenge, validates it, and positions himself as the only resource capable of satisfying it, all while aiming to acquire a body with the Sharingan. He plants the Cursed Seal on Sasuke as a slow-acting claim over his future, the kind of move that only works if the planner can afford to wait years for it to mature.</w:t>
      </w:r>
    </w:p>
    <w:p>
      <w:r>
        <w:t>Shogo From Psycho-Pass Defeats an Unbeatable System</w:t>
      </w:r>
    </w:p>
    <w:p>
      <w:r>
        <w:t>Close Shogo Makishima opens a blade in Psycho-Pass. Image via Production I.G.</w:t>
      </w:r>
    </w:p>
    <w:p>
      <w:r>
        <w:t>Shogo Makishima killing a girl in front of her best friend in Psycho-Pass. Image via CBR</w:t>
      </w:r>
    </w:p>
    <w:p>
      <w:r>
        <w:t>Makishima Shogo is talking about free will to Akane Tsunemori while threatening one of her friends in Pyscho Pass. Image via CBR</w:t>
      </w:r>
    </w:p>
    <w:p>
      <w:r>
        <w:t>Psycho-Pass' world constructs the Sibyl System specifically to make individuals like Shogo Makishima impossible. Sibyl monitors psychological stress, predicts violent intent, and neutralizes threats before they materialize. Makishima makes that system irrelevant because his crime coefficient is clean no matter what he does.</w:t>
      </w:r>
    </w:p>
    <w:p>
      <w:r>
        <w:t>Related 6 Anime Series Where the Strongest Character is the Villain These anime series feature terrifying villains who completely outclass the heroes around them.</w:t>
      </w:r>
    </w:p>
    <w:p>
      <w:r>
        <w:t>At his core, Makishima's philosophy drives his intelligence. He views the Sibyl System as an intellectual insult, a machine that eliminates human will and replaces it with algorithmic compliance. His campaign against it draws on a precise understanding of institutional psychology. Makishima diagnoses exactly why the system will inevitably fail, and that allows him to defeat it.</w:t>
      </w:r>
    </w:p>
    <w:p>
      <w:r>
        <w:t>Fyodor Dostoevsky Makes Every Outcome His Intended One</w:t>
      </w:r>
    </w:p>
    <w:p>
      <w:r>
        <w:t>Fyodor Dostoyevsky from Bungo Stray Dogs with red eyes. Image via Studio Bones</w:t>
      </w:r>
    </w:p>
    <w:p>
      <w:r>
        <w:t>Bungo Stray Dogs’ Fyodor Dostoevsky operates from a position of total information control. He frequently structures events so multiple outcomes can still benefit his objectives. His ability to maintain multiple contingent schemes simultaneously means that stopping one thread of his plan only accelerates another.</w:t>
      </w:r>
    </w:p>
    <w:p>
      <w:r>
        <w:t>Fyodor's most unsettling trait is his composure in captivity. Imprisonment never disadvantages him because he simply reframes confinement as a new operational environment. While Fyodor is entirely self interested, it's hard not to wonder what he could accomplish if he thought about someone other than himself.</w:t>
      </w:r>
    </w:p>
    <w:p>
      <w:r>
        <w:t>Lelouch vi Britannia Leads a Revolution With His Chess Brain</w:t>
      </w:r>
    </w:p>
    <w:p>
      <w:r>
        <w:t>Close Lelouch plays chess in Code Geass Season 1 Episode 1. Image via Sunrise</w:t>
      </w:r>
    </w:p>
    <w:p>
      <w:r>
        <w:t>Zero (Lelouch vi Britannia) and the United Federation of Nations in Code Geass Season Two. Image via Studio Sunrise</w:t>
      </w:r>
    </w:p>
    <w:p>
      <w:r>
        <w:t>Lelouch's death, after being stabbed by Suzaku, in Code Geass. Image via Studio Sunrise</w:t>
      </w:r>
    </w:p>
    <w:p>
      <w:r>
        <w:t>Lelouch in Code Geass treats every battlefield as a chess problem and solves them in real time. As Zero, he commands large-scale military operations with no formal training, consistently overwhelming Britannian forces through unorthodox terrain exploitation and psychological misdirection. He turns the enemy's institutional arrogance into a structural weakness and exploits it repeatedly.</w:t>
      </w:r>
    </w:p>
    <w:p>
      <w:r>
        <w:t>Related 35 Smartest Anime Characters Of All Time, Ranked Cunning and brilliant characters like Dr. Stone's Senku Ishigami and Death Note's Light Yagami are quick to prove they're the smartest in the room.</w:t>
      </w:r>
    </w:p>
    <w:p>
      <w:r>
        <w:t>What elevates Lelouch above a conventional tactician is the Zero Requiem, the plan he constructs in Code Geass R2. Lelouch seizes the Britannian throne, unites the world's hatred under a single target, himself, and then orchestrates his own public assassination to break the cycle of political violence permanently. With that, he actively weaponizes his own death as the final move in his global strategy.</w:t>
      </w:r>
    </w:p>
    <w:p>
      <w:r>
        <w:t>Griffith Turns Betrayal Into Divinity Through Flawless Timing</w:t>
      </w:r>
    </w:p>
    <w:p>
      <w:r>
        <w:t>Griffith from Berserk Image via Liden Films</w:t>
      </w:r>
    </w:p>
    <w:p>
      <w:r>
        <w:t>Berserk’s Griffith demonstrates intelligence as ruthless social mastery. As the leader of the Band of the Hawk, he reads battlefields and political courts with equal fluency, rising from a commoner to a figure powerful enough to threaten royalty. His strategy relies on an almost supernatural ability to identify exactly what each person around him wants and position himself as the one who can provide it.</w:t>
      </w:r>
    </w:p>
    <w:p>
      <w:r>
        <w:t>The Eclipse stands as Griffith's most chilling demonstration of calculated thinking. Having lost his body, his freedom, and his empire, Griffith encounters a horrific choice and chooses to sacrifice his people to transform into Femto. His Behelit functions not as a planned contingency, but as the key to an ultimate opportunism driven by an unyielding ambition.</w:t>
      </w:r>
    </w:p>
    <w:p>
      <w:r>
        <w:t>Father Built an Entire Nation as a Disposable Tool</w:t>
      </w:r>
    </w:p>
    <w:p>
      <w:r>
        <w:t>Father's younger and stronger form appears in Fullmetal Alchemist: Brotherhood. Image via Studio Bones</w:t>
      </w:r>
    </w:p>
    <w:p>
      <w:r>
        <w:t>Father from Fullmetal Alchemist: Brotherhood begins as a formless homunculus in a glass flask, and the gap between his origin and near-godhood is filled with centuries of meticulous planning. Starting with the ancient kingdom of Xerxes, The Dwarf in the Flask manipulated the king into creating a nationwide transmutation circle and positioned himself as the primary beneficiary, sacrificing an entire civilization to gain immortality and a new body.</w:t>
      </w:r>
    </w:p>
    <w:p>
      <w:r>
        <w:t>He then intended to repeat this blueprint on a continental scale with Amestris. Father orchestrated every war, border conflict, and political assassination in Amestris to carve a second transmutation circle into the land. He even spent centuries cultivating military leaders, engineering social structures, and placing his Homunculi in positions of power.</w:t>
      </w:r>
    </w:p>
    <w:p>
      <w:r>
        <w:t>Sosuke Aizen Spent a Century Building a Trap Nobody Knew They Were Inside</w:t>
      </w:r>
    </w:p>
    <w:p>
      <w:r>
        <w:t>Sosuke Aizen is speaking, with one glass pane glinting in Bleach. Image via Studio Pierrot</w:t>
      </w:r>
    </w:p>
    <w:p>
      <w:r>
        <w:t>Aizen's genius in Bleach operates on a scale that most villains never attempt. For over a hundred years, he conducted forbidden research inside Soul Society without anyone suspecting him, all while cultivating a reputation as one of kindest and the most trustworthy captains in the Gotei 13. Behind the scenes, however, the Soul Society conflict, Rukia's execution plot, and many of Ichigo's key battles ultimately serve Aizen's larger plan.</w:t>
      </w:r>
    </w:p>
    <w:p>
      <w:r>
        <w:t>His Kyoka Suigetsu makes him untouchable in direct combat, but the real horror of Aizen is that he had already sprung his traps before any fight began. He stages his own death perfectly, eliminates witnesses without drawing attention, and plants seeds of paranoia inside Soul Society that accelerate its collapse. What separates Aizen from other villains is that doesn't really react to his enemies, but to the version of events he already wrote for them.</w:t>
      </w:r>
    </w:p>
    <w:p>
      <w:r>
        <w:t>Light Yagami Turns a Notebook Into a System of Total Control</w:t>
      </w:r>
    </w:p>
    <w:p>
      <w:r>
        <w:t>Light Yagami smiles as he holds the Death Note in Episode 2 Image via Madhouse</w:t>
      </w:r>
    </w:p>
    <w:p>
      <w:r>
        <w:t>Light Yagami's genius in Death Note lies not in the Death Note itself but in the systems he builds around it. From the moment he acquires the notebook, Light constructs a web of misdirection so dense that even L, the world's greatest detective, cannot catch him through conventional deduction alone. Light engineers false alibis, manipulates Misa Amane as a strategic asset, and even erases his own memories temporarily to maintain perfect sincerity during confinement.</w:t>
      </w:r>
    </w:p>
    <w:p>
      <w:r>
        <w:t>The cat-and-mouse arc between Light and L remains the most intellectually tense stretch in Death Note because both sides keep escalating. Light's willingness to sacrifice anyone, including his own father, to ensure his plans succeed reveals a calculating coldness that goes beyond ambition. Every move Light makes functions as both offense and contingency, which is why he ultimately succeeds in defeating L.</w:t>
      </w:r>
    </w:p>
    <w:p>
      <w:r>
        <w:t>Johan Liebert Can Erase Everyone and Everything</w:t>
      </w:r>
    </w:p>
    <w:p>
      <w:r>
        <w:t>Johan Liebert looks into someone's eyes and convinces him to commit a crime in Monster. Image via Madhouse</w:t>
      </w:r>
    </w:p>
    <w:p>
      <w:r>
        <w:t>Johan Liebert from Monster is one of the most terrifying villains anime has to offer. However, this is not through any supernatural ability but through a terrifying understanding of human psychology. Johan studies each target's fears, insecurities, and desires with clinical precision, then dismantles them from the inside out. Politicians, detectives, and ordinary civilians all become instruments of Johan’s design without ever realizing he is manipulating them.</w:t>
      </w:r>
    </w:p>
    <w:p>
      <w:r>
        <w:t>What separates Johan from every other anime villain is the total absence of a personal motive that anyone can pin down. He dismantles lives and orchestrates mass chaos without leaving a single traceable connection to himself. As a result, Dr. Tenma spends the entirety of Monster chasing a ghost who always seems several steps ahead, which makes Johan's intelligence feel deeply unsettling rather than theatrical.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