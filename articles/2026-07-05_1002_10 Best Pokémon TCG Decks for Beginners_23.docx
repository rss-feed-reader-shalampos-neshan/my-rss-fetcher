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TCG Decks for Beginners</w:t>
      </w:r>
    </w:p>
    <w:p>
      <w:r>
        <w:t>منبع: https://www.cbr.com/best-beginner-pokemon-tcg-decks-list/</w:t>
      </w:r>
    </w:p>
    <w:p>
      <w:r>
        <w:t>نویسنده: Shawn Wilken</w:t>
      </w:r>
    </w:p>
    <w:p>
      <w:r>
        <w:t>تاریخ انتشار: 2026-07-05 02:00</w:t>
      </w:r>
    </w:p>
    <w:p>
      <w:r>
        <w:t>──────────────────────────────────────────────────</w:t>
      </w:r>
    </w:p>
    <w:p>
      <w:r>
        <w:t>The Pokémon Trading Card Game has entered a dynamic era, drawing in new players to test their skills on the competitive table. Exploring the available expansions and deck archetypes can often feel overwhelming for someone just starting their journey. Fortunately, the modern format features a variety of strategies that balance high-level power with easy-to-learn mechanics. Finding the right deck is all about picking a build that teaches the core of sequencing, resource management, and board setup.</w:t>
      </w:r>
    </w:p>
    <w:p>
      <w:r>
        <w:t>The best entry-level builds provide clear, logical paths to victory while remaining forgiving enough to handle minor tactical missteps. By learning the rhythm of drawing, energy attachments, and prize card tracking through these reliable strategies, anyone can quickly build the confidence needed to transition from casual local meetups to formal tournament play. The following breakdown highlights the ten best beginner-friendly decks in the current format, ranked by their accessibility and mechanical reward.</w:t>
      </w:r>
    </w:p>
    <w:p>
      <w:r>
        <w:t>Mimikyu ex / Giratina ex Plans a Disguise and Planned Attack System</w:t>
      </w:r>
    </w:p>
    <w:p>
      <w:r>
        <w:t>Pokemon TCG Marketplace Giratina EX Dragons Exalted Weakness Ox2 Retreat Cost 3 HP 180 Stage Basic Attack 1 [1GP] Shred (90) This attack's damage isn't affected by any effects on the Defending Pokemon. [1GP] Shred (90) This attack's damage isn't affected by any effects on the Defending Pokemon. Attack 2 [2GP] Dragon Pulse (130) Discard the top 3 cards of your deck. [2GP] Dragon Pulse (130) Discard the top 3 cards of your deck. $17.00 90 Days Low $19.99 Daily Low $28.07 Market Price</w:t>
      </w:r>
    </w:p>
    <w:p>
      <w:r>
        <w:t>This clever, supernatural combination offers an exceptionally entertaining and accessible entry point for players who enjoy slowing down the pace of the game. The core strategy serves as an excellent defensive wall, leveraging the unique traits of its central Pokémon to actively disrupt the opponent's momentum. It provides an excellent source for learning how to safely protect valuable resources on the bench while gradually constructing a winning position over several turns, encouraging a more patient approach.</w:t>
      </w:r>
    </w:p>
    <w:p>
      <w:r>
        <w:t>The Mimikyu ex / Giratina ex deck thrives through a brilliant division, utilizing Mimikyu's Disguise ability to immunize itself against damage from the opponent's heaviest hitters. While the opponent struggles to find a way around this barrier, players have all the time they need to safely attach energy to Giratina to power up for massive, game-ending attacks. This straightforward approach teaches the importance of pacing and awareness, making it a highly rewarding option for anyone who prefers a tactical, control-oriented play style.</w:t>
      </w:r>
    </w:p>
    <w:p>
      <w:r>
        <w:t>Melmetal ex / Houndoom ex Battle Decks Both Offer Rewarding Strategies</w:t>
      </w:r>
    </w:p>
    <w:p>
      <w:r>
        <w:t>Pokemon TCG Marketplace Melmetal ex SV07: Stellar Crown Weakness Rx2 Retreat Cost 3 Resistance G-30 HP 280 Stage Stage 1 Attack 1 [M][M][C][C] Iron Swing (100x) Flip 2 coins. This attack does 100 damage for each heads. [M][M][C][C] Iron Swing (100x) Flip 2 coins. This attack does 100 damage for each heads. $0.10 90 Days Low $0.39 Daily Low $0.66 Market Price</w:t>
      </w:r>
    </w:p>
    <w:p>
      <w:r>
        <w:t>These official, pre-constructed decks are specifically engineered by developers to serve as an accessible introduction to the physical layout and baseline rules of the Pokémon Trading Card Game. By providing a complete, ready-to-play, 60-card package right out of the box, these products allow enthusiasts to completely skip the intimidating complexities of initial deck construction and jump right in. The mechanical design focuses heavily on the raw fundamentals of turn structure, manual energy attachments, and simple combat math.</w:t>
      </w:r>
    </w:p>
    <w:p>
      <w:r>
        <w:t>The beauty of these battle decks lies in their highly structured, predictable nature, ensuring that the interaction between cards remains easy to track at a glance. Melmetal provides a defensive frontline that rewards players for accumulating resources, while Houndoom introduces the basic concepts of trading discard energy for explosive offensive bursts. Serving as a stress-free educational tool, this product line ensures that new players can focus on learning the core flow of battle before diving into the deeper waters of customization.</w:t>
      </w:r>
    </w:p>
    <w:p>
      <w:r>
        <w:t>Greninja ex Focuses Attacks on Both Active and Benched Pokémon</w:t>
      </w:r>
    </w:p>
    <w:p>
      <w:r>
        <w:t>Pokemon TCG Marketplace Greninja EX XY20 XY Promos Weakness Gx2 Retreat Cost 1 Resistance None HP 170 Stage Basic Attack 1 [W] Sharpshooting</w:t>
      </w:r>
    </w:p>
    <w:p>
      <w:r>
        <w:t>This attack does 30 damage to 1 of your opponent's Pokemon (Don't apply Weakness and Resistance for Benched Pokemon). [W] Sharpshooting</w:t>
      </w:r>
    </w:p>
    <w:p>
      <w:r>
        <w:t>This attack does 30 damage to 1 of your opponent's Pokemon (Don't apply Weakness and Resistance for Benched Pokemon). Attack 2 [1WW] Aqua Blast (120)</w:t>
      </w:r>
    </w:p>
    <w:p>
      <w:r>
        <w:t>Discard 1 Water Energy attached to this Pokemon. [1WW] Aqua Blast (120)</w:t>
      </w:r>
    </w:p>
    <w:p>
      <w:r>
        <w:t>Discard 1 Water Energy attached to this Pokemon. $7.99 90 Days Low $11.99 Daily Low $23.33 Market Price</w:t>
      </w:r>
    </w:p>
    <w:p>
      <w:r>
        <w:t>This elegant, highly strategic Water-type deck provides an incredible showcase of how to control the board through precise micromanagement rather than raw, mindless power. The gameplay style centers entirely on versatility, giving players total freedom to bypass the opponent's active defender and strike deep into their backline. It serves as a fantastic teaching tool for understanding how to manipulate damage across multiple targets to secure multiple prize cards simultaneously and end a game in a handful of turns.</w:t>
      </w:r>
    </w:p>
    <w:p>
      <w:r>
        <w:t>The mechanic of this strategy allows players to place damage counters directly onto the opponent's bench via unique active abilities before landing heavy, decisive hits on the active spot. This multi-level threat structure means that a player can quickly weaken evolving basic targets before they ever have a chance to become bigger threats once in play. Learning the rhythm of this spread-damage style instills a strong appreciation for long-term planning and offers a smooth, deeply engaging learning curve for analytical beginners.</w:t>
      </w:r>
    </w:p>
    <w:p>
      <w:r>
        <w:t>Raging Bolt ex Provides Newcomers With a Major Safety Net</w:t>
      </w:r>
    </w:p>
    <w:p>
      <w:r>
        <w:t>Pokemon TCG Marketplace Raging Bolt ex 123 162 SV05: Temporal Forces Weakness None Retreat Cost 3 Resistance None HP 240 Stage Basic Attack 1 [C] Bursting Roar Discard your hand and draw 6 cards. [C] Bursting Roar Discard your hand and draw 6 cards. Attack 2 [L][F] Bellowing Thunder (70x) You may discard any amount of Basic Energy from your Pokémon. This attack does 70 damage for each card you discarded in this way. [L][F] Bellowing Thunder (70x) You may discard any amount of Basic Energy from your Pokémon. This attack does 70 damage for each card you discarded in this way. $0.50 90 Days Low $0.90 Daily Low $1.64 Market Price</w:t>
      </w:r>
    </w:p>
    <w:p>
      <w:r>
        <w:t>This lightning-fast, highly aggressive box archetype is widely celebrated as one of the most forgiving and satisfying offensive strategies in the modern meta. The deck rejects slow, methodical setups in favor of a breakneck sprint, aiming to secure massive, one-hit knockouts from the very first turn of the game. Its incredibly high baseline health pool ensures that the strategy can easily survive counter-attacks and hang in during an intense clash, giving beginners a massive safety net as they learn to manage their resources.</w:t>
      </w:r>
    </w:p>
    <w:p>
      <w:r>
        <w:t>The brilliance of this strategy lies in attaching multiple basic energies directly from the discard pile or hand to deal huge amounts of damage and power through bulky opponents. Because the deck features an abundance of recycling cards, accidentally discarding key resources is never a fatal error, as the strategy can easily pull them back into play on the subsequent turn. This high level of structural recovery makes it an exceptional confidence-builder, teaching the basics of energy acceleration with immediate, high-damage rewards.</w:t>
      </w:r>
    </w:p>
    <w:p>
      <w:r>
        <w:t>Gholdengo ex is Easy Money With Little Work</w:t>
      </w:r>
    </w:p>
    <w:p>
      <w:r>
        <w:t>Pokemon TCG Marketplace Gholdengo ex Prize Pack Series Cards Weakness Rx2 Retreat Cost 2 Resistance G-30 HP 260 Stage Stage 1 Attack 1 [M] Make it Rain (50x)</w:t>
      </w:r>
    </w:p>
    <w:p>
      <w:r>
        <w:t>Discard any number of Basic Energy cards from your hand. This attack does 50 damage for each card you discarded in this way. [M] Make it Rain (50x)</w:t>
      </w:r>
    </w:p>
    <w:p>
      <w:r>
        <w:t>Discard any number of Basic Energy cards from your hand. This attack does 50 damage for each card you discarded in this way. $4.00 90 Days Low $4.38 Daily Low $5.58 Market Price</w:t>
      </w:r>
    </w:p>
    <w:p>
      <w:r>
        <w:t>This glittering, metallic strategy is exceptionally well-suited for newcomers because it functions as its own self-contained draw engine, eliminating the fear of dead hands and the need to scramble to correct unforced errors. The deck completely alleviates the anxiety of running out of cards by transforming basic energy cards into pure tactical fuel. The straightforward synergy between the discard pile and the hand ensures that players always have a clear, logical objective to pursue during every single turn.</w:t>
      </w:r>
    </w:p>
    <w:p>
      <w:r>
        <w:t>The system requires players to discard Metal energies to draw fresh cards from the top of the deck, and then use the active Gholdengo to do big damage based on how many energies are currently held in hand. This unique relationship means that the act of refueled resources directly scales the offensive output for the turn, resulting in catastrophic bursts of damage. By teaching the direct value of hand size and resource hoarding in a highly visual way, this deck offers an incredibly smooth, satisfying entry into competitive play.</w:t>
      </w:r>
    </w:p>
    <w:p>
      <w:r>
        <w:t>Chien-Pao ex / Baxcalibur Teaches Proper Card and Bench Management</w:t>
      </w:r>
    </w:p>
    <w:p>
      <w:r>
        <w:t>Pokemon TCG Marketplace Chien Pao ex 061 193 SV02: Paldea Evolved Weakness Mx2 Retreat Cost 2 Resistance None HP 220 Stage Basic Attack 1 [WW] Hail Blade (60X)</w:t>
      </w:r>
    </w:p>
    <w:p>
      <w:r>
        <w:t>You may discard any amount of W Energy from your Pokemon. This attack does 60 damage for each card you discarded this way. [WW] Hail Blade (60X)</w:t>
      </w:r>
    </w:p>
    <w:p>
      <w:r>
        <w:t>You may discard any amount of W Energy from your Pokemon. This attack does 60 damage for each card you discarded this way. $0.24 90 Days Low $0.39 Daily Low $0.90 Market Price</w:t>
      </w:r>
    </w:p>
    <w:p>
      <w:r>
        <w:t>This frosty Water-type strategy pairs naturally with the evolutionary line of Baxcalibur to create one of the most explosive and high-ceiling resource systems currently in the game. The deck focuses a major part of its strategy on breaking the standard limitation of attaching only a single energy card per turn, allowing players to flood the field with power out of nowhere. It serves as an excellent masterclass in deck thinning, routinely pulling specific resources directly out of the deck to guarantee consistent turns.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The strategy operates with total freedom, letting players discard and reattach Water energy at will to deal devastating, one-hit knockouts against even the largest opposing titans. Chien-Pao constantly searches out the required energy cards from the deck, while Baxcalibur instantly drops them onto ally attackers without any numerical restriction. This fluid synergy teaches players how to manage a complex bench lineup effectively, providing a thrilling showcase of pure resource acceleration.</w:t>
      </w:r>
    </w:p>
    <w:p>
      <w:r>
        <w:t>Dragapult ex Obliterates Full Benches With Ease</w:t>
      </w:r>
    </w:p>
    <w:p>
      <w:r>
        <w:t>Pokemon TCG Marketplace Dragapult ex ME: Ascended Heroes Retreat Cost 1 HP 320 Stage Stage 2 Attack 1 [C] Jet Headbutt (70) [C] Jet Headbutt (70) Attack 2 [RP] Phantom Dive (200)</w:t>
      </w:r>
    </w:p>
    <w:p>
      <w:r>
        <w:t>Put 6 damage counters on your opponent's Benched Pokemon in any way you like. [RP] Phantom Dive (200)</w:t>
      </w:r>
    </w:p>
    <w:p>
      <w:r>
        <w:t>Put 6 damage counters on your opponent's Benched Pokemon in any way you like. $0.02 90 Days Low $0.70 Daily Low $1.22 Market Price</w:t>
      </w:r>
    </w:p>
    <w:p>
      <w:r>
        <w:t>This highly disruptive, phantom-themed strategy is a great example of field control, specializing in dismantling the opponent's long-term setup before it cangain traction. The deck prioritizes precision over raw, single-target damage, treating the opponent's entire side of the field as an open playground for tactical placement. It forces competitors to constantly play on the defensive, making it an excellent choice for players who enjoy outmaneuvering their opponents and planning multiple moves ahead.</w:t>
      </w:r>
    </w:p>
    <w:p>
      <w:r>
        <w:t>The Dragapult ex deck utilizes its signature attack to deal heavy upfront damage while simultaneously spreading damage counters precisely where players need them across the opponent's bench. This ability to pick off fragile supporting targets in the backline while maintaining heavy pressure on the active frontline controls the battlefield. By training players to view the game through a wider lens and track multiple future knockouts at once, this strategy provides a deeply satisfying path toward advanced competitive reasoning.</w:t>
      </w:r>
    </w:p>
    <w:p>
      <w:r>
        <w:t>Gardevoir ex Perfects the Art of Resource Recovery</w:t>
      </w:r>
    </w:p>
    <w:p>
      <w:r>
        <w:t>Pokemon TCG Marketplace Mega Gardevoir ex ME: Ascended Heroes Weakness Dx2 Retreat Cost 2 Resistance F-30 HP 360 Stage Stage 2 Attack 1 [P] Overflowing Wishes</w:t>
      </w:r>
    </w:p>
    <w:p>
      <w:r>
        <w:t>For each of your Benched Pokemon, search your deck for a Basic Psychic Energy card and attach it to that Pokemon. Then, shuffle your deck. [P] Overflowing Wishes</w:t>
      </w:r>
    </w:p>
    <w:p>
      <w:r>
        <w:t>For each of your Benched Pokemon, search your deck for a Basic Psychic Energy card and attach it to that Pokemon. Then, shuffle your deck. Attack 2 [P] Mega Symphonia (50x)</w:t>
      </w:r>
    </w:p>
    <w:p>
      <w:r>
        <w:t>This attack does 50 damage for each Psychic Energy attached to all of your Pokemon. [P] Mega Symphonia (50x)</w:t>
      </w:r>
    </w:p>
    <w:p>
      <w:r>
        <w:t>This attack does 50 damage for each Psychic Energy attached to all of your Pokemon. $0.10 90 Days Low $0.35 Daily Low $0.79 Market Price</w:t>
      </w:r>
    </w:p>
    <w:p>
      <w:r>
        <w:t>This deeply mystical, Psychic-type archetype possesses a remarkably high skill ceiling, yet its core engine is so fundamentally sound and consistent that it remains highly accessible for dedicated beginners. The strategy centers completely on the concept of late-game inevitability, using a powerful psychological loop of risk and reward to overwhelm opponents in the final stretch of the match. It rewards patience, careful sequencing, and proper placement of damage resources above all else.</w:t>
      </w:r>
    </w:p>
    <w:p>
      <w:r>
        <w:t>The entire strategy revolves around accelerating Psychic energy from the discard pile onto the attackers at the cost of placing minor damage counters on them, a drawback that is easily mitigated by deep healing options. This constant recycling of energy ensures that players never run out of attacking options, giving the deck unmatched longevity in matches. It stands as one of the most powerful and consistent decks in the format, offering a significant opportunity for learning the nuances of resource recovery.</w:t>
      </w:r>
    </w:p>
    <w:p>
      <w:r>
        <w:t>Miraidon ex Encourages Quick Set-up and Low-Cost Switches</w:t>
      </w:r>
    </w:p>
    <w:p>
      <w:r>
        <w:t>Pokemon TCG Marketplace Miraidon ex ME: Ascended Heroes Weakness Fx2 Retreat Cost 1 HP 220 Stage Basic Attack 1 [L] Slashing Claw (40) [L] Slashing Claw (40) Attack 2 [LLC] Hadron Spark (120+)</w:t>
      </w:r>
    </w:p>
    <w:p>
      <w:r>
        <w:t>If your opponent's Active Pokemon is a Pokemon ex, this attack does 120 more damage. [LLC] Hadron Spark (120+)</w:t>
      </w:r>
    </w:p>
    <w:p>
      <w:r>
        <w:t>If your opponent's Active Pokemon is a Pokemon ex, this attack does 120 more damage. $0.03 90 Days Low $0.40 Daily Low $0.59 Market Price</w:t>
      </w:r>
    </w:p>
    <w:p>
      <w:r>
        <w:t>Often affectionately referred to within the community as the Joltik Box, this hypermobile Electric-type deck is widely considered the absolute gold standard for learning the core rules of attack sequencing while remaining competitive. The strategy eliminates the slow, awkward setup phases that plague other archetypes, utilizing powerful search abilities to instantly fill the bench with capable attackers on the very first turn. It behaves like a finely tuned sports car, prioritizing speed and immediate field presence.</w:t>
      </w:r>
    </w:p>
    <w:p>
      <w:r>
        <w:t>The Miraidon ex deck features an incredibly fast setup and attacks right out of the gate, allowing players to apply immense pressure before the opponent can even evolve their basic companions. The high mobility of the Electric types makes switching between attackers incredibly easy and cheap, teaching beginners the vital importance of retreat costs and optimal active-spot management. Its straightforward, high-speed execution makes it the ultimate beginner deck for mastering the first few turns of a match.</w:t>
      </w:r>
    </w:p>
    <w:p>
      <w:r>
        <w:t>Charizard ex is the Ultimate Comeback Deck to Help New Players</w:t>
      </w:r>
    </w:p>
    <w:p>
      <w:r>
        <w:t>Pokemon TCG Marketplace Charizard ex Prize Pack Series Cards Weakness Gx2 Retreat Cost 2 HP 330 Stage Stage 2 Attack 1 [RR] Burning Darkness (180+)</w:t>
      </w:r>
    </w:p>
    <w:p>
      <w:r>
        <w:t>This attack does 30 more damage for each Prize card your opponent has taken. [RR] Burning Darkness (180+)</w:t>
      </w:r>
    </w:p>
    <w:p>
      <w:r>
        <w:t>This attack does 30 more damage for each Prize card your opponent has taken. $26.20 90 Days Low $26.20 Daily Low $31.43 Market Price</w:t>
      </w:r>
    </w:p>
    <w:p>
      <w:r>
        <w:t>Sitting firmly at the absolute peak of the beginner hierarchy, this phenomenally popular Darkness-type powerhouse delivers the perfect combination of unmatched durability, straightforward mechanics, and staggering late-game power. The Charizard ex deck is explicitly designed to be resilient, featuring a massive health pool that allows it to absorb heavy hits while comfortably constructing its board state. It serves as an exceptional safety net for learning the game, as its power naturally scales with the match's progression.</w:t>
      </w:r>
    </w:p>
    <w:p>
      <w:r>
        <w:t>The strategy relies on accelerating energy with Charizard's Infernal Reign ability, which triggers instantly upon evolution to completely fuel attackers directly from the deck. Once powered up, its straightforward damage-scaling attack increases in strength for every single prize card the opponent has already taken, turning the natural progression of the match into a direct source of offensive fury. This comeback mechanic ensures that beginners are never out of a fight, cementing its place as the definitive deck for anyone learning the ropes.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