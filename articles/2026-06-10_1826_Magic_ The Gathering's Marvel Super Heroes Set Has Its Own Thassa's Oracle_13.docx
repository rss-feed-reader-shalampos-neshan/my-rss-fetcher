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Marvel Super Heroes Set Has Its Own Thassa's Oracle</w:t>
      </w:r>
    </w:p>
    <w:p>
      <w:r>
        <w:t>منبع: https://gamerant.com/magic-gathering-mtg-doctor-doom-unrivaled-combos-decks/</w:t>
      </w:r>
    </w:p>
    <w:p>
      <w:r>
        <w:t>نویسنده: Jeff Drake, Andrea Trama, Casey David Muir-Taylor, Anthony Taormina, Noah Waterman, Naomi Kyle</w:t>
      </w:r>
    </w:p>
    <w:p>
      <w:r>
        <w:t>تاریخ انتشار: 2026-06-10 13:30</w:t>
      </w:r>
    </w:p>
    <w:p>
      <w:r>
        <w:t>──────────────────────────────────────────────────</w:t>
      </w:r>
    </w:p>
    <w:p>
      <w:r>
        <w:t>Magic: The Gathering's next release is coming on June 23, 2026, in the form of the highly anticipated Marvel Super Heroes set. Despite a mixed reception to Universes Beyond products and sets, Marvel Super Heroes has a large fanbase due to its inclusion of many iconic Marvel heroes and villains alike, as well as key moments, items, and locations. With millions of Marvel fans worldwide to appease and a mountain of source material, it's not a surprise that MTG's Marvel Super Heroes is the largest set ever, totaling over 600 new mechanically unique cards. Of course, not all of them are going to be extremely powerful, but it was inevitable that some would.</w:t>
      </w:r>
    </w:p>
    <w:p>
      <w:r>
        <w:t>Such is the case for a new Magic: The Gathering Marvel Super Heroes card, which is basically another Thassa's Oracle with its set of pros and cons. Thassa's Oracle is one of the most renowned, played, and beloved (or hated) MTG cards in Commander, as it can win the game in a single turn. To have another card with similar abilities is no joke, and that's what the new Doctor Doom, Unrivaled, from the Marvel Super Heroes Commander part of the set.</w:t>
      </w:r>
    </w:p>
    <w:p>
      <w:r>
        <w:t>Related The 30 Rarest Magic: The Gathering Cards (And How Much They’re Worth) Magic: The Gathering has some of the rarest, most valuable cards of any TCG, and collectors are still tripping over themselves to find these pieces.</w:t>
      </w:r>
    </w:p>
    <w:p>
      <w:r>
        <w:t>MTG's Doctor Doom, Unrivaled and Thassa's Oracle Explained</w:t>
      </w:r>
    </w:p>
    <w:p>
      <w:r>
        <w:t>Doctor Doom, Unrivaled is a four CMC (two generic, two Black) 4/4 creature with lifelink and a tap ability that allows the owner to draw a card and lose 1 life. Then, the user wins the game if they have no cards left in their library. At first, this may seem like a much weaker Thassa's Oracle because it is, but combined with a sound strategy and some powerful cards, it can be just as deadly, if not have a slight edge. First, if you're wondering what Thassa's Oracle does, it's a two Blue 1/3 creature that allows the owner to look at X cards from the top of their library and put one on top, where X is the player's number of Blue mana pips among permanents they control. More importantly, if X is greater than or equal to the number of cards in the library, the owner wins the game. It doesn't use the new MTG Marvel Super Heroes mechanics, but it doesn't have to.</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Discussions about banning Thassa's Oracle in MTG have been plentiful over the years, as it provides an immediate win condition when paired with cards like Demonic Consultation or Tainted Pact. While Thassa's Oracle is stronger than Doctor Doom, Unrivaled due to its effect occurring when it enters the field rather than by tapping it, while also not limiting the effect to one card drawn, the new Marvel card has a lot of potential if paired with some of the same combo pieces as well as other ones.</w:t>
      </w:r>
    </w:p>
    <w:p>
      <w:r>
        <w:t>MTG Combos for Doctor Doom, Unrivaled</w:t>
      </w:r>
    </w:p>
    <w:p>
      <w:r>
        <w:t>Doctor Doom, Unrivaled is potentially one of the best commanders in MTG, and an amazing mono-Black commander thanks to its instant-win ability, but it needs the right support to get it done. Here are some combos to consider:</w:t>
      </w:r>
    </w:p>
    <w:p>
      <w:r>
        <w:t>Doctor Doom, Unrivaled + Haste : Cards like Lavaspur Boots, Lightning Greaves, Swiftfoot Boots, and even Skateboard from MTG's TMNT set all give the equipped creature haste, which allows Doctor Doom, Unrivaled to be tapped immediately once it enters the field. With other combo pieces ready, this can instantly win the game.</w:t>
      </w:r>
    </w:p>
    <w:p>
      <w:r>
        <w:t>: Cards like Lavaspur Boots, Lightning Greaves, Swiftfoot Boots, and even Skateboard from MTG's TMNT set all give the equipped creature haste, which allows Doctor Doom, Unrivaled to be tapped immediately once it enters the field. With other combo pieces ready, this can instantly win the game. Thassa's Oracle at Home: Combining Doctor Doom, Unrivaled with either Tainted Pact or Demonic Consultation wins the game, as long as Doctor Doom can be tapped on the same turn. This works by not putting cards in your hand with Tainted Pact or naming a card that is not actually in your deck with Demonic Consultation. The library goes down to zero, and Doctor Doom wins from there.</w:t>
      </w:r>
    </w:p>
    <w:p>
      <w:r>
        <w:t>Doctor Doom, Unrivaled + Leveler: Leveler removes the owner's library from the game when entering the field. At this point, Doctor Doom, Unrivaled can be tapped to draw a card and lose 1 life, while also winning the game if there are no more cards in the library. Normally, drawing while the library is empty loses you the game, but this state is only checked after all spells and abilities on the stack have been resolved, so Doctor Doom, Unrivaled's win condition applies first.</w:t>
      </w:r>
    </w:p>
    <w:p>
      <w:r>
        <w:t>Doctor Doom, Unrivaled + Doomsday: Not a two-card combo to immediately win, but it gets you very close. Interestingly, Doomsday is not a new MTG Marvel Super Heroes card, but an old staple that costs three Black and lets you remove all of your library from the game but five cards in it, which make up the new library. With just five in the deck, it's very easy to win from there, such as via Ad Nauseam.</w:t>
      </w:r>
    </w:p>
    <w:p>
      <w:r>
        <w:t>Doctor Doom + Basalt Monolith + Mesmeric Orb: With these cards on the field, you don't need anything else. Basalt Monolith taps for three mana and can be untapped by spending three mana, feeding into itself. Mesmeric Orb makes any player who untaps a permanent mill a card. This can be procced infinitely with Basalt Monolith, thus reducing the library to zero and winning with Doom.</w:t>
      </w:r>
    </w:p>
    <w:p>
      <w:r>
        <w:t>These are just some of the combos one can pull with Doctor Doom, Unrivaled to try and win on the spot. Yet, some cards will most likely be needed in any deck with Marvel's Doctor Doom in order to win:</w:t>
      </w:r>
    </w:p>
    <w:p>
      <w:r>
        <w:t>Tutors — Cards like Vampiric Tutor or Demonic Tutor in MTG, but also Diabolic Intent, Imperial Seal, and Beseech the Queen are basically mandatory. Not only do these cards thin your deck at every use, but they also allow you to have a surefire way (save for counters) to have all the combo pieces you need in your hand, ready to be played for the win.</w:t>
      </w:r>
    </w:p>
    <w:p>
      <w:r>
        <w:t>Mana Ramp — Cards that make you gain mana are incredibly important, as they can make you cast multiple combo pieces in one turn or get to casting some hefty cards earlier. These cards include the likes of Dark Ritual, Cabal Ritual, Culling the Weak, Arcane Signet, and even MTG's Soul Stone from the Spider-Man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