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4-Part Adventure Series Is So Good, You'll Finish It Before the Next Movie</w:t>
      </w:r>
    </w:p>
    <w:p>
      <w:r>
        <w:t>منبع: https://www.cbr.com/disney-toy-story-perfect-movie-franchise-streaming/</w:t>
      </w:r>
    </w:p>
    <w:p>
      <w:r>
        <w:t>نویسنده: Nicholas Brooks, Cbr Staff, Sean O'Connell, Grae Drake, Rachel Leishman</w:t>
      </w:r>
    </w:p>
    <w:p>
      <w:r>
        <w:t>تاریخ انتشار: 2026-05-12 03:15</w:t>
      </w:r>
    </w:p>
    <w:p>
      <w:r>
        <w:t>──────────────────────────────────────────────────</w:t>
      </w:r>
    </w:p>
    <w:p>
      <w:r>
        <w:t>Disney and Pixar changed animation forever when they released Toy Story in 1995. Much like how Snow White and the Seven Dwarfs marked a monumental leap in animation in terms of being shown as a film, Toy Story showed the importance of computer-animated storytelling. Not long after, the franchise exploded, spawning multiple sequels.</w:t>
      </w:r>
    </w:p>
    <w:p>
      <w:r>
        <w:t>With Toy Story 5 fast approaching, there's a wide window open to revisit or visit the beloved franchise for the first time, and one of the most important things about these films is how they have managed to stay relevant for decades. What results is a series so great that people can watch it from start to finish faster than they realize.</w:t>
      </w:r>
    </w:p>
    <w:p>
      <w:r>
        <w:t>Toy Story Pushed the Limits of Animation and Still Does</w:t>
      </w:r>
    </w:p>
    <w:p>
      <w:r>
        <w:t>Image via Pixar</w:t>
      </w:r>
    </w:p>
    <w:p>
      <w:r>
        <w:t>Before Toy Story, 2D animation was the main way that artists told stories in the medium. Even now, it is still one of the most awe-inspiring mediums to enjoy films and has given the world more than a few Disney animated classics. However, when Pixar released Toy Story to the masses, it was something unique that had never been explored.</w:t>
      </w:r>
    </w:p>
    <w:p>
      <w:r>
        <w:t>CGI was used in films at this point, but never as the sole way a story was told. Toy Story took the simple premise of toys coming to life and going on adventures and injected a heartfelt story that introduced one of Disney's best friendships between Buzz Lightyear and Woody. But it also marked the start of a studio that has since continued to innovate.</w:t>
      </w:r>
    </w:p>
    <w:p>
      <w:r>
        <w:t>While Toy Story 2 was impressive on its own, it was the leap in technology between that film and Toy Story 3 that really showed what the franchise contributed to. Between those films, Disney Princesses like Merida from Brave represented systems for hair that made it look more realistic than ever, and when Toy Story 3 was released, it seemed like the world audiences knew and loved got a massive upgrade.</w:t>
      </w:r>
    </w:p>
    <w:p>
      <w:r>
        <w:t>The last two Toy Story films managed to make the plastic of these characters look more real than ever, and the world they lived in even more dense. Dust particles added to the atmosphere, while the wear and tear on Andy and Bonnie's toys represented years of history between them. That said, technology was only a small aspect of what made these movies so great to so many.</w:t>
      </w:r>
    </w:p>
    <w:p>
      <w:r>
        <w:t>The Characters of Toy Story Keep Audiences Coming Back</w:t>
      </w:r>
    </w:p>
    <w:p>
      <w:r>
        <w:t>The Toy Story films have only lasted as long as they have because the characters that helped raise a whole generation have also become icons. Buzz and Woody remain some of the best examples of friendships in movies and also have their own personalities and arcs that keep people coming back time and again.</w:t>
      </w:r>
    </w:p>
    <w:p>
      <w:r>
        <w:t>In the case of Buzz Lightyear, he not only has to face the fact that he's a toy, but also his place among Andy's toys and his place in the world. He makes new friends and finds love, but still finds himself incomplete without Woody. Meanwhile, Woody, who has always been a leader, has to find ways to say goodbye to friends like Andy and Buzz to do what's best for them and himself.</w:t>
      </w:r>
    </w:p>
    <w:p>
      <w:r>
        <w:t>Those two characters alone represent the maturity within the Toy Story franchise, but then there are allies like Slinky Dog and Jessie who add an added layer of fun to the story, while the sarcasm of Mr. Potato Head and Hamm offer just enough for adults to get a chuckle. Ultimately, Toy Story, as a franchise, would be nothing without its characters, and as many continue to change like Bo Peep, and others get added over time like Forky and Dolly, it's the dynamics that stay engaging.</w:t>
      </w:r>
    </w:p>
    <w:p>
      <w:r>
        <w:t>With all that in mind, it's easy to see why Toy Story still has some of the best quotes in Disney, as its characters represent humor for children and adults while also helping define its characters. It's hard not to breathe a sigh upon seeing Buzz and Woody on the screen again, and that's because of the decades dedicated to fostering what they have.</w:t>
      </w:r>
    </w:p>
    <w:p>
      <w:r>
        <w:t>The Lessons Toy Story Provides Make the Franchise Iconic</w:t>
      </w:r>
    </w:p>
    <w:p>
      <w:r>
        <w:t>Image via Pixar</w:t>
      </w:r>
    </w:p>
    <w:p>
      <w:r>
        <w:t>To be fair, it's easy for a franchise to not maintain its success even with great characters or impressive visuals. At that point, what helps more than anything is the story it's telling and how audience members feel as they walk out of the theater. In that case, the Toy Story movies have always had a knack for knocking this out of the park and delivering some great lessons that transcend time.</w:t>
      </w:r>
    </w:p>
    <w:p>
      <w:r>
        <w:t>The first Toy Story was all about acceptance and coexistence as Woody began to feel phased out because of Buzz, and his behavior nearly lost him all his friends. But as he and Buzz began to respect one another and work together, it was the perfect time for Toy Story 2 to explore the idea of belonging. Woody finally met the other toys he was a part of after being kidnapped, and struggled to choose to stay with them or go back to his friends. The concept of family only evolved from the second film, though.</w:t>
      </w:r>
    </w:p>
    <w:p>
      <w:r>
        <w:t>Toy Story 3, more than anything, was about Andy's toys staying together even as Andy went to college, no matter what. Being lost in a daycare created some problems, but ultimately, Woody chose to let his toys go to a new child because their time with Andy was done. It was sad, but it marked an important lesson about growing up and learning to separate from the things a person doesn't need anymore. Then, when Woody did what was best for the toys, Toy Story 4 saw him do what was best for himself as he chose to stay with Bo Peep and aid toys that don't have a home.</w:t>
      </w:r>
    </w:p>
    <w:p>
      <w:r>
        <w:t>These lessons about learning to make hard choices, opening oneself up to change, and understanding that the best choices for an individual aren't easy, but they are a part of life. Toy Story makes these moments a little easier and helps make the films timeless. The Toy Story movies are beloved for a reason, and now, with a fifth movie on the way, there's no telling what other lessons could be on the horizon.</w:t>
      </w:r>
    </w:p>
    <w:p>
      <w:r>
        <w:t>Quiz 5 Questions How Toy Story Changed Animation Forever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