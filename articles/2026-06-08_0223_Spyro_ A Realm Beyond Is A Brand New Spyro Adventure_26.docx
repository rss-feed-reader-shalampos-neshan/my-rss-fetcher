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Spyro: A Realm Beyond Is A Brand New Spyro Adventure</w:t>
      </w:r>
    </w:p>
    <w:p>
      <w:r>
        <w:t>منبع: https://gameinformer.com/xbox-games-showcase/2026/06/07/spyro-a-realm-beyond-is-a-brand-new-spyro-adventure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Spyro: A Realm Beyond is not a remake of a previous Spyro game. Instead, it is a brand new adventure where the purple dragon is apparently stranded in "a realm beyond" and trying to find a way home while battling an invading force called the Scavs.</w:t>
      </w:r>
    </w:p>
    <w:p>
      <w:r>
        <w:t>The brief gameplay footage shown of the game, after a pre-rendered sequence, appears to show a strong emphasis on freeform flying.</w:t>
      </w:r>
    </w:p>
    <w:p>
      <w:r>
        <w:t>Spyro: A Realm Beyond releases Spring 2027 for Xbox (on Game Pass), PlayStation 5, PC, and Switch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