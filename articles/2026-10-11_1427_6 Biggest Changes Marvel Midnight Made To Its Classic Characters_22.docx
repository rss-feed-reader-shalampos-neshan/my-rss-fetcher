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 Biggest Changes Marvel Midnight Made To Its Classic Characters</w:t>
      </w:r>
    </w:p>
    <w:p>
      <w:r>
        <w:t>منبع: https://www.cbr.com/marvel-midnight-biggest-changes-to-classic-characters-list/</w:t>
      </w:r>
    </w:p>
    <w:p>
      <w:r>
        <w:t>نویسنده: Maxwell Pishny</w:t>
      </w:r>
    </w:p>
    <w:p>
      <w:r>
        <w:t>تاریخ انتشار: 2026-10-11 14:00</w:t>
      </w:r>
    </w:p>
    <w:p>
      <w:r>
        <w:t>──────────────────────────────────────────────────</w:t>
      </w:r>
    </w:p>
    <w:p>
      <w:r>
        <w:t>Marvel Comics just introduced their boldest new lineup of comic book stories in years with the Midnight Universe, a horror-oriented alternate timeline centered around brand-new iterations of iconic Marvel characters. The Universe's three new titles, Midnight Spider-Man, Midnight Fantastic Four, and Midnight X-Men all dropped their first issues on October 7, and fans have been shocked by the major changes made to classic heroes.</w:t>
      </w:r>
    </w:p>
    <w:p>
      <w:r>
        <w:t>The Midnight Universe is taking a vastly different view of Marvel's premiere heroes, and that has been incredibly exciting for fans looking for something a little different from the iconic comic book company. Ever since the end of the new Ultimate Universe, fans have been yearning for unique takes on Marvel Comics stories, and that's exactly what the Midnight books are bringing. There have already been some major changes to the universe's characters, and even more are sure to come as the stories unfold further.</w:t>
      </w:r>
    </w:p>
    <w:p>
      <w:r>
        <w:t>NEW! Rip Mystery Packs of Graded Cards &amp; Collectibles $25.00 $25.00 $100.00 $100.00 $250.00 $250.00</w:t>
      </w:r>
    </w:p>
    <w:p>
      <w:r>
        <w:t>The Mutant Race Has Been Overrun By Vampires</w:t>
      </w:r>
    </w:p>
    <w:p>
      <w:r>
        <w:t>Storm looking horrifying on the cover of Midnight X-Men Image via Marvel</w:t>
      </w:r>
    </w:p>
    <w:p>
      <w:r>
        <w:t>In traditional Marvel Comics stories, the mutant corner of the Marvel Universe has offered up some of the most compelling and thematically potent character work in comic book history. The X-Men are, without a doubt, the single greatest superhero team ever created, and their stories have so often been linked to ideas of racial injustice, prosecution of minority groups, and social inequality on a large scale.</w:t>
      </w:r>
    </w:p>
    <w:p>
      <w:r>
        <w:t>In the Midnight Universe, though, the mutant race is no longer the most seemingly dangerous group for human beings like William Stryker (the iconic villain from X-Men: God Loves, Man Kills, now a Catholic Cardinal in Midnight X-Men). Instead, vampirism has run rampant through both the mutant and human communities in New York City, and the deadly creatures of the night are the ones to fear. Iconic X-Men like Gambit, Storm, and Jean Grey are all confirmed as vampires, with only a few iconic heroes remaining unturned.</w:t>
      </w:r>
    </w:p>
    <w:p>
      <w:r>
        <w:t>Reed Richards Didn't Grow Up Alongside Ben Grimm</w:t>
      </w:r>
    </w:p>
    <w:p>
      <w:r>
        <w:t>Ben Grimm and Reed Richards from The Fantastic Four First Steps movie Image via Marvel Studios</w:t>
      </w:r>
    </w:p>
    <w:p>
      <w:r>
        <w:t>The Fantastic Four are one of Marvel's most important superhero teams, and the lifelong friendship between Reed Richards and Ben Grimm, aka Mr. Fantastic and the Thing, respectively, is one of the finest facets of the FF's history. However, in the brand-new Midnight Universe, Reed and Ben are not friends, and have not even met until the events of Midnight Fantastic Four #1.</w:t>
      </w:r>
    </w:p>
    <w:p>
      <w:r>
        <w:t>When Reed Richards is sent to prison in the wake of a dangerous experiment that mortally injures his colleague, Victor Von Doom, he is set free by Susan Storm and her security advisor, Ben Grimm. While this change might seem relatively small in the eyes of some readers, die-hard fans of the Fantastic Four know that Ben Grimm and Reed Richards' friendship is one of the pillars of the team's history, and this new change redefines that in a major way.</w:t>
      </w:r>
    </w:p>
    <w:p>
      <w:r>
        <w:t>Peter Parker Is A Young Live Streamer Who Exposes Corporate Evils</w:t>
      </w:r>
    </w:p>
    <w:p>
      <w:r>
        <w:t>Peter Parker is held up by a horrifying spider's grotesque web Image via Marvel</w:t>
      </w:r>
    </w:p>
    <w:p>
      <w:r>
        <w:t>Whenever Marvel Comics introduces a soft reboot or alternate universe to its canon, readers always have a ton of fun seeing the ways Peter Parker, aka Spider-Man, is modernized for new audiences. Brian Michael Bendis did it all the way back in the early 2000s with Ultimate Spider-Man #1, and numerous mainline Earth-616 stories have quietly adjusted the timeframe for certain events in Peter's life.</w:t>
      </w:r>
    </w:p>
    <w:p>
      <w:r>
        <w:t>Midnight Spider-Man #1, though, feels like one of the boldest modernizations for the character yet. This universe's Peter Parker is a live streamer, and he uses his scientific knowledge and technological expertise to expose the secret crimes of corporations like Oscorp. It's a major shift for the character, and one that already changes the implications of his eventual shift into Spider-Man.</w:t>
      </w:r>
    </w:p>
    <w:p>
      <w:r>
        <w:t>Galactus Is A Lovecraftian Horror God</w:t>
      </w:r>
    </w:p>
    <w:p>
      <w:r>
        <w:t>Reed and Susan Richards look scared on the cover of Midnight Fantastic Four Image via Marvel</w:t>
      </w:r>
    </w:p>
    <w:p>
      <w:r>
        <w:t>Galactus is one of the most famous villains in Marvel Comics history. He has been a major threat to the heroes of the Marvel Universe for decades, and his presence in the Midnight Universe can only spell trouble for its respective characters. In the pages of Midnight Fantastic Four #1, readers are granted a sneak peek of the terrifying universe's spin on Galactus, and it's utterly nightmarish.</w:t>
      </w:r>
    </w:p>
    <w:p>
      <w:r>
        <w:t>The book is clearly taking inspiration from the cosmic horror stories of the legendary H.P. Lovecraft, and that is never more clear than when Reed Richards and Susan Storm get a brief look at Galactus. A terrifying, god-like being that seems to be connected to the universe's Negative Zone, Midnight Galactus is sure to utterly redefine what comics readers thought was possible within the world of horror storytelling.</w:t>
      </w:r>
    </w:p>
    <w:p>
      <w:r>
        <w:t>Peter's Spider Is Also Responsible For Uncle Ben's Death</w:t>
      </w:r>
    </w:p>
    <w:p>
      <w:r>
        <w:t>Image via Marvel Comics</w:t>
      </w:r>
    </w:p>
    <w:p>
      <w:r>
        <w:t>The Midnight Universe's Spider-Man origin story has already given fans one of the most controversial changes in comic book history. Placing the responsibility for the death of Uncle Ben even more squarely on Peter Parker's shoulders, Midnight Spider-Man #1 seemingly shows the very spider that will provide Peter with his powers, killing Uncle Ben in their home.</w:t>
      </w:r>
    </w:p>
    <w:p>
      <w:r>
        <w:t>Against his uncle's wishes, Peter Parker agreed to visit Oscorp after being sought after for a job position, and, in doing so, inadvertently brought home a genetically-enhanced spider. Of course, this being the Midnight Universe, the spider's arrival in their home unleashed horrors beyond most Marvel fans' comprehension, bringing a body-horror twist to one of the most iconic superhero origins ever.</w:t>
      </w:r>
    </w:p>
    <w:p>
      <w:r>
        <w:t>Cyclops Is The Last Remaining X-Man</w:t>
      </w:r>
    </w:p>
    <w:p>
      <w:r>
        <w:t>Image via Marvel Comics</w:t>
      </w:r>
    </w:p>
    <w:p>
      <w:r>
        <w:t>With the vast majority of Marvel's iconic mutant heroes now under the thrall of vampirism, the legendary X-Men are a thing of the past. However, there is still one hero remaining who carries on the team's legacy, Scott Summers, aka Cyclops. Of course, this version of Cyclops is older, wearier, and far deadlier than his Earth-616 counterpart.</w:t>
      </w:r>
    </w:p>
    <w:p>
      <w:r>
        <w:t>As Midnight X-Men #1 shows, Cyclops is willing to do whatever it takes to protect humans and mutants alike from being infected by the vampires running rampant in New York, even going so far as to unleash sunlight upon his one-time ally, Gambit. Midnight X-Men is arguably the most exciting new book in the Midnight Universe, and its version of Cyclops is nothing short of game-changing.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