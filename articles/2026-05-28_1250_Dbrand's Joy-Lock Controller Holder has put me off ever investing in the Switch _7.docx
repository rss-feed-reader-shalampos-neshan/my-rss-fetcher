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Dbrand's Joy-Lock Controller Holder has put me off ever investing in the Switch 2 Pro Controller</w:t>
      </w:r>
    </w:p>
    <w:p>
      <w:r>
        <w:t>منبع: https://www.gamesradar.com/hardware/accessories/dbrand-joy-lock-controller-holder-review/</w:t>
      </w:r>
    </w:p>
    <w:p>
      <w:r>
        <w:t>نویسنده: Rosalie Newcombe, Hardware Editor, Social Links Navigation</w:t>
      </w:r>
    </w:p>
    <w:p>
      <w:r>
        <w:t>تاریخ انتشار: 2026-05-28 12:21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