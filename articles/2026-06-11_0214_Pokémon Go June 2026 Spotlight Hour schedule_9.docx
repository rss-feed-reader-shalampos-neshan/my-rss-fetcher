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June 2026 Spotlight Hour schedule</w:t>
      </w:r>
    </w:p>
    <w:p>
      <w:r>
        <w:t>منبع: https://www.polygon.com/pokemon-go-guide/23661763/spotlight-hour-schedule/</w:t>
      </w:r>
    </w:p>
    <w:p>
      <w:r>
        <w:t>نویسنده: Julia Lee, Matthew Reynolds</w:t>
      </w:r>
    </w:p>
    <w:p>
      <w:r>
        <w:t>تاریخ انتشار: 2025-06-01 04:01</w:t>
      </w:r>
    </w:p>
    <w:p>
      <w:r>
        <w:t>──────────────────────────────────────────────────</w:t>
      </w:r>
    </w:p>
    <w:p>
      <w:r>
        <w:t>Pokémon Go hosts a Spotlight Hour every Thursday. This special event sees spawn rates for one Pokémon boosted greatly. There’s also usually some kind of doubled-up bonus, like doubled candy or XP, during this time, giving you an additional reason to check in.</w:t>
      </w:r>
    </w:p>
    <w:p>
      <w:r>
        <w:t>During June 2026, we have two Spotlight Hours, each with their own unique bonuses.</w:t>
      </w:r>
    </w:p>
    <w:p>
      <w:r>
        <w:t>Update (June 10): Spotlight Hours were removed in March, but now they're making a return! We've updated this guide with the June 2026 Spotlight Hours.</w:t>
      </w:r>
    </w:p>
    <w:p>
      <w:r>
        <w:t>What time is Spotlight Hour in Pokémon Go?</w:t>
      </w:r>
    </w:p>
    <w:p>
      <w:r>
        <w:t>Spotlight Hour events run from 6-7 p.m. in your local time every Thursday. They can be a great way to stock up candy for a specific Pokémon you’re trying to power up and evolve or even find a shiny.</w:t>
      </w:r>
    </w:p>
    <w:p>
      <w:r>
        <w:t>Shiny rates are not boosted during Spotlight Hours, based on data gathered by Pokémon community The Silph Road. However, the sheer number of Pokémon that spawn during the hour-long weekly event will still give you an improved chance of clicking on a random shiny. After all, the more Pokémon you click on, the more opportunity you have to catch a shiny Pokémon.</w:t>
      </w:r>
    </w:p>
    <w:p>
      <w:r>
        <w:t>If you are reading this guide and are thinking, "Weren't Spotlight Hours on Tuesdays?" you are not wrong! Before being temporarily removed in March 2026, Spotlight Hours used to be on Tuesdays. They're on Thursdays, as of June 2026.</w:t>
      </w:r>
    </w:p>
    <w:p>
      <w:r>
        <w:t>Pokémon Go Spotlight Hour schedule for June 2026</w:t>
      </w:r>
    </w:p>
    <w:p>
      <w:r>
        <w:t>Since Spotlight Hours were brought back halfway through the month, there's only two this time.</w:t>
      </w:r>
    </w:p>
    <w:p>
      <w:r>
        <w:t>The featured Pokémon for the June 2026 Spotlight Hours are the following:</w:t>
      </w:r>
    </w:p>
    <w:p>
      <w:r>
        <w:t>June 18: Swinub* (x2 transfer candy)</w:t>
      </w:r>
    </w:p>
    <w:p>
      <w:r>
        <w:t>Swinub* (x2 transfer candy) June 25: Wingull* (x2 catch Stardust)</w:t>
      </w:r>
    </w:p>
    <w:p>
      <w:r>
        <w:t>*Shiny available.</w:t>
      </w:r>
    </w:p>
    <w:p>
      <w:r>
        <w:t>How to make the most of Pokémon Go Spotlight Hours</w:t>
      </w:r>
    </w:p>
    <w:p>
      <w:r>
        <w:t>Thanks to the hefty bonuses included every week with Spotlight Hours, some expert players strategize when to transfer or evolve their Pokémon.</w:t>
      </w:r>
    </w:p>
    <w:p>
      <w:r>
        <w:t>For example, if you have a ton of Pidgey (or any other Pokémon in your inventory with plenty of candy to spare) to evolve for XP or a bunch of Pokémon you need to evolve to complete your Pokédex, you might want to wait until the Spotlight Hour with the double XP for evolving Pokémon, where you can use a Lucky Egg for this hour to increase your gains even more.</w:t>
      </w:r>
    </w:p>
    <w:p>
      <w:r>
        <w:t>Or, if you’re sitting on a bunch of extra legendary Pokémon you don’t need anymore, consider dumping them during the double transfer candy Spotlight Hour to get even more candy gains.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