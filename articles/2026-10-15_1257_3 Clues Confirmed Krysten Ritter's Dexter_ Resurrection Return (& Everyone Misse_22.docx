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Clues Confirmed Krysten Ritter's Dexter: Resurrection Return (&amp; Everyone Missed Them)</w:t>
      </w:r>
    </w:p>
    <w:p>
      <w:r>
        <w:t>منبع: https://www.cbr.com/dexter-resurrection-krysten-ritter-return-confirmed-clues/</w:t>
      </w:r>
    </w:p>
    <w:p>
      <w:r>
        <w:t>نویسنده: Christine Persaud</w:t>
      </w:r>
    </w:p>
    <w:p>
      <w:r>
        <w:t>تاریخ انتشار: 2026-10-15 10:00</w:t>
      </w:r>
    </w:p>
    <w:p>
      <w:r>
        <w:t>──────────────────────────────────────────────────</w:t>
      </w:r>
    </w:p>
    <w:p>
      <w:r>
        <w:t>We now know for sure that Krysten Ritter is returning for Dexter: Resurrection Season 2. Show creator Clyde Phillips has already teased that Episode 3 will end with Dexter (Michael C. Hall) opening his front door and saying to the mysterious person standing there: "You're alive."</w:t>
      </w:r>
    </w:p>
    <w:p>
      <w:r>
        <w:t>Fans have already guessed that it's Mia LaPierre (Ritter), a.k.a. Lady Vengeance, who arrives at his doorstep. But wait, didn't she die in Season 1? Even before we officially knew Ritter would be returning, a few clues- three, to be exact- suggested Mia wasn't actually dead. Yes, we presumably saw her dead. Her death was reported, and she disappeared. But this clearly isn't what happened.</w:t>
      </w:r>
    </w:p>
    <w:p>
      <w:r>
        <w:t>Charley Isn't a Cold-Blooded Killer</w:t>
      </w:r>
    </w:p>
    <w:p>
      <w:r>
        <w:t>Image via Paramount+ with Showtime</w:t>
      </w:r>
    </w:p>
    <w:p>
      <w:r>
        <w:t>Charley (Uma Thurman), who orchestrated Mia's supposed death by bribing a prison guard, is presented as Leon Prater's (Peter Dinklage) emotionally vacant muscle. She's a former special ops officer, as intelligent as she is lethal. But we learn a lot about her as the first season of one of the best Dexter shows progresses.</w:t>
      </w:r>
    </w:p>
    <w:p>
      <w:r>
        <w:t>As it turns out, she only works for Leon to earn money and get access to medical care that will help her terminally ill mother. While she appears unaffected by doing his bidding, including brutally murdering serial killers who fall out of line, she doesn't actually take pleasure from it. She seems to have a moral compass.</w:t>
      </w:r>
    </w:p>
    <w:p>
      <w:r>
        <w:t>She accepts that what Leon and the people he invites to his parties do is sick and twisted. But working for him is a necessary evil for the greater good: to help her mother. While Charley has clearly seen and done a lot of horrible things in her life, she isn't a disturbed and sadistic killer like the others.</w:t>
      </w:r>
    </w:p>
    <w:p>
      <w:r>
        <w:t>So, while Mia does indeed torture and murder innocent men, something Charley likely does not agree with, she also may have developed a kinship with Mia. After all, she was the only other woman at Leon's sick parties. Charley's final meeting with Mia made it seem as though she was only telling her what she wanted to hear right before having her murdered.</w:t>
      </w:r>
    </w:p>
    <w:p>
      <w:r>
        <w:t>But you can't shake the sense that when she says she will "take care of it," these words aren't euphemisms for "you're about to be killed." It felt more likely that Charley, who is confirmed to return this season, threatened Mia to stop the killing or, at the very least, not reveal Leon's club.</w:t>
      </w:r>
    </w:p>
    <w:p>
      <w:r>
        <w:t>If Mia agreed, her life would be spared. And this involved an elaborate plan to fake Mia's death using Leon's extensive resources and connections. Given the choice between starting over and being killed, it's easy to figure out what option Mia would have taken. Charley clearly has empathy.</w:t>
      </w:r>
    </w:p>
    <w:p>
      <w:r>
        <w:t>That makes it more believable that she spared Mia, then cruelly lied to her and bribed an innocent and troubled prison guard to commit murder and cover it up.</w:t>
      </w:r>
    </w:p>
    <w:p>
      <w:r>
        <w:t>The Prison Guard Finding Her Was Too Convenient</w:t>
      </w:r>
    </w:p>
    <w:p>
      <w:r>
        <w:t>Mia being arrested in Dexter: Resurrection. Paramount+ with Showtime</w:t>
      </w:r>
    </w:p>
    <w:p>
      <w:r>
        <w:t>When Mia is discovered presumably dead in her cell by detectives Claudia Wallace (Kadia Saraf), Melvin Oliva (Dominic Fumusa), and Angel Batista (David Zayas), the guard who supposedly found her is the same one with a gambling problem that Charley paid off. The implication is that this unnamed guard, played by Chuck McMahon, killed Mia.</w:t>
      </w:r>
    </w:p>
    <w:p>
      <w:r>
        <w:t>He then staged the suicide and conveniently showed up to "find" her dead body. But he was likely paid to do something else entirely. While the logistics behind it are unclear, he could have given her a drug to temporarily stop her heartbeat so she would appear dead. He may not even have needed to because he's the one who checked her pulse. He could have lied and said there was none when there was.</w:t>
      </w:r>
    </w:p>
    <w:p>
      <w:r>
        <w:t>Fans already know that Dexter: Resurrection is changing its rules for dead characters. The apparatus around Mia's neck may have been timed such that her body would be taken down before she lost consciousness or faked, allowing her to breathe the entire time. Further, if Charley had really paid the guard to murder Mia and stage it as a suicide, he could have stayed away and let someone else find her instead of being first on the scene.</w:t>
      </w:r>
    </w:p>
    <w:p>
      <w:r>
        <w:t>From there, this same guard could transport Mia's body to the morgue, or conspire with others on Leon's payroll to do so, and Mia would be able to escape. Otherwise, this would be a challenging plan to pull off. But given Leon's tremendous wealth and connections, it's just another day at the office for him.</w:t>
      </w:r>
    </w:p>
    <w:p>
      <w:r>
        <w:t>The Active Dossier And Her Role Today</w:t>
      </w:r>
    </w:p>
    <w:p>
      <w:r>
        <w:t>Mia looking suspiciously at someone in Dexter: Resurrection. Image via Paramount+</w:t>
      </w:r>
    </w:p>
    <w:p>
      <w:r>
        <w:t>Perhaps the biggest earlier clue that Mia is still alive today is from the Season 1 finale. As Dexter flips through Leon's dossier in his secret vault filled with serial killer relics, we see Mia's file. Puzzlingly, it still reads as "active" rather than "deceased" or "closed."</w:t>
      </w:r>
    </w:p>
    <w:p>
      <w:r>
        <w:t>Leon was meticulous about his files, so there's no way so many weeks or months could have passed since Mia's death and he hadn't updated her file. If Leon left her listed as active, it meant she was still actively out in the field, doing what she does, right up to the day of his death. That means luring innocent men, then viciously and cruelly torturing them before eventually murdering them in cold blood.</w:t>
      </w:r>
    </w:p>
    <w:p>
      <w:r>
        <w:t>It's unclear why Mia approaches Dexter in Season 2 after the three-year time jump, but it's possible she wants to help him catch some of the notorious killers he is likely going after this season, like the elusive New York Ripper, a.k.a. Don Framt (Brian Cox) and the new Five Boroughs Killer, a.k.a. Owen Stark (Dan Stevens).</w:t>
      </w:r>
    </w:p>
    <w:p>
      <w:r>
        <w:t>Mia's sultry, seductive strategy could very well help him nab both or either man. And once she knows he's actually the Bay Harbor Butcher, she'll know exactly what his plans are. Mia is not a vigilante killer, though, as we learned in Season 1 (much to Dexter's disappointment). But knowing who Dexter is, likely from Charley, may intrigue Mia enough to risk everything.</w:t>
      </w:r>
    </w:p>
    <w:p>
      <w:r>
        <w:t>Mia just might want to go face-to-face with one of the most notorious serial killers of her generation. And, it should be noted, one that no one knows is still active. Dexter needs a challenge, and the character of Mia is too enticing to pass up, not to present as one. A big question mark hangs over how Mia will react to learning that Dexter isn't actually the creepy rideshare-driver killer named Ronald Schmidt.</w:t>
      </w:r>
    </w:p>
    <w:p>
      <w:r>
        <w:t>Beyond idolizing, wanting to work with, or wanting to kill him, she may be out for revenge. Dexter is the one who got her put away in the first place. She was used as a scapegoat for a murder she didn't actually commit, but that Harrison (Jack Alcott) did. She has huge leverage over Dexter.</w:t>
      </w:r>
    </w:p>
    <w:p>
      <w:r>
        <w:t>We saw Dexter with many female accomplices in the original series, including Lila (Jaime Murray), Lumen (Julia Stiles), and Hannah (Yvonne Strahovski). Mia came close to being one, and she could be again. Whatever her role is, executive producer and writer Scott Reynolds said at New York Comic Con 2026 that Mia would "have a profound effect upon Dexter."</w:t>
      </w:r>
    </w:p>
    <w:p>
      <w:r>
        <w:t>Quiz 5 Questions The Lady Vengeance Mystery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