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Super Remake Officially Erases the Only Vegeta Form Goku Ever Beat</w:t>
      </w:r>
    </w:p>
    <w:p>
      <w:r>
        <w:t>منبع: https://www.cbr.com/dragon-ball-super-remake-skipping-copy-vegeta-arc/</w:t>
      </w:r>
    </w:p>
    <w:p>
      <w:r>
        <w:t>نویسنده: Brett Cardaro</w:t>
      </w:r>
    </w:p>
    <w:p>
      <w:r>
        <w:t>تاریخ انتشار: 2026-07-15 00:15</w:t>
      </w:r>
    </w:p>
    <w:p>
      <w:r>
        <w:t>──────────────────────────────────────────────────</w:t>
      </w:r>
    </w:p>
    <w:p>
      <w:r>
        <w:t>Goku and Vegeta’s rivalry runs deep in Dragon Ball. While Vegeta tends to play catch-up in terms of power level, the interesting reality is that Goku has technically never defeated Vegeta in a straightforward fight. But there was one time when he did defeat Vegeta’s worst-ever form in Dragon Ball Super filler.</w:t>
      </w:r>
    </w:p>
    <w:p>
      <w:r>
        <w:t>Goku's one single 'win' against Vegeta in DBS was when he beat the weird clone known as Copy Vegeta. While not Vegeta in flesh and blood, Copy Vegeta did have all the abilities that Vegeta had, so Goku’s victory against Copy Vegeta does kind of count as a win against a form of Vegeta, even if that’s not quite enough to damage the pride of the real Saiyan Prince.</w:t>
      </w:r>
    </w:p>
    <w:p>
      <w:r>
        <w:t>Thankfully, Dragon Ball Super’s upcoming anime remake seems to be doing away with this tragic period in the anime’s history, which is undeniably a win for both Vegeta’s unblemished record against Goku and the anime’s overall storytelling quality.</w:t>
      </w:r>
    </w:p>
    <w:p>
      <w:r>
        <w:t>Dragon Ball Super's Anime Remake Looks Like It's Not Adapting the Copy Vegeta Saga</w:t>
      </w:r>
    </w:p>
    <w:p>
      <w:r>
        <w:t>Close Copy Vegeta stands with his arms crossed in the Dragon Ball Super anime Toei</w:t>
      </w:r>
    </w:p>
    <w:p>
      <w:r>
        <w:t>Duplicate Vegeta becomes Super Saiyan Blue in Dragon Ball Super. Image via Toei Animation</w:t>
      </w:r>
    </w:p>
    <w:p>
      <w:r>
        <w:t>Duplicate Vegeta and Goku face down during Dragon Ball Super's Copy-Vegeta arc. Image via Toei Animation</w:t>
      </w:r>
    </w:p>
    <w:p>
      <w:r>
        <w:t>The Copy Vegeta Saga is an anime-only filler arc that takes place between the Universe 6 Tournament and the Future Trunks Saga. It tells the story of Goten and Trunks’ journey to the distant planet , where they encounter a strange alien parasite that can steal the appearance and powers of anyone it absorbs.</w:t>
      </w:r>
    </w:p>
    <w:p>
      <w:r>
        <w:t>As a standalone storyline, the Copy Vegeta isn’t actually the worst filler in the franchise, but it’s far from the best, either. At least part of what makes the Copy Vegeta Saga is the formulaic approach it takes to its conflict. The entire storyline feels like the general format of one of the classic DBZ anime movies, where Goten and Trunks get into trouble and Goku shows up at the last minute to quickly dispose of the threat as a ‘get out of jail free’ card.</w:t>
      </w:r>
    </w:p>
    <w:p>
      <w:r>
        <w:t>Overall, the Copy Vegeta Saga is a very skippable arc, and not even its action scenes can save it from that fate. Thankfully, it looks like the anime’s upcoming remake is also making the decision to skip the Copy Vegeta Saga as well.</w:t>
      </w:r>
    </w:p>
    <w:p>
      <w:r>
        <w:t>In Dragon Ball Super: Beerus’ description on its official website, the anime is specifically stated to be following the manga more closely this time around. That doesn’t mean it’ll be a one-to-one retelling of Toyotarou and Toriyama’s manga, but it does mean that the anime is going to trim the fat in order to keep things concise and easily digestible.</w:t>
      </w:r>
    </w:p>
    <w:p>
      <w:r>
        <w:t>There have already been inklings of this happening behind the scenes. Leaks for the new anime (from the same sources that leaked the existence of this remake before it was even announced) have suggested the God of Destruction Beerus Saga will only run for 6 episodes in the new remake — a sizable difference from the 14 episodes it lasted in the original anime.</w:t>
      </w:r>
    </w:p>
    <w:p>
      <w:r>
        <w:t>Dragon Ball Super's pacing was already pretty dismal in the original anime, even without all the filler like the Copy Vegeta Saga, so cutting the unnecessary parts of the story will definitely be the right approach for the remake. After all, if there's anything a short king like Vegeta can teach Dragon Ball Super fans, it's that sometimes, less is more.</w:t>
      </w:r>
    </w:p>
    <w:p>
      <w:r>
        <w:t>Dragon Ball Super: Beerus doesn't have an official release date, but reports have pointed to a potential October release window for the new anime.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