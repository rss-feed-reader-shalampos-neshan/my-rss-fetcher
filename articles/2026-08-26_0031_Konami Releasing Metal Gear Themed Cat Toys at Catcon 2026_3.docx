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Konami Releasing Metal Gear Themed Cat Toys at Catcon 2026</w:t>
      </w:r>
    </w:p>
    <w:p>
      <w:r>
        <w:t>منبع: https://www.ign.com/articles/konami-partners-with-celebrity-kitty-to-release-metal-gear-cat-toys-at-catcon-2026</w:t>
      </w:r>
    </w:p>
    <w:p>
      <w:r>
        <w:t>نویسنده: Virginia Glaze</w:t>
      </w:r>
    </w:p>
    <w:p>
      <w:r>
        <w:t>تاریخ انتشار: 2026-08-25 22:48</w:t>
      </w:r>
    </w:p>
    <w:p>
      <w:r>
        <w:t>──────────────────────────────────────────────────</w:t>
      </w:r>
    </w:p>
    <w:p>
      <w:r>
        <w:t>Konami is partnering up with a celebrity kitty named ‘one-eared Uno’ to debut a special Metal Gear cat toy collection available at CatCon 2026.</w:t>
      </w:r>
    </w:p>
    <w:p>
      <w:r>
        <w:t>If you didn’t know there was a cat convention, now you do. CatCon is a yearly event that brings together cat lovers from all over the globe to Pasadena, California, featuring special exhibits, workshops, adoption drives, and meet-and-greets with celebrity cats.</w:t>
      </w:r>
    </w:p>
    <w:p>
      <w:r>
        <w:t>One of those cats, affectionately named ‘one-eared Uno,’ and her owner, Kat Curtis, will host a special meet-and-greet event at the Konami booth at CatCon this year to celebrate the release of some special Metal Gear-themed cat toys.</w:t>
      </w:r>
    </w:p>
    <w:p>
      <w:r>
        <w:t>Now your kitties can sneak around just like Snake.</w:t>
      </w:r>
    </w:p>
    <w:p>
      <w:r>
        <w:t>These offerings include cat scratch boxes modeled after the iconic cardboard boxes that Big Boss and Old Snake use to sneak around without being detected by enemies, plush pet toys, and even cat collars inspired by Metal Gear Solid: Peace Walker and Metal Gear Solid 4: Guns of the Patriots.</w:t>
      </w:r>
    </w:p>
    <w:p>
      <w:r>
        <w:t>The lovable one-eared Uno with her adorable underbite was rescued by Kat as a stray, who found the kitty abandoned near a dumpster. The two now boast over five million followers on social media and are meeting fans at Catcon on October 12 at 2 PM PST.</w:t>
      </w:r>
    </w:p>
    <w:p>
      <w:r>
        <w:t>CatCon takes place at the Pasadena Convention Center from October 10 - 11. Cat lovers will be able to score the Snake-approved merch for their kitties on those days only, both at the convention and online via the OKS Gear Shop.</w:t>
      </w:r>
    </w:p>
    <w:p>
      <w:r>
        <w:t>What’s more, fans can win a chance to meet Uno at CatCon and get the exclusive Metal Gear merch if they visit the Konami booth at the convention and either: show they own the Metal Gear Solid: Master Collection Vol. 2, add the collection to their wishlist, or purchase the Metal Gear merchandise at the booth.</w:t>
      </w:r>
    </w:p>
    <w:p>
      <w:r>
        <w:t>This collaboration might be off the wall, but given the sheer amount of absurdities that take place within the series, we can’t say that this partnership is totally out of left field. This limited-time partnership marks the launch of the Metal Gear Solid: Master Collection Vol. 2, a compilation of the classic stealth-action games that releases on August 17, 2026 for Nintendo Switch, Nintendo Switch 2, PlayStation 5, XBOX Series X|S, and Steam.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