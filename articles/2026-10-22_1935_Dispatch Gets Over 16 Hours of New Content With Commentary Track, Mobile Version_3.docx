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Dispatch Gets Over 16 Hours of New Content With Commentary Track, Mobile Version, and Live Concert to Celebrate Its First Anniversary</w:t>
      </w:r>
    </w:p>
    <w:p>
      <w:r>
        <w:t>منبع: https://www.ign.com/articles/dispatch-gets-over-16-hours-of-new-content-with-commentary-track-mobile-version-and-live-concert-to-celebrate-its-first-anniversary</w:t>
      </w:r>
    </w:p>
    <w:p>
      <w:r>
        <w:t>نویسنده: Virginia Glaze</w:t>
      </w:r>
    </w:p>
    <w:p>
      <w:r>
        <w:t>تاریخ انتشار: 2026-10-22 16:15</w:t>
      </w:r>
    </w:p>
    <w:p>
      <w:r>
        <w:t>──────────────────────────────────────────────────</w:t>
      </w:r>
    </w:p>
    <w:p>
      <w:r>
        <w:t>Dispatch is now officially one year old! To celebrate, AdHoc Studio is giving fans oodles of new content in the form of a commentary track and storyboard modes, a new mobile version of the game, a live concert with a performance from Prism herself, and yes, more merch.</w:t>
      </w:r>
    </w:p>
    <w:p>
      <w:r>
        <w:t>AdHoc’s debut title, Dispatch, released to rave reviews on October 22, 2025. Made up of Telltale alumni, the devs truly flexed their storytelling chops with this game, bringing players along for Robert’s journey from zero to hero alongside a chaotic cast of lovable, super-powered characters.</w:t>
      </w:r>
    </w:p>
    <w:p>
      <w:r>
        <w:t>A year later, fans are anxiously awaiting more updates on AdHoc’s next project — but in the meantime, they can whet their appetites on some exciting additions to Dispatch and fun experiences that bring the game's digital world to reality.</w:t>
      </w:r>
    </w:p>
    <w:p>
      <w:r>
        <w:t>Now included in Dispatch's Deluxe Edition are a Commentary Mode and Storyboard Mode. Commentary Mode brings players back to the days of DVD Special Features with two separate audio tracks, where the game’s actors and developers chat about the project in the background as the game progresses. Each choice will give you new insights into the game, so there’s even more replayability for curious fans who want all the gritty details about how Dispatch was made. Storyboard mode shows players the sketches that laid out how the game's scenes were planned, and it can even be paired with Commentary Mode for a double-whammy.</w:t>
      </w:r>
    </w:p>
    <w:p>
      <w:r>
        <w:t>The Deluxe Edition also comes with a digital art book and four digital comics. What’s more, those who already own the Deluxe Edition will get the Commentary and Storyboard modes for free, while those who have the standard version of the game can upgrade for $10.99 USD.</w:t>
      </w:r>
    </w:p>
    <w:p>
      <w:r>
        <w:t>But wait, there’s more! Dispatch is also coming to mobile, letting you join Rob on his adventures wherever you’re at in the world. The game releases on Android and iOS on December 9, 2026, with additional support for Google Play Games on PC. The base game has been rebuilt for touch screens and vertical play, and mobile players can get the first four episodes for free. The full release will cost $19.99, with pre-orders opening on the Google Play store and Apple store soon.</w:t>
      </w:r>
    </w:p>
    <w:p>
      <w:r>
        <w:t>Dispatch Storyboard Mode Screenshots View 38 Images</w:t>
      </w:r>
    </w:p>
    <w:p>
      <w:r>
        <w:t>Fans have been begging for more merchandise in the months since Dispatch first came to Steam, and now, they finally get their wish. A three-record soundtrack vinyl set, featuring artwork from Dispatch’s art director, Derek Stratton, will be available to purchase, and 100 of those will be signed by him. Shirts, hoodies, and four physical comics are also available for purchase, with each volume boasting an individual cover that creates an epic battle scene when placed side by side. A Dispatch: Design Works hardcover book and collectible box are also up for sale, going behind the scenes with concept art, cast interviews, developer insights, and more. And for the real collectors out there, the first 1,000 orders placed on the official online store will get a never-before-seen limited edition, numbered collector’s card.</w:t>
      </w:r>
    </w:p>
    <w:p>
      <w:r>
        <w:t>Dispatch 1st Anniversary Merch View 4 Images</w:t>
      </w:r>
    </w:p>
    <w:p>
      <w:r>
        <w:t>Perhaps most excitingly, the music of Dispatch is getting brought to life with a special concert for one night only. On Thursday, December 3, fans can gather at the AVALON Hollywood to watch ‘Hoes Depressed’ singer and the voice of Prism, THOT SQUAD, perform songs from the game live alongside Bershy, Primer, Caroline Kingsbury, and Fartbarf. Tickets for this event are extremely limited, with AdHoc Studio email subscribers getting first pick before they open up to the general public. It's an in-person event only, so it won't be streamed, and you'll want to get your tickets fast.</w:t>
      </w:r>
    </w:p>
    <w:p>
      <w:r>
        <w:t>"Dispatch was only possible because of folks who believed in it enough to show up and do their best work. In our industry, it's often really hard to showcase those people and how the development process actually works, but fortunately our game is very weird and specific and affords us some unique opportunities." said Nick Herman, Co-Creative Director on Dispatch and COO of AdHoc Studio.</w:t>
      </w:r>
    </w:p>
    <w:p>
      <w:r>
        <w:t>"So for the fans who made Dispatch a part of their lives, we wanted to give them more ways to experience the world they love, whether that’s playing alongside the cast and crew, experiencing the entire game in its original storyboards, or hanging out together IRL at the wildest version of a Dispatch concert our finance team would sign off on."</w:t>
      </w:r>
    </w:p>
    <w:p>
      <w:r>
        <w:t>If you haven't gotten to play Dispatch yet, now is the time. IGN scored the game a glowing 9 out of 10, with reviewer Sara Thwaites calling it a "sharp-witted workplace comedy that charms with its smart dialogue choices, great writing, and lovably aggravating cast."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