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Popcorn Buckets Revealed as Tickets Go on Sale</w:t>
      </w:r>
    </w:p>
    <w:p>
      <w:r>
        <w:t>منبع: https://www.ign.com/articles/spider-man-brand-new-day-popcorn-buckets-revealed-as-tickets-go-on-sale</w:t>
      </w:r>
    </w:p>
    <w:p>
      <w:r>
        <w:t>نویسنده: Cade Onder</w:t>
      </w:r>
    </w:p>
    <w:p>
      <w:r>
        <w:t>تاریخ انتشار: 2026-06-18 03:33</w:t>
      </w:r>
    </w:p>
    <w:p>
      <w:r>
        <w:t>──────────────────────────────────────────────────</w:t>
      </w:r>
    </w:p>
    <w:p>
      <w:r>
        <w:t>Following today's arrival of a brand new trailer for the upcoming Spider-Man: Brand New Day, it's apparent fans will have a plethora of popcorn buckets to choose from. Thankfully, unlike some novelty buckets, these actually appear to be pretty practical while also looking cool.</w:t>
      </w:r>
    </w:p>
    <w:p>
      <w:r>
        <w:t>AMC and Regal arguably have the best buckets, as you'll be able to eat straight out of the webhead's dome. The two chains have similar buckets that recreate Spidey's head, with a lid where his scalp should be. Basically, his brain has been turned into popcorn. It's a tad morbid, but also hardly the worst thing that has ever happened to Spider-Man. Both theaters will also have one other bucket. Regal has one of Spider-Man crawling on a building, while AMC's is a more traditional bucket designed to look like the hero's iconic suit.</w:t>
      </w:r>
    </w:p>
    <w:p>
      <w:r>
        <w:t>AMC's Spider-Man: Brand New Day Popcorn Buckets and Drink Cup</w:t>
      </w:r>
    </w:p>
    <w:p>
      <w:r>
        <w:t>Regal's Spider-Man: Brand New Day Popcorn Buckets</w:t>
      </w:r>
    </w:p>
    <w:p>
      <w:r>
        <w:t>Cinemark has two popcorn tins with various Spidey designs, but the more eye-catching one is a recreation of Spidey's hand as he's shooting a web from his webshooters. The popcorn will fill the webbing, and you can eat out of it like a bowl. It's a bit absurd but, hey, it's creative.</w:t>
      </w:r>
    </w:p>
    <w:p>
      <w:r>
        <w:t>Cinemark's Spider-Man: Brand New Day Popcorn Buckets and Merchandise</w:t>
      </w:r>
    </w:p>
    <w:p>
      <w:r>
        <w:t>Spider-Man: Brand New Day hits theaters on July 31st, but Amazon Prime members can purchase tickets to an early screening on the 28th.</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