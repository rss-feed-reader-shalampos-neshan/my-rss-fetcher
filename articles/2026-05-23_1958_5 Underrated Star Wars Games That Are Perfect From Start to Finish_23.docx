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Underrated Star Wars Games That Are Perfect From Start to Finish</w:t>
      </w:r>
    </w:p>
    <w:p>
      <w:r>
        <w:t>منبع: https://www.cbr.com/underrated-star-wars-games-perfect-from-start-to-finish/</w:t>
      </w:r>
    </w:p>
    <w:p>
      <w:r>
        <w:t>نویسنده: Mark O Callaghan, Jamie Parker, Rachel Leishman</w:t>
      </w:r>
    </w:p>
    <w:p>
      <w:r>
        <w:t>تاریخ انتشار: 2026-05-23 15:00</w:t>
      </w:r>
    </w:p>
    <w:p>
      <w:r>
        <w:t>──────────────────────────────────────────────────</w:t>
      </w:r>
    </w:p>
    <w:p>
      <w:r>
        <w:t>CBR Presents Star Wars Week The force is strong with CBR's Star Wars Theme Week.</w:t>
      </w:r>
    </w:p>
    <w:p>
      <w:r>
        <w:t>Read our latest Features, News, and Reviews all centered around the galaxy far, far away. Explore Hub →</w:t>
      </w:r>
    </w:p>
    <w:p>
      <w:r>
        <w:t>Star Wars games are some of the most popular IP titles in the industry. Whenever news breaks regarding a new Star Wars game, fans go nuts over the possibilities.</w:t>
      </w:r>
    </w:p>
    <w:p>
      <w:r>
        <w:t>There have been over 100 Star Wars games, ranging from fighting games to racing titles. Out of the wide range of Star Wars releases, these 5 underrated Star Wars games are a must-play.</w:t>
      </w:r>
    </w:p>
    <w:p>
      <w:r>
        <w:t>LEGO Star Wars III: The Clone Wars Doesn’t Get the Love it Deserves</w:t>
      </w:r>
    </w:p>
    <w:p>
      <w:r>
        <w:t>With LEGO Star Wars: The Original Saga already covering the 6 main films (before the sequel trilogy came out), TT Games needed a LEGO Star Wars game that didn’t cover the first 6 films. LEGO Star Wars III: The Clone Wars not only provided coverage, but it is easily one of the more underrated LEGO Star Wars games.</w:t>
      </w:r>
    </w:p>
    <w:p>
      <w:r>
        <w:t>The majority of the game centers on the 2008 Clone Wars movie, which is easily better than the source material. It provided a smoother experience despite the lack of voices and helped smooth over the film's tougher flaws. The LEGO Clone Wars also provided some underappreciated gameplay elements that future LEGO games should take note of.</w:t>
      </w:r>
    </w:p>
    <w:p>
      <w:r>
        <w:t>The larger ground battles were ahead of their time and are thrilling to play through. There are also more combo varieties and smarter enemy placement, which keep things from going stale. LEGO Star Wars III: The Clone Wars is a perfect start to the Clone Wars for unfamiliar Star Wars fans.</w:t>
      </w:r>
    </w:p>
    <w:p>
      <w:r>
        <w:t>Star Wars Outlaws Has Improved So Much Since its Release</w:t>
      </w:r>
    </w:p>
    <w:p>
      <w:r>
        <w:t>The launch of Star Wars Outlaws wasn’t what Ubisoft was expecting. Numerous bugs and gameplay flaws kept gamers from enjoying one of the few open-world Star Wars games. Now, almost two years later, Star Wars Outlaws is a vastly better game.</w:t>
      </w:r>
    </w:p>
    <w:p>
      <w:r>
        <w:t>Ubisoft put a lot into fixing Star Wars Outlaws, which they should have done before launch, but it’s still great to see it here. Most of the bugs have been fixed, and the visuals look even better. The gameplay fixes included faster gameplay and the ability for the main character, Kay, to fire her weapon while riding her speeder. That, and making the stealth sections not only easier but also less frustrating, will help players in the long run.</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These patches allow Star Wars Outlaws to shine, as open-world exploration and space travel are a lot of fun. It’s a different type of Star Wars game as it has less to do with Jedi and more to do with the smuggler side of the galaxy. If anyone is skeptical because of the past negative reaction, know that Star Wars Outlaws is a much better game to play today.</w:t>
      </w:r>
    </w:p>
    <w:p>
      <w:r>
        <w:t>Vader Immortal: A Star Wars VR Series Puts You Against Darth Vader</w:t>
      </w:r>
    </w:p>
    <w:p>
      <w:r>
        <w:t>Although it’s done rarely, Star Wars and VR are a match made in heaven. One of the must-have games on any Meta Quest device is Vader Immortal: A Star Wars VR Series. While you don’t play as Darth Vader, there are many encounters with him throughout the experience. Vader Immortal does a superb job of capturing his presence, especially when he’s right next to you.</w:t>
      </w:r>
    </w:p>
    <w:p>
      <w:r>
        <w:t>The game has you play as a smuggler who’s kidnapped by Darth Vader because you’re force sensitive. Vader uses this to his advantage by making you steal something valuable for him. Because of your force nature, you’re learning the classic abilities like moving objects with your mind and shielding yourself. They even give you a lightsaber to attack with.</w:t>
      </w:r>
    </w:p>
    <w:p>
      <w:r>
        <w:t>Vader Immortal is a short experience, but with the limited time you have, it delivers a phenomenal VR adventure. The writing features some surprising depth for Vader that you only see in the comics. It makes me wish that they had fleshed this story out into other media. Unless you get sick from VR games, Vader Immortal: A Star Wars VR Series is the reason to get a Meta Quest device.</w:t>
      </w:r>
    </w:p>
    <w:p>
      <w:r>
        <w:t>Star Wars: The Force Unleashed is the Ultimate Star Wars Power Fantasy</w:t>
      </w:r>
    </w:p>
    <w:p>
      <w:r>
        <w:t>Starkiller and Darth Vader from the 2008 video game, Star Wars: The Force Unleashed Image via Lucasfilm</w:t>
      </w:r>
    </w:p>
    <w:p>
      <w:r>
        <w:t>Star Wars: The Force Unleashed should get more love from Star Wars fans. The premise for this game is genius, with you playing as the secret apprentice named Starkiller, who is working for Darth Vader. While the game was initially popular when it came out, the poorly received sequel and new Star Wars game made The Force Unleashed seem like a distant memory.</w:t>
      </w:r>
    </w:p>
    <w:p>
      <w:r>
        <w:t>A key reason diehard fans love this game is Sam Witwer's brilliant performance as Starkiller. No matter what path you go down, Witwer’s acting is top-notch as each choice weighs heavily on him. It’s the first Star Wars project that Sam Witwer got involved in, and we’re grateful that he’s still a part of this universe. To see him as Starkiller and to progress as his memorable performance of Darth Maul, especially in his solo show.</w:t>
      </w:r>
    </w:p>
    <w:p>
      <w:r>
        <w:t>Now with Starkiller, players can decide which path he can go on: the dark side or the light. Those RPG elements are done very well and lead to great outcomes, no matter the choice. With Starkiller’s abilities, players feel like they have all the power. It’s the ultimate power fantasy of wanting to be part of the Empire or a potential Jedi. While The Force Unleashed has its fans, a lot more players need to play this masterpiece.</w:t>
      </w:r>
    </w:p>
    <w:p>
      <w:r>
        <w:t>Star Wars: Squadrons in VR Feels Like You’re a Rebel Pilot</w:t>
      </w:r>
    </w:p>
    <w:p>
      <w:r>
        <w:t>An X-wing dodging laser fire from a TIE Fighter in Star Wars: Squadrons game Image via EA</w:t>
      </w:r>
    </w:p>
    <w:p>
      <w:r>
        <w:t>Star Wars: Squadrons can be played on consoles, but it’s a must-play on VR. You’re not just playing as a rebel pilot, but the VR experience makes you feel like you’re a part of the rebellion.</w:t>
      </w:r>
    </w:p>
    <w:p>
      <w:r>
        <w:t>Subscribe to the newsletter for more Star Wars game coverage Discover more Star Wars game coverage by subscribing to the newsletter, curated recommendations of underrated titles, in-depth explorations of gameplay, and thoughtful picks to help you find your next must-play in the galaxy. Get Updates By subscribing, you agree to receive newsletter and marketing emails, and accept our Terms of Use and Privacy Policy . You can unsubscribe anytime.</w:t>
      </w:r>
    </w:p>
    <w:p>
      <w:r>
        <w:t>No pictures or videos won’t do Star Wars: Squadrons justice, as going in VR is otherworldly. Now there’s a console version that’s good, but it doesn’t hold a candle to the VR version.</w:t>
      </w:r>
    </w:p>
    <w:p>
      <w:r>
        <w:t>To get into the heart of the action by flying into these dogfights is what fans have always wanted. To experience Star Wars: Squadrons is an adrenaline-filled adventure that's perfect from start to finish.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