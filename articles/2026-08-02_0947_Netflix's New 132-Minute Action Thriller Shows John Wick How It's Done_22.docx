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New 132-Minute Action Thriller Shows John Wick How It's Done</w:t>
      </w:r>
    </w:p>
    <w:p>
      <w:r>
        <w:t>منبع: https://www.cbr.com/netflix-the-debt-collector-better-john-wick-thriller/</w:t>
      </w:r>
    </w:p>
    <w:p>
      <w:r>
        <w:t>نویسنده: Fawzia Khan</w:t>
      </w:r>
    </w:p>
    <w:p>
      <w:r>
        <w:t>تاریخ انتشار: 2026-08-02 02:40</w:t>
      </w:r>
    </w:p>
    <w:p>
      <w:r>
        <w:t>──────────────────────────────────────────────────</w:t>
      </w:r>
    </w:p>
    <w:p>
      <w:r>
        <w:t>Every generation of action fans gets its own tortured anti-hero clawing back into a life of violence, and Netflix's latest global hit understands that formula better than most. The Debt Collector, the Thai action-thriller from director Surapong Ploensang that dropped on the platform on July 23, has stormed the streamer's global Top 10, racking up 7.6 million views in its first week alone. Comparisons to John Wick have followed the movie everywhere, and for good reason.</w:t>
      </w:r>
    </w:p>
    <w:p>
      <w:r>
        <w:t>The Debt Collector has the same broad premise: a lethal man in recovery gets dragged back into carnage, just filtered through a grittier, more grounded lens. Where Wick's motivation was always elegantly simple (they killed his dog and his wife's memory, along with stealing his car), Num in The Debt Collector is its reluctant killer, fighting a war on two fronts. He's not just settling scores with the underworld that made him, but racing a clock that no amount of gun-fu can outrun.</w:t>
      </w:r>
    </w:p>
    <w:p>
      <w:r>
        <w:t>A Terminal Diagnosis Raises The Emotional Stakes In The Debt Collector</w:t>
      </w:r>
    </w:p>
    <w:p>
      <w:r>
        <w:t>Num holds a helmet in The Debt Collector Image via Netflix</w:t>
      </w:r>
    </w:p>
    <w:p>
      <w:r>
        <w:t>John Wick's rage is pure and unending in his franchise: he has nothing left to lose because everything has already been taken. Num's situation in The Debt Collector is crueler and, in some ways, more human than Wick's. Num ends up in prison for a decade following the death of an innocent, and close to his release, he's diagnosed with an inoperable brain tumor that will kill him within a month without treatment. Therefore, Num is no unkillable myth, just a man who has already been handed his death sentence by his own body before the movie's villains ever lay a hand on him.</w:t>
      </w:r>
    </w:p>
    <w:p>
      <w:r>
        <w:t>That distinction reshapes everything about the character. Fresh out of prison, he has found religion in Buddhism, and his first stop upon release is to visit the Abbot who counseled him while incarcerated. He reminds Num that he's already paid his karmic debt and deserves a fresh start. This man is actively trying to walk away from violence, not itching to return to it. He returns to the Bangkok underworld, only to combat loan sharks and protect their victims, in search of redemption.</w:t>
      </w:r>
    </w:p>
    <w:p>
      <w:r>
        <w:t>Nadech Kugimaya anchors the movie as a mix of Keanu Reeves and an introspective fighter, showing his guilt through subtle body language until the "killer eye" comes out, and only when he is forced. Where John Wick treats its hero's grief as a fixed, unchanging fuel source across five movies, Num's diagnosis actively counts down.</w:t>
      </w:r>
    </w:p>
    <w:p>
      <w:r>
        <w:t>Trying to go straight as a delivery man, Num forms a bond with a street vendor and her granddaughter, and what begins as a protective instinct spirals into a full-blown return to violence as he decides to spend his remaining days settling old scores with the syndicate he once served. Every fight scene carries the added weight of a man who knows he's spending what little time he has left, and the choice he makes to spend it on other people's behalf.</w:t>
      </w:r>
    </w:p>
    <w:p>
      <w:r>
        <w:t>The Robin Hood Angle Gives Num's Rampage A Cause Bigger Than Revenge</w:t>
      </w:r>
    </w:p>
    <w:p>
      <w:r>
        <w:t>Gunfight in the rain in The Debt Collector Image via Netflix</w:t>
      </w:r>
    </w:p>
    <w:p>
      <w:r>
        <w:t>This is where The Debt Collector's Wick comparisons start to feel almost too modest. John Wick's war, however operatic, is fundamentally personal and insular. It plays out entirely within the closed, stylized world of assassins and the High Table. Num's war spills outward into the real world with a real socioeconomic backdrop, and that changes the meaning of the violence entirely.</w:t>
      </w:r>
    </w:p>
    <w:p>
      <w:r>
        <w:t>Lek is one of the many people in the working-class slums who turn to loan sharks for help when the system fails them, and Num's rampage becomes less about settling his own accounts and more about protecting people just like her from the machine he once helped run.</w:t>
      </w:r>
    </w:p>
    <w:p>
      <w:r>
        <w:t>The villains eventually do something unforgivable to the elderly woman and her granddaughter, pushing Num beyond his limits and into full-revenge mode. But reviewers note that what makes the movie work is that Num isn't fighting simply because the screenplay needs an action sequence. He's trying to make peace with himself, connected to his guilt, his limited future, and his desire to do one meaningful thing after years of hurting vulnerable people.</w:t>
      </w:r>
    </w:p>
    <w:p>
      <w:r>
        <w:t>That's a fundamentally different engine than John Wick. Num isn't avenging a loss; he's trying to atone for one, using only the skill set he has left before his time runs out. It is vigilante justice dressed as penance, and it gives the back half of the film — much like the John Wick tradition of a mysterious one-man army enacting a cathartic mission of vengeance — a moral clarity that's harder to earn than simple grief-fueled bloodlust.</w:t>
      </w:r>
    </w:p>
    <w:p>
      <w:r>
        <w:t>Where The Comparison Breaks Down (For Better Or For Worse)</w:t>
      </w:r>
    </w:p>
    <w:p>
      <w:r>
        <w:t>Gunfight in the rain in The Debt Collector Image via Netflix</w:t>
      </w:r>
    </w:p>
    <w:p>
      <w:r>
        <w:t>No action feature exists to purely flatter its influences, and The Debt Collector's structure diverges from the lean, relentless Wick formula in ways that both help and hurt it. Nearly an hour into the film, a dual protagonist is introduced to Kong, a by-the-book police officer who knew Num in their shared youth at an orphanage, and who is assigned to take down the very syndicate Num is dismantling.</w:t>
      </w:r>
    </w:p>
    <w:p>
      <w:r>
        <w:t>It's a structural swerve John Wick has never attempted, and critics are divided on whether it pays off. The story loses its momentum when it shifts focus to introduce this second lead, a choice that stalls the pacing in an already lengthy 133-minute runtime. If Ploensang had chosen a leaner revenge thriller path instead, The Debt Collector may have been rated higher — even if the expanded scope does add dramatic and emotional stakes.</w:t>
      </w:r>
    </w:p>
    <w:p>
      <w:r>
        <w:t>Where the movie unambiguously earns its Wick comparisons is in the villainy and the fight choreography. Daou Pittaya Saechua is described as absolutely despicable as the primary antagonist: so slimy and hateful that audiences actively root for his violent demise. The film's first act, in which Num arrives on a motorcycle to collect a debt at a boxing gym before dispensing clean, brutal violence on anyone who opposes him, stands as the movie's strongest stretch. Even its marketing leans directly into the connection, positioning Num as the next highly skilled, deeply mysterious figure to embark on a bloody mission of revenge.</w:t>
      </w:r>
    </w:p>
    <w:p>
      <w:r>
        <w:t>It's worth noting The Debt Collector is not for the squeamish. Reviewers have flagged genuinely graphic violence throughout, including a knife-based set piece that doesn't cut away, so this is very much an adults-only trip to the underworld, terminal diagnosis and all.</w:t>
      </w:r>
    </w:p>
    <w:p>
      <w:r>
        <w:t>In terms of the comparison, The Debt Collector doesn't outclass John Wick on choreography or mythology — few films do. However, in terms of emotional stakes, it undeniably goes deeper than Wick ever has, trading an eternal grudge for a countdown clock and turning one man's redemption into an action story that's absolutely on fire.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