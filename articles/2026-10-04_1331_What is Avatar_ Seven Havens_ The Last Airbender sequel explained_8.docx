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What is Avatar: Seven Havens? The Last Airbender sequel explained</w:t>
      </w:r>
    </w:p>
    <w:p>
      <w:r>
        <w:t>منبع: https://www.gamesradar.com/entertainment/animation-shows/what-is-avatar-seven-havens/</w:t>
      </w:r>
    </w:p>
    <w:p>
      <w:r>
        <w:t>نویسنده: David Opie,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--Vds-Author-Letter-Spacing, Var --Tracking-Normal</w:t>
      </w:r>
    </w:p>
    <w:p>
      <w:r>
        <w:t>تاریخ انتشار: 2026-10-04 13:00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Your movies and TV digest from the team at GamesRadar+</w:t>
      </w:r>
    </w:p>
    <w:p>
      <w:r>
        <w:t>Bringing all the latest movie news, features, and reviews to your inbox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