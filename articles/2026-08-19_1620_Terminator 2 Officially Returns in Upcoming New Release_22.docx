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Terminator 2 Officially Returns in Upcoming New Release</w:t>
      </w:r>
    </w:p>
    <w:p>
      <w:r>
        <w:t>منبع: https://www.cbr.com/terminator-2-official-return-new-release-board-game/</w:t>
      </w:r>
    </w:p>
    <w:p>
      <w:r>
        <w:t>نویسنده: Scott Baird</w:t>
      </w:r>
    </w:p>
    <w:p>
      <w:r>
        <w:t>تاریخ انتشار: 2026-08-19 15:20</w:t>
      </w:r>
    </w:p>
    <w:p>
      <w:r>
        <w:t>──────────────────────────────────────────────────</w:t>
      </w:r>
    </w:p>
    <w:p>
      <w:r>
        <w:t>John Connor's desperate struggle to survive against the unstoppable T-1000 will soon become playable, as Terminator 2: Judgment Day is returning in a new release.</w:t>
      </w:r>
    </w:p>
    <w:p>
      <w:r>
        <w:t>The Terminator franchise is tailor-made for games, with regular people trying to survive against an unstoppable machine being an amazing concept for multiplayer experiences. There have been numerous Terminator video games over the years, with the T-800 even appearing as a playable DLC fighter in Mortal Kombat 11, letting players unleash Arnold Schwarzenegger against their foes, especially as the series has remained in the public consciousness through new movies.</w:t>
      </w:r>
    </w:p>
    <w:p>
      <w:r>
        <w:t>Terminator 2: The Board Game Is Coming to Kickstarter</w:t>
      </w:r>
    </w:p>
    <w:p>
      <w:r>
        <w:t>Image Via Cation Arts</w:t>
      </w:r>
    </w:p>
    <w:p>
      <w:r>
        <w:t>The battle between the T-800 and T-1000 is about to happen again, as Terminator 2: The Board Game is coming to Kickstarter. The project is launching soon and the campaign features plastic figures based on its playable characters, but there's currently no word regarding the release date or the price for the game itself. Those who follow the project now will receive a Verified Resistance Operative badge upon completion.</w:t>
      </w:r>
    </w:p>
    <w:p>
      <w:r>
        <w:t>Terminator 2: The Board Game is a 1-4-player co-op experience developed by Cation Arts and officially licensed by Studio Canal. There's also a mode where one player can play against the rest, taking on the role of the T-1000, in a mode akin to the Dead by Daylight series, where one powerful player has to hunt the weaker ones, in a game of cat and mouse.</w:t>
      </w:r>
    </w:p>
    <w:p>
      <w:r>
        <w:t>Terminator 2: The Board Game Is About Surviving the T-1000</w:t>
      </w:r>
    </w:p>
    <w:p>
      <w:r>
        <w:t>Image Via Cation Arts</w:t>
      </w:r>
    </w:p>
    <w:p>
      <w:r>
        <w:t>Terminator 2: The Board Game features the T-800, Sarah Connor, and John Connor as they try to escape from the T-1000. The players have to move between locations, using Combat, Skill, and Persuasion dice to avoid the ever-encroaching liquid metal Terminator. Stealth is a major aspect of the gameplay, as completing tasks creates Noise, which attracts the unstoppable hunter to the player's location.</w:t>
      </w:r>
    </w:p>
    <w:p>
      <w:r>
        <w:t>There are three main ways to complete the game: Hack Skynet, Expose Skynet, or Destroy Skynet, each with their own requirements. Once the player triggers the Final Mission, they must complete a variety of challenges, culminating in a final battle with the T-1000, where they may be able to stop it once and for all. However, the clock is always ticking, and if the mission takes too long or John Connor is killed, Judgment Day arrives, and the players have failed.</w:t>
      </w:r>
    </w:p>
    <w:p>
      <w:r>
        <w:t>Movies and video games have produced some incredible board game adaptations over the years, and Terminator 2 is definitely a great choice for the cardboard-and-plastic treatment. While Terminator 2: The Board Game may lack the emotional gravitas of the film, at least players can recreate Arnold's famous thumb scene behind their couch as they melt the T-1000 in a furnace.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