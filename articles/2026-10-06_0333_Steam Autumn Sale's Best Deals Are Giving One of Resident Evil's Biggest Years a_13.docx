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Autumn Sale's Best Deals Are Giving One of Resident Evil's Biggest Years an Encore</w:t>
      </w:r>
    </w:p>
    <w:p>
      <w:r>
        <w:t>منبع: https://gamerant.com/steam-autumn-sale-best-deals-resident-evil-games/</w:t>
      </w:r>
    </w:p>
    <w:p>
      <w:r>
        <w:t>نویسنده: David Heath, Amina Ayoud</w:t>
      </w:r>
    </w:p>
    <w:p>
      <w:r>
        <w:t>تاریخ انتشار: 2026-10-05 22:15</w:t>
      </w:r>
    </w:p>
    <w:p>
      <w:r>
        <w:t>──────────────────────────────────────────────────</w:t>
      </w:r>
    </w:p>
    <w:p>
      <w:r>
        <w:t>Steam's Autumn Sale is underway, featuring a myriad of titles both new and old at affordable prices. Steam's autumnal sale event is taking place now through October 8, with deals on games from all genres, from horror to RPG. This has given me a great opportunity to try something new I have been putting off or snag some of my old favorite games at half the price. The platform's sales section includes beloved indie games, along with larger AAA titles from companies like Ubisoft and IO Interactive.</w:t>
      </w:r>
    </w:p>
    <w:p>
      <w:r>
        <w:t>For big fans of Resident Evil like myself, though, Capcom titles are one of the sale's biggest draws. Some of the developer's greatest hits in the survival horror franchise are marked down to a whopping 80% off. With spooky season fully underway, now is the best time to try out a Resident Evil game without breaking the bank. Resident Evil is a survival horror gem and a must-play that fans of all things scary cannot pass up, especially at these prices.</w:t>
      </w:r>
    </w:p>
    <w:p>
      <w:r>
        <w:t>Related The 20 Best Resident Evil Games, Ranked Capcom's Resident Evil has produced many great horror games over the years, but some are a bit better than others.</w:t>
      </w:r>
    </w:p>
    <w:p>
      <w:r>
        <w:t>Resident Evil's Biggest Hits Are Available Now at Extremely Affordable Prices</w:t>
      </w:r>
    </w:p>
    <w:p>
      <w:r>
        <w:t>Close Image via Capcom</w:t>
      </w:r>
    </w:p>
    <w:p>
      <w:r>
        <w:t>Image via Capcom</w:t>
      </w:r>
    </w:p>
    <w:p>
      <w:r>
        <w:t>Image via Capcom</w:t>
      </w:r>
    </w:p>
    <w:p>
      <w:r>
        <w:t>Capcom has been having an impeccable past few years, with hit release after hit release. From remake to new mainline title, Resident Evil's impact on the survival horror genre has been monumental. That can't be stressed enough. Well-known for curating some of the scariest moments possible, Resident Evil has shaped a generation of gamers, giving them lifelong nightmares since 1996. I have a particularly lengthy history with the franchise, beginning in 2012 when Resident Evil 6 first came on the scene. Picking up that controller was the best decision I have ever made. Since then, I have played pretty much every game in the franchise, from the clunky but lovable Resident Evil: Dead Aim to the experimental Resident Evil 0.</w:t>
      </w:r>
    </w:p>
    <w:p>
      <w:r>
        <w:t>Capcom's Resident Evil remakes are especially popular with fans both old and new, à la Resident Evil 4 and Resident Evil 2. In a report from Polygon, 2019's Resident Evil 2 remake sold around 19.75 million copies, blowing the previous bestseller, Resident Evil 5, out of the water. Next up on the remake docket was Resident Evil 3, released in 2020, which charted lower than expected in sales, but was still wildly popular with fans, especially those die-hard Jill Valentine lovers like myself. Then came Resident Evil 4 in 2023, one of the series' fastest-selling titles at launch, selling over 16.8 million copies. Capcom's strategy of remaking classic games like Resident Evil 4, Resident Evil 2, and Resident Evil 3 is proving successful in reaching high sales milestones.</w:t>
      </w:r>
    </w:p>
    <w:p>
      <w:r>
        <w:t>Best Resident Evil Deals During Steam's Autumn Sale</w:t>
      </w:r>
    </w:p>
    <w:p>
      <w:r>
        <w:t>Thankfully, for fans, Steam's Autumn Sale features some of Capcom's biggest hits of the past four or five years. Newbies to the series can try their hands at these games to see if they're really just as good as fans say, while die-hard RE lovers can snag some of their favorites without bleeding themselves dry. Resident Evil 2 is available now for just $7.99. Another bestseller, Resident Evil 4, is available for $9.99. If people would rather play something brand-new to the series, Steam's got that too with Resident Evil Requiem, the ninth game in the series, available for $48.99. If you ask me, that's a major steal, considering the game came out earlier this year at $70.</w:t>
      </w:r>
    </w:p>
    <w:p>
      <w:r>
        <w:t>Close Image via Capcom</w:t>
      </w:r>
    </w:p>
    <w:p>
      <w:r>
        <w:t>Image via Capcom</w:t>
      </w:r>
    </w:p>
    <w:p>
      <w:r>
        <w:t>Image via Capcom</w:t>
      </w:r>
    </w:p>
    <w:p>
      <w:r>
        <w:t>This bundling effect is one Capcom has had major success with in the past. Not only does it give gamers the ability to play all the brand's hit games in one place, but it also lowers the barrier to entry, making RE accessible to everyone. Back in 2024, Capcom released the Resident Evil Remake Trilogy bundle, giving players a chance to get the remakes of Resident Evil 2, Resident Evil 3, and Resident Evil 4 in one package, which was a particularly tempting deal for anyone who hadn't already purchased the RE4 remake. Resident Evil Requiem is a unique triumph for the franchise, a new mainline title that had fans beyond excited.</w:t>
      </w:r>
    </w:p>
    <w:p>
      <w:r>
        <w:t>Who’s That Character? Identify the silhouettes before time runs out. Easy (7.5s) Medium (5.0s) Hard (2.5s) Permadeath (2.5s) Start 5.0 s Restart Back Results 0 High Score: 0 — Play Again Back More Games</w:t>
      </w:r>
    </w:p>
    <w:p>
      <w:r>
        <w:t>When the game came out earlier this year, it served as a continuation of fan-favorite Leon S. Kennedy's storyline, while introducing a brand-new character, Grace Ashcroft. A chance to return to the RPD and Raccoon City? Sign me up. At launch, Resident Evil Requiem exploded on Steam, passing 314,000 and breaking that Capcom record as well. In fact, it only took 5 days for the game to sell 5 million copies, an impressive feat that has only continued to grow weeks later. If my testimony as a longtime fan means anything, I have played the game around 20 times front to back since launch, and play-tested it days ahead of the launch thanks to the generous folks at Capcom.</w:t>
      </w:r>
    </w:p>
    <w:p>
      <w:r>
        <w:t>Resident Evil 2 is available now for just $7.99. Another bestseller, Resident Evil 4, is available for $9.99.</w:t>
      </w:r>
    </w:p>
    <w:p>
      <w:r>
        <w:t>I sobbed like a baby each playthrough, feeling more and more deeply connected to Leon's storyline and struggles, while feeling somewhat maternal to Grace in the absence of her mother. Seeing how the story had progressed from its humble beginnings, watching Leon soar as a full-fledged DSO agent, I was filled with pride and a tad bit of nostalgia too. Whatever Resident Evil game people choose to pick up during Steam's Autumn Sale, you can't really go wrong. All available titles are winners in my book.</w:t>
      </w:r>
    </w:p>
    <w:p>
      <w:r>
        <w:t>Capcom Has Officially Mastered the Remake Game</w:t>
      </w:r>
    </w:p>
    <w:p>
      <w:r>
        <w:t>Close Image via Capcom</w:t>
      </w:r>
    </w:p>
    <w:p>
      <w:r>
        <w:t>Image via Capcom</w:t>
      </w:r>
    </w:p>
    <w:p>
      <w:r>
        <w:t>Image via Capcom</w:t>
      </w:r>
    </w:p>
    <w:p>
      <w:r>
        <w:t>While remakes seem to be a dime a dozen these days from companies like Konami and Square Enix, Capcom seems to have the formula down to a science. With confirmed news that the company plans to release a new Resident Evil game every year, there seems to be no end to RE remakes in sight. It is likely that we will see Capcom's remake excellence via the upcoming Resident Evil Code Veronica remake, otherwise known as Resident Evil Veronica.</w:t>
      </w:r>
    </w:p>
    <w:p>
      <w:r>
        <w:t>While this is only speculation, in the case of Resident Evil Veronica, one can only imagine major improvements will be made to mechanics and storyline, giving the 2000s Dreamcast title a much-needed facelift. For the uninitiated, Resident Evil – Code: Veronica is seen as a campy classic, with a plot that reads almost like a comedy at times, reminiscent of parts of the original Resident Evil 4. While I deeply enjoyed playing the game, there were parts that had me extremely frustrated, like the infamous fight with the T-078 Tyrant on a plane or a certain running sequence with a mutated Steve Burnside that I try hard to forget.</w:t>
      </w:r>
    </w:p>
    <w:p>
      <w:r>
        <w:t>Close Image via Capcom</w:t>
      </w:r>
    </w:p>
    <w:p>
      <w:r>
        <w:t>Image via Capcom</w:t>
      </w:r>
    </w:p>
    <w:p>
      <w:r>
        <w:t>Like we have seen with Resident Evil 4, Capcom intends to keep some of the campier moments, who could forget bingo, staying true to the DNA of the original title, while improving upon frustrating moments or cutting them out entirely. Take the lava room from the original Resident Evil 4. Getting through that area was a slog I don't care to remember. Capcom took that section out entirely. In another instance, Capcom kept a fire-breathing Ramon Salazar statue set piece from the original, but stripped it down slightly in an effort to streamline gameplay. It is that excellent mix of nostalgic moments, amplified by improved gameplay and dialogue, that keeps fans coming back for more again and again.</w:t>
      </w:r>
    </w:p>
    <w:p>
      <w:r>
        <w:t>Steam Autumn Sale's Best Deals Are Giving One of Resident Evil's Biggest Years an Encore Ex-Rockstar Dev's New Game Looks Like Bloodborne Meets Resident Evil New PS5 Horror Game Looks Like Anime Resident Evil Resident Evil Requiem: The Dive is Live Now</w:t>
      </w:r>
    </w:p>
    <w:p>
      <w:r>
        <w:t>It's also not like the source material was so hard to work with. We are talking about bona fide cult-classics like the original Resident Evil 4 or Resident Evil 2 that were extremely popular even before they were set to be remade. Resident Evil was remade in 2002, the first in the franchise to receive a facelift. The 2002 remake has become one of my favorites in the series, but it didn't really need much help. Graphically, the title was upgraded, gameplay mechanics were overhauled and areas were expanded on to make the title more in-depth. Capcom are masters of their craft dating all the way back to 2002, with no stop in sight. Pretty impressive.</w:t>
      </w:r>
    </w:p>
    <w:p>
      <w:r>
        <w:t>Steam's Autumn Sale is running through October 8, 2026, 10 AM PST.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