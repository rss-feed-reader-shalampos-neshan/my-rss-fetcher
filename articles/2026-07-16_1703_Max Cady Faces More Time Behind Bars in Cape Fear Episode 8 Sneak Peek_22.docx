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Max Cady Faces More Time Behind Bars in Cape Fear Episode 8 Sneak Peek</w:t>
      </w:r>
    </w:p>
    <w:p>
      <w:r>
        <w:t>منبع: https://www.cbr.com/cape-fear-exclusive-clip-episode-108/</w:t>
      </w:r>
    </w:p>
    <w:p>
      <w:r>
        <w:t>نویسنده: Jeremy Dick</w:t>
      </w:r>
    </w:p>
    <w:p>
      <w:r>
        <w:t>تاریخ انتشار: 2026-07-16 16:00</w:t>
      </w:r>
    </w:p>
    <w:p>
      <w:r>
        <w:t>──────────────────────────────────────────────────</w:t>
      </w:r>
    </w:p>
    <w:p>
      <w:r>
        <w:t>Apple TV's Cape Fear is growing increasingly intense as the series heads closer to the finale. The feud between Max Cady (Javier Bardem) and Anna Bowden (Amy Adams) has already taken some frightening turns, but Anna's family will see a moment of peace in the next episode, even if it won't last.</w:t>
      </w:r>
    </w:p>
    <w:p>
      <w:r>
        <w:t>Episode 108, titled "Los tiempos de Dios son Perfectos," will debut on Apple TV on July 17. Ahead of its premiere, CBR can debut an exclusive sneak peek clip. For Anna and her husband, Tom (Patrick Wilson), the nightmare looks like it might finally be over as Max is confronted by the police over the illegal drugs they planted at his home. However, the creepy look he gives to the couple might suggest he has something else up his sleeve. Check out the clip below.</w:t>
      </w:r>
    </w:p>
    <w:p>
      <w:r>
        <w:t>The Nightmare Is Over... For Now</w:t>
      </w:r>
    </w:p>
    <w:p>
      <w:r>
        <w:t>After "Los tiempos de Dios son Perfectos," there will be just two episodes left for the season. While it remains to be seen how Max will skate around the law this time, chances are he's not through with the Bowdens just yet. Another big question that remains is how the story will play out in this new adaptation. Some viewers, like Stephen King, are even "rooting" for Max in his demented quest for revenge. In any case, the story just continues to get increasingly compelling, and the odds are there are still some big twists yet to come in the final episodes.</w:t>
      </w:r>
    </w:p>
    <w:p>
      <w:r>
        <w:t>The series takes inspiration from the original novel, The Executioners, along with the previous Cape Fear films from 1962 and 1991. Bardem's Max Cady is a convicted killer who is released from prison after a lengthy stint and starts targeting the married attorneys, Anna and Tom Bowden, as he blames them for his long sentence. A notable change from prior adaptations is that the Cape Fear series puts more nuance into Max's murder case. While Max certainly does some bad things in the series, Bardem has suggested he's not the true villain of the show.</w:t>
      </w:r>
    </w:p>
    <w:p>
      <w:r>
        <w:t>Who Is the Real Villain in Cape Fear?</w:t>
      </w:r>
    </w:p>
    <w:p>
      <w:r>
        <w:t>Max Cady buttoning the cuff of his shirt in Cape Fear. Image via Apple TV</w:t>
      </w:r>
    </w:p>
    <w:p>
      <w:r>
        <w:t>"I think the villain is the manipulation of facts for one sake, and that's what we're dealing with here," Bardem told CBR. "And that also includes justice — the justice system. So it's about what is true and what is not, and how can you really make the justice and the truth prevail over manipulation."</w:t>
      </w:r>
    </w:p>
    <w:p>
      <w:r>
        <w:t>The Cape Fear series was created by Nick Antosca. Martin Scorsese and Steven Spielberg also serve as executive producers on the show. Other stars include Joe Anders, Lily Collias, CCH Pounder, Malia Pyles, Jamie Hector, and Anna Baryshnikov.</w:t>
      </w:r>
    </w:p>
    <w:p>
      <w:r>
        <w:t>Subscribe for the newsletter's deeper Cape Fear analysis Want sharper takes on Cape Fear and what the finale might mean? Subscribing to the newsletter unlocks in-depth episode analysis, character and legal-theme breakdowns, and context on the show's inspirations and creative choices to enrich your viewing. Get Updates By subscribing, you agree to receive newsletter and marketing emails, and accept our Terms of Use and Privacy Policy . You can unsubscribe anytime.</w:t>
      </w:r>
    </w:p>
    <w:p>
      <w:r>
        <w:t>Cape Fear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