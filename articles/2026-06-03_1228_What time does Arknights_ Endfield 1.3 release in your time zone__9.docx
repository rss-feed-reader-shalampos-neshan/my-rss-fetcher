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Arknights: Endfield 1.3 release in your time zone?</w:t>
      </w:r>
    </w:p>
    <w:p>
      <w:r>
        <w:t>منبع: https://www.polygon.com/arknights-endfield-ake-1-3-release-time-maintenance-countdown/</w:t>
      </w:r>
    </w:p>
    <w:p>
      <w:r>
        <w:t>نویسنده: Julia Lee</w:t>
      </w:r>
    </w:p>
    <w:p>
      <w:r>
        <w:t>تاریخ انتشار: 2026-06-03 04:01</w:t>
      </w:r>
    </w:p>
    <w:p>
      <w:r>
        <w:t>──────────────────────────────────────────────────</w:t>
      </w:r>
    </w:p>
    <w:p>
      <w:r>
        <w:t>Arknights: Endfield's 1.3 update is on the horizon, adding new characters, areas, and gameplay modes to the game. This update will add Mi Fu and Camille to the playable character pool, as well as introduce a new end-game event for you to flex your powerful operators in.</w:t>
      </w:r>
    </w:p>
    <w:p>
      <w:r>
        <w:t>Below we explain what time Arknights: Endfield 1.3 launches in your time zone, as well as what to expect in the new patch.</w:t>
      </w:r>
    </w:p>
    <w:p>
      <w:r>
        <w:t>What time does Arknights: Endfield 1.3 release in your time zone?</w:t>
      </w:r>
    </w:p>
    <w:p>
      <w:r>
        <w:t>Countdown to Arknights: Endfield 1.3 launch 0 Days 00 Hours 00 Minutes 00 Seconds Arknights: Endfield 1.3 is live now.</w:t>
      </w:r>
    </w:p>
    <w:p>
      <w:r>
        <w:t>Arknights: Endfield will have a six-hour-long maintenance starting on June 4 at 6 p.m. EDT, according to the maintenance bot command on the official Discord server. When the game returns from maintenance, you'll need to update your game to play the version 1.3 patch.</w:t>
      </w:r>
    </w:p>
    <w:p>
      <w:r>
        <w:t>Here's what the maintenance times look like for the rest of the world:</w:t>
      </w:r>
    </w:p>
    <w:p>
      <w:r>
        <w:t>3 p.m. to 9 p.m. PDT on Thursday, June 4 for the west coast of North America</w:t>
      </w:r>
    </w:p>
    <w:p>
      <w:r>
        <w:t>for the west coast of North America 6 p.m. EDT on Thursday, June 4 to 12 a.m. EDT on Friday, June 5 for the east coast of North America</w:t>
      </w:r>
    </w:p>
    <w:p>
      <w:r>
        <w:t>for the east coast of North America 7 p.m. BRT on Thursday, June 4 to 1 a.m. BRT on Friday, June 5 for Brazil</w:t>
      </w:r>
    </w:p>
    <w:p>
      <w:r>
        <w:t>for Brazil 11 p.m. BST on Thursday, June 4 to 5 a.m. BST on Friday, June 5 for the United Kingdom</w:t>
      </w:r>
    </w:p>
    <w:p>
      <w:r>
        <w:t>for the United Kingdom 12 a.m. CEST to 6 a.m. CEST on Friday, June 5 for western Europe</w:t>
      </w:r>
    </w:p>
    <w:p>
      <w:r>
        <w:t>for western Europe 7 a.m. to 1 p.m. JST on Friday, June 5 for Japan</w:t>
      </w:r>
    </w:p>
    <w:p>
      <w:r>
        <w:t>for Japan 8 a.m. to 2 p.m. AEST on Friday, June 5 for the east coast of Australia</w:t>
      </w:r>
    </w:p>
    <w:p>
      <w:r>
        <w:t>What to expect in Arknights Endfield 1.3</w:t>
      </w:r>
    </w:p>
    <w:p>
      <w:r>
        <w:t>Version 1.3 adds two new characters to the playable roster: Mi Fu, a Physical Guard, and Camille, a Heat Vanguard. Both of these are six-star characters and will get their own respective banners. Mi Fu's banner will run immediately after the patch goes live and Camille will rotate in on June 26.</w:t>
      </w:r>
    </w:p>
    <w:p>
      <w:r>
        <w:t>There'll also be a new map to explore, Sword Vault Dale, as part of a side mission, as well as narrative quests for Mi Fu and Camille. Additionally, there'll be new endgame event content, putting your team-building skills to the test: Contingency Contract. (If you play the original Arknights, I know a shiver just went up your spine. I'm with you.)</w:t>
      </w:r>
    </w:p>
    <w:p>
      <w:r>
        <w:t>Subscribe to our newsletter for Arknights patch analysis Want clear breakdowns of Arknights: Endfield 1.3 — from new six-star operators to Contingency Contract mechanics? Subscribe to the newsletter for in-depth patch analysis, character impact studies, and event coverage, plus similar updates across games. Get Updates By subscribing, you agree to receive newsletter and marketing emails, and accept our Terms of Use and Privacy Policy . You can unsubscribe anytime.</w:t>
      </w:r>
    </w:p>
    <w:p>
      <w:r>
        <w:t>This patch will also include quality-of-life changes, like the ability to artifice gear faster (thank God), and easier ways to claim activity points for your daily tasks.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