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15 Best Wayans Brothers' Films, Ranked</w:t>
      </w:r>
    </w:p>
    <w:p>
      <w:r>
        <w:t>منبع: https://www.cbr.com/best-wayans-brothers-movies-ranked/</w:t>
      </w:r>
    </w:p>
    <w:p>
      <w:r>
        <w:t>نویسنده: Sean Alexander</w:t>
      </w:r>
    </w:p>
    <w:p>
      <w:r>
        <w:t>تاریخ انتشار: 2024-11-23 02:50</w:t>
      </w:r>
    </w:p>
    <w:p>
      <w:r>
        <w:t>──────────────────────────────────────────────────</w:t>
      </w:r>
    </w:p>
    <w:p>
      <w:r>
        <w:t>Emerging as kings of comedy during the 1990s, the Wayans Brothers gave moviegoers cultural touchstones like the Scary Movie franchise. Over two decades since their last outing in the horror spoof franchise, they recently introduced audiences to their long-awaited sixth film in the series. As fans enjoyed the return of Cindy, Brenda, and the pot-smoking Ghostface, it's time to look back over the brothers' iconic career.</w:t>
      </w:r>
    </w:p>
    <w:p>
      <w:r>
        <w:t>Of course, the Wayans brothers have appeared in many more movies, both independently and together, outside that outrageously funny horror-spoof franchise. Some of those movies are bona fide classics that rival Scary Movie itself. And while some of the other films they've made over the years may not have lived up to that same level of quality, almost all of them feature outrageous scenarios that can't help but generate at least a few undeniable laughs.</w:t>
      </w:r>
    </w:p>
    <w:p>
      <w:r>
        <w:t>Little Man Is Rather Short on Big Laughs</w:t>
      </w:r>
    </w:p>
    <w:p>
      <w:r>
        <w:t>Marlon Wayans as a toddler in Little Man Image via Revolution Studios</w:t>
      </w:r>
    </w:p>
    <w:p>
      <w:r>
        <w:t>2006 featured the Wayans' most misguided effort: Little Man. The story revolves around an extremely diminutive jewel thief, Calvin "Babyface" Simms (Marlon Wayans), who, with the help of his brother (Shawn Wayans), poses as a baby to nab a diamond. Along the way, he winds up getting adopted by the family he's stealing from and can't help but feel like maybe he's finally found a place where he belongs for the first time in his life.</w:t>
      </w:r>
    </w:p>
    <w:p>
      <w:r>
        <w:t>Somehow, Little Man isn't even the most absurd premise, but it's certainly the least effective. The jokes about Calvin's small stature quickly wear thin, and the movie's special effects feel dated (not to mention misguided), especially today in 2026. Marlon Wayans is certainly more than up to the physical demands that the role requires, but this is a comedy that deserves a time-out for bad behavior.</w:t>
      </w:r>
    </w:p>
    <w:p>
      <w:r>
        <w:t>Senseless Can't Make Its Jokes Meet Its Premise</w:t>
      </w:r>
    </w:p>
    <w:p>
      <w:r>
        <w:t>Marlon Wayans as Darryl in Senseless Image via Mandeville Films</w:t>
      </w:r>
    </w:p>
    <w:p>
      <w:r>
        <w:t>Senseless isn’t a movie with multiple Wayans brothers in it. Still, it carries great significance as one of Marlon Wayans’ first starring roles -- outside of a movie written or directed by one of his brothers. While Wayans admirably goes all out for the film’s wacky physical comedy, the rest of the movie can’t match his commitment.</w:t>
      </w:r>
    </w:p>
    <w:p>
      <w:r>
        <w:t>In Senseless, Wayans stars as Darryl Washington, a college student who’s in debt and desperate for any money he can scrape together. In the midst of financial distress, Darryl volunteers to participate in a scientific study with the eccentric Dr. Wheedon. Following this experiment, Washington has his five senses heightened to the extreme. What follows is a predictable descent as these senses continue to grow, resulting in sometimes funny but always ludicrous outcomes.</w:t>
      </w:r>
    </w:p>
    <w:p>
      <w:r>
        <w:t>Blankman Was Surprisingly Ahead of Its Time</w:t>
      </w:r>
    </w:p>
    <w:p>
      <w:r>
        <w:t>Promo image for Blankman featuring Damon Wayans Image via Wife N' Kids</w:t>
      </w:r>
    </w:p>
    <w:p>
      <w:r>
        <w:t>Years before Christopher Nolan's The Dark Knight brought the superhero genre to new heights, there was Blankman. Co-written and starring Damon Wayans, Blankman tracks geeky inventor Darryl Walker, who creates a way to make clothing bulletproof. Walker then decides to use this newfound invention to fight crime as the titular Blankman.</w:t>
      </w:r>
    </w:p>
    <w:p>
      <w:r>
        <w:t>As Walker quickly finds himself over his head in increasingly dangerous situations, the movie’s jokes can’t match its decent setup. While Wayans does his best to make the silliness of Blankman stand out, it never quite matches the heights of other Wayans brothers’ spoof movies, like Scary Movie. Despite being ahead of its time in lampooning the superhero genre, the movie’s hit-or-miss humor holds it back.</w:t>
      </w:r>
    </w:p>
    <w:p>
      <w:r>
        <w:t>Dance Flick Never Quite Found the Right Rhythm</w:t>
      </w:r>
    </w:p>
    <w:p>
      <w:r>
        <w:t>Damon Wayans Jr. dances next to his costar in Dance Flick Image via Paramount Pictures</w:t>
      </w:r>
    </w:p>
    <w:p>
      <w:r>
        <w:t>Dance Flick wasn't spearheaded by the family's typical go-to director, Keenen Ivory Wayans. Instead, directing duties were handed off to Keenen's nephew, Damien Dante Wayans. Starring many, many members of the Wayans family clan, including Shawn, Keenen Ivory, Damon, and Damon Wayans Jr., Dance Flick is really only funny for big fans of the type of dance moves it's trying so hard to parody.</w:t>
      </w:r>
    </w:p>
    <w:p>
      <w:r>
        <w:t>A send-up of popular aughts rhythm and flow movies, such as You Got Served and Step Up, Dance Flick also reached back into the past to make fun of earlier dance crazes like those found in movies such as Footloose and Flashdance. However, it just couldn't find the right balance between laughs and music to really turn into a chart-topping hit. Of all the parody films this hilarious family has produced, Dance Flick can't help but feel like the weakest of the bunch.</w:t>
      </w:r>
    </w:p>
    <w:p>
      <w:r>
        <w:t>The 6th Man Never Found Its Touch Off the Bench</w:t>
      </w:r>
    </w:p>
    <w:p>
      <w:r>
        <w:t>Kadeem Hardison stands behind Marlon Wayans in The 6th Man Image via Touchstone Pictures</w:t>
      </w:r>
    </w:p>
    <w:p>
      <w:r>
        <w:t>While not ostensibly a "Wayans Brothers" film, in so much as it was not written or directed by any of the siblings, The 6th Man stars Damon Wayans as Kenny Tyler, a college basketball player grieving the recent loss of his brother and fellow University of Washington teammate, Antoine, who died from a heart attack after dunking in a game. Shortly after that, strange occurrences begin happening during the team's games, and Kenny discovers that his brother has returned as a ghost to help his team continue to win.</w:t>
      </w:r>
    </w:p>
    <w:p>
      <w:r>
        <w:t>For the most part, The 6th Man is a mixed bag. Like the basketball players it desperately tries to emulate, the film is caught somewhere between a charge and a blocking call, neither funny nor quite dramatic enough to elicit the type of emotions it chases after. It's simultaneously still one of the Wayans' most inventive and entirely predictable movies.</w:t>
      </w:r>
    </w:p>
    <w:p>
      <w:r>
        <w:t>Mo' Money Features a Little Too Much of Everything</w:t>
      </w:r>
    </w:p>
    <w:p>
      <w:r>
        <w:t>Damon Wayans stands next to Stacey Dash in Mo' Money Image via Wife 'n' Kids</w:t>
      </w:r>
    </w:p>
    <w:p>
      <w:r>
        <w:t>Directed by Peter Macdonald, Mo' Money is a comedy written by and starring Damon Wayans as Johnny Stewart, a con man trying to turn over a new leaf and win the affection of Amber Evans (played by Stacey Dash of Clueless fame). Of course, turning away from a life of crime is easier said than done, and when Johnny realizes he's going to need more money to woo Amber properly, he comes up with a scheme to commit identity theft to get what he wants.</w:t>
      </w:r>
    </w:p>
    <w:p>
      <w:r>
        <w:t>As interesting as Mo' Money frequently is, it struggles to balance its comedy with its more dramatic moments. While hilarious hijinks typically ensue as Johnny and his brother, Seymour, attempt to climb the corporate ladder, the plot often overwhelms the jokes, and everything gets a bit chaotic as a result.</w:t>
      </w:r>
    </w:p>
    <w:p>
      <w:r>
        <w:t>A Low Down Dirty Shame Never Found the Right Mix of Action and Comedy</w:t>
      </w:r>
    </w:p>
    <w:p>
      <w:r>
        <w:t>Jada Pinket Smith cradles Keenan Ivory Wayans in A Low Down Dirty Shame Image via Hollywood Pictures</w:t>
      </w:r>
    </w:p>
    <w:p>
      <w:r>
        <w:t>Part action flick, part comedy (but not exactly great at being either of those things), Keenen Ivory Wayans' A Low Down Dirty Shame centers around a former LAPD detective turned private eye known as Shame (also played by Keenen Ivory) who's trying desperately to clear his name after a botched take down of a drug kingpin years earlier resulted in many of his former colleagues murdered.</w:t>
      </w:r>
    </w:p>
    <w:p>
      <w:r>
        <w:t>Many critics have only been too happy to point out how much A Low Down Dirty Shame lives up to its title. Almost no one liked it. Look a little closer, though, and you'll discover a few redeeming characteristics, like Shame's relationship with his assistant, Peaches, played by a young Jada Pinkett Smith. Further, the film is so fast-paced that even if you don't love it, it'll at least be over before you know it.</w:t>
      </w:r>
    </w:p>
    <w:p>
      <w:r>
        <w:t>Major Payne Was a Star Vehicle for Damon Wayans</w:t>
      </w:r>
    </w:p>
    <w:p>
      <w:r>
        <w:t>Major Payne bends forward in the face of one of his students in Major Payne Image via Universal Pictures</w:t>
      </w:r>
    </w:p>
    <w:p>
      <w:r>
        <w:t>Although Major Payne stars Damon Wayans as the eponymous Maj. Benson Payne, no other Wayans brother acted in, wrote for, or directed the film. Still, the lone Wayans in the story delivers a powerhouse performance worthy of recognition. While the movie wasn’t initially a huge hit, it later became a significant entry in the Wayans filmography thanks to a long run on cable TV.</w:t>
      </w:r>
    </w:p>
    <w:p>
      <w:r>
        <w:t>Major Payne finds the titular soldier struggling to adjust to civilian life after his discharge from the Marines. Thankfully, Payne finds a new calling as the commander of a nearby school’s JROTC program. Leading this rag-tag bunch of rascals, Payne slowly starts to instill confidence in his quirky group of charges. Wayans's dedicated performance elevates the formulaic plot, marking one of his best roles.</w:t>
      </w:r>
    </w:p>
    <w:p>
      <w:r>
        <w:t>White Chicks Is Still One of the Most Notorious Comedies Ever Made</w:t>
      </w:r>
    </w:p>
    <w:p>
      <w:r>
        <w:t>Marcus and Kevin Dressed as white women in the movie White Chicks Image via Sony Pictures</w:t>
      </w:r>
    </w:p>
    <w:p>
      <w:r>
        <w:t>Even back in the early 2000s, it seemed like an incredibly questionable decision to make a movie like White Chicks, in which two Black male FBI agents go deep undercover as a couple of spoiled and overly pampered white women. Today, it's downright confounding that the film ever got made at all. Directed by Keenen Ivory Wayans and starring Shawn and Marlon, this film goes above and beyond in its attempt to make its audience uncomfortable while also trying desperately hard to elicit dutiful laughter.</w:t>
      </w:r>
    </w:p>
    <w:p>
      <w:r>
        <w:t>Despite its questionable story, the film is still surprisingly funny, even if the jokes are all largely one-note and made at the expense of female stereotypes. White Chicks' greatest legacy came in introducing the world to Terry Crews's comedic acting, producing one of the most iconic feel-good scenes of 2000s cinema. Over twenty years later, it's the ultimate showcase of their willingness to offend and push boundaries, even if it is hit-or-miss for many viewers.</w:t>
      </w:r>
    </w:p>
    <w:p>
      <w:r>
        <w:t>A Haunted House Is a Return to the Wayans' Spoof Roots</w:t>
      </w:r>
    </w:p>
    <w:p>
      <w:r>
        <w:t>Malcom and Kisha sit up in bed terrified in A Haunted House Image via Open Road Films</w:t>
      </w:r>
    </w:p>
    <w:p>
      <w:r>
        <w:t>In 2007, Paranormal Activity made waves as a low-budget yet terrifying film that kickstarted both a longstanding franchise and an upstart studio, Blumhouse Productions. Six years later, it served as fodder for the Wayans' return to horror movie satire in A Haunted House. Co-written by and starring Marlon Wayans, the movie follows a young couple, Malcom (Wayans) and Kisha (Essence Atkins), who find themselves haunted by a terrifying specter.</w:t>
      </w:r>
    </w:p>
    <w:p>
      <w:r>
        <w:t>Although every actor is game for A Haunted House’s deep silliness, the movie never elevates to match the peak of the first two Scary Movies. Additionally, much of the film’s humor borders on or blows past being offensive. Still, there are a few laugh-out-loud moments that make it worth watching for any Wayans brother completionist. It’s especially relevant for fans of horror or spoof movies who miss the comedy of the Scary Movie franchise.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