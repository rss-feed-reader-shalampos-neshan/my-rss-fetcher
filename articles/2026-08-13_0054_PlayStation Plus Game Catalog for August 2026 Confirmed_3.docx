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Game Catalog for August 2026 Confirmed</w:t>
      </w:r>
    </w:p>
    <w:p>
      <w:r>
        <w:t>منبع: https://www.ign.com/articles/playstation-plus-game-catalog-for-august-2026-confirmed</w:t>
      </w:r>
    </w:p>
    <w:p>
      <w:r>
        <w:t>نویسنده: Tom Phillips</w:t>
      </w:r>
    </w:p>
    <w:p>
      <w:r>
        <w:t>تاریخ انتشار: 2026-08-12 16:19</w:t>
      </w:r>
    </w:p>
    <w:p>
      <w:r>
        <w:t>──────────────────────────────────────────────────</w:t>
      </w:r>
    </w:p>
    <w:p>
      <w:r>
        <w:t>Sony has confirmed the PlayStation Plus Game Catalog for August 2026, which is headlined by Helldivers 2, Kingdom Come: Deliverance 2, and Vampire Survivors.</w:t>
      </w:r>
    </w:p>
    <w:p>
      <w:r>
        <w:t>It's a strong month, which also includes Hell is Us, Two Point Museum and Umamusume Pretty Derby - Party Dash, plus a couple of retro classics.</w:t>
      </w:r>
    </w:p>
    <w:p>
      <w:r>
        <w:t>As ever, it's worth remembering that Sony is still experimenting with the timing of new PS Plus game releases, which means the games will be released on varying dates throughout the month if you're in the U.S., the UK and Japan. The full lineup will be available to play on July 21 in all other regions.</w:t>
      </w:r>
    </w:p>
    <w:p>
      <w:r>
        <w:t>The 100 Best PlayStation Games of All Time View 100 Images</w:t>
      </w:r>
    </w:p>
    <w:p>
      <w:r>
        <w:t>Earlier today, Helldivers 2 was confirmed for PlayStation Plus alongside a major new update and its long-awaited Warhammer 40,000 crossover Warbond. Here's the rest of the lineup, courtesy of the PlayStation Blog.</w:t>
      </w:r>
    </w:p>
    <w:p>
      <w:r>
        <w:t>PlayStation Plus Extra and Premium | Game Catalog</w:t>
      </w:r>
    </w:p>
    <w:p>
      <w:r>
        <w:t>Helldivers 2 | PS5 - available globally today, August 12</w:t>
      </w:r>
    </w:p>
    <w:p>
      <w:r>
        <w:t>Kingdom Come: Deliverance 2 | PS5 - available globally August 18</w:t>
      </w:r>
    </w:p>
    <w:p>
      <w:r>
        <w:t>Vampire Survivors | PS4, PS5 - available globally August 18</w:t>
      </w:r>
    </w:p>
    <w:p>
      <w:r>
        <w:t>Hell is Us | PS5 - available globally August 18, or August 25 in the U.S., the U.K. and Japan</w:t>
      </w:r>
    </w:p>
    <w:p>
      <w:r>
        <w:t>Umamusume Pretty Derby - Party Dash | PS4 - available globally August 18, or August 25 in the U.S., the U.K. and Japan</w:t>
      </w:r>
    </w:p>
    <w:p>
      <w:r>
        <w:t>Two Point Museum | PS5 - available globally August 18, or August 25 in the U.S., the U.K. and Japan</w:t>
      </w:r>
    </w:p>
    <w:p>
      <w:r>
        <w:t>Metro Exodus | PS4, PS5 - available globally August 18, or August 25 in the U.S., the U.K. and Japan</w:t>
      </w:r>
    </w:p>
    <w:p>
      <w:r>
        <w:t>Dying Light 2 | PS4, PS5 - available globally August 18, or August 25 in the U.S., the U.K. and Japan</w:t>
      </w:r>
    </w:p>
    <w:p>
      <w:r>
        <w:t>PlayStation Plus Premium</w:t>
      </w:r>
    </w:p>
    <w:p>
      <w:r>
        <w:t>Onimusha: Dawn of Dreams | PS5, PS4 - available globally August 18</w:t>
      </w:r>
    </w:p>
    <w:p>
      <w:r>
        <w:t>Disney's Atlantis: The Lost Empire | PS5, PS4 - available globally July 21</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