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Strongest Comics Right Now Share One Important Trait</w:t>
      </w:r>
    </w:p>
    <w:p>
      <w:r>
        <w:t>منبع: https://www.cbr.com/marvel-strongest-comics-shared-trait/</w:t>
      </w:r>
    </w:p>
    <w:p>
      <w:r>
        <w:t>نویسنده: George Chrysostomou</w:t>
      </w:r>
    </w:p>
    <w:p>
      <w:r>
        <w:t>تاریخ انتشار: 2026-07-08 03:00</w:t>
      </w:r>
    </w:p>
    <w:p>
      <w:r>
        <w:t>──────────────────────────────────────────────────</w:t>
      </w:r>
    </w:p>
    <w:p>
      <w:r>
        <w:t>Marvel Comics is always evolving. That's how audiences remain engaged. A universe like this, which has remained atop the publishing industry for so long, must somehow maintain the status quo while also showing that its characters are capable of growth. That's incredibly difficult to do, but whenever a series or specific run is able to go beyond expectations, fans are back for the ride all over again. In recent years, Marvel has had some spectacular stories, although the size and scale of these narratives have massively varied.</w:t>
      </w:r>
    </w:p>
    <w:p>
      <w:r>
        <w:t>To be able to understand how Marvel continues to find success, so many years on, it's important to look at the publishing brand's ongoing trends. One of the most recent reasons behind their best-selling and most critically praised work has been the focus on the characters themselves. While DC Comics has used the Absolute Universe to great effect, Marvel Comics has been able to utilize the depth and variety of Earth-616 to be able to root its most critical heroes and villains in a sense of reality that prioritizes their flaws and motivations over big, epic battles and shock twists.</w:t>
      </w:r>
    </w:p>
    <w:p>
      <w:r>
        <w:t>Marvel's Best Comics Have Doubled Down On Key Character Traits</w:t>
      </w:r>
    </w:p>
    <w:p>
      <w:r>
        <w:t>Image via Marvel</w:t>
      </w:r>
    </w:p>
    <w:p>
      <w:r>
        <w:t>Historically, Marvel's greatest comics have been able to balance scale and character evolution. Take a look at the X-Men, for instance. The likes of The Phoenix Saga are now the stuff of legend because of the high stakes attached to the narrative. Major deaths, a hero turned villain, and a long-term build that had long-term consequences meant that The Phoenix Saga is still a narrative that's being talked about today. Or look to Marvel's Civil War run, by comparison. It's arguably the biggest and most game-changing crossover event ever, but it still took the time to look at the character consequences of that conflict.</w:t>
      </w:r>
    </w:p>
    <w:p>
      <w:r>
        <w:t>By comparison, some of Marvel's recent highlights have been far more focused on a singular thing: character work. Every Marvel hero or villain has a set of traits that readers are familiar with. When a new writer comes aboard and starts working with those characters and worlds, it's easy to break down those elements and reinvent them, taking those figures in a new direction. It is so often the case that Marvel might take away a critical part of a character's identity. That has usually led to higher stakes and a fresh take, perhaps with the villains near victory, but it always feels as if something is missing.</w:t>
      </w:r>
    </w:p>
    <w:p>
      <w:r>
        <w:t>Superior Spider-Man took away Peter Parker and thus Spider-Man's true heroism. Tony Stark's billions and even his vast suits of armor were recently confiscated. The X-Men's empire has now been destroyed, and with it, a fundamental part of their team spirit. Indeed, time and again, Marvel wants to explore how a character changes if those critical components are removed. Of course, there are still examples of that being a very powerful narrative solution. Just look at Doctor Strange of Asgard as a brilliant example. His power and title of Sorcerer Supreme have been taken from him, so Strange embarks on a journey to the Norse realm to grasp new magics.</w:t>
      </w:r>
    </w:p>
    <w:p>
      <w:r>
        <w:t>It's a formula that will keep on working and, when handled properly, can have great results, as has been demonstrated. But in truth, audiences are coming to these characters because they want to see them at their very best. They want to see these heroes develop their mythology further by doubling down on what makes them who they are. Ultimate Spider-Man is a key example of that. Ignore the misery of the main Earth-616 continuity, because Ultimate Spider-Man gives Peter his life back. He has a family, learns the true meaning of being a hero, and has an ensemble cast that acts as perfect foils. By embracing who Spider-Man is as a character, an all-time great run was born.</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Street-Level Heroes Have Been Able To Stand Out The Greatest</w:t>
      </w:r>
    </w:p>
    <w:p>
      <w:r>
        <w:t>Street-level heroes have seemingly embraced this changing narrative tactic. Moon Knight is one of them. The angles taken on Moon Knight in recent years are far and away different from what fans had previously seen. The recent Moon Knight is someone who runs the Midnight Mission, a sanctuary for those lost in the night. He has a team dynamic around him, and while he is far from perfect, driven by violence and a sense of martyrdom, he is nonetheless working to try and better his small patch of territory. It adds to the Moon Knight mythos with new villains and allies, while creating the most well-rounded and yet familiar version of Moon Knight to date.</w:t>
      </w:r>
    </w:p>
    <w:p>
      <w:r>
        <w:t>Thor has gone on a similar journey. While Marvel has more recently decided to strip Thor of his Godhood, which will shape the character for years to come, a more familiar run saw the God of Thunder actually interacting with new deities and cosmic threats. The fact that Thor was from Norse mythology suddenly became a key part of the narrative. That history and culture were leaned into further, leading to some great arcs that pitted Loki and Thor at the core, as two sides of the same coin. It was a focused effort that once again embraced who Thor was as a character.</w:t>
      </w:r>
    </w:p>
    <w:p>
      <w:r>
        <w:t>Even The Punisher has had a run in recent years that somehow worked in this same vein, despite the changes made. When Frank Castle was seduced by The Hand, there were no massive changes to who he was. In truth, he was always obsessed with violence and equally compelled by the notion that his family could be saved. Marvel simply pushed that idea to its logical conclusion. The result was a Punisher who was willing to wage war on anything that stood in his way, with the tools he had at his disposal. It's not all that different from what fans knew, but the story dove deeper into Castle's psyche; a more realistic tale than if he were to join the Avengers, for instance.</w:t>
      </w:r>
    </w:p>
    <w:p>
      <w:r>
        <w:t>There is always a space for major change and a shifting of the status quo. One World Under Doom has shown that major events and the turning of the tides can lead to new character opportunities. But Marvel's most successful runs haven't focused on crazy crossovers and huge twist moments. Sure, Moon Knight, The Punisher, Ultimate Spider-Man, and even Thor have benefited from some turns in the tale. But the real strength of all of these runs is that these are characters in their purest forms. Perhaps it works best with street-level heroes because there is less of a need to go bigger with the storytelling stakes.</w:t>
      </w:r>
    </w:p>
    <w:p>
      <w:r>
        <w:t>Marvel's Most Ambitious Stories Don't Work Quite As Well</w:t>
      </w:r>
    </w:p>
    <w:p>
      <w:r>
        <w:t>Image via Marvel Comics</w:t>
      </w:r>
    </w:p>
    <w:p>
      <w:r>
        <w:t>With that in mind, it's time to turn to those crossover events and large-scale stories that have been both successes and failures. While it seems that street-level, focused arcs have been very effective at going character-first with that style of storytelling, there are examples in recent years of that concept being taken on a much bigger scale. Imperial is the logical example, a cosmic run that not only brought together a massive ensemble, but somehow found the time to respect each character individually and thus create iconic moments for each of them in a bit of a masterpiece.</w:t>
      </w:r>
    </w:p>
    <w:p>
      <w:r>
        <w:t>Whether it was the early portrayal of Nova as a jaded officer, deciding to fight for justice once more, or the compelling politics at the heart of the Wakandan Empire, Imperial consistently used well-known characters to great effect, while pushing a mystery at the core of the story. Sure, reveals like another Skrull invasion were part of the puzzle. But when these characters have already been given such a well-rounded portrayal that celebrates who they are rather than trying to reinvent the wheel all over again, those narrative turns are so much more impactful.</w:t>
      </w:r>
    </w:p>
    <w:p>
      <w:r>
        <w:t>There's a reason that fans don't love the likes of Avengers Vs. X-Men historically, or even some of the fallout of Civil War. Because the characters don't always act as they should. They don't always embody those key traits. They may be the subject of evolution all over again and that's fair enough. No one wants a character to stay static. But especially on those big stages, a character can still change without abandoning everything that makes them who they are. Sometimes, in the heat of a more epic conflict, those ideas can be lost entirely.</w:t>
      </w:r>
    </w:p>
    <w:p>
      <w:r>
        <w:t>There's also the matter of pacing. It's easy enough to go character-first when it's a solo run, but harder to do in an ensemble piece or during a larger crossover. Interestingly, Judgment Day did this rather well, and Imperial is a gorgeous example of recent years. Yet, there will always be someone who has to serve as a caricature or a background figure to serve the narrative itself. If Marvel keeps going plot-first, with big ideas and cool concepts, then they will find some success. If they keep stripping characters of their fundamentals, they will find fresh angles. Yet, to consistently find quality, Marvel needs to stick to its guns and focus further on their roster in their purest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