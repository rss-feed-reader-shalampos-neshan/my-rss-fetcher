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Miniseries Based on a John Steinbeck Classic Is Taking Over the World</w:t>
      </w:r>
    </w:p>
    <w:p>
      <w:r>
        <w:t>منبع: https://www.cbr.com/netflix-east-of-eden-most-popular-tv-shows-october-2026/</w:t>
      </w:r>
    </w:p>
    <w:p>
      <w:r>
        <w:t>نویسنده: Deena Elgenaidi</w:t>
      </w:r>
    </w:p>
    <w:p>
      <w:r>
        <w:t>تاریخ انتشار: 2026-10-08 02:00</w:t>
      </w:r>
    </w:p>
    <w:p>
      <w:r>
        <w:t>──────────────────────────────────────────────────</w:t>
      </w:r>
    </w:p>
    <w:p>
      <w:r>
        <w:t>East of Eden has been out on Netflix for a week now. Zoe Kazan's seven-episode limited series adaptation of John Steinbeck's magnum opus has quickly become one of the biggest shows. On IMDb's list of Most Popular TV Shows, East of Eden ranks No. 1. The series is also Netflix's most-watched show globally.</w:t>
      </w:r>
    </w:p>
    <w:p>
      <w:r>
        <w:t>Starring Florence Pugh as Cathy Ames, this adaptation of East of Eden is the first to adapt Steinbeck's 1952 novel in its entirety, telling the whole multi-generational story. The series has also proven popular with critics, with an 87% critic score on Rotten Tomatoes. The audience score is near that at 83%.</w:t>
      </w:r>
    </w:p>
    <w:p>
      <w:r>
        <w:t>Zoe Kazan Creates a More Sympathetic Cathy</w:t>
      </w:r>
    </w:p>
    <w:p>
      <w:r>
        <w:t>In Steinbeck's novel, Cathy Ames is a symbolic archetype for evil. From the start, the author describes her as monstrous. The narrator says she has a malformed soul and wonders if such evil could be born to human parents. The novel describes Cathy as a child with feet that resemble hooves, encouraging the reader to equate her further with something demonic.</w:t>
      </w:r>
    </w:p>
    <w:p>
      <w:r>
        <w:t>Kazan's adaptation does not sanitize Cathy. She still commits all the horrible acts she does in the book. She kills her parents, abandons her children, and murders for money and power. Some of the townspeople immediately sense her darkness. At the same time, though, Kazan's East of Eden humanizes Cathy in a way the book does not. The series stays loyal to Steinbeck's text but gives Cathy more human, understandable motivations.</w:t>
      </w:r>
    </w:p>
    <w:p>
      <w:r>
        <w:t>The first scene of the series shows Cathy just after she's been brutally beaten, crawling through the mud until she finds help. The image alone evokes sympathy for this woman who has just faced severe violence at the hands of a man. Cathy is immediately presented as a victim. Then, when Kazan portrays Cathy's childhood, we see the same events as in the novel but without a narrator telling us that Cathy is evil. When Cathy is caught with an older man, the viewers see it as a man taking advantage of a young girl. This differs from the novel, which depicts Cathy, a ten-year-old girl, luring and enticing older boys.</w:t>
      </w:r>
    </w:p>
    <w:p>
      <w:r>
        <w:t>In this adaptation of East of Eden, Cathy's darkness becomes a consequence of her trauma. Rather than being born evil, Cathy becomes evil. That distinction alone makes for a more human and sympathetic character than the one Steinbeck initially wrote.</w:t>
      </w:r>
    </w:p>
    <w:p>
      <w:r>
        <w:t>Zoe Kazan's Grandfather Directed the 1955 Adaptation</w:t>
      </w:r>
    </w:p>
    <w:p>
      <w:r>
        <w:t>Cathy Ames (Florence Pugh) sits on the porch in Netflix's East of Eden Image via Netflix / Courtesy Everett Collection</w:t>
      </w:r>
    </w:p>
    <w:p>
      <w:r>
        <w:t>Zoe Kazan has a family history with East of Eden. Before her Netflix adaptation, the best-known adaptation of East of Eden was the 1955 movie starring James Dean, directed by Elia Kazan, Zoe Kazan's grandfather. That 1955 movie, however, mainly focuses on the later part of the book, telling the story of Cathy's children, Aron and Cal. Cathy, meanwhile, only plays a small role in the movie.</w:t>
      </w:r>
    </w:p>
    <w:p>
      <w:r>
        <w:t>Kazan previously told Tudum, “I fell in love with this book when I was a teenager. The whole book was really meaningful for me, the intergenerational story and the questions of legacy. What gets handed down, and what are you carrying and how do we reconcile ourselves with our shadow selves?”</w:t>
      </w:r>
    </w:p>
    <w:p>
      <w:r>
        <w:t>East of Eden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