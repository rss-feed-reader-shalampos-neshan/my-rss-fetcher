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RPGs That Reward Players for Failing</w:t>
      </w:r>
    </w:p>
    <w:p>
      <w:r>
        <w:t>منبع: https://www.cbr.com/rpgs-that-reward-player-failure/</w:t>
      </w:r>
    </w:p>
    <w:p>
      <w:r>
        <w:t>نویسنده: Andrew Vaughan</w:t>
      </w:r>
    </w:p>
    <w:p>
      <w:r>
        <w:t>تاریخ انتشار: 2026-08-25 00:45</w:t>
      </w:r>
    </w:p>
    <w:p>
      <w:r>
        <w:t>──────────────────────────────────────────────────</w:t>
      </w:r>
    </w:p>
    <w:p>
      <w:r>
        <w:t>When something goes awry in a roleplaying game, the first move is usually to reload the save. After reloading, players are free to attempt skill checks or combat encounters again in the hopes of succeeding. However, if players are always free to reattempt a situation, it can rob the rewarding factor of succeeding, and even prevent them from finding hidden rewards from failure.</w:t>
      </w:r>
    </w:p>
    <w:p>
      <w:r>
        <w:t>Games that make failure rewarding can create a far more interesting experience by teaching players new things or even unlocking story elements they wouldn’t see if they simply reloaded a saved game. Luckily, several RPGs do just that, finding ways to reward players for failing, rather than forcing them to repeat the same mistakes until they succeed.</w:t>
      </w:r>
    </w:p>
    <w:p>
      <w:r>
        <w:t>Disco Elysium Makes Failure Part of the Investigation</w:t>
      </w:r>
    </w:p>
    <w:p>
      <w:r>
        <w:t>Image via ZA/UM</w:t>
      </w:r>
    </w:p>
    <w:p>
      <w:r>
        <w:t>Most CRPGs treat failed skill checks as something the player should avoid; Disco Elysium treats them as something the player should look forward to. Some of the most memorable moments throughout the game stem from failed skill checks, which often create hilarious situations Harry Du Bois stumbles into. Besides funny dialogue, failed skill checks can lead to different conversations and information, new character interactions, and character development.</w:t>
      </w:r>
    </w:p>
    <w:p>
      <w:r>
        <w:t>This means that when players fail, they aren't meant to reload their save right away. Instead, failure can reveal something about the main character, the NPC he is speaking to, or the investigation itself. Failure also fits the main character, who starts the game as a drunken mess, with players meant to stumble their way through the story while forging Harry's new personality after losing all his memories.</w:t>
      </w:r>
    </w:p>
    <w:p>
      <w:r>
        <w:t>Failed skill checks also make the game feel more like a real investigation, where detectives can make mistakes, learn the limits of their knowledge, and pursue new leads or reach false conclusions. That's why Disco Elysium stands out as a CRPG; it treats failure not as a game-ender, but as part of the core experience, and some of the game's most memorable moments can stem from Harry's failings in one of the best written games in gaming.</w:t>
      </w:r>
    </w:p>
    <w:p>
      <w:r>
        <w:t>Darkest Dungeon Turns Failed Expeditions Into Valuable Lessons</w:t>
      </w:r>
    </w:p>
    <w:p>
      <w:r>
        <w:t>Darkest Dungeon teaches players that failure is not the end, as the game expects players to struggle during the early stages of the game. Players will send heroes into dangerous areas without understanding the dangers that await them. They might think targeting the most physically threatening enemies is the correct move, only to learn that enemies that raise stress can be far more dangerous. Stress is a danger players might not understand at first, and these enemies can cause afflictions that often lead to failed expeditions.</w:t>
      </w:r>
    </w:p>
    <w:p>
      <w:r>
        <w:t>This is because afflictions can cause characters to refuse orders, skip their turn, change their formation, or even attack other party members, causing chaos and making surviving the ordeal even harder. Players might also not bring enough supplies or stay in a dungeon for too long, causing their heroes to suffer more afflictions and ultimately leading to failed expeditions. Another reward from these failures is learning to pick the right characters, as party composition is vital for dealing with stress-causing enemies.</w:t>
      </w:r>
    </w:p>
    <w:p>
      <w:r>
        <w:t>Only certain characters can target enemies in the back of the opposing formation, but players won't learn this valuable information until they play and struggle during their early expeditions. These failed attempts teach players what works and what doesn't, allowing them to better prepare their parties for future expeditions. Failure might cost the player an expedition, but the lessons learned from it are a reward, gradually making the player better at surviving the game's dangerous dungeons.</w:t>
      </w:r>
    </w:p>
    <w:p>
      <w:r>
        <w:t>Outward Turns Defeat Into Part of the Adventure</w:t>
      </w:r>
    </w:p>
    <w:p>
      <w:r>
        <w:t>A ruined ship players can explore in Outward Image via Nine Dots Studio</w:t>
      </w:r>
    </w:p>
    <w:p>
      <w:r>
        <w:t>Outward stands out as one of the many RPGs that capture the spirit of adventure, and one of the reasons is that it doesn't treat failure as a situation where players must reload a save game. Instead, Outward treats failure as the beginning of a brand-new part of the adventure. If players are defeated by enemies, they don't face a game over screen. Instead, they are faced with one of the game's many defeat scenarios. Players might find themselves waking up in another area, having some of their items stolen or missing, being rescued, or even being captured by enemies.</w:t>
      </w:r>
    </w:p>
    <w:p>
      <w:r>
        <w:t>The defeat scenario can also depend on the player's location, quest progression, what caused the defeat, and the circumstances surrounding it. In a conventional RPG, being defeated would often lead the player to reload and try again, but in Outward, it's not necessarily the end of the adventure. Players instead have to improvise and figure out how they will escape their current situation, find lost belongings such as their backpack, and get back on track.</w:t>
      </w:r>
    </w:p>
    <w:p>
      <w:r>
        <w:t>Outward also forces players to live with the consequences of their adventures, as the game relies on autosaving rather than allowing players to freely reload previous saves. This ultimately creates rewarding and memorable moments that players won't find often in other RPGs. Players will learn valuable lessons from their failures, whether it is learning when to avoid combat or when it is the time to retreat or even bringing the supplies needed to survive dangerous areas. These lessons leave an impression and make each player's grand adventure feel more personal and memorable.</w:t>
      </w:r>
    </w:p>
    <w:p>
      <w:r>
        <w:t>Failure Is Part of the Journey in Kenshi</w:t>
      </w:r>
    </w:p>
    <w:p>
      <w:r>
        <w:t>A sword fight in Kenshi Image via Lo-Fi Games</w:t>
      </w:r>
    </w:p>
    <w:p>
      <w:r>
        <w:t>Kenshi is a hardcore survival open-world RPG that throws players into a world that doesn't care about their survival. The world is extremely dangerous and full of threats from wildlife and factions, and players can quickly find themselves struggling during the early stages of the game. But it is through this constant struggle that players will find a reward, as every challenge presents an opportunity for further progression. No character in Kenshi starts as a master at any skill, but the challenges they face present new chances to improve their abilities and build their reputation with many of the factions in the game.</w:t>
      </w:r>
    </w:p>
    <w:p>
      <w:r>
        <w:t>For example, if players get captured by slavers, they can improve their Lockpicking skill by repeatedly attempting to escape from their cages. Players can also become stronger at fighting through repeated combat against dangerous enemies and wildlife, but Kenshi doesn't require them to win every battle to progress. In fact, it is nearly impossible at times to win fights starting out due to how weak players are starting the game. The player can and will be defeated quite often, but they can also recover from their injuries and return stronger than ever.</w:t>
      </w:r>
    </w:p>
    <w:p>
      <w:r>
        <w:t>They might even lose limbs during these hardships, but powering through these setbacks presents the reward of developing the skills necessary to survive in Kenshi's brutal and unforgiving world. The struggle through the hardships also ties into making the game feel all the more rewarding, as the eventual success will feel far more earned.</w:t>
      </w:r>
    </w:p>
    <w:p>
      <w:r>
        <w:t>Quasimorph Makes Failure Part of the Progression</w:t>
      </w:r>
    </w:p>
    <w:p>
      <w:r>
        <w:t>Image via Magnum Scriptum</w:t>
      </w:r>
    </w:p>
    <w:p>
      <w:r>
        <w:t>The core principle that defines Quasimorph is risk versus reward, as players will routinely find themselves taking this into account when deciding which missions to take on. Every run carries the risk of failure because of the threats players face on every planet. Players may encounter enemies they can't realistically fight or risk triggering Quasimorph demon phases and becoming overwhelmed by demons. But failure is a part of the game, and players are expected to fail quite often before they can succeed.</w:t>
      </w:r>
    </w:p>
    <w:p>
      <w:r>
        <w:t>When players take on the role of a mercenary company sending clones into dangerous missions, they must routinely take the lessons learned from previous missions into account. Learning these lessons is a reward because it allows players to progress, slowly build up their company and clones, and eventually take on more dangerous missions. One of the most valuable things to learn is enemy weaknesses. An easy mistake to make is bringing a weapon onto a mission only to discover it does nothing against a particular enemy type.</w:t>
      </w:r>
    </w:p>
    <w:p>
      <w:r>
        <w:t>After dying, players can learn from that mistake, bring a weapon next time that is better suited to those enemies, and potentially make a profit on the next run. Players must also learn when it is safe to continue looting and when they should extract, as pushing too far into a mission can quickly turn a successful run into a failure. Quasimorph leaves little room for mistakes, but this brutal nature is how players learn from their failures, improve their preparation, and gradually become better equipped to take on more dangerous missions in a hidden gem game everyone should play at least once.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