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'90s RPGs No One Remembers Today</w:t>
      </w:r>
    </w:p>
    <w:p>
      <w:r>
        <w:t>منبع: https://www.cbr.com/classic-90s-rpgs-no-one-remembers-today/</w:t>
      </w:r>
    </w:p>
    <w:p>
      <w:r>
        <w:t>نویسنده: Shawn Wilken</w:t>
      </w:r>
    </w:p>
    <w:p>
      <w:r>
        <w:t>تاریخ انتشار: 2026-09-04 03:15</w:t>
      </w:r>
    </w:p>
    <w:p>
      <w:r>
        <w:t>──────────────────────────────────────────────────</w:t>
      </w:r>
    </w:p>
    <w:p>
      <w:r>
        <w:t>The 1990s represented a renaissance for role-playing games, an era defined by massive technological leaps, experimental genre hybrids, and groundbreaking narrative ambitions. While titles like Final Fantasy VII and Chrono Trigger achieved mainstream status, dozens of brilliantly innovative RPGs faded into obscurity.</w:t>
      </w:r>
    </w:p>
    <w:p>
      <w:r>
        <w:t>Unearthing these hidden RPG treasures highlights an era when game designers took wild, uncompromising risks with player agency and world building. From deep isometric computer simulations to quirky console hybrids, these titles offered complex faction systems, intricate resource management, and mature narrative themes well ahead of their time.</w:t>
      </w:r>
    </w:p>
    <w:p>
      <w:r>
        <w:t>Terranigma Didn't Receive an Initial Release in North America</w:t>
      </w:r>
    </w:p>
    <w:p>
      <w:r>
        <w:t>Ark and the Stormkeeper engaging in a battle in Terranigma SNES Image via Quintet</w:t>
      </w:r>
    </w:p>
    <w:p>
      <w:r>
        <w:t>Resurrecting Earth's fallen continents serves as the central quest in a breathtaking Super Famicom Action-RPG crafted by developer Quintet. Players control Ark, a mischievous boy from an underworld village who accidentally freezes his hometown and must journey to the surface to restore flora, fauna, and human civilization.</w:t>
      </w:r>
    </w:p>
    <w:p>
      <w:r>
        <w:t>Terranigma combines fluid real-time combat, magic ring systems, and town-building mechanics that evolve as human technology advances across historical eras. The narrative explores profound themes of creation, destruction, reincarnation, and the unintended consequences of human progress across historical eras.</w:t>
      </w:r>
    </w:p>
    <w:p>
      <w:r>
        <w:t>Exploring a desolate world and gradually restoring life to massive landmasses creates an extraordinarily rewarding and emotionally resonant progression loop. Despite receiving critical acclaim in Europe and Japan, Terranigma never received an official North American release, causing it to fade into tragic obscurity.</w:t>
      </w:r>
    </w:p>
    <w:p>
      <w:r>
        <w:t>Betrayal at Krondor Brought Gritty Realism to Early PC Gaming</w:t>
      </w:r>
    </w:p>
    <w:p>
      <w:r>
        <w:t>Betrayal at Krondor gameplay Image via Dynamix</w:t>
      </w:r>
    </w:p>
    <w:p>
      <w:r>
        <w:t>Raymond E. Feist's beloved fantasy universe came to life through a groundbreaking PC RPG designed by Dynamix and Sierra On-Line. Players guide a shifting party of heroes across the kingdom of Midkemia, navigating a high-stakes conspiracy involving rogue elves and political treason.</w:t>
      </w:r>
    </w:p>
    <w:p>
      <w:r>
        <w:t>Betrayal at Krondor beautifully blends a first-person exploration perspective with turn-based tactical grid combat, featuring detailed stamina management and complex spell-crafting systems. The game stood out by structuring its campaign like an interactive novel, complete with rich prose, chapter breaks, and branching quest paths.</w:t>
      </w:r>
    </w:p>
    <w:p>
      <w:r>
        <w:t>Traveling across a massive, open world required managing equipment wear, disease, rations, and survival mechanics that grounded the fantasy adventure in gritty reality. Betrayal at Krondor's complex systems and literary approach make it an underrated masterpiece of early computer role-playing design.</w:t>
      </w:r>
    </w:p>
    <w:p>
      <w:r>
        <w:t>Brigandine Was Quickly Over-Shadowed By More Popular Titles</w:t>
      </w:r>
    </w:p>
    <w:p>
      <w:r>
        <w:t>PlayStation One Brigandine gameplay screen showing a battle between flying enemies and random opponents Image via Atlus</w:t>
      </w:r>
    </w:p>
    <w:p>
      <w:r>
        <w:t>Hexagonal tactical warfare and grand strategy collide on the original PlayStation in an immersive fantasy simulation created by Hearty Robin. Players select one of six distinct nations vying for total continental domination in Brigandine, managing military budgets, recruiting knights, and summoning magical monsters into battle.</w:t>
      </w:r>
    </w:p>
    <w:p>
      <w:r>
        <w:t>Conflicts unfold across massive tactical battlefields where unit positioning, elemental affinities, and knight leadership radiuses directly dictate battlefield success. Brigandine's deep progression loop centers on leveling up individual knights and their monster squads, promoting them into advanced combat classes to improve battle strength.</w:t>
      </w:r>
    </w:p>
    <w:p>
      <w:r>
        <w:t>Balancing strategic territorial expansion with tactical battlefield survival provided an extraordinarily deep, addictive loop for hardcore strategy enthusiasts. Overshadowed by higher-profile RPG releases during the late 1990s, this complex strategy-RPG gem remains an obscure, highly prized collector's item today.</w:t>
      </w:r>
    </w:p>
    <w:p>
      <w:r>
        <w:t>Darklands Was Decades Ahead of Its Time But Failed to Gain Traction</w:t>
      </w:r>
    </w:p>
    <w:p>
      <w:r>
        <w:t>MicroProse delivered an extraordinarily ambitious PC computer RPG set within a meticulously researched 15th-century Holy Roman Empire, blending historical reality with medieval folklore. Players create a custom party of adventurers who age over time, navigating a sandbox filled with corrupt clergy, highway robbers, and mythical beasts.</w:t>
      </w:r>
    </w:p>
    <w:p>
      <w:r>
        <w:t>The innovative gameplay of Darklands introduced real-time combat with pause functionality, paired with intricate text-based event encounters driven by party skill checks. The game completely avoids traditional magic systems in favor of realistic medieval alchemy and religious saintly invocations to grant combat buffs and healing.</w:t>
      </w:r>
    </w:p>
    <w:p>
      <w:r>
        <w:t>Managing party reputation, local law enforcement, and physical aging created an uncompromising, highly reactive simulation of medieval life. Darklands' incredible dedication to player freedom and historical authenticity were decades ahead of its time, securing its status as a forgotten classic.</w:t>
      </w:r>
    </w:p>
    <w:p>
      <w:r>
        <w:t>King of Dragon Pass Makes Every Decision Carry Immense Weight</w:t>
      </w:r>
    </w:p>
    <w:p>
      <w:r>
        <w:t>King of Dragon Pass key art Image via A Sharp</w:t>
      </w:r>
    </w:p>
    <w:p>
      <w:r>
        <w:t>Clan leadership and mythical storytelling merge into a brilliant, genre-defying fusion of narrative text adventure and tactical strategy from developer A Crisis at Hand. Players guide the leader of a small barbarian tribe attempting to survive, expand, and eventually unite rival clans into a single kingdom.</w:t>
      </w:r>
    </w:p>
    <w:p>
      <w:r>
        <w:t>King of Dragon Pass centers on resource allocation, agricultural management, diplomatic negotiations, and sending warriors on dangerous mythical hero-quests to earn divine blessings. Every decision carries immense long-term consequences, as dynamic events force players to balance clan morale, seasonal harvests, and volatile intertribal feuds that will inevitably have long-term effects.</w:t>
      </w:r>
    </w:p>
    <w:p>
      <w:r>
        <w:t>Hand-drawn artwork paired with hundreds of interconnected narrative encounters made every playthrough feel like a unique historical saga. King of Dragon Pass' brilliant narrative reactivity and unique mechanics remain an underappreciated classic for indie RPG design.</w:t>
      </w:r>
    </w:p>
    <w:p>
      <w:r>
        <w:t>Nethergate is Another Example of a Forgotten PC Classic</w:t>
      </w:r>
    </w:p>
    <w:p>
      <w:r>
        <w:t>Nethergate gameplay Image via Spiderweb Software</w:t>
      </w:r>
    </w:p>
    <w:p>
      <w:r>
        <w:t>A historical conflict comes alive through two completely distinct narrative perspectives in an exceptionally clever isometric computer RPG from Spiderweb Software. Set in ancient Britain during the Roman conquest, players choose to command either a squad of disciplined Roman soldiers enforcing imperial rule or a party of native Celtic druids fighting for freedom.</w:t>
      </w:r>
    </w:p>
    <w:p>
      <w:r>
        <w:t>Nethergate features deep turn-based tactical combat, complex spell trees, and dense dungeon exploration. The narrative genius lies in how each faction views the exact same world, quests, and historical events through vastly different cultural lenses.</w:t>
      </w:r>
    </w:p>
    <w:p>
      <w:r>
        <w:t>Romans utilize superior physical armor and engineering, while Celts command powerful nature magic and ancient fairy alliances. Nethergate's incredible symmetry, challenging combat encounters, and rich historical atmosphere make it one of the most underrated computer RPGs of the decade.</w:t>
      </w:r>
    </w:p>
    <w:p>
      <w:r>
        <w:t>Rings of Power Became Too Difficult For Casual RPG Fans</w:t>
      </w:r>
    </w:p>
    <w:p>
      <w:r>
        <w:t>Rings of Power Sega Genesis Image via Naughty Dog</w:t>
      </w:r>
    </w:p>
    <w:p>
      <w:r>
        <w:t>Long before achieving global fame with cinematic action franchises, Naughty Dog developed a surprisingly complex, open-world isometric RPG for the Sega Genesis. Players control Buc, a young sorcerer tasked with gathering secret rings of power to reforge a mythical rod and defeat an evil god.</w:t>
      </w:r>
    </w:p>
    <w:p>
      <w:r>
        <w:t>Rings of Power featured a massive, non-linear world map that players could explore freely on foot, by boat, or aboard flying dragons, opening up a massive map full of exploration possibilities. The campaign refused to hand-hold players, requiring active exploration, dialogue experimentation, and quest tracking without modern objective markers or hand-crafted tutorial paths.</w:t>
      </w:r>
    </w:p>
    <w:p>
      <w:r>
        <w:t>Managing day-night cycles, town vendor schedules, and complex spell combinations gave the 16-bit world a living, breathing sense of scale. Its uncompromising difficulty and sheer open-world ambition make Rings of Power a fascinating, forgotten chapter in console RPG history.</w:t>
      </w:r>
    </w:p>
    <w:p>
      <w:r>
        <w:t>Prophecy of the Shadow Didn't Get the Attention it Deserved Upon Release</w:t>
      </w:r>
    </w:p>
    <w:p>
      <w:r>
        <w:t>Prophecy of the Shadow gameplay Image via Strategic Simulations</w:t>
      </w:r>
    </w:p>
    <w:p>
      <w:r>
        <w:t>Stealth mechanics, tactical magic, and moral reputation take center stage in an atmospheric, narrative-driven MS-DOS action-RPG from Strategic Simulations Inc. Players control a young apprentice framed for their master's murder, fleeing into a dark fantasy world suffering from a mysterious environmental blight.</w:t>
      </w:r>
    </w:p>
    <w:p>
      <w:r>
        <w:t>Prophecy of the Shadow utilizes a clean mouse-driven interface, allowing real-time exploration, tactical magic casting, and interactive dialogue trees with local townspeople. The game distinguished itself through its dynamic crime and reputation systems, where guards and citizens reacted directly to the player's visible actions and moral choices.</w:t>
      </w:r>
    </w:p>
    <w:p>
      <w:r>
        <w:t>Utilizing illusion magic to disguise their identity, brewing specialized potions, and sneaking past enemies offered diverse solutions to encounters. Prophecy of the Shadow's dark atmosphere, intuitive interface, and engaging murder-mystery plot deserved far more attention than it received upon release.</w:t>
      </w:r>
    </w:p>
    <w:p>
      <w:r>
        <w:t>Robotrek Was a Whacky and Humorous RPG Title Ahead of Its Time</w:t>
      </w:r>
    </w:p>
    <w:p>
      <w:r>
        <w:t>Image via Square Enix</w:t>
      </w:r>
    </w:p>
    <w:p>
      <w:r>
        <w:t>Invention, customization, and humorous turn-based combat combine perfectly in a delightful, highly creative Super Nintendo RPG co-developed by Quintet and Enix. Players step into the boots of a young inventor traveling the world to stop the evil Hackers gang from stealing powerful ancient stones.</w:t>
      </w:r>
    </w:p>
    <w:p>
      <w:r>
        <w:t>The core gameplay of Robotrek subverts traditional party members, forcing players to build up to three customizable combat robots inside a specialized invention lab. The depth of the customization engine was extraordinary for its era, letting players alter robot stats, color schemes, melee weapons, and long-range artillery programs.</w:t>
      </w:r>
    </w:p>
    <w:p>
      <w:r>
        <w:t>Combining invention books, combining scrap metal, and programming specialized battle combos provided an incredibly addictive, forward-thinking mechanical sandbox. Robotrek's charming humor, vibrant visual presentation, and innovative crafting mechanics make it the ultimate forgotten 1990s RPG masterpiece.</w:t>
      </w:r>
    </w:p>
    <w:p>
      <w:r>
        <w:t>Bloodstone: An Epic Dwarven Tale Featured a Unique Story Unlike Any Other RPG's</w:t>
      </w:r>
    </w:p>
    <w:p>
      <w:r>
        <w:t>Bloodstone: An Epic Dwarven Tale key art Image via Mindcraft</w:t>
      </w:r>
    </w:p>
    <w:p>
      <w:r>
        <w:t>Subterranean survival and dwarven culture form the backbone of a gritty PC computer RPG released by developer Mindcraft as a prequel to The Magic Candle. Players command a party of dwarven warriors investigating a sudden, brutal invasion of clan strongholds by nomadic goblin tribes and monstrous beasts.</w:t>
      </w:r>
    </w:p>
    <w:p>
      <w:r>
        <w:t>Bloodstone: An Epic Dwarven Tale features an intricate top-down perspective, detailed party inventory management, and tactical turn-based combat requiring careful positional strategy. The game stood out by immersing players deeply in dwarven culture, metallurgy, and subterranean survival rather than standard human-centric fantasy tropes.</w:t>
      </w:r>
    </w:p>
    <w:p>
      <w:r>
        <w:t>Managing party fatigue, weapon maintenance, skill training, and resource gathering gave the tactical combat a grounded, satisfying sense of weight. Its rich dwarven lore and challenging tactical depth remain a hidden treasure for retro computer RPG enthusiasts.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