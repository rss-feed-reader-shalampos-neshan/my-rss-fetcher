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Gamersgiving and the importance of support in the gaming community</w:t>
      </w:r>
    </w:p>
    <w:p>
      <w:r>
        <w:t>منبع: https://gamingtrend.com/podcasts/gamersgiving-and-the-importance-of-support-in-the-gaming-community/</w:t>
      </w:r>
    </w:p>
    <w:p>
      <w:r>
        <w:t>نویسنده: Pinnacle Entertainment Group</w:t>
      </w:r>
    </w:p>
    <w:p>
      <w:r>
        <w:t>تاریخ انتشار: 2026-05-12 18:14</w:t>
      </w:r>
    </w:p>
    <w:p>
      <w:r>
        <w:t>──────────────────────────────────────────────────</w:t>
      </w:r>
    </w:p>
    <w:p>
      <w:r>
        <w:t>In this episode, Mike, Mark, and Sean are joined by Dustin Hatchett, President of Gamersgiving, a Colorado nonprofit organization dedicated to helping gamers and gaming communities in Colorado and beyond. Join these four corners of Colorado boardgaming as they discuss the important work Gamersgiving is doing, convention memories, and more!</w:t>
      </w:r>
    </w:p>
    <w:p>
      <w:r>
        <w:t>Gamers Giving Inc. Gamersgiving website</w:t>
      </w:r>
    </w:p>
    <w:p>
      <w:r>
        <w:t>Chapters</w:t>
      </w:r>
    </w:p>
    <w:p>
      <w:r>
        <w:t>00:00 Introduction to Gamersgiving and the Hosts</w:t>
      </w:r>
    </w:p>
    <w:p>
      <w:r>
        <w:t>09:09 The Colorado Gaming Scene and Its Growth</w:t>
      </w:r>
    </w:p>
    <w:p>
      <w:r>
        <w:t>14:12 Charitable Causes Supported by Gamersgiving</w:t>
      </w:r>
    </w:p>
    <w:p>
      <w:r>
        <w:t>22:14 Building Community Through Volunteerism</w:t>
      </w:r>
    </w:p>
    <w:p>
      <w:r>
        <w:t>22:36 Honoring Cody Bridges: The Memorial Library</w:t>
      </w:r>
    </w:p>
    <w:p>
      <w:r>
        <w:t>28:40 Collaboration with Local Game Stores</w:t>
      </w:r>
    </w:p>
    <w:p>
      <w:r>
        <w:t>35:20 Innovative Event Management Solutions</w:t>
      </w:r>
    </w:p>
    <w:p>
      <w:r>
        <w:t>43:55 Nostalgia and Personal Gaming Histories</w:t>
      </w:r>
    </w:p>
    <w:p>
      <w:r>
        <w:t>47:53 Throwdown challenge question</w:t>
      </w:r>
    </w:p>
    <w:p>
      <w:r>
        <w:t>55:29 Memorable Convention Experiences</w:t>
      </w:r>
    </w:p>
    <w:p>
      <w:r>
        <w:t>01:04:38 The Joy of Gaming Across Generations</w:t>
      </w:r>
    </w:p>
    <w:p>
      <w:r>
        <w:t>01:12:47 The Cultural Impact of SpongeBob</w:t>
      </w:r>
    </w:p>
    <w:p>
      <w:r>
        <w:t>01:15:16 GamingTrend and Future Conventions</w:t>
      </w:r>
    </w:p>
    <w:p>
      <w:r>
        <w:t>01:18:28 Star Wars film rankings (again!)</w:t>
      </w:r>
    </w:p>
    <w:p>
      <w:r>
        <w:t>#gamersgiving #colorado #charity</w:t>
      </w:r>
    </w:p>
    <w:p>
      <w:r>
        <w:t>Music by Ulterior Motif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