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Strongest Bleach Hollows of All Time, Ranked</w:t>
      </w:r>
    </w:p>
    <w:p>
      <w:r>
        <w:t>منبع: https://www.cbr.com/bleach-strongest-hollows-all-time-ranked/</w:t>
      </w:r>
    </w:p>
    <w:p>
      <w:r>
        <w:t>نویسنده: Ajay Aravind</w:t>
      </w:r>
    </w:p>
    <w:p>
      <w:r>
        <w:t>تاریخ انتشار: 2026-10-29 02:45</w:t>
      </w:r>
    </w:p>
    <w:p>
      <w:r>
        <w:t>──────────────────────────────────────────────────</w:t>
      </w:r>
    </w:p>
    <w:p>
      <w:r>
        <w:t>Bleach's main attraction has always been the Hollows, grotesque subversions of humanity that Ichigo Kurosaki first sharpened his blade on. The Arrancar arc then spotlighted this skeletal species, introducing powerhouses seemingly beyond most Shinigami of the Gotei 13.</w:t>
      </w:r>
    </w:p>
    <w:p>
      <w:r>
        <w:t>Although the Espada includes the vast majority of the strongest Hollows in Bleach, there is one example who has consistently remained at the top. Aside from Ichigo Kurosaki, however, there were more than enough Vasto Lorde-level Hollows to nearly destroy Soul Society. And despite their general culling, some of them returned during the Thousand-Year Blood War.</w:t>
      </w:r>
    </w:p>
    <w:p>
      <w:r>
        <w:t>Tier Harribel Proves Her Worth Beyond Her Espada Rank</w:t>
      </w:r>
    </w:p>
    <w:p>
      <w:r>
        <w:t>A defeated Harribel looks up in Bleach Thousand-Year Blood War Image via Pierrot Films</w:t>
      </w:r>
    </w:p>
    <w:p>
      <w:r>
        <w:t>The former Tres Espada and current co-ruler of Hueco Mundo, Tier Harribel's #3 position among the Espada immediately highlights her combat prowess. She blends devastating attacks with tactical discipline and ice-cold composure, with her Zanpakuto Tiburón granting her power over water. During the Fake Karakura Town battle, Harribel matched evenly with prodigy captain Toshiro Hitsugaya.</w:t>
      </w:r>
    </w:p>
    <w:p>
      <w:r>
        <w:t>Following Aizen's defeat and Yhwach's ascension, Harribel was fated to disappear in the manga. The TYBW thankfully recentered the character, allowing her to showcase far greater strength than ever before. Harribel teams up with Grimmjow to fight Yhwach, and her subsequent willingness to sacrifice herself demonstrates why she remains one of Hueco Mundo's hardened survivors.</w:t>
      </w:r>
    </w:p>
    <w:p>
      <w:r>
        <w:t>Yammy Llargo Turns His Anger Into Apocalyptic Power</w:t>
      </w:r>
    </w:p>
    <w:p>
      <w:r>
        <w:t>Byakuya uses Senbonzakura to punch Yammy in Bleach Image via Pierrot</w:t>
      </w:r>
    </w:p>
    <w:p>
      <w:r>
        <w:t>As the 10th Espada, Yammy Llargo was considered considerably weaker than his peers. Brute strength collided with an explosive temper, minimizing his combat value until his true ranking was revealed. Yammy's Zanpakuto, Ira, generates a monstrous Reiatsu surge that erases the 1 to make him the 0th and technically strongest Espada in Bleach. In this form, he could individually overwhelm the likes of Kenpachi and Byakuya.</w:t>
      </w:r>
    </w:p>
    <w:p>
      <w:r>
        <w:t>Unfortunately for Yammy, it was a foolish move to challenge both captains together. And even more unfortunately for fans, this incredible battle was completely off-screened. While Kenpachi and Byakuya defeated Yammy without expending much effort, it's clear that the combination was required to finish the job.</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Nelliel tu Odelschwanck Remains a Powerhouse Among Hollows</w:t>
      </w:r>
    </w:p>
    <w:p>
      <w:r>
        <w:t>Nelliel leaps for a hug in Bleach Image via Pierrot</w:t>
      </w:r>
    </w:p>
    <w:p>
      <w:r>
        <w:t>Viewers were stunned when a toddler, Nelliel Tu Odelschwanck, first transformed into her true form. The hype amplified with the '3' tattooed on her back, promising a level of power capable of crushing Nnoitra Gilga. Nel deftly outmaneuvered her Espada rival before launching what would have definitely been a fatal attack, only to revert once again. If that battle had continued a few seconds longer, Kenpachi wouldn't have needed to bother.</w:t>
      </w:r>
    </w:p>
    <w:p>
      <w:r>
        <w:t>Nelliel's official relevance in Bleach: TYBW ensures the survival of characters like Yoruichi, Grimmjow, and Urahara. She consequently partakes in the scrum against Yhwach, delivering an attack that briefly injures the villain while redirecting his attention away from Uryu's ingenious strategy. Although Nel is back in her baby form during the final moments of the battle, she still manages to slow Yhwach's annihilation of the Three Worlds.</w:t>
      </w:r>
    </w:p>
    <w:p>
      <w:r>
        <w:t>Baraggan Louisenbairn Turned Time Into a Deadly Weapon</w:t>
      </w:r>
    </w:p>
    <w:p>
      <w:r>
        <w:t>Baraggan emerges from smoke in his released form Image via Pierrot</w:t>
      </w:r>
    </w:p>
    <w:p>
      <w:r>
        <w:t>The so-called King of Hueco Mundo was brutally dethroned by Aizen, who added insult to injury by forcing Baraggan Louisenbairn to become his minion. The Segunda Espada's death-related abilities, commanding the passage of time itself, were no match for Kyoka Suigetsu. And yet, Baraggan posed a dangerous problem over the course of the Fake Karakura Town arc.</w:t>
      </w:r>
    </w:p>
    <w:p>
      <w:r>
        <w:t>Arrogante turns him into a skeletal grim reaper wielding a massive blade, and his signature technique, Respira, produces a dark miasma that rapidly ages anything it comes into contact with. Even Captain Soi Fon's hypersonic speed cannot guarantee escape, and her Bankai's missile attack suffers extensive deterioration before inflicting damage. In the end, the only way to defeat Baraggan was by using his powers against him.</w:t>
      </w:r>
    </w:p>
    <w:p>
      <w:r>
        <w:t>Coyote Starrk and Lilynette Gingerbuck Were Overpowered Together</w:t>
      </w:r>
    </w:p>
    <w:p>
      <w:r>
        <w:t>Coyote Starrk creating energy swords to fight Shunsui Kyoraku in Bleach Image via Pierrot</w:t>
      </w:r>
    </w:p>
    <w:p>
      <w:r>
        <w:t>Primera Espada Coyote Starrk occupied the highest position among Aizen's Hollow retinue, but his personality was never suitable for bloodthirsty combat. He was one half of a Vasto Lorde that split its own soul out of loneliness, leading to the existence of Lilynette Gingerbuck. While she was technically noted as his Fracción, Lilynette and Coyote combined themselves against Shunsui Kyoraku and Jushiro Ukitake.</w:t>
      </w:r>
    </w:p>
    <w:p>
      <w:r>
        <w:t>Armed with their fused Los Lobos, Starrk generates attacks of unstoppable force. Even Shunsui was wary of approaching him, especially with Cero Metralleta's relentless barrage. Starrk fought multiple Shinigami captains in Fake Karakura Town, effortlessly overwhelming Love Aikawa and Rose Otoribashi. As such, Shunsui resorted to cheap tactics to gain a decisive advantage, a testament to the Primera Espada's power.</w:t>
      </w:r>
    </w:p>
    <w:p>
      <w:r>
        <w:t>Grimmjow's Ascension Was Surprising Yet Inevitable</w:t>
      </w:r>
    </w:p>
    <w:p>
      <w:r>
        <w:t>Grimmjow mocks Ichigo in Bleach Thousand-Year Blood War. Image via Studio Pierrot</w:t>
      </w:r>
    </w:p>
    <w:p>
      <w:r>
        <w:t>Unlike the top five Espada, all of whom were more or less comfortable in their positions, Grimmjow hungered for more power. He desperately wanted to be the strongest Hollow in Hueco Mundo, initially following Aizen as a means to his real goal. Grimmjow's Pantera gave Ichigo significant trouble, forcing the hero into a rematch where the villain barely lost. At the same time, his rivalry with Ichigo pushed him to pursue greater strength long after his defeat.</w:t>
      </w:r>
    </w:p>
    <w:p>
      <w:r>
        <w:t>Grimmjow returns as an ally of convenience in the Thousand-Year Blood War, landing the final blow on Askin Nakk Le Vaar. Even if Urahara had arranged the surprise attack, it was the Sixth Espada who possessed the strength necessary to kill one of the most powerful Sternritter. Thanks to another of Urahara's secret upgrades, Grimmjow later weakened Yhwach with an infusion of Hollow Reiatsu, consequently raising the chances of the villain's inevitable fall.</w:t>
      </w:r>
    </w:p>
    <w:p>
      <w:r>
        <w:t>Related 35 Strongest Bleach Characters At The End Of The Series With Bleach's return after a painfully long hiatus, fans are reflecting on the anime's strongest characters.</w:t>
      </w:r>
    </w:p>
    <w:p>
      <w:r>
        <w:t>Ulquiorra Commands Enormous Power in Segunda Etapa</w:t>
      </w:r>
    </w:p>
    <w:p>
      <w:r>
        <w:t>Ulquiorra Cifer turning to ash in Bleach Image via Studio Pierrot</w:t>
      </w:r>
    </w:p>
    <w:p>
      <w:r>
        <w:t>Ulquiorra Cifer was a menace when he was still the 4th Espada. He casually toyed with Ichigo on multiple occasions, even kidnapping Orihime to test the love she shared for the hero. In fact, Ulquiorra's Murciélago was more than enough to crush Ichigo, making his Segunda Etapa overkill.</w:t>
      </w:r>
    </w:p>
    <w:p>
      <w:r>
        <w:t>On the other hand, it was an excellent opportunity to compare his power level with Ichigo's. These secondary characteristics magnified the Fourth Espada's output and showcased terrifying techniques like Lanza del Relampago, an energy javelin whose explosion dwarfed the mountainous building of Las Noches.</w:t>
      </w:r>
    </w:p>
    <w:p>
      <w:r>
        <w:t>In addition to apocalyptic attacks, he could also regenerate from nearly any damage, regrowing lost limbs in an instant. If it wasn't for the strongest Hollow in Bleach, Ulquiorra would have triumphed in Hueco Mundo.</w:t>
      </w:r>
    </w:p>
    <w:p>
      <w:r>
        <w:t>Ichigo Kurosaki Can Now Completely Control His Vasto Lorde</w:t>
      </w:r>
    </w:p>
    <w:p>
      <w:r>
        <w:t>Close Ichigo smiles softly at Orihime in his Horn of Salvation form in Bleach TYBW Season 4, Episode 4 Image via Studio Pierrot</w:t>
      </w:r>
    </w:p>
    <w:p>
      <w:r>
        <w:t>Blood Chains Ichigo looking serious in Bleach TYBW Season 4 Episode 5 Image via Pierrot Films</w:t>
      </w:r>
    </w:p>
    <w:p>
      <w:r>
        <w:t>Ichigo about to become the Soul King as his friends look on in Bleach TYBW Season 4 Episode 6 Image via Pierrot Films</w:t>
      </w:r>
    </w:p>
    <w:p>
      <w:r>
        <w:t>Few Bleach transformations have matched the devastating majesty of Ichigo Kurosaki's Vasto Lorde form during his battle with Ulquiorra. This horned, white-masked creature emerges after Ulquiorra fatally injures Ichigo, prompting the latter's Hollow to seize complete control. Fueled by a desire to protect Orihime, Ichigo gladly sacrificed his individuality in exchange for ludicrous amounts of power.</w:t>
      </w:r>
    </w:p>
    <w:p>
      <w:r>
        <w:t>Defeating Ulquiorra was a matter of seconds, with Ichigo obliterating the villain's body with an incandescent Cero. Bearing the Horn of Salvation in the Thousand-Year Blood War, the hero gained total control over his inner self, allowing him to produce Vasto Lorde-level attacks capable of stunning even Yhwach. Hollow Ichigo may not be a berserker anymore, but he remains the pinnacle of power in Bleach.</w:t>
      </w:r>
    </w:p>
    <w:p>
      <w:r>
        <w:t>POLL Question 1 of 3 Which Hollow/Espada storyline are you most interested in seeing more of in future Bleach content? Ichigo’s Vasto Lorde and inner Hollow evolution Ichigo’s Vasto Lorde and inner Hollow evolution 0% Ulquiorra’s past and potential return Ulquiorra’s past and potential return 0% Grimmjow’s rise after the Thousand-Year Blood War Grimmjow’s rise after the Thousand-Year Blood War 0% Hueco Mundo leadership with Harribel, Nel, and others Hueco Mundo leadership with Harribel, Nel, and others 0% How are you most likely to experience Bleach after reading this article? Start Bleach for the first time on a streaming service Start Bleach for the first time on a streaming service 0% Rewatch favorite arcs like Hueco Mundo or Fake Karakura Town Rewatch favorite arcs like Hueco Mundo or Fake Karakura Town 0% Catch up specifically on Thousand-Year Blood War episodes Catch up specifically on Thousand-Year Blood War episodes 0% Look up key fights and clips online instead of full episodes Look up key fights and clips online instead of full episodes 0% What Bleach-related content would you be most interested in engaging with next? Character power rankings and versus matchups Character power rankings and versus matchups 0% Deep dives into Hollow and Espada lore Deep dives into Hollow and Espada lore 0% Collectibles and merch focused on Hollows/Espada Collectibles and merch focused on Hollows/Espada 0% Streaming guides on where to watch every Bleach arc Streaming guides on where to watch every Bleach arc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