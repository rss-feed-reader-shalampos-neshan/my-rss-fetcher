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Pokemon Champions Needs This Item Back, And It Needs It Now</w:t>
      </w:r>
    </w:p>
    <w:p>
      <w:r>
        <w:t>منبع: https://gamerant.com/pokemon-champions-meta-rock-slide-flinch-covert-cloak/</w:t>
      </w:r>
    </w:p>
    <w:p>
      <w:r>
        <w:t>نویسنده: Lucas Simons, Andrea Trama, Naomi Kyle, Christian Buckley, Anthony Taormina</w:t>
      </w:r>
    </w:p>
    <w:p>
      <w:r>
        <w:t>تاریخ انتشار: 2026-05-07 02:00</w:t>
      </w:r>
    </w:p>
    <w:p>
      <w:r>
        <w:t>──────────────────────────────────────────────────</w:t>
      </w:r>
    </w:p>
    <w:p>
      <w:r>
        <w:t>When Pokemon Champions first came out, I, like many other fans who were into VGC at various levels and even non-VGC players, was quick to think that the game should have had more Pokemon and items on launch. I think my perspective changed a bit over time, and I believe a smaller roster of Pokemon is actually very good for an evolving meta, whereas for items, it depends on what is added next and when. The current selection gave way to a very specific meta, such as Aerodactyl in Pokemon Champions becoming a prime attacker to counter Mega Charizard Y, use Tailwind to speed up allies, and prevent opponents from eating Berries.</w:t>
      </w:r>
    </w:p>
    <w:p>
      <w:r>
        <w:t>Naturally, in a Berry-dominated meta, Aerodactyl's Unnerve is extremely useful, whereas it may dwindle in usage once more and better items are added. With the likes of Assault Vest, Rocky Helmet, Choice Band, and Choice Specs, not to mention the many other Mega Evolutions in Pokemon Legends: Z-A being added and receiving new abilities, Unnerve may become less powerful, and so Aerodactyl itself. The meta is inevitably linked to what kind of Pokemon and items are available, and what is good now may change dramatically in the future. Still, I believe one item should have been in the game on day one, and its absence promotes a rather toxic meta.</w:t>
      </w:r>
    </w:p>
    <w:p>
      <w:r>
        <w:t>Related Best Teams for Double Battles in Pokemon Champions Discover the top-performing meta Duos in Pokemon Champions for double battles, including battle statistics, ideal movesets, strategy, abilities, and gameplay overview.</w:t>
      </w:r>
    </w:p>
    <w:p>
      <w:r>
        <w:t>Pokemon Champions' Meta Explained</w:t>
      </w:r>
    </w:p>
    <w:p>
      <w:r>
        <w:t>Pokemon Scarlet and Violet's Covert Cloak immediately became a staple in VGC, as it prevents all the secondary effects from opposing moves. For example, Fake Out will deal damage to a Pokemon with Covert Cloak, but it will not flinch that Pokemon. The reason Pokemon Champions needed this item on launch and still desperately needs it now is very simple: flinching.</w:t>
      </w:r>
    </w:p>
    <w:p>
      <w:r>
        <w:t>New Questions Added! GameRant Quiz Easy (15s) Medium (10s) Hard (5s) Permadeath (5s) Start — QUESTION 1/1 Back Results 0 — Play Again More Games</w:t>
      </w:r>
    </w:p>
    <w:p>
      <w:r>
        <w:t>New Questions Added! Easy (15s)Medium (10s)Hard (5s)Permadeath (5s) Start GameRant Quiz QUESTION 1/1 Back 0 — Play Again More Games Results</w:t>
      </w:r>
    </w:p>
    <w:p>
      <w:r>
        <w:t>The current meta is as follows:</w:t>
      </w:r>
    </w:p>
    <w:p>
      <w:r>
        <w:t>There are more Pokemon in the meta that deserve a shout-out, like Dragonite, Maushold, Talonflame, and Sinistcha, but there is one pattern among several of the ones I already mentioned: secondary effects on attacks. One of the most frustrating things that can happen to you in Pokemon Champions is an opponent using two relatively fast attackers who can click Rock Slide simultaneously, which can then flinch your Pokemon very easily.</w:t>
      </w:r>
    </w:p>
    <w:p>
      <w:r>
        <w:t>In fact, Rock Slide is one of the most abused moves in the game right now, and a big part of the reason why Pokemon like Tyranitar, Excadrill, Aerodactyl, and Garchomp are on every team — sometimes even two or three of them. Rock Slide has an accuracy of 90%, base power of 75, and its secondary effect is that it can flinch an opponent 30% of the time. With two fast Rock Slide users, the odds of flinching opposing Pokemon are extremely high, resulting in games where you can't do anything. This has happened to me several times, and it's infuriating.</w:t>
      </w:r>
    </w:p>
    <w:p>
      <w:r>
        <w:t>How Covert Cloak Can Help With Luck Issues in Pokemon Champions</w:t>
      </w:r>
    </w:p>
    <w:p>
      <w:r>
        <w:t>Covert Cloak wouldn't solve the issue entirely, as only one Pokemon can use it, but having a setup Pokemon like Whimsicott, or a Pokemon that depends on self-healing or whose job is to support its ally, wear Covert Cloak would ensure that something always goes right on a turn. Likewise, Covert Cloak stops flinching from Fake Out, which is also a big reason why Sneasler and Incineroar are so prevalent right now. Covert Cloak would prevent:</w:t>
      </w:r>
    </w:p>
    <w:p>
      <w:r>
        <w:t>Flinching from Fake Out, Rock Slide, Iron Head, and similar moves</w:t>
      </w:r>
    </w:p>
    <w:p>
      <w:r>
        <w:t>Burn from Scald, Flare Blitz, Heat Wave, and similar moves</w:t>
      </w:r>
    </w:p>
    <w:p>
      <w:r>
        <w:t>Freeze from Blizzard, Ice Beam, and similar moves</w:t>
      </w:r>
    </w:p>
    <w:p>
      <w:r>
        <w:t>Sneasler's Dire Claw effects (poison, sleep, and paralysis)</w:t>
      </w:r>
    </w:p>
    <w:p>
      <w:r>
        <w:t>Paralysis from Thunderbolt and similar moves</w:t>
      </w:r>
    </w:p>
    <w:p>
      <w:r>
        <w:t>Confusion from Hurricane and similar moves</w:t>
      </w:r>
    </w:p>
    <w:p>
      <w:r>
        <w:t>Speed reduction from Electroweb, Icy Wind, and similar moves</w:t>
      </w:r>
    </w:p>
    <w:p>
      <w:r>
        <w:t>Attack reduction from Trop Kick and similar moves</w:t>
      </w:r>
    </w:p>
    <w:p>
      <w:r>
        <w:t>Special Attack reduction from Snarl and similar moves</w:t>
      </w:r>
    </w:p>
    <w:p>
      <w:r>
        <w:t>Special Defense reduction from Shadow Ball and similar moves</w:t>
      </w:r>
    </w:p>
    <w:p>
      <w:r>
        <w:t>Psychic Fangs' and Brick Break's ability to break screens</w:t>
      </w:r>
    </w:p>
    <w:p>
      <w:r>
        <w:t>Accuracy reduction from Muddy Water and similar moves</w:t>
      </w:r>
    </w:p>
    <w:p>
      <w:r>
        <w:t>The inability to use sound-based moves from Throat Chop</w:t>
      </w:r>
    </w:p>
    <w:p>
      <w:r>
        <w:t>Even the Blastoise and Farigiraf duo can sometimes be very painful to deal with, as the former can use Fake Out to make one of your Pokemon flinch while the latter sets up Trick Room. Then, Mega Blastoise uses Water Spout or some other move to deal massive damage, and Farigiraf either attacks or uses moves like Rain Dance and Helping Hand to support Mega Blastoise. These are just some of the best Pokemon in Pokemon Champions or the best combos at the moment, and Covert Cloak would provide some relief in teambuilding for their consistent presence in the meta.</w:t>
      </w:r>
    </w:p>
    <w:p>
      <w:r>
        <w:t>Subscribe to the Newsletter for Deeper VGC Item Analysis Unlock deeper competitive insight—subscribe to the newsletter for thorough meta breakdowns that dissect items like Covert Cloak, matchup implications, and teambuilding choices, helping you understand strategic shifts and item impact. Get Updates By subscribing, you agree to receive newsletter and marketing emails, and accept our Terms of Use and Privacy Policy . You can unsubscribe anytime.</w:t>
      </w:r>
    </w:p>
    <w:p>
      <w:r>
        <w:t>There are many things Cover Cloak would block, and I desperately want a meta where clicking Rock Slide for the sake of flinching opponents is not so easy and free. It turns the game into a very luck-based engine, and any way to stop that would be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