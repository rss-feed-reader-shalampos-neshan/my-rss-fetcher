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6's Fast Food Restaurant, Burger Shot, Is Coming to Real Life in the Miami Heat's Arena</w:t>
      </w:r>
    </w:p>
    <w:p>
      <w:r>
        <w:t>منبع: https://www.ign.com/articles/gta-6s-fast-food-restaurant-burger-shot-is-coming-to-real-life-in-the-miami-heats-arena</w:t>
      </w:r>
    </w:p>
    <w:p>
      <w:r>
        <w:t>نویسنده: Cade Onder</w:t>
      </w:r>
    </w:p>
    <w:p>
      <w:r>
        <w:t>تاریخ انتشار: 2026-10-21 23:15</w:t>
      </w:r>
    </w:p>
    <w:p>
      <w:r>
        <w:t>──────────────────────────────────────────────────</w:t>
      </w:r>
    </w:p>
    <w:p>
      <w:r>
        <w:t>One of the most iconic fast food restaurants from the GTA universe is becoming real ahead of GTA 6's release.</w:t>
      </w:r>
    </w:p>
    <w:p>
      <w:r>
        <w:t>Rockstar Games' takeover of Miami is continuing to expand with a real-life version of Burger Shot, a famous fast-food restaurant in the GTA franchise. A fan on X shared the first images and info about the burger joint with GTA fan accounts, noting that it would be available at the Kaseya Center, which is the arena where the Miami Heat play.</w:t>
      </w:r>
    </w:p>
    <w:p>
      <w:r>
        <w:t>It's unclear if the actual menu will be themed after the in-game restaurant, but it's sort of hard to imagine it will be. In GTA, Burger Shot pokes fun at fast food joints like McDonald's and Burger King for their extremely unhealthy meals. In the game, Burger Shot has menu items like "The Heartstopper," which features seven patties stacked high between a variety of toppings.</w:t>
      </w:r>
    </w:p>
    <w:p>
      <w:r>
        <w:t>Miami's Kaseya Center has rebranded its burger restaurant as Burger Shot with Macca &amp; Friends and Vice City posters also appearing inside the venue as part of #GTAVI's marketing campaign.</w:t>
      </w:r>
    </w:p>
    <w:p>
      <w:r>
        <w:t>Via @GTAVI_Countdown / @nvtnp_ https://t.co/FP3ly6kNen — ben (@videotech) October 21, 2026</w:t>
      </w:r>
    </w:p>
    <w:p>
      <w:r>
        <w:t>It seems more likely that this is all purely decorative, but still, it's a fun touch. Additionally, leaks have indicated that Rockstar is also planning to sell some of the beer brands available in GTA 6 at bars in Miami. It's unclear if they will be available in retail stores or online for fans outside of Florida.</w:t>
      </w:r>
    </w:p>
    <w:p>
      <w:r>
        <w:t>Rockstar Games has other ambitious plans for the Kaseya Center, including an unprecdented regular season game where the Miami Heat will turn into the Vice City heat for one night on November 18. The team will be given new jerseys and play on a GTA 6-themed court.</w:t>
      </w:r>
    </w:p>
    <w:p>
      <w:r>
        <w:t>Rockstar has spent the last few weeks preparing for launch in Miami with extravagant marketing, which includes a $975,000 neon sign on top of the Kaseya Center that reads "Welcome to Vice City." Fans also recently spotted flashy GTA-branded sports cars driving around Miami. The cars were seen with camera crews, suggesting some kind of live-action advertising is happening for GTA 6.</w:t>
      </w:r>
    </w:p>
    <w:p>
      <w:r>
        <w:t>Are You Taking Time Off For GTA 6's Release? Yes, I am requesting/have already requested PTO Yes, but I am calling in sick the day of release. No. Answer See Results</w:t>
      </w:r>
    </w:p>
    <w:p>
      <w:r>
        <w:t>We're officially less than a month away from launch, as GTA 6 will release on November 19 for PS5 and Xbox Series X|S. A PC version is also rumored to release early next year.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