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DC fighting game announced, but it's not Injustice 3</w:t>
      </w:r>
    </w:p>
    <w:p>
      <w:r>
        <w:t>منبع: https://www.polygon.com/dcko-fighting-game-mobile-announced-dicko-injustice-3/</w:t>
      </w:r>
    </w:p>
    <w:p>
      <w:r>
        <w:t>نویسنده: Austin Manchester</w:t>
      </w:r>
    </w:p>
    <w:p>
      <w:r>
        <w:t>تاریخ انتشار: 2026-07-20 22:15</w:t>
      </w:r>
    </w:p>
    <w:p>
      <w:r>
        <w:t>──────────────────────────────────────────────────</w:t>
      </w:r>
    </w:p>
    <w:p>
      <w:r>
        <w:t>DC announced a new fighting game on Monday and — nope, calm down. It's not Injustice 3. I know you want Injustice 3. I too really want Injustice 3. This is not Injustice 3.</w:t>
      </w:r>
    </w:p>
    <w:p>
      <w:r>
        <w:t>Instead, we're getting Dicko, a mobile game that's set to arrive in 2027. Wait, did I call it Dicko? Sorry, it's called DCKO, but you and I both know people are going to call it Dicko because people are already calling it Dicko.</w:t>
      </w:r>
    </w:p>
    <w:p>
      <w:r>
        <w:t>DCKO is a 2v2 tag fighter with both online multiplayer PvP and single-player modes from developer Drop Fake. "It was important to us that DCKO represented a significant leap forward for the fighting game genre on mobile," creative director Gene Campbell said in a news release. "Live multiplayer games between players are core to the spirit of fighting games, and we are proud of the work we’ve done to bring this feature to mobile comic book fighters for the first time."</w:t>
      </w:r>
    </w:p>
    <w:p>
      <w:r>
        <w:t>DCKO features plenty of DC heroes you know and a handful of B- and C-listers. You got your Batman, Superman, and Wonder Woman, of course. Zatanna, Constantine, Blue Beetle, and Katana are also joining the roster, which has 19 confirmed fighters at this time. You can check out the full roster at the game's website, and more characters will be revealed one at a time on a monthly basis.</w:t>
      </w:r>
    </w:p>
    <w:p>
      <w:r>
        <w:t>DC K.O. was a similarly titled event that began in the pages of DC Comics last year. It put three dozen characters in a tournament with the universe on the line, and even featured crossover characters like The Boys' Homelander and Mortal Kombat's Sub-Zero. No one called DC K.O. Dicko while the event was going on, which means DCKO probably should have borrowed the comic's space and periods to not look so much like "Dicko." Despite essentially sharing a title, it doesn't seem like DCKO and DC K.O. are related in any way at this time.</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Close 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Image: Dropfake/Warner Bros. Interactive Entertainment</w:t>
      </w:r>
    </w:p>
    <w:p>
      <w:r>
        <w:t>You can preregister now for DCKO's open beta. The full game will launch sometime in 2027 for iOS and Android.</w:t>
      </w:r>
    </w:p>
    <w:p>
      <w:r>
        <w:t>As for if Injustice 3 will ever happen, well, your guess is as good as mine. NetherRealm Studios released Injustice 2 all the way back in (this can't be right...) May 2017, or nine years ago. Since then, NetherRealm has put out two Mortal Kombat games. It hasn't announced what's next for the studio, but rumors have gotten fans hoping it's another Injustice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