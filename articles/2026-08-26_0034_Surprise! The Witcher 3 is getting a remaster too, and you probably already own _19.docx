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Surprise! The Witcher 3 is getting a remaster too, and you probably already own it</w:t>
      </w:r>
    </w:p>
    <w:p>
      <w:r>
        <w:t>منبع: https://gamingtrend.com/news/surprise-the-witcher-3-is-getting-a-remaster-too-and-you-probably-already-own-it/</w:t>
      </w:r>
    </w:p>
    <w:p>
      <w:r>
        <w:t>نویسنده: ناشناس</w:t>
      </w:r>
    </w:p>
    <w:p>
      <w:r>
        <w:t>تاریخ انتشار: 2026-08-25 22:17</w:t>
      </w:r>
    </w:p>
    <w:p>
      <w:r>
        <w:t>──────────────────────────────────────────────────</w:t>
      </w:r>
    </w:p>
    <w:p>
      <w:r>
        <w:t>Launching next month, oh and the DLCs are free now too</w:t>
      </w:r>
    </w:p>
    <w:p>
      <w:r>
        <w:t>Today at gamescom, CD Projekt Red announced The Witcher 3: Wild Hunt — Remastered. The game will be free for all current owners of the game, and the game's first two DLC are also free to own now.</w:t>
      </w:r>
    </w:p>
    <w:p>
      <w:r>
        <w:t>During gamescom Opening Night Live, an announcement trailer for The Witcher 3 — Remastered revealed a slew of upgrades and enhancements to visuals, performance, gameplay, and more are coming to the acclaimed role-playing game. Players can experience the entire epic adventure with upgraded visuals, enhanced combat, improved traversal and movement, new witcher signs effects, revamped mount handling, enhanced monster behaviors, a skill tree revamp, transmogrification, expanded photo mode, new finishers, and much more. Remastered will be available on PC, PlayStation 5, and Xbox Series X|S — plus, for the first time, a native version of the game will be released on Nintendo Switch 2, with pre-orders available now.</w:t>
      </w:r>
    </w:p>
    <w:p>
      <w:r>
        <w:t>A teaser for the upcoming DLC was also shared. This premium DLC will release in 2027 for PC, PlayStation 5, Xbox Series X|S, and Switch 2.</w:t>
      </w:r>
    </w:p>
    <w:p>
      <w:r>
        <w:t>CD PROJEKT RED is hosting guided presentations of Songs of the Past and the Remastered upgrade throughout gamescom in Hall 8.1 of the entertainment area. For those not attending, special REDstreamspresentations will take place throughout the event and be streamed on YouTube and Twitch. Each will dive into specific areas of Songs of the Past and Remastered.</w:t>
      </w:r>
    </w:p>
    <w:p>
      <w:r>
        <w:t>As an additional surprise for players, all current owners of The Witcher 3 will today gain access to its original two expansions — Hearts of Stone and Blood and Wine — for free. Announced on stage by gamescom Opening Night Live host Geoff Keighley, players yet to experience the critically acclaimed expansions can now do so ahead of Remastered’s launch in September.</w:t>
      </w:r>
    </w:p>
    <w:p>
      <w:r>
        <w:t>CD PROJEKT RED is also delighted to announce a partnership with Blizzard Entertainment to bring The Witcher 3: Wild Hunt — Remastered and Songs of the Past to Battle.net. Those who purchase the expansion on Blizzard’s platform will unlock a special Geralt-inspired skin in Diablo 4, with further details being shared when CD PROJEKT RED attends BlizzCon in September. More information on the partnership between Blizzard and CD PROJEKT RED can be found on Beyond the Game Blog.</w:t>
      </w:r>
    </w:p>
    <w:p>
      <w:r>
        <w:t>For more on all things The Witcher,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