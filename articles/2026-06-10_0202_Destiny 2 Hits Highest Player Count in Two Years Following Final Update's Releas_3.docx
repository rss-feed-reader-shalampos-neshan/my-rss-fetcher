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Destiny 2 Hits Highest Player Count in Two Years Following Final Update's Release, Shatters Marathon's All-Time Peak</w:t>
      </w:r>
    </w:p>
    <w:p>
      <w:r>
        <w:t>منبع: https://www.ign.com/articles/destiny-2-hits-highest-player-count-in-two-years-following-final-updates-release-shatters-marathons-all-time-peak</w:t>
      </w:r>
    </w:p>
    <w:p>
      <w:r>
        <w:t>نویسنده: Cade Onder</w:t>
      </w:r>
    </w:p>
    <w:p>
      <w:r>
        <w:t>تاریخ انتشار: 2026-06-09 20:41</w:t>
      </w:r>
    </w:p>
    <w:p>
      <w:r>
        <w:t>──────────────────────────────────────────────────</w:t>
      </w:r>
    </w:p>
    <w:p>
      <w:r>
        <w:t>Destiny 2 is seeing a massive resurgence with the release of its final update.</w:t>
      </w:r>
    </w:p>
    <w:p>
      <w:r>
        <w:t>Destiny fans have shown up in droves to send off the beloved sci-fi shooter. Although Destiny 2's servers will remain active for the foreseeable future, the game won't be getting any new content going forward. The game's final update was released today and at the time of writing, the game's 24-hour concurrent player count on Steam has peaked at 167,000. This is the highest Destiny 2 player count since the release of 2024's The Final Shape, the last paid expansion for the game, which peaked at 314,000 players.</w:t>
      </w:r>
    </w:p>
    <w:p>
      <w:r>
        <w:t>Some players have even been reporting that they're having troubles logging into Destiny 2 due to the sudden influx. Ahead of the update, fans were aiming to surpass the all-time peak of Marathon and crash Destiny 2's servers to show Bungie/Sony that Destiny should continue on. They've already blown past Marathon's all-time peak player count of 77,000 players, and it seems the campaign has been successful in creating instability in Destiny 2's servers. Given this has all happned in the middle of the workday in the United States, it'll be interesting to see if this rockets further in the evening or closer to the weekend.</w:t>
      </w:r>
    </w:p>
    <w:p>
      <w:r>
        <w:t>Destiny 2: The Final Shape Screenshots View 59 Images</w:t>
      </w:r>
    </w:p>
    <w:p>
      <w:r>
        <w:t>Last month, Bungie announced that support from Destiny 2 would be coming to an end in June, which caught fans off guard as many were expecting more expansions and updates. However, Bungie has chosen to focus its efforts on supporting Marathon, its latest release which has failed to attract a significant amount of regular players and has resulted in substantial losses for Sony, Bungie's parent company.</w:t>
      </w:r>
    </w:p>
    <w:p>
      <w:r>
        <w:t>Destiny fans have been incredibly upset since the news broke, even going as far to demand a third game during Summer Game Fest. Unfortunately, Destiny 3 doesn't appear to be in the cards as Bloomberg reports that a new game isn't in active development. Additionally, Bungie is planning "significant" layoffs, although the company is said to be pitching and prototyping new games in the Destiny universe.</w:t>
      </w:r>
    </w:p>
    <w:p>
      <w:r>
        <w:t>The cost to make such a game is likely too high given Bungie's financial woes and it wouldn't release until the early 2030s. But stranger things have happened, so maybe Destiny 3 could happen one day. It just won't be anytime soon.</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