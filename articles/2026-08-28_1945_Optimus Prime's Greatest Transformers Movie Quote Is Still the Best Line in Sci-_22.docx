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Optimus Prime's Greatest Transformers Movie Quote Is Still the Best Line in Sci-Fi History</w:t>
      </w:r>
    </w:p>
    <w:p>
      <w:r>
        <w:t>منبع: https://www.cbr.com/optimus-prime-greatest-transformers-movie-quote/</w:t>
      </w:r>
    </w:p>
    <w:p>
      <w:r>
        <w:t>نویسنده: Ria Pathak</w:t>
      </w:r>
    </w:p>
    <w:p>
      <w:r>
        <w:t>تاریخ انتشار: 2026-08-28 19:41</w:t>
      </w:r>
    </w:p>
    <w:p>
      <w:r>
        <w:t>──────────────────────────────────────────────────</w:t>
      </w:r>
    </w:p>
    <w:p>
      <w:r>
        <w:t>Transformers fans are heartbroken after the recent passing of Peter Cullen at the age of 85, the ultimate voice behind Optimus Prime. For generations, his voice became synonymous with Optimus, who turned a giant alien machine into a character that felt human. That sense of empathy is perhaps most clearly heard in the closing moments of Michael Bay's 2007 live-action Transformers movie</w:t>
      </w:r>
    </w:p>
    <w:p>
      <w:r>
        <w:t>Standing under a sunset sky, Optimus Prime delivers a monologue that recontextualizes the entire story. He says, ‘I have witnessed their capacity for courage, and though we are worlds apart, like us, there's more to them than meets the eye.’ Coming at the very end of a highly destructive blockbuster, this movie quote remains one of the best from Transformers and one of the greatest in sci-fi history.</w:t>
      </w:r>
    </w:p>
    <w:p>
      <w:r>
        <w:t>“More Than Meets the Eye” Is the Perfect Optimus Prime Philosophy</w:t>
      </w:r>
    </w:p>
    <w:p>
      <w:r>
        <w:t>Image via Paramount Pictures</w:t>
      </w:r>
    </w:p>
    <w:p>
      <w:r>
        <w:t>In 1984, the people trying to sell Transformers toys needed a catchy way to explain what the action figures did. The Optimus Prime quote was literally just telling kids that the plastic truck in the box could fold out into a robot. However, by the time Michael Bay's 2007 movie adaptation came out, the writers took that old marketing slogan and gave it real meaning. In his closing monologue, Optimus drops the literal definition of robots hiding as cars. He uses the phrase to talk about human beings and their inner strength.</w:t>
      </w:r>
    </w:p>
    <w:p>
      <w:r>
        <w:t>Optimus is a humongous immortal alien who can survive getting blasted by cannons and falling from space. In comparison, humans are tiny and fragile. After watching a massive battle tear through Mission City, Optimus ignores all the obvious biological differences. He focuses on how humans are willing to risk their lives for others.</w:t>
      </w:r>
    </w:p>
    <w:p>
      <w:r>
        <w:t>Optimus sees that Sam Witwicky risks his life to protect the Allspark, and he sees soldiers fighting alongside the Autobots. When he says he has witnessed their capacity for courage, he acknowledges that bravery looks exactly the same no matter what planet you come from.</w:t>
      </w:r>
    </w:p>
    <w:p>
      <w:r>
        <w:t>However, it is Peter Cullen’s delivery of that quote that actually sells the moment. Michael Bay movies can be notoriously loud and chaotic; they have constant explosions and loud dialogue. Cullen, with his control, grounds the whole finale by keeping his voice steady and gentle. He summarizes Optimus Prime's core belief that everyone should be judged by their actions in the face of danger, regardless of what they look like on the outside.</w:t>
      </w:r>
    </w:p>
    <w:p>
      <w:r>
        <w:t>Peter Cullen Made Optimus Prime Sound Like a Leader Worth Following</w:t>
      </w:r>
    </w:p>
    <w:p>
      <w:r>
        <w:t>Image via Paramount Pictures</w:t>
      </w:r>
    </w:p>
    <w:p>
      <w:r>
        <w:t>Peter Cullen's voice was not just a dubbing voice for Optimus Prime; it became the very substance that made the character so lively. This alien machine was a figure of authority, but Cullen never sounded arrogant. His voice is deep and powerful, but there is always a sense of calm underneath it.</w:t>
      </w:r>
    </w:p>
    <w:p>
      <w:r>
        <w:t>Optimus does not need to shout to make people listen. He sounds like someone who has been through enough battles to understand that strength is not about proving how strong you are. That quality goes back to how Cullen first developed the character's voice in the 1980s.</w:t>
      </w:r>
    </w:p>
    <w:p>
      <w:r>
        <w:t>According to the lore, before his audition for Optimus, Cullen spoke to his older brother Larry, a former Marine who had served in Vietnam. His brother's advice was simple: a real hero does not need to scream or act tough. Cullen carried that idea into the recording booth, and it became one of the defining qualities of Optimus.</w:t>
      </w:r>
    </w:p>
    <w:p>
      <w:r>
        <w:t>That becomes particularly important in the final monologue, when Optimus speaks about humanity's courage and its capacity for good. It also helps that Cullen does not make Optimus sound completely detached from the violence around him. There is weight in his voice, as if this is a character who has spent centuries fighting a war and knows exactly what it has taken from both sides. That makes his respect for humanity feel earned rather than sentimental.</w:t>
      </w:r>
    </w:p>
    <w:p>
      <w:r>
        <w:t>When the live-action Transformers arrived in 2007, Cullen had to prove that the voice still worked alongside the much heavier and more realistic design of Optimus, and it did. While Michael Bay’s Transformers movies were far from perfect, Cullen’s voice immediately gave Prime’s movie version an identity and a legacy that has proved much harder to replace.</w:t>
      </w:r>
    </w:p>
    <w:p>
      <w:r>
        <w:t>Optimus Prime Will Never Sound Quite the Same Without Peter Cullen</w:t>
      </w:r>
    </w:p>
    <w:p>
      <w:r>
        <w:t>Image via Sara De Boer</w:t>
      </w:r>
    </w:p>
    <w:p>
      <w:r>
        <w:t>Optimus Prime has never been short of big speeches. He has talked about freedom, sacrifice, war, and the fight between good and evil for nearly four decades. But the 2007 Transformers ending remains special because Cullen makes Optimus sound genuinely grateful. He has just lost Cybertron, destroyed the AllSpark and killed Megatron, yet his final thought is not about revenge or victory. It is about the humans who helped the Autobots survive.</w:t>
      </w:r>
    </w:p>
    <w:p>
      <w:r>
        <w:t>That is what makes the “More Than Meets the Eye” line so important to Optimus. He sees right through the humans and defines them in a much more important and larger spectrum that has nothing to do with physicality but courage. And that makes watching Optimus Prime in the future a little complicated. For generations of fans, Optimus is not simply a character Cullen happened to play. Cullen is the voice we hear when we think of Optimus.</w:t>
      </w:r>
    </w:p>
    <w:p>
      <w:r>
        <w:t>There will undoubtedly be other actors who voice the Autobot leader, just as there have been other versions of the character across Transformers history. But Cullen's interpretation has become inseparable from what Optimus represents: strength without cruelty, leadership without ego, and, above everything else, the belief that being powerful means having the choice to be kind.</w:t>
      </w:r>
    </w:p>
    <w:p>
      <w:r>
        <w:t>That may be the real legacy of his greatest Transformers line. Peter Cullen did not just give Optimus Prime a voice, but he gave an entire generation a voice for the kind of hero they wanted to believe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