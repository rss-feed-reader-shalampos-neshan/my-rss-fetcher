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One Piece Characters Who Don’t Need Devil Fruits</w:t>
      </w:r>
    </w:p>
    <w:p>
      <w:r>
        <w:t>منبع: https://www.cbr.com/strongest-one-piece-characters-dont-need-devil-fruits/</w:t>
      </w:r>
    </w:p>
    <w:p>
      <w:r>
        <w:t>نویسنده: Bidisha Mitra</w:t>
      </w:r>
    </w:p>
    <w:p>
      <w:r>
        <w:t>تاریخ انتشار: 2026-08-02 00:00</w:t>
      </w:r>
    </w:p>
    <w:p>
      <w:r>
        <w:t>──────────────────────────────────────────────────</w:t>
      </w:r>
    </w:p>
    <w:p>
      <w:r>
        <w:t>The strongest characters in One Piece aren't always determined by Devil Fruit abilities. Not every character needs to be like Monkey D. Luffy to be the best. Several other factors play into what makes a person in One Piece powerful, such as Haki, a unique weapon or ability, or rigorous training.</w:t>
      </w:r>
    </w:p>
    <w:p>
      <w:r>
        <w:t>Many in One Piece could benefit from having a Devil Fruit that bolsters their strengths. However, there are a select few characters who are legendary enough without a Devil Fruit, and it would make little sense to give them one in the present timeline. They have made a name for themselves in One Piece's lore and fan community because their strength doesn't rely on some overpowered Devil Fruit.</w:t>
      </w:r>
    </w:p>
    <w:p>
      <w:r>
        <w:t>Even in Old Age, Silvers Rayleigh is One of the Most Powerful Characters</w:t>
      </w:r>
    </w:p>
    <w:p>
      <w:r>
        <w:t>Silvers Rayleigh breaks out of the prison in One Piece Image via Toei Animation</w:t>
      </w:r>
    </w:p>
    <w:p>
      <w:r>
        <w:t>Silvers Rayleigh was fully introduced in the Sabaody Archipelago Arc, and his entrance was nothing less than impressive. One Piece has its stylish and dramatic ways of revealing characters, but Rayleigh's made a massive impact. Pretending to be an odd old man seeking free food, the audience was stunned when he knocked out nearly everyone in the auction house with a burst of Haki. Although now Haki is more commonly used and there are quite a few epic moments from many characters, Rayleigh's moments are amongst the best.</w:t>
      </w:r>
    </w:p>
    <w:p>
      <w:r>
        <w:t>Dubbed as the "Dark King" and the "Right Hand of the Pirate King," Silvers Rayleigh is a force to be reckoned with. He makes One Piece villains, such as Blackbeard or Kizaru, cower in fear or act with immense caution. It's because of Rayleigh's training and experience that Luffy is a powerful Haki user. Despite his old age, his physical strength is nearly superhuman, as proven when he swam across the Calm Belt unscathed. Evidently, Silvers Rayleigh doesn't need any Devil Fruit.</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"Red-Haired" Shanks is the Only Emperor Without a Devil Fruit</w:t>
      </w:r>
    </w:p>
    <w:p>
      <w:r>
        <w:t>Close Shanks unleashes Divine Departure in One Piece Image via Toei Animation</w:t>
      </w:r>
    </w:p>
    <w:p>
      <w:r>
        <w:t>Shanks uses Haki against Ryokugyu in One Piece Image via Toei Animation</w:t>
      </w:r>
    </w:p>
    <w:p>
      <w:r>
        <w:t>Shanks defends Koby against Akainu in One Piece Image via Toei Animation</w:t>
      </w:r>
    </w:p>
    <w:p>
      <w:r>
        <w:t>Red Hair Pirates arrive at Marineford in One Piece Image via Toei Animation</w:t>
      </w:r>
    </w:p>
    <w:p>
      <w:r>
        <w:t>The captain of the Red Hair Pirates is one of the most powerful One Piece characters and Haki users. Shanks' advanced mastery of Haki and elite combat experience make him immensely strong. He's one of the few characters who can imbue his weapon with Conqueror's Haki and deal devastating attacks, such as Divine Departure, and has Future Sight. Shanks had Gol D. Roger as his mentor, and potentially the other Roger Pirates, who are famously powerful non-Devil Fruit users.</w:t>
      </w:r>
    </w:p>
    <w:p>
      <w:r>
        <w:t>For years, before Shanks' left arm was bitten off, he was Mihawk's only match and fought legendary duels against the swordsman. Although it was off-screen, Shanks faced off against Kaido and survived. Several moments in One Piece prove that even the World Government is terrified of or respects him. Shanks' Haki shut down Ryokugyu's Devil Fruit powers and made him flee. Moreover, Sengoku ended the Summit War of Marineford when the Red Hair Pirates arrived.</w:t>
      </w:r>
    </w:p>
    <w:p>
      <w:r>
        <w:t>Shanks possesses impressive physical strength, swordsmanship, and Haki, but he is also a great influence on One Piece's political environment. Arguably, Shanks might even be the strongest Emperor, or at least, in the Top 3.</w:t>
      </w:r>
    </w:p>
    <w:p>
      <w:r>
        <w:t>Monkey D. Garp Only Needs His Bare Hands to Fight</w:t>
      </w:r>
    </w:p>
    <w:p>
      <w:r>
        <w:t>Garp prepares to use Galaxy Impact in One Piece Image via Toei Animation</w:t>
      </w:r>
    </w:p>
    <w:p>
      <w:r>
        <w:t>The legendary Hero of the Marines is another character often hailed as one of One Piece 's strongest. Monkey D. Garp's strength lies in his relentless brute force and advanced forms of Haki. Unless he is throwing canon balls, Garp mainly uses his fists against opponents. He is another rare character who can infuse Conqueror's Haki into his attack, but to make it more unique, it's his punch that unleashes a power burst. Galaxy Impact might be one of the most devastating non-Devil Fruit moves.</w:t>
      </w:r>
    </w:p>
    <w:p>
      <w:r>
        <w:t>Monkey D. Garp has survived all these decades, fighting the most powerful pirates with just his fists. During his prime, he was on par with the likes of Rocks D. Xebec, Gol D. Roger, and their respective crew members. Garp can also easily fling canon balls without any assistance. His harsh training, which he often subjected Ace, Sabo, and Luffy to during their childhood, clearly paid off. He easily subdued One Piece characters who are physically superior to him, such as Don Chinjao. Overall, Monkey D. Garp never needed a Devil Fruit and certainly shouldn't in the future.</w:t>
      </w:r>
    </w:p>
    <w:p>
      <w:r>
        <w:t>Dracule "Hawk-Eyes" Mihawk is the World's Strongest Swordsman for a Reason</w:t>
      </w:r>
    </w:p>
    <w:p>
      <w:r>
        <w:t>Dracule Mihawk holding Yoru at Marineford in One Piece Image via Toei Animation</w:t>
      </w:r>
    </w:p>
    <w:p>
      <w:r>
        <w:t>Very few characters in One Piece have been granted titles that have "world" in them, marking them as the best of the best. Dracule Mihawk is one of them, recognized as the strongest swordsman in the world. He's an inspiration and an obstacle for Roronoa Zoro, who wishes to claim the title from him, but was also trained by him during the time skip. Dracule Mihawk is known to decimate entire crews and massive structures with a single swing of his Supreme Grade Black Blade, Yoru.</w:t>
      </w:r>
    </w:p>
    <w:p>
      <w:r>
        <w:t>For years, "Red-Haired" Shanks, an Emperor and former Roger Pirate, has been Mihawk's only match. Although One Piece's current timeline hasn't displayed his full potential, the fact that Mihawk's title hasn't been disputed speaks for his power. True to his nickname of "Hawk-Eyes," his Observation Haki grants him exceptional eyesight, allowing him to track Luffy's movement in Gear 2. Mihawk is proof that skill prevails over any Devil Fruit.</w:t>
      </w:r>
    </w:p>
    <w:p>
      <w:r>
        <w:t>The Giants of Elbaph Recognize Scopper Gaban's Strength</w:t>
      </w:r>
    </w:p>
    <w:p>
      <w:r>
        <w:t>Scopper Gaban with a wide smile in One Piece Image via Toei Animation</w:t>
      </w:r>
    </w:p>
    <w:p>
      <w:r>
        <w:t>The Left-Hand of the Pirate King is yet again proof that growing old in One Piece doesn't slow anyone down. Scopper Gaban, also known as the Mountain-Eater, is an incredibly powerful character who was mostly limited to flashback cameos. Now that he takes an active part in the Elbaph Arc, it's more evident than ever that the Roger Pirates, even without Devil Fruits, were monsters on the battlefield. Gaban earned his peculiar title when he grazed a mountain's greenery with just two axes.</w:t>
      </w:r>
    </w:p>
    <w:p>
      <w:r>
        <w:t>Gaban has access to advanced forms of Conqueror's and Observation Haki, allowing him to bypass the regenerative abilities of the Knights of God. His old age doesn't limit his strength, stamina, or agility either, as the former Left-Hand of the Pirate King is perfectly able to keep up with Luffy. Even the giants of Elbaph, who are natural warriors, hail Gaban as one of their strongest fighters. While One Piece is yet to show more feats, he's also durable enough to tank a hit from Imu, who is arguably the most powerful villain in One 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