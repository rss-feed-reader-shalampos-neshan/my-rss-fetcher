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Exclusive Grounded 2 Launches On PlayStation 5 This August Alongside Underwater 'Into The Abyss' Update</w:t>
      </w:r>
    </w:p>
    <w:p>
      <w:r>
        <w:t>منبع: https://gameinformer.com/sgf-2026/2026/06/06/xbox-exclusive-grounded-2-launches-on-playstation-5-this-august-alongside</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Xbox exclusive Grounded 2, the miniature backyard survival game from Obsidian Entertainment, will make its way to PlayStation 5 later this Summer on August 11. Alongside that new platform, an underwater-themed update titled "Into The Abyss" will also hit the game on PlayStation 5, Xbox Series X/S, and PC.</w:t>
      </w:r>
    </w:p>
    <w:p>
      <w:r>
        <w:t>Grounded 2 launched into Early Access on Xbox Series X/S and PC in July of last year, and while there's still no 1.0 release date in sight, new players will soon head to Brookhollow Park to encounter ants, spiders, lots of leaves, and more. We don't know much about Into The Abyss, but based on the teaser trailer, it looks like it's taking our cast of kids underwater (perhaps into the murky waters of a puddle).</w:t>
      </w:r>
    </w:p>
    <w:p>
      <w:r>
        <w:t>Check it out in the Grounded 2 PlayStation 5 release date trailer below:</w:t>
      </w:r>
    </w:p>
    <w:p>
      <w:r>
        <w:t>For more about Grounded 2, read Game Informer's exclusive behind-the-scenes feature about the making of the game, as told by Obsidian Entertainment.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