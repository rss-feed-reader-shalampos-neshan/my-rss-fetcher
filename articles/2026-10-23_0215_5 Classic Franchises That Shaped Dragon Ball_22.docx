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Franchises That Shaped Dragon Ball</w:t>
      </w:r>
    </w:p>
    <w:p>
      <w:r>
        <w:t>منبع: https://www.cbr.com/classic-franchises-shaped-dragon-ball/</w:t>
      </w:r>
    </w:p>
    <w:p>
      <w:r>
        <w:t>نویسنده: Aaheli Pradhan, Daniel Kurland</w:t>
      </w:r>
    </w:p>
    <w:p>
      <w:r>
        <w:t>تاریخ انتشار: 2026-10-23 00:15</w:t>
      </w:r>
    </w:p>
    <w:p>
      <w:r>
        <w:t>──────────────────────────────────────────────────</w:t>
      </w:r>
    </w:p>
    <w:p>
      <w:r>
        <w:t>There are many anime that permanently change the medium's trajectory and become pop culture touchstones, but Dragon Ball's success is on a whole other level. Many of Dragon Ball's trademark traits, such as its standout Super Saiyan transformations, have influenced the next generation of shonen storytelling.</w:t>
      </w:r>
    </w:p>
    <w:p>
      <w:r>
        <w:t>My Hero Academia, Black Clover, One-Punch Man, and Weekly Shonen Jump's entire "Big Three" lineup have all been uniquely influenced by Dragon Ball. However, it's just as important to take a look at the various series and pop culture reference points that left an impression on series' creator Akira Toriyama, inspiring some of Dragon Ball's biggest elements.</w:t>
      </w:r>
    </w:p>
    <w:p>
      <w:r>
        <w:t>Dragon Ball's Foundational Elements Reference Journey to the West</w:t>
      </w:r>
    </w:p>
    <w:p>
      <w:r>
        <w:t>Close Goku extending his power pole in Dragon Ball The Sleeping Princess in Devil's Castle. Image via Toei Animation</w:t>
      </w:r>
    </w:p>
    <w:p>
      <w:r>
        <w:t>Goku uses his Tail-Helicopter Technique during Dragon Ball's 21st World Tournament in Episode 26. Image via Toei Animation</w:t>
      </w:r>
    </w:p>
    <w:p>
      <w:r>
        <w:t>Goku explores the island on his Flying Nimbus in Dragon Ball Episode 16. Image via Toei Animation</w:t>
      </w:r>
    </w:p>
    <w:p>
      <w:r>
        <w:t>Goku begins to transform into a Great Ape in Dragon Ball Episode 27. Image via Toei Animation</w:t>
      </w:r>
    </w:p>
    <w:p>
      <w:r>
        <w:t>Akira Toriyama pulled from many different places when he was developing Dragon Ball's DNA, but Journey to the West is undeniably the franchise's most prominent influence. The foundational 16th-century Chinese novel chronicles Sun Wukong's epic journey, which is the loose inspiration for the series' start.</w:t>
      </w:r>
    </w:p>
    <w:p>
      <w:r>
        <w:t>Dragon Ball's earliest building blocks pull from Journey to the West in many ways, such as Goku's monkey-like appearance and his wild transformation into a Great Ape. Goku's signature weapons and tools early on in the series' run, his Power Pole and Flying Nimbus, are also direct references to Sun Wukong's central items.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Journey to the West influences continue beyond Goku. Bulma, Oolong, and Yamcha's broader character types pull from the supporting characters in Sun Wukong's orbit. Dragon Ball's quest to recover seven wish-granting orbs is a nod to the 19th-century Japanese novel, Nanso Satomi Hakenden, The Eight Dog Chronicles, but the rest of Emperor Pilaf Saga's inspiration by Journey to the West is evident.</w:t>
      </w:r>
    </w:p>
    <w:p>
      <w:r>
        <w:t>The subsequent story arc, the Tournament Saga, helps the series expand its influences and become more than just an action parody of a Chinese classic. Goku's grand adventure begins as a somewhat scattered experience, which also pulls from the road-trip structure that defines Sun Wukong's story.</w:t>
      </w:r>
    </w:p>
    <w:p>
      <w:r>
        <w:t>Goku eventually settles down and develops a base camp at Master Roshi's Kame House. Sun Wukong's nomadic philosophy is embraced before this sets in. Even Dragon Ball's approach to the afterlife and mysticism, which is admittedly muted in the original series, still references and respects Journey to the West's perspective on Chinese folklore and mythology.</w:t>
      </w:r>
    </w:p>
    <w:p>
      <w:r>
        <w:t>Martial Artists Like Bruce Lee &amp; Jackie Chan Informed Dragon Ball's Battle DNA</w:t>
      </w:r>
    </w:p>
    <w:p>
      <w:r>
        <w:t>Jackie Chun gets lost in his Drunken Fist technique in Dragon Ball Episode 26. Image via Toei Animation</w:t>
      </w:r>
    </w:p>
    <w:p>
      <w:r>
        <w:t>Dragon Ball has become an incredibly exaggerated action spectacle in which Goku and the rest of its characters are strong enough to take out entire galaxies. However, it's important to remember that the franchise started as a martial arts pastiche that held tremendous respect for serious fighters and creative hand-to-hand combatants.</w:t>
      </w:r>
    </w:p>
    <w:p>
      <w:r>
        <w:t>A more grounded style of martial arts defined Dragon Ball's battles long before energy attacks dominated combat. Akira Toriyama was particularly inspired by two of the biggest martial arts icons of the time — Bruce Lee and Jackie Chan. Their collective work played a big part in several of the series' early showdowns, like Goku's clash against Master Roshi in the 21st World Tournament.</w:t>
      </w:r>
    </w:p>
    <w:p>
      <w:r>
        <w:t>Roshi's Jackie Chun alias, his unconventional Drunken Fist fighting style, and an overall comedic slant to combat are explicit nods to Chan. Meanwhile, Bruce Lee's intimidating martial artist bravado is also channeled into some of Goku's greatest moments, like the intimidating death glare that he flashes Frieza after his inaugural Super Saiyan transformation.</w:t>
      </w:r>
    </w:p>
    <w:p>
      <w:r>
        <w:t>Terminator &amp; Alien Are Responsible for Dragon Ball Z Embracing Sci-Fi</w:t>
      </w:r>
    </w:p>
    <w:p>
      <w:r>
        <w:t>Close Major Metallitron squeezes the life out of Goku in Dragon Ball Episode 36. Image via Toei Animation</w:t>
      </w:r>
    </w:p>
    <w:p>
      <w:r>
        <w:t>Android 18 beats up Future Trunks in Dragon Ball Z. Image via Toei Animation</w:t>
      </w:r>
    </w:p>
    <w:p>
      <w:r>
        <w:t>Frieza's third form fires an energy attack in Dragon Ball Z. Image via Toei Animation</w:t>
      </w:r>
    </w:p>
    <w:p>
      <w:r>
        <w:t>Future Trunks' time machine in disarray in Dragon Ball Z. Image via Toei Animation</w:t>
      </w:r>
    </w:p>
    <w:p>
      <w:r>
        <w:t>Dragon Ball begins as a fairly heightened fantasy that's set within a magical world. However, the franchise gradually evolves into an action series that's more interested in bold science fiction concepts, such as space exploration, alien invaders, time travel, and cyborgs. James Cameron's Terminator was a formative reference point for Toriyama that helped shape the franchise's sci-fi identity.</w:t>
      </w:r>
    </w:p>
    <w:p>
      <w:r>
        <w:t>Related 5 Masterpiece Shonen Anime Better Than Dragon Ball Super Dragon Ball Super may keep fans coming back for more, but it'll never live up to these shonen masterpieces.</w:t>
      </w:r>
    </w:p>
    <w:p>
      <w:r>
        <w:t>Dragon Ball Z's Cell Saga is basically one big riff on the Terminator franchise, right down to how Future Trunks' time-traveling antics bring to mind both Kyle Reese and John Connor. Red Ribbon's emphasis on apocalyptic Androids turns the organization into more of a Skynet-like entity. Several Terminator advantages and abilities are incorporated into the Androids or Cell.</w:t>
      </w:r>
    </w:p>
    <w:p>
      <w:r>
        <w:t>The date that the Androids arrived to devastate Future Trunks' timeline is also May 12th, the same day that Kyle Reese arrives in the original film. While the Cell Saga really goes all-in on these Terminator references, there are also previous nods to the essential sci-fi franchise. Major Metallitron, for instance, is a clear homage to both Arnold Schwarzenegger and the T-800.</w:t>
      </w:r>
    </w:p>
    <w:p>
      <w:r>
        <w:t>Additionally, Toriyama Ridley Scott's Alien as one of his favorite sci-fi movies and its significant impact on his work. Beyond Frieza's Third Form, which is often considered to be the villain's most terrifying transformation, explicitly references Alien's signature Xenomorph. However, other pieces of space equipment and technology also pull from the film's sci-fi universe, like Bulma's attire in space.</w:t>
      </w:r>
    </w:p>
    <w:p>
      <w:r>
        <w:t>Super Sentai's Exaggerated Action Exploits Made Their Way Into Dragon Ball's More Extreme Personae</w:t>
      </w:r>
    </w:p>
    <w:p>
      <w:r>
        <w:t>The Ginyu Force pose for Frieza in Dragon Ball Super: Broly. Image via Toei Animation</w:t>
      </w:r>
    </w:p>
    <w:p>
      <w:r>
        <w:t>Dragon Ball progressively expands its scope with each new storyline and it's reached a point in which it's become a sprawling multiverse of possibilities. Toriyama's franchise excels when it comes to making individuals from different corners of the universe truly feel distinct.</w:t>
      </w:r>
    </w:p>
    <w:p>
      <w:r>
        <w:t>Each alien race has a totally original vibe, and there are even specific qualities that help reflect someone's respective galaxy, universe, or realm. Frieza dispatches the Ginyu Force, his top mercenary team, to handle the imposing Z-Fighters. The Ginyu Force immediately stands out as entertaining antagonists who are a breath of fresh air, largely because their unpredictable personalities are inspired by the Super Sentai.</w:t>
      </w:r>
    </w:p>
    <w:p>
      <w:r>
        <w:t>Super Sentai, the Japanese franchise that would become Power Rangers, celebrates the anachronistic blend of superpowered warriors with a flair for flashy poses and battle theatrics. This concept is pushed to comical extremes by the Ginyu Force, to the point where their creative poses almost overpower their strength. The Ginyu Force's personalities are influenced by the Super Sentai, but the team's color-coded design is also an intentional reference to the celebrated tokusatsu series.</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On the topic of tokusatsu classics, Super Sentai and Kamen Rider are also reference points for Gohan's goofy crime-fighting alter ego, the Great Saiyaman. The Great Saiyaman's heroic monologues and silly poses are Toriyama's attempt at bringing some of the tokusatsu genre's heightened pageantry to his action storytelling. There are still active Saiyaman representatives in Dragon Ball and DAIMA's recent Gendarmerie Force highlights just how much these elements have been incorporated into the franchise's DNA.</w:t>
      </w:r>
    </w:p>
    <w:p>
      <w:r>
        <w:t>Astro Boy &amp; Superman Were Both Essential In Shaping Goku's Backstory</w:t>
      </w:r>
    </w:p>
    <w:p>
      <w:r>
        <w:t>Close An angry kid Goku prepares to fight in Dragon Ball. Image via Toei Animation</w:t>
      </w:r>
    </w:p>
    <w:p>
      <w:r>
        <w:t>Baby Goku in a Saiyan Space Pod in Dragon Ball Z. Image via Toei Animation</w:t>
      </w:r>
    </w:p>
    <w:p>
      <w:r>
        <w:t>Bulma readies a capsule with Goku in Dragon Ball Episode 2. Image via Toei Animation</w:t>
      </w:r>
    </w:p>
    <w:p>
      <w:r>
        <w:t>Planet Vegeta on the cusp of exploding in Dragon Ball Z. Image via Toei Animation</w:t>
      </w:r>
    </w:p>
    <w:p>
      <w:r>
        <w:t>Osamu Tezuka, who has had such a considerable impact on the manga industry that he's been referred to as the "God of Manga," has had an influence on some of the industry's greatest successes, Dragon Ball included. Tezuka's Astro Boy was Toriyama's favorite manga as a child and many of its design elements and ideas subconsciously and intentionally worked their way into his earlier manga offerings. It should come as no surprise that Toriyama's pre-Dragon Ball manga, Dr. Slump, is heavily interested in genius scientists and powerful robots.</w:t>
      </w:r>
    </w:p>
    <w:p>
      <w:r>
        <w:t>Tezuka's rounder character designs and illustrations are prominent in not just Dr. Slump, but also Toriyama's early Dragon Ball drawings. Asto Boy's hair even inspired Goku's distinct, spiky hairstyle, which has left him with an unmistakable silhouette. Astro Boy's ambitious evolution showed Toriyama what was possible in terms of plotting, pacing, and blending disparate genres.</w:t>
      </w:r>
    </w:p>
    <w:p>
      <w:r>
        <w:t>Dragon Ball's fascination with Capsule Corp and its scientific accomplishments occasionally wanes, but it definitely brings Astro Boy's world to mind and receives a greater runway in the original series. Astro Boy's DNA is incorporated into Goku, but a large part of his backstory is also based on a Western comic juggernaut: Superman.</w:t>
      </w:r>
    </w:p>
    <w:p>
      <w:r>
        <w:t>There are shocking similarities between Goku and Superman's backstories, which involve doomed alien worlds that desperately send their heroes away from harm. Goku doesn't learn about and process his alien heritage until Dragon Ball Z, but the introspective soul-searching that he experiences is very much in line with Superman's own identity crisis.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