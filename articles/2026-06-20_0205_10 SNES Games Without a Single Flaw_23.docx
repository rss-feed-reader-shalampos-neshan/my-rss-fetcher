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SNES Games Without a Single Flaw</w:t>
      </w:r>
    </w:p>
    <w:p>
      <w:r>
        <w:t>منبع: https://www.cbr.com/greatest-snes-games-of-all-time-flawless-start-to-finish/</w:t>
      </w:r>
    </w:p>
    <w:p>
      <w:r>
        <w:t>نویسنده: Marley Hughes</w:t>
      </w:r>
    </w:p>
    <w:p>
      <w:r>
        <w:t>تاریخ انتشار: 2026-06-20 00:00</w:t>
      </w:r>
    </w:p>
    <w:p>
      <w:r>
        <w:t>──────────────────────────────────────────────────</w:t>
      </w:r>
    </w:p>
    <w:p>
      <w:r>
        <w:t>Of all Nintendo consoles, the SNES is one of the most universally loved. Representing the peak of Nintendo's 2D, sprite-based efforts, the 16-BIT machine offered something for everyone, with 10/10 RPGs, platformers, action games and more.</w:t>
      </w:r>
    </w:p>
    <w:p>
      <w:r>
        <w:t>Many Super Nintendo games remain among the greatest of all time, and are still flawless, even by today's standards. Most gamers' eyes today may be on the Switch 2, but it's always worth going back to games like Final Fantasy VI and The Legend of Zelda: A Link to the Past.</w:t>
      </w:r>
    </w:p>
    <w:p>
      <w:r>
        <w:t>EarthBound is One of the Weirdest RPGs Ever</w:t>
      </w:r>
    </w:p>
    <w:p>
      <w:r>
        <w:t>Earthbound screenshot of ness investigating a fallen meteor at night Image via Nintendo</w:t>
      </w:r>
    </w:p>
    <w:p>
      <w:r>
        <w:t>EarthBound was largely overlooked back in the day, although with time, it has become more appreciated for just how strange it is compared to other RPGs of the era. This starts with the game's deceptively quaint protagonist, Ness. As the game goes on, he is joined by several companions, including the powerful monk prince Poo.</w:t>
      </w:r>
    </w:p>
    <w:p>
      <w:r>
        <w:t>Poo isn't even the zaniest part of EarthBound, with Ness and his party having to take on both standard enemies and outright eldritch abominations. The fact this is all wrapped around a relatively standard RPG format makes it all the more chaotic in the long run.</w:t>
      </w:r>
    </w:p>
    <w:p>
      <w:r>
        <w:t>Secret of Mana Is Open About Its Standout Features</w:t>
      </w:r>
    </w:p>
    <w:p>
      <w:r>
        <w:t>Secret of Mana SNES Image via Square Enix</w:t>
      </w:r>
    </w:p>
    <w:p>
      <w:r>
        <w:t>Secret of Mana is technically a follow-up to Final Fantasy Adventure. Both are Action RPGs and, like the latter, Secret of Mana's battles take place in real-time. This already helps make the game far less stodgy than other RPGs of the era.</w:t>
      </w:r>
    </w:p>
    <w:p>
      <w:r>
        <w:t>One oft-forgotten standout feature is Secret of Mana's multiplayer mode, which makes the game's story even more fun to unravel. It always helps to have an extra hand to take on some of the tougher enemies.</w:t>
      </w:r>
    </w:p>
    <w:p>
      <w:r>
        <w:t>Mega Man X Reinvents the Franchise’s Formula</w:t>
      </w:r>
    </w:p>
    <w:p>
      <w:r>
        <w:t>X uses Chameleon Sting against Rangda Bangda in Mega Man X. Image via Capcom</w:t>
      </w:r>
    </w:p>
    <w:p>
      <w:r>
        <w:t>Mega Man X is set long after the events of the earlier Mega Man series everyone is familiar with. Instead of playing as Mega Man, the game has players control X. He is more powerful than Dr. Light's other creations, and is forced to fight in a much darker, grittier world.</w:t>
      </w:r>
    </w:p>
    <w:p>
      <w:r>
        <w:t>Mega Man X was innovative for the franchise in many ways. Even more important is that Mega Man X has aged tremendously well, with the game feeling like it could be remade today without changing its core gameplay in any way.</w:t>
      </w:r>
    </w:p>
    <w:p>
      <w:r>
        <w:t>Final Fantasy VI Changed the Franchise Forever</w:t>
      </w:r>
    </w:p>
    <w:p>
      <w:r>
        <w:t>Final Fantasy VI cast including Terra, Locke, Edgar, Sabine, Celes, Setzer, Gau, Relm, Strago, and Cyan aboard a skyship as it flies through the air Image via Square-Enix</w:t>
      </w:r>
    </w:p>
    <w:p>
      <w:r>
        <w:t>Whereas previous Final Fantasy games were purely medieval-esque fantasy romps, Final Fantasy VI is a fantasy-themed steampunk game. The plot is also considerably bleaker than usual, as Terra Branford and her party end up ultimately losing their heroic struggle against an evil empire, and are ultimately forced to struggle to bounce back from the end of the world.</w:t>
      </w:r>
    </w:p>
    <w:p>
      <w:r>
        <w:t>Such a bleak plot goes well with the game's battles, with the Final Fantasy series' signature Active Time Battle system being in full effect. The game marked the peak of 2D Final Fantasy and, for some,the peak of the series as a whole.</w:t>
      </w:r>
    </w:p>
    <w:p>
      <w:r>
        <w:t>Turtles in Time Is One of the SNES' Most Fun Co-Op Games</w:t>
      </w:r>
    </w:p>
    <w:p>
      <w:r>
        <w:t>Turtles in Time SNES Box Art Image via Konami</w:t>
      </w:r>
    </w:p>
    <w:p>
      <w:r>
        <w:t>Teenage Mutant Ninja Turtles: Turtles in Time was originally released in the arcades before making its way to the SNES. The console port is well-known for its box art, which helps to underscore the game's sheer action and, more to the point, how epic in scale the game is for an arcade-to-console conversion.</w:t>
      </w:r>
    </w:p>
    <w:p>
      <w:r>
        <w:t>Turtles in Time made several changes for the SNES, such as making the game considerably easier for console players. The version also adds unique features not seen in the original arcade original, including bonus levels and gorgeous scrolling levels that make use of the Mode 7 chip.</w:t>
      </w:r>
    </w:p>
    <w:p>
      <w:r>
        <w:t>Super Castlevania IV Is the Perfect Remake</w:t>
      </w:r>
    </w:p>
    <w:p>
      <w:r>
        <w:t>Super Castlevania IV Axe against the hydra Image via Konami</w:t>
      </w:r>
    </w:p>
    <w:p>
      <w:r>
        <w:t>Super Castlevania IV is technically a remake of the first Castlevania game. However, some may not recognize that fact considering how much the game stands on its own. The game is considerably easier to play than previous Castlevania games, allowing players more leeway in defeating enemies, and it includes a password system to resume progress.</w:t>
      </w:r>
    </w:p>
    <w:p>
      <w:r>
        <w:t>This isn't to mention the small things that make Super Castlevania IV worth playing today, including the neat whip trick that lets players strike in any direction. The soundtrack is exemplary, the level designs are gorgeous, and the game is simply fun to play all-around.</w:t>
      </w:r>
    </w:p>
    <w:p>
      <w:r>
        <w:t>Super Metroid Defined the Metroidvania</w:t>
      </w:r>
    </w:p>
    <w:p>
      <w:r>
        <w:t>Super Metroid key art showing Samus firing off her cannon at Space Pirate Ridley who's charging at her Image via Nintendo</w:t>
      </w:r>
    </w:p>
    <w:p>
      <w:r>
        <w:t>Super Metroid set the bar for every subsequent "Metroidvania." The previous installments set a decent foundation, but this game is considerably more expansive in terms of where Samus Aran is able to traverse through, and much more action-packed.</w:t>
      </w:r>
    </w:p>
    <w:p>
      <w:r>
        <w:t>The thrills of playing Super Metroid come from its battles, its atmosphere, and its unpredictability. The ability to acquire power-ups that allow Samus to deal more serious damage also makes it all the more fun to play, especially for those trying to beat the game as quickly as possible.</w:t>
      </w:r>
    </w:p>
    <w:p>
      <w:r>
        <w:t>The Legend of Zelda A Link to the Past Set the Future For the Fantasy Series</w:t>
      </w:r>
    </w:p>
    <w:p>
      <w:r>
        <w:t>Link in his green tunic laying on the grass underneath a tree, with his blade and shield leaning against a tree stump in A Link to the Past art Image via Nintendo</w:t>
      </w:r>
    </w:p>
    <w:p>
      <w:r>
        <w:t>The Legend of Zelda: A Link to the Past sees Link embarking on his most epic journey to rescue Zelda from Ganon. Along the way, he fights against all sorts of enemies, some working on their own and some working on behalf of Ganon. The good news is that, with Link being able to move in all directions, he won't have much trouble getting around.</w:t>
      </w:r>
    </w:p>
    <w:p>
      <w:r>
        <w:t>A Link to the Past is more accessible than either of the NES Zelda games, and it set the foundation for all future games in the series. A Link to the Past is very accessible by retro Zelda standards, with its graphics, gameplay, and soundtrack all still being top-notch by 2026 standards.</w:t>
      </w:r>
    </w:p>
    <w:p>
      <w:r>
        <w:t>Chrono Trigger is One of the Greatest RPGs Ever</w:t>
      </w:r>
    </w:p>
    <w:p>
      <w:r>
        <w:t>Chrono Trigger akira toriyama artwork Image via Square Enix</w:t>
      </w:r>
    </w:p>
    <w:p>
      <w:r>
        <w:t>Chrono Trigger starts in the year 1000 AD with protagonists Crono, Marle, and Lucca discovering they have to travel through time in order to save the world. From there, they meet an assortment of characters from both the past and present, including Robo from the year 2300, and Ayla from prehistoric times.</w:t>
      </w:r>
    </w:p>
    <w:p>
      <w:r>
        <w:t>What makes the time traveling mechanic neat is that each of these time periods has their own obstacles and enemies that players must overcome. It helps make Chrono Trigger addicting to play, and if anything, finishing the game once will only cause players to play it again and again.</w:t>
      </w:r>
    </w:p>
    <w:p>
      <w:r>
        <w:t>Super Mario World Remains One of the Best 2D Platformers</w:t>
      </w:r>
    </w:p>
    <w:p>
      <w:r>
        <w:t>Mario, Yoshi and Bowser from Super Mario World Image via Nintendo</w:t>
      </w:r>
    </w:p>
    <w:p>
      <w:r>
        <w:t>Super Mario World sees the title character in the prehistoric Dinosaur Land. Unbeknownst to him, this land is under King Bowser's control; the nefarious king unleashes all sorts of enemies for Mario to fight against and evade. This leads Mario to embark on the most epic journey of his 2D existence.</w:t>
      </w:r>
    </w:p>
    <w:p>
      <w:r>
        <w:t>Realistically, little has to be said as to why Super Mario World is the best SNES game. The game is 2D platforming at its finest, with Mario being able to fly, climb, and spin. Then there are the Yoshis, whom Mario can ride, and who have their own unique abilities, such as flying and fire breathing. No other Mario game reaches Super Mario World's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