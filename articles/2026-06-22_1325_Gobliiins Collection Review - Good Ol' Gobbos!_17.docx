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Gobliiins Collection Review - Good Ol' Gobbos!</w:t>
      </w:r>
    </w:p>
    <w:p>
      <w:r>
        <w:t>منبع: https://techraptor.net/gaming/reviews/gobliiins-collection</w:t>
      </w:r>
    </w:p>
    <w:p>
      <w:r>
        <w:t>نویسنده: William Worrall</w:t>
      </w:r>
    </w:p>
    <w:p>
      <w:r>
        <w:t>تاریخ انتشار: 2026-06-22 09:00</w:t>
      </w:r>
    </w:p>
    <w:p>
      <w:r>
        <w:t>──────────────────────────────────────────────────</w:t>
      </w:r>
    </w:p>
    <w:p>
      <w:r>
        <w:t>If you were an adventure game player back in the 90s, you probably got to experience all of the big names in the genre. The Monkey Island franchise has been talked about plenty, and even more niche games like Sam &amp; Max ended up getting modern sequels and reboots. Yet, there are some games, especially the European ones, that seem to have fallen under the radar, which is why I’m so happy to be presenting this Gobliiins Collection Review. If you’ve never heard of this legendary adventure series, then read on to find out why you should still totally be playing it in 2026.</w:t>
      </w:r>
    </w:p>
    <w:p>
      <w:r>
        <w:t>What is the Gobliiins Collection?</w:t>
      </w:r>
    </w:p>
    <w:p>
      <w:r>
        <w:t>I don't want to admit how long it took me to remember the solution to this one.</w:t>
      </w:r>
    </w:p>
    <w:p>
      <w:r>
        <w:t>Gobliiins Collection is a compilation re-release of almost the entire series of French-made adventure/puzzle games from Coktel Vision, a now-defunct Parisian development studio perhaps best known for the Adiboo/Adibou series of edutainment adventures. The other family-friendly series produced by the team was Gobliiins, a series of adventure games where you control small elf-like characters (despite the name), all with unique abilities, and have to solve puzzles screen-by-screen to advance the storyline.</w:t>
      </w:r>
    </w:p>
    <w:p>
      <w:r>
        <w:t>This collection gathers together the entire series, including the original Gobliiins, Gobliins 2: The Prince Buffoon, Goblins Quest 3, Gobliiins 4, and Gobliiins 5: The Morgloton Invasion. As you can see, the series has a quirky relationship with the letter ‘I’, as each game gives you a different number of characters to control, and the number of ‘I’s in the title indicates how many. That stumbling block aside, this collection includes everything from 1991 all the way up to 2023, and should coincidentally get you all caught up for this year's Gobliins 6.</w:t>
      </w:r>
    </w:p>
    <w:p>
      <w:r>
        <w:t>Puzzles Galore</w:t>
      </w:r>
    </w:p>
    <w:p>
      <w:r>
        <w:t>Even the visual horror show that is Gobliiins 4 has its charms. Just don't look at Oups face for too long like that.</w:t>
      </w:r>
    </w:p>
    <w:p>
      <w:r>
        <w:t>In some ways, it’s not hard to encapsulate the gameplay of the Gobliiins Collection, even with the huge number of different games included. The general gist of the games has remained largely unchanged from the first to the last. You have characters with unique abilities, usually multiple characters, and have to explore various screens to solve the puzzles and make progress. The puzzles are usually typical “adventure game” fare, with plenty of items to pick up, interact with, and push around. The lack of a traditional verb interface also highly simplifies the gameplay, making it easy to pick up and play, even though the traditional ‘adventure game logic’ has a tendency to make it harder to solve.</w:t>
      </w:r>
    </w:p>
    <w:p>
      <w:r>
        <w:t>The leaps of logic are pretty vast, and it might take you a while to clear the games, since you have to get yourself into the mindset of the designer. For example, in Gobliiins, one puzzle requires you to cast a magic spell on some apples, but if you do it to the wrong one, you can either kill or injure your characters, forcing a restart. This means that a certain amount of trial-and-error is necessary to progress unless you’re using a strategy guide, but not only is the recovery pretty quick, in later games, the characters can’t die at all, so you’re given plenty of freedom to try out different ideas.</w:t>
      </w:r>
    </w:p>
    <w:p>
      <w:r>
        <w:t>Shared Vibes, Different Styles</w:t>
      </w:r>
    </w:p>
    <w:p>
      <w:r>
        <w:t>The more recent games have the zaniest art of all, and all of the modern conveniences we expect.</w:t>
      </w:r>
    </w:p>
    <w:p>
      <w:r>
        <w:t>All of the games in the Gobliiins Collection share a vibe, mostly thanks to the shared art style and similar styles of humour, but that’s not to say that the games lack distinction. In the first game, you have 3 characters to control with unique abilities, a la The Lost Vikings, but in the second game you’re stripped down to just two characters who do share some abilities. Goblins Quest 3 (I wonder why Sierra would ask for that rename?) has only a singular protagonist, but a bunch of temporary companions with whom to solve puzzles. Finally, for both Gobliiins 4 and 5, you return to controlling the original 3 characters with unique abilities from the first game.</w:t>
      </w:r>
    </w:p>
    <w:p>
      <w:r>
        <w:t>All of the games share a certain level of bizarre logic as well, which can be tricky to wrap your head around. In certain games, you really need to have a good handle on the personalities of the characters, but in every game beyond the first one, you’re given an insane amount of freedom to explore and experiment. This is a good thing too, since the first game is the only one that has all single-room puzzles for you to solve, whereas from 2 onwards, you often have to move between 2-4 screens to gather all the pieces you need to make decent progress.</w:t>
      </w:r>
    </w:p>
    <w:p>
      <w:r>
        <w:t>(Mostly) A Treat for the Eyes and Ears</w:t>
      </w:r>
    </w:p>
    <w:p>
      <w:r>
        <w:t>The presentation is top-notch, with little touches like an animation of the game being loaded on a period-appropriate computer.</w:t>
      </w:r>
    </w:p>
    <w:p>
      <w:r>
        <w:t>Another thing of great appeal in almost all of the games in the Gobliiins Collection is the graphics and sound. The artistic style of the designers shines through with some generally beautifully done characters and a zany cartoon world alive with strange creatures and people to meet. Similarly, the music is fantastic, and the inclusion of a music mode in the collection is an instant point in the games’ favour. The only caveat to that is the inclusion of Gobliiins 4, which used 3D graphics for the first time and ended up looking a bit like what happens when you try to construct a game out of wet cardboard.</w:t>
      </w:r>
    </w:p>
    <w:p>
      <w:r>
        <w:t>The other ‘museum’ inclusions are also fantastic, with plenty of footage of series’ co-creator Pierre Gilhodes talking about the games and their creation, alongside plenty of music and concept art that should keep any long-time fan of the franchise happy for a good while yet. There is a distinct lack of any talks with Muriel Tramis, the other half of the original game's creation, but she does at least get a mention here and there during the museum section, so she’s not being totally erased from the storyline here.</w:t>
      </w:r>
    </w:p>
    <w:p>
      <w:r>
        <w:t>The Verdict</w:t>
      </w:r>
    </w:p>
    <w:p>
      <w:r>
        <w:t>Even the museum feature is gamified, and there's plenty to look through for hardcore fans of the franchise.</w:t>
      </w:r>
    </w:p>
    <w:p>
      <w:r>
        <w:t>Gobliiins Collection is a fantastic re-release for fans of classic European adventure games, and includes the games in all of their original glory, warts and all. The music and visuals have stood the test of time, although the leaps of logic might not have, but still, there’s nothing here as egregious as the infamous Goat Puzzle from Broken Sword 1. While some games, such as Gobliiins 4, haven’t improved over time, there’s enough classic gameplay from the other 4 games in the collection to keep you happy until… well, until Gobliiins 6 comes out.</w:t>
      </w:r>
    </w:p>
    <w:p>
      <w:r>
        <w:t>Gobliiins Collection was reviewed on Nintendo Switch, with a copy provided by the publisher over the course of 10 hours - all screenshots were taken during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