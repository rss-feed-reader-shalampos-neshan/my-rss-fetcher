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Short Form Anime Series You Should Watch</w:t>
      </w:r>
    </w:p>
    <w:p>
      <w:r>
        <w:t>منبع: https://www.cbr.com/near-perfect-short-form-anime-short-episodes/</w:t>
      </w:r>
    </w:p>
    <w:p>
      <w:r>
        <w:t>نویسنده: Maria Remizova</w:t>
      </w:r>
    </w:p>
    <w:p>
      <w:r>
        <w:t>تاریخ انتشار: 2026-07-24 16:15</w:t>
      </w:r>
    </w:p>
    <w:p>
      <w:r>
        <w:t>──────────────────────────────────────────────────</w:t>
      </w:r>
    </w:p>
    <w:p>
      <w:r>
        <w:t>The usual runtime of an anime episode is around 24 minutes – this has been the industry standard for decades, and, for most TV anime, the episode length is unlikely to change at any point in the future. However, the existing norm hardly means that outliers don’t occasionally shake things up, and anime series with dramatically shorter episodes are also a beloved and prominent niche within the medium.</w:t>
      </w:r>
    </w:p>
    <w:p>
      <w:r>
        <w:t>Short-form anime series usually fall into the comedy genre, as their format is perfect for delivering hard-hitting, rapid jokes. The time constraints of short-form anime hardly disqualify these types of series from being excellent in their own right, and many of them are absolutely perfect for a quick, entertaining watch.</w:t>
      </w:r>
    </w:p>
    <w:p>
      <w:r>
        <w:t>The Disastrous Life of Saiki K. Narrates the Hilarious Adventures of the World’s Most Powerful Psychic</w:t>
      </w:r>
    </w:p>
    <w:p>
      <w:r>
        <w:t>Close Saiki K's annoyed face in Kusuo Saiki The Disastrous Life Of Saiki K. Image via J.C. Staff</w:t>
      </w:r>
    </w:p>
    <w:p>
      <w:r>
        <w:t>Kusuo Saiki and Riki Nendou in The Disastrous Life Of Saiki K. Image via J.C. Staff</w:t>
      </w:r>
    </w:p>
    <w:p>
      <w:r>
        <w:t>Gintama's Elizabeth makes an appearance in The Disastrous Life of Saiki K Image via J.C. Staff, Egg Firm</w:t>
      </w:r>
    </w:p>
    <w:p>
      <w:r>
        <w:t>Saiki Kusuo in The Disastrous Life of Saiki K Image via J.C. Staff</w:t>
      </w:r>
    </w:p>
    <w:p>
      <w:r>
        <w:t>One of anime’s most beloved comedies, The Disastrous Life of Saiki K., in its original broadcast format, consists of 120 5-minute episodes, which, on streaming platforms, have been recompiled into a more conventional 24-episode show. The series focuses on the bizarre adventures of its titular hero, Saiki Kusuo – a psychic with near-infinite powers who, nonetheless, wants to live a perfectly normal, unassuming life.</w:t>
      </w:r>
    </w:p>
    <w:p>
      <w:r>
        <w:t>Saiki K.’s unique premise lends itself perfectly to fast-paced, absurdist comedy that often parodies other supernatural and school anime tropes. Yet, aside from its genius comedy, this fan-favorite series also boasts one of the most memorable and lovable casts of characters in the entire genre, and their development doesn’t suffer at all from the show’s unique format.</w:t>
      </w:r>
    </w:p>
    <w:p>
      <w:r>
        <w:t>Aggretsuko Sheds Light on the Relatable Struggles of Working Adults</w:t>
      </w:r>
    </w:p>
    <w:p>
      <w:r>
        <w:t>Retsuko sings death metal in Aggretsuko Image via Fanworks</w:t>
      </w:r>
    </w:p>
    <w:p>
      <w:r>
        <w:t>Few anime shows dare to explore what life after high school spells for most ordinary people – that is, the soul-draining corporate work few people, including the protagonist of Aggretsuko, find fun or fulfilling. Despite its adorable visual style and equally charming cast of anthropomorphic characters, Aggretsuko is a poignant and brutal satirical comedy about the plights of navigating the demoralizing adult world.</w:t>
      </w:r>
    </w:p>
    <w:p>
      <w:r>
        <w:t>After drudging through exhausting office work day after day, red panda Retsuko loves to release her pent-up frustration at death metal karaoke. However, the chronicle of her daily uphill battles doesn’t just focus on quick gags and relatable moments. In later seasons, Aggretsuko becomes considerably more dramatic and in-depth, all while maintaining the same therapeutic vibe and short format.</w:t>
      </w:r>
    </w:p>
    <w:p>
      <w:r>
        <w:t>The Way of the Househusband’s Unique Protagonist Juxtaposes Toughness &amp; Care</w:t>
      </w:r>
    </w:p>
    <w:p>
      <w:r>
        <w:t>Tatsu presenting a dish in The Way of the Househusband Image via J.C. Staff</w:t>
      </w:r>
    </w:p>
    <w:p>
      <w:r>
        <w:t>Being a legendary yakuza boss is certainly a perilous, formidable occupation. However, for Tatsu, a former gangster and the protagonist of The Way of the Househusband, transitioning to the trade of a homemaker is an even greater challenge than fighting and intimidating rival criminals. Be it cooking, keeping the home tidy, or going shopping, Tatsu gives it all to whatever mundane task he has at hand.</w:t>
      </w:r>
    </w:p>
    <w:p>
      <w:r>
        <w:t>The Way of the Househusband excels at drawing comedy out of the contrast between Tatsu’s intimidating demeanor and habits and his genuine devotion to being a good husband and homemaker. And, with the series being incredibly short (both in terms of episode count and episode length), the viewers don’t tire of its gimmicky premise.</w:t>
      </w:r>
    </w:p>
    <w:p>
      <w:r>
        <w:t>Chi's Sweet Home Is the Epitome of Relaxation &amp; Wholesomeness</w:t>
      </w:r>
    </w:p>
    <w:p>
      <w:r>
        <w:t>Chi plays with Youhei in Chi's Sweet Home Image via Madhouse</w:t>
      </w:r>
    </w:p>
    <w:p>
      <w:r>
        <w:t>Gag comedy might be short-form anime’s preferred genre, yet it’s hardly the only thing anime titles in this format have to offer. Light on the comedy yet endlessly heartwarming and entertaining, Chi's Sweet Home is an incredibly simple slice-of-life anime revolving around the daily life of Chi, an adorable kitten, and her human family.</w:t>
      </w:r>
    </w:p>
    <w:p>
      <w:r>
        <w:t>With each episode lasting only about three minutes, Chi's Sweet Home doesn’t feature any complex plots or drama – just cutesy cat antics, touching family moments, and quick, relatable jokes sprinkled throughout. Chi's Sweet Home is endearing, accessible to all ages, and, despite its simplicity, quite addictive, making it the perfect anime series for viewers seeking to experience something low-stakes and relaxing.</w:t>
      </w:r>
    </w:p>
    <w:p>
      <w:r>
        <w:t>Skull-face Bookseller Honda-san Shows That Working at a Bookstore Can Be Surprisingly Fun</w:t>
      </w:r>
    </w:p>
    <w:p>
      <w:r>
        <w:t>Close Honda-san with his co-workers in Skull-face Bookseller Honda-san. Image via DLE</w:t>
      </w:r>
    </w:p>
    <w:p>
      <w:r>
        <w:t>Honda-san gets frustrated at work in Skull-face Bookseller Honda-san. Image via DLE</w:t>
      </w:r>
    </w:p>
    <w:p>
      <w:r>
        <w:t>Books burst out of Honda-san's skull in Skull-face Bookseller Honda-san. Image via DLE</w:t>
      </w:r>
    </w:p>
    <w:p>
      <w:r>
        <w:t>The main character sells books in Skull-face Bookseller Honda-san Image via DLE</w:t>
      </w:r>
    </w:p>
    <w:p>
      <w:r>
        <w:t>Despite the unconventional appearance of its skeleton protagonist and most of its characters, Skull-face Bookseller Honda-san is a workplace comedy anime firmly grounded in reality. Its short 11-minute episodes offer a close look at the chaotic lives of retail workers in a hectic, busy bookstore.</w:t>
      </w:r>
    </w:p>
    <w:p>
      <w:r>
        <w:t>Skull-face Bookseller Honda-san is both comedic and surprisingly insightful, as the original manga was based on the author’s real-life experience working at a bookstore. To anyone who has ever worked in customer service, the series will provide a relatable and entertaining experience, perfectly capturing what it feels like to deal with customers, rush to correct logistical errors, and strive to enjoy one’s work even when it becomes stressful.</w:t>
      </w:r>
    </w:p>
    <w:p>
      <w:r>
        <w:t>Play It Cool, Guys Is Relatable, Charming &amp; Faultlessly Uplifting</w:t>
      </w:r>
    </w:p>
    <w:p>
      <w:r>
        <w:t>Play It Cool, Guys protagonists watching the stars Image via Pierrot</w:t>
      </w:r>
    </w:p>
    <w:p>
      <w:r>
        <w:t>Overall, short-form anime offers a good balance of absurdist and low-key comedy shows, and the slice-of-life title Play It Cool, Guys definitely belongs to the latter camp. The show’s protagonists are four perfectly ordinary guys united by one shared trait – despite their natural clumsiness, they always try to play it cool in awkward situations.</w:t>
      </w:r>
    </w:p>
    <w:p>
      <w:r>
        <w:t>The style of comedy in Play It Cool, Guys is relaxed, relatable, and effortlessly charming, just like its protagonists. And, on top of delightful, down-to-earth jokes, the series pays a lot of attention to developing its characters and their dynamics outside of the embarrassing situations they constantly find themselves in.</w:t>
      </w:r>
    </w:p>
    <w:p>
      <w:r>
        <w:t>Space Patrol Luluco’s Comedy Never Slows Down</w:t>
      </w:r>
    </w:p>
    <w:p>
      <w:r>
        <w:t>Space Patrol Luluco Image Via Studio Trigger</w:t>
      </w:r>
    </w:p>
    <w:p>
      <w:r>
        <w:t>Studio Trigger has always been famous for its high-octane, over-the-top titles brimming with zealous energy, and the studio’s principles remain the same when tackling shorter formats. Space Patrol Luluco’s episodes might be just 7 minutes long, yet all of them pack so much comedy, verve, and heart that one would never find its format a detriment.</w:t>
      </w:r>
    </w:p>
    <w:p>
      <w:r>
        <w:t>Set in the distant future, Space Patrol Luluco follows the hectic adventures of its titular heroine, a middle school girl who is accidentally hired as a Space Patrol agent, turning her ordinary life upside down. In Studio Trigger’s best tradition, Space Patrol Luluco is immensely chaotic and exaggerated, yet its stellar visual gags, hilarious slapstick comedy, and witty references to other Trigger shows will undeniably leave fans thoroughly entertained.</w:t>
      </w:r>
    </w:p>
    <w:p>
      <w:r>
        <w:t>Hetalia Axis Powers Is One of Anime’s Most Well-Known Short-Form Comedies</w:t>
      </w:r>
    </w:p>
    <w:p>
      <w:r>
        <w:t>Close Prussia, Italy, America, England, and Japan sing karaoke in Hetalia Axis Powers Image via Studio Deen</w:t>
      </w:r>
    </w:p>
    <w:p>
      <w:r>
        <w:t>Germany reads a book in Hetalia Axis Powers Image via Studio DEEN</w:t>
      </w:r>
    </w:p>
    <w:p>
      <w:r>
        <w:t>The cast of Hetalia: Axis Powers sitting on each other in a pile Image via Studio Deen</w:t>
      </w:r>
    </w:p>
    <w:p>
      <w:r>
        <w:t>America salutes and smiles in Hetalia Axis Powers Image via Studio DEEN</w:t>
      </w:r>
    </w:p>
    <w:p>
      <w:r>
        <w:t>A rare short-form show to have become a true sensation in the anime community, Hetalia Axis Powers is a classic of the late 2000s and early 2010s, and many fans still remember it with fondness. Hetalia’s core premise revolves around the antics of anthropomorphized countries who comically reenact major political and historical events, parody their national stereotypes, and simply have fun against the backdrop of global happenings.</w:t>
      </w:r>
    </w:p>
    <w:p>
      <w:r>
        <w:t>While some viewers might find Hetalia’s humor tactless or even offensive, the show clearly doesn’t take itself too seriously; its lighthearted tone, paired with incredibly charismatic and memorable characters, contributed to the series' massive success. A distinct and unusual historical comedy consisting of bite-sized 5-minute episodes, Hetalia is a very easy show to get hooked 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Beryl and Sapphire Maintains the Perfect Balance of Comedic &amp; Dramatic Vignettes Beryl and Sapphire as demons in Season 2 of Beryl and Sapphire Image via Big Firebird Culture A criminally underrated donghua with digestible 12-minute episodes, Beryl and Sapphire is perhaps one of the most unique short-form titles one could find. The only thing that ties its anthology-like episodes together are the titular characters, who are the protagonists of each skit. Otherwise, every episode is fully distinct, with different tones, genres, settings, and scenarios taking center stage. For the most part, the adventures of Beryl and Sapphire are comedic, be it one-episode gags or fragmented arcs in which they take on recurring roles. However, some episodes might surprise viewers with their dramatic depth, including tragic overarching plots developed over multiple disjointed episodes and shockingly heartfelt, even romantic short stories highlighting the complex relationship between the main characters. Detroit Metal City Is Unlike Any Other Short-Form Anime Comedy Soichi smashing the guitar on a guard's head as his alter-ego Johannes Krauser II in Detroit Metal City Image via Studio 4°C A classic convention-breaking comedy, Detroit Metal City tells the story of the titular death metal band and its eccentric lead singer, Johannes Krauser II. In the world of indie music, DMC is known to be extreme, vulgar, and aggressive. However, few know that behind the abrasive alter-ego of its frontman hides the mild-mannered, pop-loving Soichi Negishi, who couldn’t be more intimidated by his band’s rising fame. Detroit Metal City is a gag parody with an over-the-top, crude style of humor rarely seen in conventional comedy anime, yet the show’s boundary-pushing, unhinged nature is precisely what made it a favorite among dark comedy fans. And, while Detroit Metal City spends most of its limited runtime on ridiculous antics, it still leaves space for both heartfelt storytelling and impactful social commentary on the nature of fame and obsessive fanaticism.</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