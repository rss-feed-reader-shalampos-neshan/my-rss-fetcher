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AEW and WWE Pro Wrestler Benjamin 'Pac' Satterley Dies at 40, One Day After PPV Match</w:t>
      </w:r>
    </w:p>
    <w:p>
      <w:r>
        <w:t>منبع: https://www.cbr.com/pac-benjamin-satterley-dead/</w:t>
      </w:r>
    </w:p>
    <w:p>
      <w:r>
        <w:t>نویسنده: Jeremy Dick</w:t>
      </w:r>
    </w:p>
    <w:p>
      <w:r>
        <w:t>تاریخ انتشار: 2026-09-28 02:07</w:t>
      </w:r>
    </w:p>
    <w:p>
      <w:r>
        <w:t>──────────────────────────────────────────────────</w:t>
      </w:r>
    </w:p>
    <w:p>
      <w:r>
        <w:t>This article covers a developing story. Continue to check back with us as we will be adding more information as it becomes available.</w:t>
      </w:r>
    </w:p>
    <w:p>
      <w:r>
        <w:t>Benjamin Satterley, best known for performing as Pac in All Elite Wrestling, has passed away. He was 40 years old.</w:t>
      </w:r>
    </w:p>
    <w:p>
      <w:r>
        <w:t>The news of Satterley's passing was announced by AEW on Sunday, one day after he performed during the company's All Out pay-per-view show. A cause of death was not shared and it remains unknown what led to the pro wrestler's passing. AEW's statement offers condolences to the family while celebrating the work Satterley had done over the course of his career.</w:t>
      </w:r>
    </w:p>
    <w:p>
      <w:r>
        <w:t>"All Elite Wrestling is saddened to announce the passing of Benjamin Satterley, aka Pac," the statement reads. "A native of Newcastle upon Tyne, England, Satterley began his wrestling career in 2004 and went on to perform for wrestling organizations all over the world, captivating fans with innovative high-flying moves and incredible in-ring ability. Pac signed with All Elite Wrestling in 2019 and held multiple AEW Championships and competed in some of the most memorable matches in AEW history. Our condolences go out to Satterley’s family, friends and fans."</w:t>
      </w:r>
    </w:p>
    <w:p>
      <w:r>
        <w:t>The previous night, Satterley wrestled Andrade at AEW All Out in Chicago, Illinois. It was the opening match of the show and lasted nearly 20 minutes, with Satterley competing for the AEW National Championship. As Pac, Satterley performed many of his signature high-flying moves, though he ultimately lost the match with Andrade retaining the title.</w:t>
      </w:r>
    </w:p>
    <w:p>
      <w:r>
        <w:t>In AEW, Satterley previously held AEW's All-Atlantic Championship. He won the World Trios Championship with Penta El Zero Miedo and Rey Fenix before later winning again with Claudio Castagnoli and Wheeler Yuta. Over the past seven years, he had memorable feuds with some of AEW's biggest names, like Kenny Omega, Orange Cassidy, Hangman Adam Page, and Eddie Kingston.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