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Requiem Fans Say They've Dug Up Details of More Cut Content, Including a Weapon Merchant, Side Missions and More</w:t>
      </w:r>
    </w:p>
    <w:p>
      <w:r>
        <w:t>منبع: https://www.ign.com/articles/resident-evil-requiem-fans-say-theyve-dug-up-details-of-more-cut-content-including-a-weapon-merchant-side-missions-and-more</w:t>
      </w:r>
    </w:p>
    <w:p>
      <w:r>
        <w:t>نویسنده: Tom Phillips</w:t>
      </w:r>
    </w:p>
    <w:p>
      <w:r>
        <w:t>تاریخ انتشار: 2026-05-07 14:57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Resident Evil fans are poring over a fresh cache of images that claim to show content cut from Resident Evil Requiem — including a weapon merchant, evidence of side missions, and more.</w:t>
      </w:r>
    </w:p>
    <w:p>
      <w:r>
        <w:t>Requiem is known to have changed a great deal as it progressed through development — indeed, the game's director recently said a whole early chapter was cut as the game's story evolved. Now, images have surfaced showing more of the game's abandoned ideas.</w:t>
      </w:r>
    </w:p>
    <w:p>
      <w:r>
        <w:t>The images come from Japanese Resident Evil streamer umesooooo, and have been shared more widely by noted Resident Evil leaker Dusk Golem, effectively rubber stamping their authenticity.</w:t>
      </w:r>
    </w:p>
    <w:p>
      <w:r>
        <w:t>For fans, there's much to pore over here — including a weapon upgrade screen that shows an early version of the Requiem revolver, and a shadowy figure lurking in the background that appears to be a new version of the infamous Resident Evil 4 merchant. Alas, in the final version of Requiem, players upgrade guns through a menu, with purchases made via an in-game touchscreen. That's the impact of technology on jobs, right there.</w:t>
      </w:r>
    </w:p>
    <w:p>
      <w:r>
        <w:t>(2/3) figuring out the murder weapon.</w:t>
      </w:r>
    </w:p>
    <w:p>
      <w:r>
        <w:t>-Scrapped mission list idea like RE:4's side missions.</w:t>
      </w:r>
    </w:p>
    <w:p>
      <w:r>
        <w:t>-Scrapped tutorial on how to repair a broken motorcycle.</w:t>
      </w:r>
    </w:p>
    <w:p>
      <w:r>
        <w:t>-Scrapped map stuff to see Leon &amp; Grace on the map at the same time.</w:t>
      </w:r>
    </w:p>
    <w:p>
      <w:r>
        <w:t>-Leon could originally use the blood collector too. pic.twitter.com/X9Jsgd9BCx — AestheticGamer aka Dusk Golem (@AestheticGamer1) May 6, 2026</w:t>
      </w:r>
    </w:p>
    <w:p>
      <w:r>
        <w:t>Another image shows a list of side-missions, of the kind featured in Resident Evil 4 Remake. These look to have provided the ability to earn credits — something that kills simply provide in the final game. The list of missions includes tasks such as inspecting a warehouse (perhaps the one found early on in Raccoon City), obtaining fuses, investigating a gas station (again, likely the one in Raccoon City) and opening a BSAA container.</w:t>
      </w:r>
    </w:p>
    <w:p>
      <w:r>
        <w:t>There's mention here too of Leon obtaining a blood collection kit, and images that show him holding the same syringe-like device that Grace uses to collect infected blood. Rather than use it like a crafting resource, however, the suggestion here is that Leon can simply inject it (which sounds a terrible idea, but sure) for bonuses — and potentially overdose, prompting negative side effects. In the final game, only Grace can collect blood — and she certainly doesn't stick it in herself.</w:t>
      </w:r>
    </w:p>
    <w:p>
      <w:r>
        <w:t>Resident Evil Requiem Review Screens View 30 Images</w:t>
      </w:r>
    </w:p>
    <w:p>
      <w:r>
        <w:t>Other images seem to show a version of Requiem's in-game map with two characters visible, which some fans have suggested could date from a version of the game when both Leon and Grace would have explored more extensively together. As it is, the final game keeps them mostly separated, save for a few brief sections.</w:t>
      </w:r>
    </w:p>
    <w:p>
      <w:r>
        <w:t>Fans have also spotted evidence of a red herb (missing in the final game), special purple bullets for the Requiem (could these have been replaced by the Hemolytic Injector?) and what looks to be a detective-like mechanic for examining a body.</w:t>
      </w:r>
    </w:p>
    <w:p>
      <w:r>
        <w:t>Next up for Resident Evil Requiem, will be this month's addition of a new mode, which will require you to have beaten the main game in order to play. Further off, Capcom is also working on a story expansion to the game — and who knows, some of the previously-cut gameplay mechanics may end up there.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