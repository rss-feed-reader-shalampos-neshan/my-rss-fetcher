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Kevin Feige Just Confirmed the Next Marvel Saga And It Changes Everything</w:t>
      </w:r>
    </w:p>
    <w:p>
      <w:r>
        <w:t>منبع: https://www.cbr.com/kevin-feige-confirms-mutant-saga-mcu-x-men/</w:t>
      </w:r>
    </w:p>
    <w:p>
      <w:r>
        <w:t>نویسنده: Jordan Iacobucci</w:t>
      </w:r>
    </w:p>
    <w:p>
      <w:r>
        <w:t>تاریخ انتشار: 2026-07-25 02:45</w:t>
      </w:r>
    </w:p>
    <w:p>
      <w:r>
        <w:t>──────────────────────────────────────────────────</w:t>
      </w:r>
    </w:p>
    <w:p>
      <w:r>
        <w:t>It's the beginning of a new era for the Marvel Cinematic Universe. Avengers: Doomsday is still four months away, marking the beginning of the final chapter of Phase 6 and the overarching Multiverse Saga. The upcoming crossover event leads into Avengers: Secret Wars, which hits theaters in 2027. What lies beyond has been a mystery — until now.</w:t>
      </w:r>
    </w:p>
    <w:p>
      <w:r>
        <w:t>In a recent interview, Marvel Studios chief Kevin Feige let slip a very telling phrase that hints at what's in store for the MCU's future. The producer may have accidentally confirmed the title of the next saga after Phase 6 — and it signals a dynamic shift in the franchise's focus after 18 years.</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The MCU Is Setting Up the Mutant Saga</w:t>
      </w:r>
    </w:p>
    <w:p>
      <w:r>
        <w:t>The New X-Men debut Image via Marvel</w:t>
      </w:r>
    </w:p>
    <w:p>
      <w:r>
        <w:t>The press junket for Spider-Man: Brand New Day is in full swing, with the cast and crew spilling new secrets about the film and, in some cases, the future of the Marvel Cinematic Universe. Among those giving interviews is Marvel Studios President Kevin Feige, in his first major press tour since The Fantastic Four: First Steps last Summer. While normally known for his tight-lipped secrecy, the executive casually spilled a surprising secret about the future of the MCU.</w:t>
      </w:r>
    </w:p>
    <w:p>
      <w:r>
        <w:t>In an interview with Weibo, Feige spoke about his future plans for the MCU beyond the Multiverse Saga, which comes to an end with the two-part finale, Avengers: Doomsday, later this year and Avengers: Secret Wars in 2027. He hinted that his team has already generated ideas to keep the franchise going through 2042, provided audiences continue to support the films. He then spoke about how to set up what comes next, casually referring to what he called "The Mutant Saga."</w:t>
      </w:r>
    </w:p>
    <w:p>
      <w:r>
        <w:t>Feige has seemingly adopted the commonly accepted title among fans for the saga that comes after the Multiverse Saga. Most longtime fans of the MCU have predicted that this would be the title of the next saga, since it will feature a reboot of Fox's X-Men franchise. However, this marks the first time that an executive from Marvel Studios has used the title to refer to Phases 7, 8, and 9, seemingly confirming the fan theories.</w:t>
      </w:r>
    </w:p>
    <w:p>
      <w:r>
        <w:t>The X-Men are set to make their debut in Jake Schreier's untitled team-up film, which will most likely hit theaters sometime in 2028 or 2029 as part of Phase 7. No cast members have been confirmed for the upcoming film, though fans have plenty of theories about who might appear and which characters they might play.</w:t>
      </w:r>
    </w:p>
    <w:p>
      <w:r>
        <w:t>Marvel has already begun laying the groundwork for the rebooted X-Men. The prevailing theories suggest that the team's first member could even make her debut in the next few days as Spider-Man: Brand New Day hits theaters. Marvel has managed to keep the identity of Sadie Sink's mystery character a secret until now, but most fans are convinced that she plays none other than Jean Grey, one of the most powerful mutants from the comics. If this is true, she could be the first member of the MCU's new X-Men team.</w:t>
      </w:r>
    </w:p>
    <w:p>
      <w:r>
        <w:t>Beyond this, we still know very little about the MCU's X-Men. However, if the next saga really will be known as "The Mutant Saga," it's safe to assume that the X-Men will be a central focus of the next chapter in the MCU's overarching narrative. In fact, the upcoming saga signals a brand-new day for the long-running superhero franchise, changing everything.</w:t>
      </w:r>
    </w:p>
    <w:p>
      <w:r>
        <w:t>The Mutant Saga Will Shift Focus Away From the Avengers</w:t>
      </w:r>
    </w:p>
    <w:p>
      <w:r>
        <w:t>Gambit appears in Wolverine and Deadpool Image via Disney</w:t>
      </w:r>
    </w:p>
    <w:p>
      <w:r>
        <w:t>The Mutant Saga will change the MCU forever as, for the first time in its long history, the superhero franchise shifts its focus away from the Avengers. Since Phase 1 more than a decade ago, the Avengers have always been the MCU's premier superhero team. Every major crossover has had something to do with Earth's Mightiest Heroes. Now, a change is coming.</w:t>
      </w:r>
    </w:p>
    <w:p>
      <w:r>
        <w:t>In the Mutant Saga, fans should expect the Avengers to take a back seat as other superhero teams come to the forefront. Chief among these will be the X-Men. This team of powerful mutants will most likely take the Avengers' place as the most prominent superhero squad in the MCU, at least for the next few phases. Other mutant teams, such as X-Factor or the New Mutants, could pop up as well.</w:t>
      </w:r>
    </w:p>
    <w:p>
      <w:r>
        <w:t>While the Mutant Saga will primarily focus on mutant superheroes, The Fantastic Four are also expected to play a major role in the next chapter of the MCU. Thus, as the franchise moves into Phase 7, audiences should expect fewer references to the Avengers and more screen time for the X-Men and the Fantastic Four.</w:t>
      </w:r>
    </w:p>
    <w:p>
      <w:r>
        <w:t>This doesn't mean that the Avengers will go away entirely. New branches of the team, like the New Avengers or the Young Avengers, will still have a place in the MCU. But, for now, it's time for other teams to take the spotlight.</w:t>
      </w:r>
    </w:p>
    <w:p>
      <w:r>
        <w:t>What to Expect From Phase 7 of the MCU</w:t>
      </w:r>
    </w:p>
    <w:p>
      <w:r>
        <w:t>Image via Marvel Comics</w:t>
      </w:r>
    </w:p>
    <w:p>
      <w:r>
        <w:t>Although the X-Men will be the primary focus of the Marvel Cinematic Universe in the Mutant Saga, the franchise won't forget about its larger cast of non-mutant characters. There are already several projects in development for the next several years as Phase 7 and beyond begin to take shape. Included in this is Jake Schreier's X-Men reboot, along with plenty more.</w:t>
      </w:r>
    </w:p>
    <w:p>
      <w:r>
        <w:t>The most recent addition to Marvel's Phase 7 slate is the upcoming Nova movie from Loki and Doctor Strange in the Multiverse of Madness writer Michael Waldron. This film still hasn't been officially confirmed, but fans know that a Nova-centered project has been in the works at Marvel Studios for several years. Now, it seems to be moving forward more aggressively, aiming for a release date sometime in the first phase of the Mutant Saga.</w:t>
      </w:r>
    </w:p>
    <w:p>
      <w:r>
        <w:t>Also in the works are several sequels to ongoing MCU franchises. First among these is Black Panther 3, the third and final installment of Ryan Coogler's acclaimed superhero trilogy. The sequel will follow Letitia Wright's Shuri on another adventure and will include an appearance from Academy Award-winning actor Denzel Washington in an undisclosed role. The Black Panther finale is rumored to be the first film planned for Phase 7, with a possible release date in 2028.</w:t>
      </w:r>
    </w:p>
    <w:p>
      <w:r>
        <w:t>In addition to Black Panther 3, Marvel is reportedly already in the early phases of developing a sequel to Spider-Man: Brand New Day. Tom Holland's highly anticipated superhero cinematic event is heavily expected to be the start of a new Spider-Man trilogy, making him the first actor to helm two separate trilogies as the iconic web-slinger. While this film hasn't been announced yet, it seems inevitable given the hype surrounding Brand New Day.</w:t>
      </w:r>
    </w:p>
    <w:p>
      <w:r>
        <w:t>Of course, audiences should also expect Marvel to announce more mutant-centered projects in the next few years. In addition to the X-Men reboot, the MCU may choose to explore individual characters in other projects, particularly Disney+ series. Mutants like Wolverine, Dazzler, and Magneto would all make fascinating subjects for their own solo projects ahead of or connected to the X-Men movie.</w:t>
      </w:r>
    </w:p>
    <w:p>
      <w:r>
        <w:t>It's the beginning of a brand-new era for the Marvel Cinematic Universe, as it pivots away from the Avengers and puts the X-Men in the spotlight. With Avengers: Doomsday hitting theaters on December 18 and Avengers: Secret Wars following a year later, the Multiverse Saga is coming to an end. The Mutant Saga is on the horizon.</w:t>
      </w:r>
    </w:p>
    <w:p>
      <w:r>
        <w:t>The MCU's next film, Spider-Man: Brand New Day,hits theaters on July 31,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