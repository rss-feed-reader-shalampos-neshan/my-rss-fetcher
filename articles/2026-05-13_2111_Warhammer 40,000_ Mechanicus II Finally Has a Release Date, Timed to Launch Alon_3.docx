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Mechanicus II Finally Has a Release Date, Timed to Launch Alongside the Warhammer Skulls Reveal Show</w:t>
      </w:r>
    </w:p>
    <w:p>
      <w:r>
        <w:t>منبع: https://www.ign.com/articles/warhammer-40000-mechanicus-ii-finally-has-a-release-date-timed-to-launch-alongside-the-warhammer-skulls-reveal-show</w:t>
      </w:r>
    </w:p>
    <w:p>
      <w:r>
        <w:t>نویسنده: Wesley Yin-Poole</w:t>
      </w:r>
    </w:p>
    <w:p>
      <w:r>
        <w:t>تاریخ انتشار: 2026-05-13 17:45</w:t>
      </w:r>
    </w:p>
    <w:p>
      <w:r>
        <w:t>──────────────────────────────────────────────────</w:t>
      </w:r>
    </w:p>
    <w:p>
      <w:r>
        <w:t>Warhammer 40,000: Mechanicus II launches on May 21 — alongside the Warhammer Skulls video game showcase.</w:t>
      </w:r>
    </w:p>
    <w:p>
      <w:r>
        <w:t>Kasedo Games and Bulwark Studios’ promising turn-based strategy game is set for release across PC, PlayStation 5, and Xbox Series X and S. Its release date was announced as part of a new video showing two deployable leaders, the returning Lector-Dogmatis Videx of the Adeptus Mechanicus (Warhammer 40,000’s tech priest faction) and the Necron Lord known as The Shield. Both factions are fully playable over multiple campaigns.</w:t>
      </w:r>
    </w:p>
    <w:p>
      <w:r>
        <w:t>Warhammer Skulls, meanwhile, is confirmed for May 21 at 6pm CEST / 5pm BST / 9am PT / 12pm ET, and will bring with it updates for the likes of Space Marine 2, Darktide, and Dawn of War IV, alongside new game announcements. Here’s the list of Warhammer games set for an update at Warhammer Skulls:</w:t>
      </w:r>
    </w:p>
    <w:p>
      <w:r>
        <w:t>Warhammer Skulls 2026 video game lineup:</w:t>
      </w:r>
    </w:p>
    <w:p>
      <w:r>
        <w:t>Right, so what can we expect? Space Marine 2 is due to release Patch 13 soon, so perhaps we’ll get a release date or even a shadowdrop during the event. At the end of the teaser video we get a hint at something new coming to Fatshark’s Darktide — a new playable class perhaps? AdMech maybe? A Servo-skull moves across the screen so quickly, it must be a hint at what's to come.</w:t>
      </w:r>
    </w:p>
    <w:p>
      <w:r>
        <w:t>This fast-moving Servo-skull makes me feel a little Skittish.</w:t>
      </w:r>
    </w:p>
    <w:p>
      <w:r>
        <w:t>And then there’s Dawn of War IV, which is ripe for a release date announcement. Conspicuous by its absence here is Creative Assembly’s hotly anticipated Total War: Warhammer 40,000. Given it’s already announced, you’d imagine if there were an update for it set for Skulls, it would be on this list.</w:t>
      </w:r>
    </w:p>
    <w:p>
      <w:r>
        <w:t>Not long to find out!</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