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Cozy power-washing sim, Pixel Washer, arrives at Steam Next Fest</w:t>
      </w:r>
    </w:p>
    <w:p>
      <w:r>
        <w:t>منبع: https://gamingtrend.com/news/cozy-power-washing-sim-pixel-washer-arrives-at-steam-next-fest/</w:t>
      </w:r>
    </w:p>
    <w:p>
      <w:r>
        <w:t>نویسنده: ناشناس</w:t>
      </w:r>
    </w:p>
    <w:p>
      <w:r>
        <w:t>تاریخ انتشار: 2026-06-15 23:12</w:t>
      </w:r>
    </w:p>
    <w:p>
      <w:r>
        <w:t>──────────────────────────────────────────────────</w:t>
      </w:r>
    </w:p>
    <w:p>
      <w:r>
        <w:t>A new cozy indie demo by Acclaim, Inc. is here. Anyone with Steam can now download the demo for Pixel Washer, a cozy game where you clean up a town by blasting it with water. For full details, read the information below:</w:t>
      </w:r>
    </w:p>
    <w:p>
      <w:r>
        <w:t>LOS ANGELES — June 15, 2026 — Publisher Acclaim, Inc. today announced that the Steam demo for Pixel Washer , a cozy, retro-inspired power-washing sim where players restore a grimy pixelated town to its former glory, is now available as part of Steam Next Fest: June Edition.</w:t>
      </w:r>
    </w:p>
    <w:p>
      <w:r>
        <w:t>The Pixel Washer demo lets players spray their way through six stages, choosing from two unique sprayer types to transform the crud-crusted city into a pixel art utopia.</w:t>
      </w:r>
    </w:p>
    <w:p>
      <w:r>
        <w:t>“Ding ding ding! That's Pixel Washer's satisfying power-washing sounds. I've heard them thousands of times over the last few years as I've been making this game, and now you can hear them too,” said Matt Hackett, the creator of Pixel Washer.</w:t>
      </w:r>
    </w:p>
    <w:p>
      <w:r>
        <w:t>Developed by California-based indie developer Valadria , Pixel Washer puts players behind the stylish goggles of Pigxel, a pig tasked with turning filthy environments into shining pixel art masterpieces. Armed with a trusty power washer, players blast dirty sprites back to a pixel-perfect shine across a wide variety of sullied settings, all set to a chill soundtrack.</w:t>
      </w:r>
    </w:p>
    <w:p>
      <w:r>
        <w:t>Feeling up to the challenge of bringing a brilliant shine to this muddy metropolis? Download the Pixel Washer demo here .</w:t>
      </w:r>
    </w:p>
    <w:p>
      <w:r>
        <w:t>“Pixel Washer started as a solo dev project, which I wrote from scratch by hand. From the very beginning it felt like a small and humble game, so I was surprised and delighted that Acclaim came on board to publish. With their help, I was able to recruit a skilled level designer and talented pixel artists to make this a better game than I could on my own,” said Pixel Washer’s creator, Matt Hackett.</w:t>
      </w:r>
    </w:p>
    <w:p>
      <w:r>
        <w:t>“I've been playing Acclaim games for decades so this feels like a full-circle moment for me. I'm so proud of this scrappy little indie game, grateful to Acclaim for partnering with me on my studio's first game, and super excited for you to check out Pixel Washer. Pigxel the pig awaits, go wash some pixels!”</w:t>
      </w:r>
    </w:p>
    <w:p>
      <w:r>
        <w:t>Key Features</w:t>
      </w:r>
    </w:p>
    <w:p>
      <w:r>
        <w:t>* Wash and Restore – Use your power washer to blast away grime and bring beautiful pixel art levels back to their full glory.</w:t>
      </w:r>
    </w:p>
    <w:p>
      <w:r>
        <w:t>* Upgrade Your Arsenal – Earn money on the job and spend it on more powerful washers, new vehicles, and additional equipment.</w:t>
      </w:r>
    </w:p>
    <w:p>
      <w:r>
        <w:t>* Cozy Vibes – Relax to a chill soundtrack and satisfying sound design that makes cleaning feel like a reward, not a chore.</w:t>
      </w:r>
    </w:p>
    <w:p>
      <w:r>
        <w:t>* Explore a Pixelated World – Choose from a wide variety of pixel art levels and discover the charm hiding under all that dirt.</w:t>
      </w:r>
    </w:p>
    <w:p>
      <w:r>
        <w:t>Pixel Washer launches on consoles and PC later this year.</w:t>
      </w:r>
    </w:p>
    <w:p>
      <w:r>
        <w:t>About Acclaim:</w:t>
      </w:r>
    </w:p>
    <w:p>
      <w:r>
        <w:t>Originally founded in 1987, Acclaim established itself as a leading global developer, publisher, and mass marketer, bringing beloved franchises such as Mortal Kombat, Turok, and NBA Jam into homes worldwide. Today, Acclaim carries its legacy forward with an unwavering commitment to supporting talented indie developers and delivering high-quality, premium indie games to a global audience. Acclaim’s modern revival stands as a testament to the strength and enduring appeal of its iconic brand.</w:t>
      </w:r>
    </w:p>
    <w:p>
      <w:r>
        <w:t>About Valadria:</w:t>
      </w:r>
    </w:p>
    <w:p>
      <w:r>
        <w:t>Valadria is the creative output of Matt Hackett, a game developer in California. It’s all about developing games in one hand, and helping developers make games in the other. Our first offering is How to Make a Video Game All By Yourself , an Amazon #1 bestselling game dev book. Next up: Pixel Washer , a cozy game about washing dirty pixels. Sign up for Valadria’s game dev newsletter to join Matt on this long and exciting journey.</w:t>
      </w:r>
    </w:p>
    <w:p>
      <w:r>
        <w:t>Stay tuned to GamingTrend for more indie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