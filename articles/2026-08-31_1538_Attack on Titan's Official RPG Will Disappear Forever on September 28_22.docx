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Attack on Titan's Official RPG Will Disappear Forever on September 28</w:t>
      </w:r>
    </w:p>
    <w:p>
      <w:r>
        <w:t>منبع: https://www.cbr.com/attack-on-titan-brave-order-shutdown/</w:t>
      </w:r>
    </w:p>
    <w:p>
      <w:r>
        <w:t>نویسنده: John Dodge</w:t>
      </w:r>
    </w:p>
    <w:p>
      <w:r>
        <w:t>تاریخ انتشار: 2026-08-31 14:20</w:t>
      </w:r>
    </w:p>
    <w:p>
      <w:r>
        <w:t>──────────────────────────────────────────────────</w:t>
      </w:r>
    </w:p>
    <w:p>
      <w:r>
        <w:t>Attack on Titan fans have less than a month left before an official RPG title is permanently shut down.</w:t>
      </w:r>
    </w:p>
    <w:p>
      <w:r>
        <w:t>In a recent X (formerly Twitter) post from the official Attack on Titan Brave Order social media account, it was confirmed that the fan-favorite mobile RPG will be going offline on Sept. 28, 2026. As of the time of writing, in-game purchases for Attack on Titan Brave Order have been discontinued, while gamers will be able to request refunds for the game's Blue Gem currency from developer enish Inc. once the servers shut down.</w:t>
      </w:r>
    </w:p>
    <w:p>
      <w:r>
        <w:t>Attack on Titan Brave Order was released in 2022, and quickly found a foothold with mobile gamers and Attack on Titan fans alike. The game gives players control of their own member of the iconic Survey Corps before dropping them into real-time co-op combat with up to three other gamers.</w:t>
      </w:r>
    </w:p>
    <w:p>
      <w:r>
        <w:t>Brave Order also lets gamers customize their own home base, where they can cross paths and interact with beloved Attack on Titan characters such as Eren, Mikasa, Levi, Hange, Erwin and Armin. Despite receiving generally favorable reviews from players, the game hasn't managed to establish much of a player base, only being downloaded around 180,000 times between both the Apple Store and Google Play Store.</w:t>
      </w:r>
    </w:p>
    <w:p>
      <w:r>
        <w:t>Image via enish Inc.</w:t>
      </w:r>
    </w:p>
    <w:p>
      <w:r>
        <w:t>As much as players might miss it when it's gone, Attack on Titan Brave Order is just one of over a dozen different Attack on Titan video games that have been released since the original manga made its debut in the pages of Bessatsu Shonen Magazine back in 2009. The next of these, Attack on Titan 3, was unveiled with a new trailer in July.</w:t>
      </w:r>
    </w:p>
    <w:p>
      <w:r>
        <w:t>Developed by Omega Force and published by Koei Tecmo Games, Attack on Titan 3 will be released for the PlayStation 5, Xbox Series X|S, Nintendo Switch and Switch 2, and PC via Steam on Dec. 10. The upcoming hack and slash action title will mark the third and final entry in Koei Tecmo Games and Omega Force's Attack on Titan trilogy, the first of which was released in 2016.</w:t>
      </w:r>
    </w:p>
    <w:p>
      <w:r>
        <w:t>Image via Koei Tecmo</w:t>
      </w:r>
    </w:p>
    <w:p>
      <w:r>
        <w:t>Unfortunately for die-hard fans of the franchise, one of its most highly anticipated upcoming releases, the Attack on Titan Definitive Edition hardcover collection, has been quietly "postponed indefinitely" by publisher Kodansha USA. In a statement, Kodansha USA Director of Publishing Services Ben Applegate noted that the delay was brought about by production issues, which the company is working to resolve as quickly as possible.</w:t>
      </w:r>
    </w:p>
    <w:p>
      <w:r>
        <w:t>Attack on Titan Brave Order will be available for PC and Android devices via the Google Play Store and for iOS via the Apple Store until Sept. 28,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