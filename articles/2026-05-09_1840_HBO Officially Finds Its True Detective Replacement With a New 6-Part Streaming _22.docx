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Officially Finds Its True Detective Replacement With a New 6-Part Streaming Hit</w:t>
      </w:r>
    </w:p>
    <w:p>
      <w:r>
        <w:t>منبع: https://www.cbr.com/shows-like-true-detective-half-man-hbo-max/</w:t>
      </w:r>
    </w:p>
    <w:p>
      <w:r>
        <w:t>نویسنده: Ria Pathak, Katie Doll, Grae Drake, Sean O'Connell, Rachel Leishman</w:t>
      </w:r>
    </w:p>
    <w:p>
      <w:r>
        <w:t>تاریخ انتشار: 2026-05-09 18:30</w:t>
      </w:r>
    </w:p>
    <w:p>
      <w:r>
        <w:t>──────────────────────────────────────────────────</w:t>
      </w:r>
    </w:p>
    <w:p>
      <w:r>
        <w:t>HBO Max may have finally found its answer to True Detective, and it arrives without a single detective monologue. The six-episode thriller Half Man crashed straight into the platform’s Top 10, climbing to the No. 7 spot within days of release while earning a near-perfect Rotten Tomatoes score that immediately positioned it among the year’s most acclaimed thrillers. Created by and starring Richard Gadd (Baby Reindeer), the show trades murder mysteries for something far more unsettling.</w:t>
      </w:r>
    </w:p>
    <w:p>
      <w:r>
        <w:t>Half Man revolves around the slow psychological destruction of Ruben and Niall, described as "brothers" bound by four decades of resentment, trauma, and dependency in working-class Scotland. That is exactly why the comparisons to True Detective actually land. Most prestige thrillers imitate the aesthetics of the show but miss the thing that made True Detective impossible to shake: existential dread. Half Man understands that instinctively.</w:t>
      </w:r>
    </w:p>
    <w:p>
      <w:r>
        <w:t>Why HBO Max's Half Man Feels Like True Detective</w:t>
      </w:r>
    </w:p>
    <w:p>
      <w:r>
        <w:t>HBO</w:t>
      </w:r>
    </w:p>
    <w:p>
      <w:r>
        <w:t>The original crime template of True Detective relied on contrasting detective philosophies. You had the nihilistic intellectual paired against the hypocritical traditionalist. Half Man radically updates that dynamic for a modern audience by focusing entirely on the extreme co-dependency of two estranged brothers.</w:t>
      </w:r>
    </w:p>
    <w:p>
      <w:r>
        <w:t>Ruben and Niall are not solving a case. They are actively destroying each other, pushing the boundaries of complex anti-heroes on television. The show generates its tension through emotional manipulation, shared trauma, and desperate dependency rather than traditional mystery plotting.</w:t>
      </w:r>
    </w:p>
    <w:p>
      <w:r>
        <w:t>Richard Gadd, who is not only a great storyteller but also an exceptional actor, completely transforms his physical presence to play Ruben, earning a very distant look from his Baby Reindeer’s appearance. Ruben operates with a lurking, powder-keg rage. He uses a low, almost simian vocal register, frequently communicating entirely through short grunts.</w:t>
      </w:r>
    </w:p>
    <w:p>
      <w:r>
        <w:t>Meanwhile, Jamie Bell acts as the tragic counterweight, playing Niall as a man entirely consumed by fear and intense internalized homophobia. Together, they create a dynamic that rivals the darkest character-driven psychological dramas.</w:t>
      </w:r>
    </w:p>
    <w:p>
      <w:r>
        <w:t>This character-driven dread perfectly mirrors the existential tension that powered the first season of True Detective. Gadd acts as the sole writer, utilizing an emotional realism that refuses to offer easy moral judgments. The brothers bring out the absolute best and worst in one another.</w:t>
      </w:r>
    </w:p>
    <w:p>
      <w:r>
        <w:t>A brilliant flashback to Niall’s university years shows him begging his abuser to return to restore order to his fractured psyche. This terrifyingly accurate depiction of trauma-bonding elevates the series far beyond standard detective television tropes.</w:t>
      </w:r>
    </w:p>
    <w:p>
      <w:r>
        <w:t>The Slow-Burn Atmosphere That Makes Half Man Impossible to Shake</w:t>
      </w:r>
    </w:p>
    <w:p>
      <w:r>
        <w:t>Image via HBO</w:t>
      </w:r>
    </w:p>
    <w:p>
      <w:r>
        <w:t>While Half Man is an engaging and thrilling show, it might not be very rich plot-wise, and that is usually an obstacle to success. However, fortunately, the writing and characters of the show were enough to sustain the tension for six episodes without a serial killer to hunt for. Richard Gadd anchors the entire series to the catastrophic violence of a present-day wedding, executing a masterclass in slow-burn thriller pacing.</w:t>
      </w:r>
    </w:p>
    <w:p>
      <w:r>
        <w:t>The pacing deliberately stalls momentum to mirror psychological suffocation. Gadd frequently writes scenes where uncomfortable, heavy silence carries significantly more emotional weight than the spoken word. Characters do not explain their trauma to the camera. They bury it. The visual storytelling heavily supports this grounded realism.</w:t>
      </w:r>
    </w:p>
    <w:p>
      <w:r>
        <w:t>Directors Alexandra Brodski and Eshref Reybrouck utilize a highly specific visual grammar to convey entrapment. They trade the infinite horizon of the deep South for the inescapable grays of a domestic Glasgow battleground. The horror here is intensely local. This specific approach builds the exact kind of dread that fans of prestige television mysteries constantly crave.</w:t>
      </w:r>
    </w:p>
    <w:p>
      <w:r>
        <w:t>Half Man’s HBO Max Chart Success Proves Original Thrillers Still Matter</w:t>
      </w:r>
    </w:p>
    <w:p>
      <w:r>
        <w:t>Making a bleak exploration of male trauma that deals with themes like male anger, the pressure of not being 'masculine enough’, close male friendships and exploring one's gender identity due to society is always a risk. However, Half Man is a show that thrives on its original script and approach.</w:t>
      </w:r>
    </w:p>
    <w:p>
      <w:r>
        <w:t>Half Man ignores the safety net of easily digestible content built on established IP and endless sequels completely, and the audience is heavily rewarding the risk. Bypassing massive franchise giants to reach No. 7 within five days makes it a massive streaming sensation. Richard Gadd has proved this before with his ability to make an original and personal story a cultural phenomenon through Baby Reindeer, which went on to become one of the most successful shows on Netflix.</w:t>
      </w:r>
    </w:p>
    <w:p>
      <w:r>
        <w:t>And now with Half Man, he's done it again. This rapid chart movement positions the show as concrete evidence that audiences still actively crave mature, character-focused storytelling. They want television that challenges them. Debuting with a 74% approval rating on Rotten Tomatoes, the critical and commercial response validates both the quality and the popularity of these dark character dramas on streaming.</w:t>
      </w:r>
    </w:p>
    <w:p>
      <w:r>
        <w:t>Half Man Is Evolving the True Detective Formula</w:t>
      </w:r>
    </w:p>
    <w:p>
      <w:r>
        <w:t>Image via HBO</w:t>
      </w:r>
    </w:p>
    <w:p>
      <w:r>
        <w:t>This series earns its rapid chart placement exactly because it refuses to be a cheap imitation. It succeeds because it understands the emotional core of prestige thrillers rather than simply mimicking surface aesthetics. It does not need occult symbols or deer antlers to scare you. It modernizes the formula through family trauma, suffocating intimacy, and harsh psychological realism, sitting comfortably alongside the bleakest True Detective successors.</w:t>
      </w:r>
    </w:p>
    <w:p>
      <w:r>
        <w:t>Subscribe for deeper takes on Half Man and prestige TV Explore Half Man and similar prestige thrillers by subscribing to the newsletter for in-depth analysis of character-driven dread, directing choices, and how these shows reshape modern prestige TV. Get Updates By subscribing, you agree to receive newsletter and marketing emails, and accept our Terms of Use and Privacy Policy . You can unsubscribe anytime.</w:t>
      </w:r>
    </w:p>
    <w:p>
      <w:r>
        <w:t>We must reinforce the framing here. This is a successor, not an imitation. While there is no mystery as such other than what the complexity these characters bring to the table, Half Man proves that the most terrifying mystery stories are not just bound to dark family secrets or mind-bending crimes.</w:t>
      </w:r>
    </w:p>
    <w:p>
      <w:r>
        <w:t>Through its non-linear and flashback style of storytelling, Half Man creates curiosity and intrigue through its characters and their dynamics with each other. The story gives both brothers similar yet very vastly different personalities and flaws. Ruben is not a likable character, but the writing neither villainizes nor puts him into this source of chaos box. You will find yourself empathizing with him even after he commits horrible acts.</w:t>
      </w:r>
    </w:p>
    <w:p>
      <w:r>
        <w:t>By evolving its tone and slow-burn structure, the show establishes itself as HBO Max’s next major prestige identity piece, rapidly expanding the network's library of groundbreaking original series. Half Man succeeds as a True Detective replacement because it delivers a similar oppressive atmosphere and emotional complexity while building an entirely different story. It strips away the detective trope entirely and presents an uncomfortable autopsy of trauma with the right share of dark comedy.</w:t>
      </w:r>
    </w:p>
    <w:p>
      <w:r>
        <w:t>Quiz 5 Questions How Well Do You Know Half Man? Test Your True Detective‑Style Thriller IQ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