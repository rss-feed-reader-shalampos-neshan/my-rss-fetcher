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Dwayne Johnson’s $801M Adventure Movie Returns to Hulu Charts Ahead of New Sequel</w:t>
      </w:r>
    </w:p>
    <w:p>
      <w:r>
        <w:t>منبع: https://www.cbr.com/jumanji-the-next-level-adventure-hulu-success-may-2026/</w:t>
      </w:r>
    </w:p>
    <w:p>
      <w:r>
        <w:t>نویسنده: Lee Freitag, Cbr Staff, Sean O'Connell, Grae Drake</w:t>
      </w:r>
    </w:p>
    <w:p>
      <w:r>
        <w:t>تاریخ انتشار: 2026-05-15 20:00</w:t>
      </w:r>
    </w:p>
    <w:p>
      <w:r>
        <w:t>──────────────────────────────────────────────────</w:t>
      </w:r>
    </w:p>
    <w:p>
      <w:r>
        <w:t>Jumanji: The Next Level has become a hit on Hulu. Ahead of the franchise's impending theatrical return with Jumanji: Open World, the 2019 Dwayne Johnson-led adventure movie has emerged on the streamer's Top 10 chart.</w:t>
      </w:r>
    </w:p>
    <w:p>
      <w:r>
        <w:t>According to FlixPatrol, Jumanji: The Next Level is in the No. 9 spot on Hulu's Top 10 Movies chart in the United States. The adventure movie is one of the only new additions to the Top 10 chart, with The Boss Baby (No. 8) being the other.</w:t>
      </w:r>
    </w:p>
    <w:p>
      <w:r>
        <w:t>The Hunger Games: Catching is the only movie on the chart from yesterday to drop a spot, going from No. 9 to No. 10. The rest of Hulu's Top 10 Movies chart remains unchanged from yesterday, with Send Help, the latest Sam Raimi movie, holding onto the top spot, followed by The Devil Wears Prada and We Bury the Dead.</w:t>
      </w:r>
    </w:p>
    <w:p>
      <w:r>
        <w:t>Dwayne Johnson Relaunched the Jumanji Franchise in 2017</w:t>
      </w:r>
    </w:p>
    <w:p>
      <w:r>
        <w:t>The Jumanji franchise began in 1995 with the Robin Williams-led movie of the same name, which was based on the 1981 children's picture book by Chris Van Allsburg. In that movie, the titular supernatural board game releases jungle-based hazards on its players with every turn they take.</w:t>
      </w:r>
    </w:p>
    <w:p>
      <w:r>
        <w:t>22 years later, Sony revived the franchise with Jumanji: Welcome to the Jungle, the first installment in the reboot trilogy. The 2017 legacy sequel brought Jumanji into the present day, updating it from a board game to a video game. In a twist on the original, instead of the jungle coming to them, the players were instead sucked into the video game.</w:t>
      </w:r>
    </w:p>
    <w:p>
      <w:r>
        <w:t>Johnson, Kevin Hart, Jack Black, and Karen Gillian portrayed the avatars the players found themselves embodying within the game. Rhys Darby and Bobby Cannavale appeared as NPCs in the game, while Nick Jonas portrayed the avatar of a human who has been trapped in Jumanji since 1996.</w:t>
      </w:r>
    </w:p>
    <w:p>
      <w:r>
        <w:t>Like the 1995 movie, Jumanji: Welcome to the Jungle was a commercial success, grossing a massive $962.5 million worldwide. Sony quickly moved forward with a sequel, 2019's Jumanji: The Next Level, which was another major box office hit, earning $800 million worldwide.</w:t>
      </w:r>
    </w:p>
    <w:p>
      <w:r>
        <w:t>The Next Level is set two years after Welcome to the Jungle. The sequel follows the same group of players (and Danny DeVito and Danny Glover) as they become trapped in a different and more dangerous version of Jumanji.</w:t>
      </w:r>
    </w:p>
    <w:p>
      <w:r>
        <w:t>Jumanji: Open World Will Conclude the Reboot Series</w:t>
      </w:r>
    </w:p>
    <w:p>
      <w:r>
        <w:t>Image via Sony Pictures</w:t>
      </w:r>
    </w:p>
    <w:p>
      <w:r>
        <w:t>After a brief hiatus, the Jumanji reboot trilogy is set to conclude later this year with Open World. The upcoming sequel will see Johnson, Hart, Black, and Gillian's avatars transported into the real world in "demo mode." While no other plot details have been shared at this time, based on that alone, it seems that Open World will be closer to the 1995 original than its own predecessors.</w:t>
      </w:r>
    </w:p>
    <w:p>
      <w:r>
        <w:t>Jumanji: The Next Level is available to stream on Hulu, while Jumanji: Open World will be released in theaters on Dec.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