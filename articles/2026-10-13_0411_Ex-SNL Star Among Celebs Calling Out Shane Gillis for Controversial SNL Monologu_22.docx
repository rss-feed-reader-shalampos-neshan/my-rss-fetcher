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Ex-SNL Star Among Celebs Calling Out Shane Gillis for Controversial SNL Monologue Joke</w:t>
      </w:r>
    </w:p>
    <w:p>
      <w:r>
        <w:t>منبع: https://www.cbr.com/shane-gillis-saturday-night-live-monologue-controversy/</w:t>
      </w:r>
    </w:p>
    <w:p>
      <w:r>
        <w:t>نویسنده: Jeremy Dick</w:t>
      </w:r>
    </w:p>
    <w:p>
      <w:r>
        <w:t>تاریخ انتشار: 2026-10-13 03:12</w:t>
      </w:r>
    </w:p>
    <w:p>
      <w:r>
        <w:t>──────────────────────────────────────────────────</w:t>
      </w:r>
    </w:p>
    <w:p>
      <w:r>
        <w:t>Controversial comedian Shane Gillis is in hot water once again. While he dropped an F-bomb while hosting Saturday Night Live on Saturday night, it was something else he said on the show that has some people upset.</w:t>
      </w:r>
    </w:p>
    <w:p>
      <w:r>
        <w:t>This was Gillis' third time hosting Saturday Night Live. During his opening monologue, the Tires star joked that women "dress like wh*res" based on the outfits he has observed them wearing at the gym. On Monday, former SNL performer Ego Nwodim mocked Gillis by sharing a photo of herself on her Instagram Stories at the gym with the caption, "Wh*re reporting for duty." She added in another post of her post-workout meal, "Getting my 30 grams of protein in after heauxing."</w:t>
      </w:r>
    </w:p>
    <w:p>
      <w:r>
        <w:t>Shane Gillis Sparks Backlash With SNL Jokes</w:t>
      </w:r>
    </w:p>
    <w:p>
      <w:r>
        <w:t>Actor Dan Levy of Schitt's Creek also blasted Gillis in a post on Instagram. While he said he realizes that speaking out could get him in trouble with the internet," he felt like he needed to say something as "men need to be defending women more." The actor stressed that women are "superior human beings to men" and should not be treated like "objects," as in the case of Gillis' SNL monologue.</w:t>
      </w:r>
    </w:p>
    <w:p>
      <w:r>
        <w:t>Levy stated, "Women wearing short shorts at the gym does not make them wh*res. It makes the men calling them whores misogynists. There’s a difference there. By the way, I’ve seen more men’s nipples at the gym than I’ve ever seen women showing their bodies off.”</w:t>
      </w:r>
    </w:p>
    <w:p>
      <w:r>
        <w:t>"But I’m speechless that something like that can exist on live national television," he continued. "And to be perfectly honest, more men need to be standing up in opposition to it because it’s complacency that has created the environment in which women are sexually assaulted and it’s a ‘conversation’ as opposed to a ‘crime.'”</w:t>
      </w:r>
    </w:p>
    <w:p>
      <w:r>
        <w:t>Shane Gillis Also Dropped an F-Bomb During SNL</w:t>
      </w:r>
    </w:p>
    <w:p>
      <w:r>
        <w:t>Image via NBCUniversal</w:t>
      </w:r>
    </w:p>
    <w:p>
      <w:r>
        <w:t>In the SNL monologue, Gillis said, “I haven’t been to the gym in so long, I didn’t know women just dress like wh*res now. Look, I’m sorry, there’s no other way to describe [it]. Have you seen it? I’ve seen it. The shorts? Have you seen the shorts? They’re neon, like, artificial bait-colored? And the wrinkles go around the cheeks and all combine at the butthole. And don’t look. You’re not allowed to look. For real, don’t look, because they are filming. I’m in the background of like 10 TikToks right now.”</w:t>
      </w:r>
    </w:p>
    <w:p>
      <w:r>
        <w:t>Elsewhere on SNL, Gillis was performing in a Dr. Seuss-themed sketch. During the live broadcast, he dropped an F-bomb while arguing with Andrew Dismukes' Sam I Am about eating green eggs and ham. Gillis apologized for the flub at the end of the show, and SNL's uploaded version online had the offending word removed.</w:t>
      </w:r>
    </w:p>
    <w:p>
      <w:r>
        <w:t>Controversy and Gillis have gone together since 2019. At that time, he was hired to join SNL as a new cast member. Days later, he was fired from the show when controversial jokes he'd made about Asians surfaced on social media. After making a name for himself with his stand-up career, Gillis returned to SNL to host in 2024, and came back again in 2025 before the latest stint. Meanwhile, he has also generated controversy outside of SNL.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