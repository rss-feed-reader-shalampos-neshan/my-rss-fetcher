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Perfect NES Games No One Remembers Today</w:t>
      </w:r>
    </w:p>
    <w:p>
      <w:r>
        <w:t>منبع: https://www.cbr.com/best-forgotten-nes-games-list/</w:t>
      </w:r>
    </w:p>
    <w:p>
      <w:r>
        <w:t>نویسنده: Marley Hughes, Daniel Kurland</w:t>
      </w:r>
    </w:p>
    <w:p>
      <w:r>
        <w:t>تاریخ انتشار: 2026-09-08 19:00</w:t>
      </w:r>
    </w:p>
    <w:p>
      <w:r>
        <w:t>──────────────────────────────────────────────────</w:t>
      </w:r>
    </w:p>
    <w:p>
      <w:r>
        <w:t>The NES may be Nintendo's first home console, but it's aged beautifully, and its best games are still hailed as classics. But while virtually everyone has heard of Castlevania and The Legend of Zelda, many amazing NES games flew under the radar at release, and they're largely forgotten today.</w:t>
      </w:r>
    </w:p>
    <w:p>
      <w:r>
        <w:t>Games like Bucky O'Hare and Crystalis are good enough to stand alongside the best games on the Nintendo Entertainment System, even if most gamers don't remember them. Even though the NES is more than 40 years old, hidden gems like these titles prove the console's library is worth returning to.</w:t>
      </w:r>
    </w:p>
    <w:p>
      <w:r>
        <w:t>Bucky O’Hare Combines the Best Game Genres of the '80s</w:t>
      </w:r>
    </w:p>
    <w:p>
      <w:r>
        <w:t>Bucky and friends fight the toad menace. image via Konami</w:t>
      </w:r>
    </w:p>
    <w:p>
      <w:r>
        <w:t>Bucky O’Hare combines several genres the NES handled especially well, blending platforming, action-adventure, and shoot ’em up mechanics into one cohesive experience. Each style of gameplay feels polished on its own, but the real strength is how naturally the game moves between them without disrupting the action.</w:t>
      </w:r>
    </w:p>
    <w:p>
      <w:r>
        <w:t>The difficulty can become intense, but the straightforward controls and clear presentation make each challenge feel learnable rather than unfair. Players can switch between multiple playable characters, and each one brings different abilities and strengths to the levels. That variety helps Bucky O’Hare avoid the repetition that can drag down other difficult platformers.</w:t>
      </w:r>
    </w:p>
    <w:p>
      <w:r>
        <w:t>Related 40 Years Later, Nintendo's Most Bizarre NES Accessory May Have Saved Gaming As We Know It R.O.B. is a neat yet redundant toy that helped to establish the NES as more than just a video game console.</w:t>
      </w:r>
    </w:p>
    <w:p>
      <w:r>
        <w:t>Bucky O'Hare was based on a comic book and also had an animated adaptation based on those comics, but despite its cross-media presence, it's mostly forgotten. It's a truly charming franchise that's worth returning to today.</w:t>
      </w:r>
    </w:p>
    <w:p>
      <w:r>
        <w:t>Journey to Silius Is a Short and Sweet Run-and-Gun Game</w:t>
      </w:r>
    </w:p>
    <w:p>
      <w:r>
        <w:t>Journey to Silius NES artwork Image via Sunsoft</w:t>
      </w:r>
    </w:p>
    <w:p>
      <w:r>
        <w:t>Journey to Silius is an arcade-style run-and-gun game that was originally developed as an adaptation of the 1984 film The Terminator. Sunsoft lost the license during production, however, forcing the developers to rework the game into something original. Even so, The Terminator’s influence is still easy to spot.</w:t>
      </w:r>
    </w:p>
    <w:p>
      <w:r>
        <w:t>In Journey to Silius, protagonist Jay McCray battles a terrorist organization responsible for his father’s death across a series of futuristic environments, armed with everything from a basic handgun to grenade launchers and laser rifles. While it might have gotten more attention with The Terminator license, it's good enough to stand on its own.</w:t>
      </w:r>
    </w:p>
    <w:p>
      <w:r>
        <w:t>The game’s short length is balanced by several brutally difficult sections that demand precise movement and careful use of its weapon arsenal. Thankfully, the core run-and-gun action remains incredibly satisfying, and its energetic soundtrack is still one of the most overlooked on the NES.</w:t>
      </w:r>
    </w:p>
    <w:p>
      <w:r>
        <w:t>Little Nemo Is a Massive NES Platformer</w:t>
      </w:r>
    </w:p>
    <w:p>
      <w:r>
        <w:t>Little Nemo Gameplay with Nemo in the Flower Garden Image via Capcom</w:t>
      </w:r>
    </w:p>
    <w:p>
      <w:r>
        <w:t>Little Nemo: The Dream Master is a 1990 platformer based on the animated film Little Nemo: Adventures in Slumberland, which itself draws from the classic early-20th-century comic strip. The game follows Nemo as he journeys through a dream world filled with strange creatures and dangerous obstacles.</w:t>
      </w:r>
    </w:p>
    <w:p>
      <w:r>
        <w:t>Nemo can befriend certain animals and use their unique abilities to progress. Frogs can leap to otherwise unreachable platforms, while gorillas offer far more power in combat. Learning which animal is best suited for each situation is a core part of the experience, but this mechanic makes Little Nemo surprisingly difficult.</w:t>
      </w:r>
    </w:p>
    <w:p>
      <w:r>
        <w:t>Related 10 Underrated SNES Games That Are Flawless from Beginning to End The SNES has games like Goof Troop and Demon's Crest that have gone under the radar despite how stellar they really are.</w:t>
      </w:r>
    </w:p>
    <w:p>
      <w:r>
        <w:t>Since Nemo is fairly vulnerable on his own, players have to use each animal's abilities carefully and often in very specific ways. The challenge can be frustrating at times, and it's arguably one of the hardest platformers on the NES, but it's incredibly satisfying to use an animal's abilities perfectly.</w:t>
      </w:r>
    </w:p>
    <w:p>
      <w:r>
        <w:t>R.C. Pro-Am Is the NES's Best Racing Game</w:t>
      </w:r>
    </w:p>
    <w:p>
      <w:r>
        <w:t>R.C. Pro-Am Gameplay Image via Rare</w:t>
      </w:r>
    </w:p>
    <w:p>
      <w:r>
        <w:t>R.C. Pro-Am was one of the games that helped put Rare on Nintendo’s radar. Players race remote-controlled cars against computer opponents while collecting weapons and power-ups scattered across each track. That setup may sound familiar to Mario Kart fans, and R.C. Pro-Am is often credited as an important precursor to the kart-racing formula.</w:t>
      </w:r>
    </w:p>
    <w:p>
      <w:r>
        <w:t>Even in the late 1980s, Rare was already showing the inventive design instincts that would later define the studio. It may not be remembered as widely as Mario Kart, but R.C. Pro-Am is still a fast, entertaining racer that holds up surprisingly well. The game is like a taste of what Mario Kart would have been like on the NES.</w:t>
      </w:r>
    </w:p>
    <w:p>
      <w:r>
        <w:t>Crystalis Mixes The Legend of Zelda With Final Fantasy</w:t>
      </w:r>
    </w:p>
    <w:p>
      <w:r>
        <w:t>Crystalis NES Image via SNK</w:t>
      </w:r>
    </w:p>
    <w:p>
      <w:r>
        <w:t>Crystalis was one of SNK’s strongest console releases before the arrival of the Neo Geo. Even by the studio’s high standards, the game stands out as one of the most ambitious and intricate RPGs on the NES. The game draws clear inspiration from The Legend of Zelda and Final Fantasy, blending action-oriented combat with a sprawling fantasy adventure.</w:t>
      </w:r>
    </w:p>
    <w:p>
      <w:r>
        <w:t>Set in a post-apocalyptic world rebuilt around magic and technology, Crystalis gives players a dangerous landscape filled with monsters, hazards, and secrets to uncover. Its combat is satisfying, but the depth of its world is just as impressive.</w:t>
      </w:r>
    </w:p>
    <w:p>
      <w:r>
        <w:t>NPCs don’t simply exist to hand out information, as many help guide the player forward and make towns feel more active and memorable. That level of interaction gives Crystalis a sense of life and complexity. It's easily one of the best NES RPGs, and it's a shame it didn't spawn a franchise like Final Fantasy did.</w:t>
      </w:r>
    </w:p>
    <w:p>
      <w:r>
        <w:t>Power Blade Is the Ultimate NES Action Game</w:t>
      </w:r>
    </w:p>
    <w:p>
      <w:r>
        <w:t>Power Blade NES Cartridge-1 Image via Taito</w:t>
      </w:r>
    </w:p>
    <w:p>
      <w:r>
        <w:t>Even by the standards of action-heavy NES games like Mega Man and Contra, Power Blade is remarkably fast-paced. Instead of relying on traditional firearms or blades, protagonist Nova uses a distinctive weapon: a powerful boomerang. The boomerang is surprisingly versatile, letting players attack enemies from multiple directions while keeping their distance.</w:t>
      </w:r>
    </w:p>
    <w:p>
      <w:r>
        <w:t>As useful as Power Blade's boomerang is, it pales in comparison to the Power Suit. Once equipped, the suit lets Nova fire energy blasts at enemies, giving combat an even greater sense of power. That upgrade helps transform Power Blade from a solid action game into one of the NES’ greatest hidden gems.</w:t>
      </w:r>
    </w:p>
    <w:p>
      <w:r>
        <w:t>Related 10 Classic SNES Games Everyone Forgot About The biggest SNES games are still well-remembered, but classics like Shadowrun have been forgotten.</w:t>
      </w:r>
    </w:p>
    <w:p>
      <w:r>
        <w:t>Maniac Mansion Is the Best Forgotten NES Games</w:t>
      </w:r>
    </w:p>
    <w:p>
      <w:r>
        <w:t>Maniac Mansion box art Image via LucasArts</w:t>
      </w:r>
    </w:p>
    <w:p>
      <w:r>
        <w:t>Maniac Mansion originally launched in 1987 for home computers like the Commodore 64 and Apple II before making its way to the NES in 1990. The console version successfully translates the point-and-click adventure formula to a controller while preserving the strange humor and puzzle-solving that made the original stand out.</w:t>
      </w:r>
    </w:p>
    <w:p>
      <w:r>
        <w:t>The story follows college student Dave as he brings two of his six friends along to rescue Sandy from the bizarre Edison family estate. Each character has a unique ability that can change how players approach certain puzzles. Bernard, for example, is a technological expert who can repair electronics, while Michael can develop photographs.</w:t>
      </w:r>
    </w:p>
    <w:p>
      <w:r>
        <w:t>No matter which characters join Dave, Maniac Mansion never stops being wonderfully bizarre. Players can meet gruesome ends and even microwave a hamster before giving it back to its owner. That dark sense of humor makes the game surprisingly morbid for an NES release, and it’s a shame Maniac Mansion doesn’t receive more attention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