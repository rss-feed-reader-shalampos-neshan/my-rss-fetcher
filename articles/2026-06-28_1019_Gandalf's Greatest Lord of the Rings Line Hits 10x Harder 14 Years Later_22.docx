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Gandalf's Greatest Lord of the Rings Line Hits 10x Harder 14 Years Later</w:t>
      </w:r>
    </w:p>
    <w:p>
      <w:r>
        <w:t>منبع: https://www.cbr.com/hobbit-unexpected-journey-best-gandalf-line/</w:t>
      </w:r>
    </w:p>
    <w:p>
      <w:r>
        <w:t>نویسنده: Sterling Ulrich</w:t>
      </w:r>
    </w:p>
    <w:p>
      <w:r>
        <w:t>تاریخ انتشار: 2026-06-28 02:40</w:t>
      </w:r>
    </w:p>
    <w:p>
      <w:r>
        <w:t>──────────────────────────────────────────────────</w:t>
      </w:r>
    </w:p>
    <w:p>
      <w:r>
        <w:t>Sir Ian McKellen as Gandalf delivered some of the most memorable lines of dialogue from Peter Jackson's The Lord of the Rings film trilogy, including words of wisdom to his young hobbit friends, dramatic threats against the enemies of Middle-earth, and rousing speeches to inspire hope in his allies. Yet fans often overlook Gandalf's quotes from Jackson's subsequent Middle-earth trilogy, The Hobbit. McKellen's reprisal of the role was a highlight of The Hobbit trilogy, and Gandalf was as great a character as ever.</w:t>
      </w:r>
    </w:p>
    <w:p>
      <w:r>
        <w:t>The source material offered fewer notable lines than The Lord of the Rings, as Gandalf was absent for much of J. R. R. Tolkien's The Hobbit novel, but screenwriters Fran Walsh and Philippa Boyens nonetheless gave Gandalf some of the trilogy's best lines. One particularly important Gandalf quote occurred early in 2012's The Hobbit: An Unexpected Journey. With a single sentence, Gandalf encapsulated one of the most important themes from Tolkien's writings and set up Bilbo Baggins for success in his quest.</w:t>
      </w:r>
    </w:p>
    <w:p>
      <w:r>
        <w:t>Gandalf Prepared Bilbo Baggins to Make Difficult Decisions in The Hobbit</w:t>
      </w:r>
    </w:p>
    <w:p>
      <w:r>
        <w:t>Bilbo looking at Sting in The Hobbit: An Unexpected Journey Image via New Line Cinema</w:t>
      </w:r>
    </w:p>
    <w:p>
      <w:r>
        <w:t>After Bilbo and his companions' encounter with the trolls William, Tom, and Bert, they raided the trio's underground hoard. Most of the Dwarves were interested in the gold and silver strewn about the cave, but Thorin II Oakenshield was instead drawn to a pair of swords: Orcrist, a single-edged short sword, and Glamdring, a longsword. Thorin gave the larger of the two to Gandalf and kept the other for himself. The Wizard informed him that they were Elven in origin, which disgusted Thorin at first, but Gandalf assured him that they were excellent blades.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As Thorin's Company departed the trolls' lair, Gandalf stumbled upon one more blade, which would later come to be known as Sting. It was even shorter than Orcrist, only a knife by Elven standards, but Gandalf believed that it would make a fine weapon for the diminutive Bilbo. The hobbit was hesitant to accept it at first, saying that he had never wielded a weapon before, and Gandalf replied, "I hope you never have to. But if you do, remember this: true courage is about knowing not when to take a life but when to spare one."</w:t>
      </w:r>
    </w:p>
    <w:p>
      <w:r>
        <w:t>Bilbo said nothing in response, but his expression made clear that he took the old Wizard's words to heart. He put Gandalf's lesson into practice later in the film, within Gollum's cave. When Gollum realized that Bilbo had stolen his "Precious," he entered a frenzy, disregarding his earlier promise to help Bilbo if he won their game of riddles. Bilbo was able to evade Gollum's attacks by slipping the One Ring on his finger and turning invisible.</w:t>
      </w:r>
    </w:p>
    <w:p>
      <w:r>
        <w:t>Bilbo eventually found the exit of the cave, but Gollum unknowingly stood in his way. Bilbo held Sting up to Gollum's throat, but before he could deliver the killing blow, he was struck by pity. He saw Gollum as a sad, frightened creature who had just lost the object he held most dear. At that moment, a snippet of the Shire's musical theme played, the same leitmotif that had accompanied Gandalf's earlier quote. Remembering the Wizard's words, Bilbo spared Gollum's life, instead leaping over him to exit the cave.</w:t>
      </w:r>
    </w:p>
    <w:p>
      <w:r>
        <w:t>Bilbo Baggins Became a Warrior Over the Course of The Hobbit Trilogy</w:t>
      </w:r>
    </w:p>
    <w:p>
      <w:r>
        <w:t>Bilbo covered in webs in The Hobbit: The Desolation of Smaug Image via New Line Cinema / Courtesy the Everett Collection</w:t>
      </w:r>
    </w:p>
    <w:p>
      <w:r>
        <w:t>Bilbo was not entirely pacifistic, though. At the climax of An Unexpected Journey, Bilbo killed an Orc to save Thorin, which Gandalf would surely consider an appropriate time to take a life. However, Bilbo wavered from Gandalf's teachings in The Hobbit: The Desolation of Smaug. After dropping the One Ring in Mirkwood, Bilbo brutally slaughtered a pale insectoid monster that stood in the way of reclaiming it.</w:t>
      </w:r>
    </w:p>
    <w:p>
      <w:r>
        <w:t>This was due to the One Ring's corruptive aura. Though it did not affect Bilbo as strongly as it later would Frodo Baggins in The Lord of the Rings, the One Ring still influenced him for the worse. Luckily, this was an isolated occurrence. Afterward, Bilbo covered his mouth in shock, seeming disgusted and horrified at his own actions. Throughout the rest of the trilogy, he only killed when strictly necessary, such as during the Battle of the Five Armies in the film of the same name.</w:t>
      </w:r>
    </w:p>
    <w:p>
      <w:r>
        <w:t>Gandalf's quote to Bilbo did not come from the novel, but it perfectly fit Tolkien's thematic messaging. Tolkien emphasized the importance of mercy and pity in his writing. For example, in the chapter "The Shadow of the Past" from The Fellowship of the Ring, Gandalf told Frodo, "Many that live deserve death. And some that die deserve life. Can you give it to them? Then do not be too eager to deal out death in judgement. For even the wise cannot see all ends."</w:t>
      </w:r>
    </w:p>
    <w:p>
      <w:r>
        <w:t>Courage Was Bilbo's Most Important Trait in The Hobbit</w:t>
      </w:r>
    </w:p>
    <w:p>
      <w:r>
        <w:t>Gandalf's line in The Hobbit took on a slightly different meaning than his speech from The Lord of the Rings, because he framed the choice to kill or spare an enemy through the lens of courage rather than wisdom. In The Hobbit novel, Tolkien frequently used the word "courage" in reference to Bilbo's actions, such as attempting to steal from William the troll, facing off against the Mirkwood spiders, and speaking to the great dragon Smaug.</w:t>
      </w:r>
    </w:p>
    <w:p>
      <w:r>
        <w:t>Thorin even praised Bilbo for his courage on two occasions. In the chapter "Inside Information," Thorin called Bilbo "a hobbit full of courage and resource far exceeding his size." Later, as Thorin lay dying in the chapter "Return Journey," he told Bilbo, "There is more in you of good than you know, child of the kindly West. Some courage and some wisdom, blended in measure. If more of us valued food and cheer and song above hoarded gold, it would be a merrier world."</w:t>
      </w:r>
    </w:p>
    <w:p>
      <w:r>
        <w:t>Bilbo was not the strongest, fastest, or smartest member of Thorin's Company, but he was exceptionally brave, which allowed him to be the true hero of The Hobbit. Mercy was not just about doing the right thing; it was also about taking a risk. In war, killing was often the easy option. If Bilbo had slain Gollum, he could have escaped the cave unimpeded, and he would not have feared Gollum's vengeance later in life.</w:t>
      </w:r>
    </w:p>
    <w:p>
      <w:r>
        <w:t>Bilbo clearly set a good example, because Frodo similarly spared Gollum in The Lord of the Rings, which was a necessary step in destroying the One Ring and vanquishing the Dark Lord Sauron. Though far from flawless, Jackson’s The Hobbit trilogy was far better than its infamous reputation would lead viewers to believe, and Gandalf's quote about showing mercy was a brilliant example of the films' strengths.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