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Details in Friends That Don't Make Sense</w:t>
      </w:r>
    </w:p>
    <w:p>
      <w:r>
        <w:t>منبع: https://www.cbr.com/friends-things-dont-make-sense-list/</w:t>
      </w:r>
    </w:p>
    <w:p>
      <w:r>
        <w:t>نویسنده: Andrea Sandoval</w:t>
      </w:r>
    </w:p>
    <w:p>
      <w:r>
        <w:t>تاریخ انتشار: 2026-06-21 16:30</w:t>
      </w:r>
    </w:p>
    <w:p>
      <w:r>
        <w:t>──────────────────────────────────────────────────</w:t>
      </w:r>
    </w:p>
    <w:p>
      <w:r>
        <w:t>Friends is arguably the most iconic sitcom in history. Over the years, it has reached an outstanding level of popularity and positively impacted several generations. The show lasted an entire decade and hosted dozens of celebrity guests. People still rewatch the comedy series constantly.</w:t>
      </w:r>
    </w:p>
    <w:p>
      <w:r>
        <w:t>However, as people watch the show time and again, they may start to notice some inconsistencies. Of course, while the show was aired weekly, it was unlikely fans would notice these weird details. But now, with streaming and binging, small mistakes have become increasingly obvious.</w:t>
      </w:r>
    </w:p>
    <w:p>
      <w:r>
        <w:t>Some of Monica's Actions Don't Go with Her Clean Personality</w:t>
      </w:r>
    </w:p>
    <w:p>
      <w:r>
        <w:t>Monica Geller reads in Central Perk in Friends. Image via NBC</w:t>
      </w:r>
    </w:p>
    <w:p>
      <w:r>
        <w:t>Her extreme cleanliness is one of Monica's most recognizable traits. She's often fighting with Rachel because Rachel doesn't pick up after herself. Monica also enjoys cleaning, organizing, and putting things exactly how she wants them. For example, when her boyfriend Richard tries to make the bed, she has many complaints.</w:t>
      </w:r>
    </w:p>
    <w:p>
      <w:r>
        <w:t>However, many fans have noticed that in certain episodes, for comedic reasons or due to a lack of attention to detail, the writers ignored this aspect of Monica. For example, it doesn't make much sense for her to let her friends put their feet on the coffee table, since that's not very hygienic.</w:t>
      </w:r>
    </w:p>
    <w:p>
      <w:r>
        <w:t>What's more, in Season 3, Episode 5, "The One with Frank Jr.," Joey points out that the tiles beneath her hamper are a different color. It's absurd that Monica hasn't moved the hamper to clean it for years. It might not be the most noticeable problematic detail in Friends, but it does break the illusion for hardcore fans.</w:t>
      </w:r>
    </w:p>
    <w:p>
      <w:r>
        <w:t>The Gang Has Pretty Unrealistic Work Standards &amp; Living Situations</w:t>
      </w:r>
    </w:p>
    <w:p>
      <w:r>
        <w:t>Joey, Phoebe, Rachel, Ross, Chandler, and Monica hug in "The Last One: Part 2" finale of Friends. Image via NBC</w:t>
      </w:r>
    </w:p>
    <w:p>
      <w:r>
        <w:t>Sitcoms are supposed to be easy to digest and funny. Because of this, characters have a pretty good life, or at least, everything ends up well for them most of the time.</w:t>
      </w:r>
    </w:p>
    <w:p>
      <w:r>
        <w:t>However, Friends takes this premise to the limit. At least at the beginning of the series, none of the characters had well-paid jobs, except for Ross. All the others had average jobs or even terrible jobs, in Rachel's case. However, all of them lived in the city in pretty decent apartments.</w:t>
      </w:r>
    </w:p>
    <w:p>
      <w:r>
        <w:t>Chandler pays for Joey's entire cost of living (which is already a weird detail), so he pays all the rent, services, and food on his own, with a common office job. Fans online worked out that Joey owes Chandler around $120,000. Monica's apartment is explained by rent control, but Chandler and Joey live in a two-bedroom apartment in Manhattan with just one regular salary.</w:t>
      </w:r>
    </w:p>
    <w:p>
      <w:r>
        <w:t>They Visited Each Other at Random Times</w:t>
      </w:r>
    </w:p>
    <w:p>
      <w:r>
        <w:t>Chandler looks back at Monica after looking out of the peephole in Friends Image via NBC</w:t>
      </w:r>
    </w:p>
    <w:p>
      <w:r>
        <w:t>While people understand that the characters on Friends are close, it makes no sense for them to spend so much time in Monica and Rachel's apartments. The characters, for example, visit each other at random times of the day, such as breakfast.</w:t>
      </w:r>
    </w:p>
    <w:p>
      <w:r>
        <w:t>Fans can't understand how Ross gets up ridiculously early to go to his sister's place before work, especially since they live in New York City, where getting from one place to another isn't exactly easy.</w:t>
      </w:r>
    </w:p>
    <w:p>
      <w:r>
        <w:t>In the case of Chandler and Joey, it's not as weird, because they're direct neighbors. Also, Joey is unemployed most of the time. However, the fact that Monica can afford to give meals to her brother and all three of her friends (assuming Rachel contributes to groceries) is odd.</w:t>
      </w:r>
    </w:p>
    <w:p>
      <w:r>
        <w:t>They Were the Sole Owners of the Orange Couch at Central Perk</w:t>
      </w:r>
    </w:p>
    <w:p>
      <w:r>
        <w:t>Chandler, Monica, Rachel and Joey get coffee at Central Perk in Friends. Image via NBC</w:t>
      </w:r>
    </w:p>
    <w:p>
      <w:r>
        <w:t>People who have a favorite coffee place can probably agree that it's hard to always get your favorite seat. This is bound to be the case in such a big and populated city as New York.</w:t>
      </w:r>
    </w:p>
    <w:p>
      <w:r>
        <w:t>It would be magical for these characters to almost always find the most comfortable seat in the house each time they visit — which is all the time. There is, however, one little joke making fun of this fact in Season 3, Episode 1, "The One with the Princess Leia Fantasy."</w:t>
      </w:r>
    </w:p>
    <w:p>
      <w:r>
        <w:t>In one of the best cold opens on Friends, the characters leave Central Perk annoyed because their orange couch is already occupied. Perhaps this happens a lot to the gang, but the audience doesn't get to see it.</w:t>
      </w:r>
    </w:p>
    <w:p>
      <w:r>
        <w:t>The Shark Porn Episode Is Extremely Ridiculous</w:t>
      </w:r>
    </w:p>
    <w:p>
      <w:r>
        <w:t>Chandler informs Monica of their infertility in their apartment.</w:t>
      </w:r>
    </w:p>
    <w:p>
      <w:r>
        <w:t>The writers didn't plan for Chandler and Monica's relationship. They were supposed to only have a one-night stand. However, the audience loved it so much, they incorporated the couple into the series, sometimes with strange episodes that made no sense.</w:t>
      </w:r>
    </w:p>
    <w:p>
      <w:r>
        <w:t>In Season 9, Episode 4, "The One with the Sharks," Monica thinks she caught Chandler masturbating to sharks. In reality, he was watching regular porn and immediately changed the channel when Monica surprised him. However, instead of assuming the obvious, Monica believes that Chandler's kink is sharks, and things get very weird.</w:t>
      </w:r>
    </w:p>
    <w:p>
      <w:r>
        <w:t>It's Season 9, and maybe the writers were already running out of ideas, but the whole situation is absurd. Most people in Monica's situation would have simply assumed Chandler either changed the channel or wasn't watching TV. The whole arc is kind of cringey because no one can truly relate.</w:t>
      </w:r>
    </w:p>
    <w:p>
      <w:r>
        <w:t>The Characters Rarely See Their Families</w:t>
      </w:r>
    </w:p>
    <w:p>
      <w:r>
        <w:t>This is not so unrealistic, but people find it strange that none of the characters seem to spend much time with their families. In fact, they even spend most major holidays together instead of going to their respective homes.</w:t>
      </w:r>
    </w:p>
    <w:p>
      <w:r>
        <w:t>Sometimes, this is justified, but as the series progresses, it seems to matter less and less. Joey has plenty of sisters and a very large family, and Monica and Ross are close to their parents (or at least Ross is). Rachel has two sisters, but they only appear in a few episodes, and never at the same time.</w:t>
      </w:r>
    </w:p>
    <w:p>
      <w:r>
        <w:t>Chandler and Phoebe have problematic relationships with their families, so it makes more sense for them to not see them. But in others' cases, it's a bit odd. This could be attributed, though, to the TV show economy, as the series can't show every facet of the characters in just 20 minutes.</w:t>
      </w:r>
    </w:p>
    <w:p>
      <w:r>
        <w:t>Rachel Getting the Trifle Wrong Doesn't Make Sense</w:t>
      </w:r>
    </w:p>
    <w:p>
      <w:r>
        <w:t>Rachel cooks a trifle in Monica's apartment in Friends. Image via NBC</w:t>
      </w:r>
    </w:p>
    <w:p>
      <w:r>
        <w:t>Friends Thanksgiving episodes are basically a landmark of the show. Most people even go back to these amazing moments during the holidays simply to get into the right vibe.</w:t>
      </w:r>
    </w:p>
    <w:p>
      <w:r>
        <w:t>In one of the show's most iconic episodes, Season 6, Episode 9, "The One Where Ross Got High," Rachel accidentally mixes up the recipes for trifle and shepherd's pie, which sort of ruins Thanksgiving dinner for the gang. However, it's unbelievable to think that Rachel, as ditsy as she may be, added meat to a dessert.</w:t>
      </w:r>
    </w:p>
    <w:p>
      <w:r>
        <w:t>Not only that, but Monica, as a chef with such control issues, would surely have noticed that something was amiss with the dish. It's an incredibly iconic and hilarious episode, but it's still a detail that makes absolutely no sense.</w:t>
      </w:r>
    </w:p>
    <w:p>
      <w:r>
        <w:t>Rachel Miraculously Survives Falling off Her Balcony</w:t>
      </w:r>
    </w:p>
    <w:p>
      <w:r>
        <w:t>Rachel finds Ross's pros and cons list in Friends. Image Via NBC</w:t>
      </w:r>
    </w:p>
    <w:p>
      <w:r>
        <w:t>Over the ten seasons, every character eventually lives in Monica's apartment. Ross never officially lived there, but he stayed there while his grandmother was alive. He also used to sleep over when he was dating Rachel. However, only Rachel fell off the balcony and lived to tell the tale.</w:t>
      </w:r>
    </w:p>
    <w:p>
      <w:r>
        <w:t>Season 1, Episode 16, "The One with Two Parts, Part 1," sees Rachel and Monica fighting over the overdue Christmas lights. Finally, Rachel decides to take them down during a snowstorm. She falls off the balcony, and the Christmas lights tangle around her leg, saving her from a pretty nasty fall.</w:t>
      </w:r>
    </w:p>
    <w:p>
      <w:r>
        <w:t>This is a cartoonish moment. There is simply no way to explain how the Christmas lights saved Rachel from falling like that. She even looks into Mr. Heckler's window while hanging. At least the show was coherent enough to make Rachel go to the hospital after that ludicrous scene.</w:t>
      </w:r>
    </w:p>
    <w:p>
      <w:r>
        <w:t>Everything About Phoebe's Pregnancy Is Odd</w:t>
      </w:r>
    </w:p>
    <w:p>
      <w:r>
        <w:t>Phoebe Buffay pregnant in Friends. Image via NBC</w:t>
      </w:r>
    </w:p>
    <w:p>
      <w:r>
        <w:t>Phoebe is a strange character. Her family situation, her childhood, and some of her stories don't add up. However, people let it slide because Phoebe is... well... Phoebe. But her pregnancy is the one thing that is inexcusable.</w:t>
      </w:r>
    </w:p>
    <w:p>
      <w:r>
        <w:t>Her brother marrying a woman three times his age is weird, and Phoebe carrying their child is a tad odd too, but her pregnancy experience was simply wrong. Phoebe realizes she's pregnant basically one day after the embryo transfer, which is obviously impossible. She then carries triplets and gives natural birth to all of them with a single doctor in the room, having the most uncomplicated pregnancy in history.</w:t>
      </w:r>
    </w:p>
    <w:p>
      <w:r>
        <w:t>Lisa Kudrow, who plays Phoebe in Friends, was also pregnant in real life. However, she wasn't as big as her character, so she also wore padding to look like someone carrying triplets. Later on, fans also complained about Rachel's one-year pregnancy and Monica and Chandler taking their twins home immediately after birth.</w:t>
      </w:r>
    </w:p>
    <w:p>
      <w:r>
        <w:t>No One in Friends Really Works</w:t>
      </w:r>
    </w:p>
    <w:p>
      <w:r>
        <w:t>Monica works as a chef in Friends. Image via NBC</w:t>
      </w:r>
    </w:p>
    <w:p>
      <w:r>
        <w:t>The amount of free time the characters from Friends have is highly unrealistic. It's almost like they have no jobs. In fact, all the main characters in Friends are fired from their jobs at some point or another, except for Chandler, who eventually quits to pursue his passion.</w:t>
      </w:r>
    </w:p>
    <w:p>
      <w:r>
        <w:t>Fans find it laughable, for example, that during every birth on the show, the characters can simply skip their jobs and spend absurd amounts of time at the hospital. People especially complain about this when it comes to Monica and Ross. Monica, as the head chef of a fancy restaurant, had to work a lot of weird hours, making it almost impossible for her to spend time with Chandler.</w:t>
      </w:r>
    </w:p>
    <w:p>
      <w:r>
        <w:t>In Ross's case, it makes no sense that he received tenure at NYU, since academics spend a lot of time conducting research and writing essays in addition to their regular classes. Of course, Friends is a trend-setting sitcom and not really supposed to be realistic, but it still makes no sense.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