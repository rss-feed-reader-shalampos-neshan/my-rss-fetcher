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Far Side Comics From 1983 That Prove Gary Larson Is a Genius</w:t>
      </w:r>
    </w:p>
    <w:p>
      <w:r>
        <w:t>منبع: https://www.cbr.com/the-far-side-comics-1983-gary-larson-genius/</w:t>
      </w:r>
    </w:p>
    <w:p>
      <w:r>
        <w:t>نویسنده: Annie Banks</w:t>
      </w:r>
    </w:p>
    <w:p>
      <w:r>
        <w:t>تاریخ انتشار: 2026-09-04 11:00</w:t>
      </w:r>
    </w:p>
    <w:p>
      <w:r>
        <w:t>──────────────────────────────────────────────────</w:t>
      </w:r>
    </w:p>
    <w:p>
      <w:r>
        <w:t>Not everyone appreciated The Far Side when it first entered syndication in 1980. The comic often received complaints from readers who found it offensive or difficult to understand. However, time has been kind to The Far Side, and today, Gary Larson is widely recognized as a comedy genius. Being a comedy genius is far from an earnestly accomplishable feat, and the fact that Larson is noted as one is an incredible testament to his work. The Far Side resonated with so many, that it elevated Larson's legacy.</w:t>
      </w:r>
    </w:p>
    <w:p>
      <w:r>
        <w:t>Larson’s talent for humor is on full display in these Far Side comics from 1983, which feature everything from caveman jokes to hilarious gags about Superman. Sometimes the strip was silly, sometimes surreal, and it was often both, but no matter what the tone, the comic consistently managed to be laugh-out-loud funny. These handpicked strips remind readers of just how clever Larson is.</w:t>
      </w:r>
    </w:p>
    <w:p>
      <w:r>
        <w:t>NEW! Rip Mystery Packs of Graded Cards &amp; Collectibles $25.00 $25.00 $100.00 $100.00 $250.00 $250.00</w:t>
      </w:r>
    </w:p>
    <w:p>
      <w:r>
        <w:t>The Far Side Shows Spoons Can Be Tricky</w:t>
      </w:r>
    </w:p>
    <w:p>
      <w:r>
        <w:t>Image via The Far Side</w:t>
      </w:r>
    </w:p>
    <w:p>
      <w:r>
        <w:t>Gary Larson may have been a genius, but his characters were occasionally a few crayons short of a box. That’s definitely the case in this Far Side comic, which features a man who hasn’t quite figured out how spoons work. Even though he's holding the spoon upside down, he’s convinced he’s the victim of some kind of prank.</w:t>
      </w:r>
    </w:p>
    <w:p>
      <w:r>
        <w:t>What really makes comics like this so funny is Larson’s attention to background detail. The man in the strip has a name, Darrell, and the caption reveals that this supposed “trick” has happened to him many times before. Best of all, even though he believes he’s caught in some cutlery conspiracy, he’s still dutifully sitting down to eat a bowl of soup.</w:t>
      </w:r>
    </w:p>
    <w:p>
      <w:r>
        <w:t>The Far Side Makes Fun of Superman</w:t>
      </w:r>
    </w:p>
    <w:p>
      <w:r>
        <w:t>Close Image via The Far Side</w:t>
      </w:r>
    </w:p>
    <w:p>
      <w:r>
        <w:t>Image via The Far Side</w:t>
      </w:r>
    </w:p>
    <w:p>
      <w:r>
        <w:t>Image via The Far Side</w:t>
      </w:r>
    </w:p>
    <w:p>
      <w:r>
        <w:t>An aging Superman forgets where he is going. Image via The Far Side</w:t>
      </w:r>
    </w:p>
    <w:p>
      <w:r>
        <w:t>There aren’t many Far Side comics with pop culture references, but when Gary Larson used referential humor, he made it count. One of his favorite targets was Superman, who appeared in several comics during the strip’s run. It seems Larson may have been a fan of the Man of Steel, or at the very least, found him funny.</w:t>
      </w:r>
    </w:p>
    <w:p>
      <w:r>
        <w:t>This Far Side comic imagines Superman as a middle-aged man who is using his powers to cheat at cards. Apparently, kryptonite is easy to come by in the Far Side universe, which might explain why Clark Kent is no longer out fighting crime. It’s not clear if his wife is supposed to be Lois Lane, but either way, it’s obvious she’s had enough of his antics.</w:t>
      </w:r>
    </w:p>
    <w:p>
      <w:r>
        <w:t>Bed Buffaloes Are a Problem in The Far Side</w:t>
      </w:r>
    </w:p>
    <w:p>
      <w:r>
        <w:t>Image via The Far Side</w:t>
      </w:r>
    </w:p>
    <w:p>
      <w:r>
        <w:t>The Far Side was at its best when Gary Larson leaned into pure silliness, and this 1983 comic is a perfect example of that. It takes a simple, familiar concept, bed bugs, and turns it into something completely absurd. The idea of beds being invaded by buffalo is funny enough on its own, but presenting it as a mundane problem makes it even more hilarious.</w:t>
      </w:r>
    </w:p>
    <w:p>
      <w:r>
        <w:t>Wake up! We've got bed buffaloes!</w:t>
      </w:r>
    </w:p>
    <w:p>
      <w:r>
        <w:t>Larson’s artwork really shines here, and the sight of the massive buffalo trying to hide under the covers is sure to get a laugh. Even better, one of the characters featured here is still sound asleep in the midst of the buffalo invasion. If someone can sleep through a late-night buffalo infestation, they can probably sleep through anything.</w:t>
      </w:r>
    </w:p>
    <w:p>
      <w:r>
        <w:t>Everyone's a Wolf in The Far Side</w:t>
      </w:r>
    </w:p>
    <w:p>
      <w:r>
        <w:t>Image via The Far Side</w:t>
      </w:r>
    </w:p>
    <w:p>
      <w:r>
        <w:t>Talking animals are a frequent feature in The Far Side, and Gary Larson seemed to have a particular fondness for farm animals. By treating animals like people, Larson could take familiar ideas, like a wolf in sheep’s clothing, and turn them into something completely ridiculous. In this Far Side comic, wolves have a seemingly bright idea: throw on a sheep disguise. Unfortunately for them, every other wolf seems to have had the exact same plan.</w:t>
      </w:r>
    </w:p>
    <w:p>
      <w:r>
        <w:t>Only two wolves have their faces clearly visible, but a closer look reveals that everyone in the scene is wearing a sheep costume, and some of those disguises are far from convincing. With awkward eyeholes and mismatched patches, these wolves will need to seriously up their costume game if they want any chance of fooling the flock.</w:t>
      </w:r>
    </w:p>
    <w:p>
      <w:r>
        <w:t>The Far Side's Elephants Don't Always Have Sweet Dreams</w:t>
      </w:r>
    </w:p>
    <w:p>
      <w:r>
        <w:t>Image via The Far Side</w:t>
      </w:r>
    </w:p>
    <w:p>
      <w:r>
        <w:t>Gary Larson never went for the obvious joke, and his commitment to surprising humor is a big part of what makes The Far Side so timeless. In this strip, an elephant dreams about playing the piano, and while most comics might go for a predictable "tickling the ivories" gag, Larson takes it in a completely unexpected direction. The elephant isn’t upset about the piano keys; it’s horrified to realize it’s playing the wrong instrument.</w:t>
      </w:r>
    </w:p>
    <w:p>
      <w:r>
        <w:t>A comic about an elephant playing the flute would’ve been funny on its own, but the elephant’s look of confusion and dread as it stares at the piano is what makes this one so memorable. The caption, which reads “The elephant’s nightmare,” elevates the joke even further. The implication is that this isn’t just a one-off dream, but a recurring fear among elephants, suggesting there's a whole world of anxious, flute-playing pachyderms out there.</w:t>
      </w:r>
    </w:p>
    <w:p>
      <w:r>
        <w:t>In The Far Side, Quack Means Help</w:t>
      </w:r>
    </w:p>
    <w:p>
      <w:r>
        <w:t>Image via The Far Side</w:t>
      </w:r>
    </w:p>
    <w:p>
      <w:r>
        <w:t>There are tons of Far Side comics that involve desert islands and the people who are stuck on them. However, this comic puts a twist on one of Gary Larson's go-to formulas by featuring a man who's been stranded alongside a duck. Both of them are trying to signal for help, but the duck has written the message in a language it understands, writing "quack" in the sand.</w:t>
      </w:r>
    </w:p>
    <w:p>
      <w:r>
        <w:t>Like many Far Side comics, little details make the strip even funnier, like the fact that the duck has written the letter "K" backwards. It's not clear why the duck can't just swim away, but it's probably smart to stay on its own private island since there doesn't seem to be a food source in sight. Hopefully, a rescuer will come along soon.</w:t>
      </w:r>
    </w:p>
    <w:p>
      <w:r>
        <w:t>Cows Once Ruled The Far Side</w:t>
      </w:r>
    </w:p>
    <w:p>
      <w:r>
        <w:t>Image via The Far Sides</w:t>
      </w:r>
    </w:p>
    <w:p>
      <w:r>
        <w:t>Animals were a staple of The Far Side, but cows may have been Gary Larson's favorite creature. Larson understood that these ordinary farm animals were inherently funny, and whether his comics showed them raiding the farmer's fridge or working with mysterious tools, he continually found ways to show bovines in a new light.</w:t>
      </w:r>
    </w:p>
    <w:p>
      <w:r>
        <w:t>This Far Side comic, which reimagines cows as dinosaurs, is the perfect example of that. The strip features four different prehistoric cows, and each one is funnier than the last. While the long-necked cow chewing seaweed definitely looks funny, the pair of winged cows soaring through the sky might be even funnier. It looks like cows have come a long way over the last sixty-five million years.</w:t>
      </w:r>
    </w:p>
    <w:p>
      <w:r>
        <w:t>The Far Side Should Beware of Doug</w:t>
      </w:r>
    </w:p>
    <w:p>
      <w:r>
        <w:t>Image via The Far Side</w:t>
      </w:r>
    </w:p>
    <w:p>
      <w:r>
        <w:t>Gary Larson understood that something as simple as adding a letter could transform an ordinary sign into something hilarious. There's a textbook example of that in this Far Side comic, which swaps out a "Beware of Dog" sign for the much weirder "Beware of Doug" sign. A man who appears to be Doug is attempting to hide behind a tree, though he's still clearly visible.</w:t>
      </w:r>
    </w:p>
    <w:p>
      <w:r>
        <w:t>It's easy to understand why a dog might pose a threat, but the danger of Doug is a mystery. Is he a dangerous killer, or just a guy with bad vibes? Either way, if someone went to the trouble of putting up a sign, it's probably best for this salesman to steer clear of Doug.</w:t>
      </w:r>
    </w:p>
    <w:p>
      <w:r>
        <w:t>Everyone's a Suspect in The Far Side</w:t>
      </w:r>
    </w:p>
    <w:p>
      <w:r>
        <w:t>Image via The Far Side</w:t>
      </w:r>
    </w:p>
    <w:p>
      <w:r>
        <w:t>Image via The Far Side</w:t>
      </w:r>
    </w:p>
    <w:p>
      <w:r>
        <w:t>Close Image via The Far Side</w:t>
      </w:r>
    </w:p>
    <w:p>
      <w:r>
        <w:t>Image via The Far Side</w:t>
      </w:r>
    </w:p>
    <w:p>
      <w:r>
        <w:t>One of The Far Side's best recurring characters was a trenchcoat-clad detective who frequently showed up to solve weird and wacky mysteries. As these 1983 comics show, he wasn’t necessarily great at catching culprits, but Gary Larson always gave him hilarious cases. Whether he was falsely accusing the butler or trying to solve a rhino’s murder, the detective was always fun to watch.</w:t>
      </w:r>
    </w:p>
    <w:p>
      <w:r>
        <w:t>What’s especially great about The Far Side's murder mystery comics is how they manage to set up an intriguing story within a single panel. Most of the details are left to the reader’s imagination, but that’s part of the fun. Maybe the rhino faked his death, or maybe the elephant was being framed. Either way, it’s always a treat when this bumbling sleuth makes an appearance.</w:t>
      </w:r>
    </w:p>
    <w:p>
      <w:r>
        <w:t>These Far Side Cavemen Have Cracked the Case</w:t>
      </w:r>
    </w:p>
    <w:p>
      <w:r>
        <w:t>Image via The Far Side</w:t>
      </w:r>
    </w:p>
    <w:p>
      <w:r>
        <w:t>Gary Larson used cavemen in many Far Side comics and often showed them using early versions of modern technology. While these comics were always funny, few strips reached the level of hilarity seen in this 1983 comic, which shows two cavemen using a massive microscope to identify a mammoth. Somehow, the fact that the mammoth is at least eight feet tall appears to be lost on them.</w:t>
      </w:r>
    </w:p>
    <w:p>
      <w:r>
        <w:t>It’s a visual that would be comical without any words at all, but the speech bubble makes this one of Larson’s most amusing comics. Somehow, the cavemen stating the obvious, “It’s a mammoth,” is enough to take the comic from chuckle-worthy to laugh-out-loud funny. Larson is a master of comedy and always found the perfect way to land a joke.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