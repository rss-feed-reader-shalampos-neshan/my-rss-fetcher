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Hardest Modern Games of All Time, Ranked</w:t>
      </w:r>
    </w:p>
    <w:p>
      <w:r>
        <w:t>منبع: https://www.cbr.com/hardest-modern-games-ranked/</w:t>
      </w:r>
    </w:p>
    <w:p>
      <w:r>
        <w:t>نویسنده: Sage Negron</w:t>
      </w:r>
    </w:p>
    <w:p>
      <w:r>
        <w:t>تاریخ انتشار: 2026-05-27 17:31</w:t>
      </w:r>
    </w:p>
    <w:p>
      <w:r>
        <w:t>──────────────────────────────────────────────────</w:t>
      </w:r>
    </w:p>
    <w:p>
      <w:r>
        <w:t>Some gamers love a challenge, and they’ll actively seek out hard games in order to prove themselves a cut above the rest. Many classic games are notorious for their high difficulty, guaranteeing gamers will continue to play until they master them.</w:t>
      </w:r>
    </w:p>
    <w:p>
      <w:r>
        <w:t>Modern games aren’t as hard, but there are still plenty that offer a steep challenge. And the best part is that they all come in a variety of genres, so every type of gamer can be properly tested to their fullest.</w:t>
      </w:r>
    </w:p>
    <w:p>
      <w:r>
        <w:t>Elden Ring is a Classic FromSoftware Challenge</w:t>
      </w:r>
    </w:p>
    <w:p>
      <w:r>
        <w:t>Image via FromSoftware</w:t>
      </w:r>
    </w:p>
    <w:p>
      <w:r>
        <w:t>FromSoftware games are always a challenge, and Elden Ring is no different. The Lands Between is filled with massive dragons, fallen demigods, and bloodthirsty creatures just waiting to tear the Tarnished to shreds.</w:t>
      </w:r>
    </w:p>
    <w:p>
      <w:r>
        <w:t>Much of Elden Ring’s difficulty comes from these massive boss encounters, especially if players enter these encounters unprepared. It may not be the hardest FromSoftware game, but Elden Ring is still a rough ride for much of its playtime.</w:t>
      </w:r>
    </w:p>
    <w:p>
      <w:r>
        <w:t>Celeste is as Moving as it is Difficult</w:t>
      </w:r>
    </w:p>
    <w:p>
      <w:r>
        <w:t>Madeline about to jump to the next platform Image via Maddy Makes Game</w:t>
      </w:r>
    </w:p>
    <w:p>
      <w:r>
        <w:t>Classic platformers are notorious for their difficulty. Celeste combines both the classic look and challenge of older games with a modern story about overcoming anxiety to achieve your goals no matter how difficult they seem. And nothing increases a gamer’s anxiety with an incredibly difficult platformer.</w:t>
      </w:r>
    </w:p>
    <w:p>
      <w:r>
        <w:t>Each of Celeste’s multiple levels are challenging, but the extra B-side and C-side levels offer an incredibly tough platforming experience compared to the main game. Players’ ability to jump and dash correctly will be put to the test.</w:t>
      </w:r>
    </w:p>
    <w:p>
      <w:r>
        <w:t>Returnal is a True Bullet-Hell</w:t>
      </w:r>
    </w:p>
    <w:p>
      <w:r>
        <w:t>Returnal Image via Housemarque</w:t>
      </w:r>
    </w:p>
    <w:p>
      <w:r>
        <w:t>Housemarque’s Returnal is all about dying and resurrecting, as protagonist Selene is trapped on an alien planet with a time loop attached. The aliens that attack Selene are relentless, producing some of the biggest walls of projectiles you’ll ever see, all of which are as deadly as they are beautiful.</w:t>
      </w:r>
    </w:p>
    <w:p>
      <w:r>
        <w:t>With roguelike elements thrown into the mix, the pattern of repeatedly facing bullet-hell bosses over and over again can be a real struggle. But that’s what makes Returnal one of the best PS5 exclusives.</w:t>
      </w:r>
    </w:p>
    <w:p>
      <w:r>
        <w:t>🎮 Guess the</w:t>
      </w:r>
    </w:p>
    <w:p>
      <w:r>
        <w:t>Nintendo Game ⭐ Easy (120s) Medium (90s) Hard (60s) Start Guess the Nintendo Game Guess the game from the emojis. Time Left: 00:00 Give Up Title — Clues — Previous Next Results 0 POINTS — Back Check Answers Play Again Answers Close Title — — Clues — —</w:t>
      </w:r>
    </w:p>
    <w:p>
      <w:r>
        <w:t>🎮 Guess the Nintendo Game ⭐ Easy (120s)Medium (90s)Hard (60s) Start Guess the Nintendo Game Guess the game from the emojis. Time Left: 00:00 Give Up — Title — Clues Previous Next 0 POINTS — Back Check Answers Play Again Results Answers Close Title — — Clues — —</w:t>
      </w:r>
    </w:p>
    <w:p>
      <w:r>
        <w:t>Metroid Dread Will Have Fans Dreading a Replay</w:t>
      </w:r>
    </w:p>
    <w:p>
      <w:r>
        <w:t>Samus runs through a spaceship in Metroid Dread Image via Nintendo</w:t>
      </w:r>
    </w:p>
    <w:p>
      <w:r>
        <w:t>Nintendo games aren’t known for their difficulty, but Metroid Dread doesn’t pull any punches. Samus’ first Nintendo Switch adventure brought her back to her 2D roots, and infused modern visuals with classic Metroidvania level design.</w:t>
      </w:r>
    </w:p>
    <w:p>
      <w:r>
        <w:t>Both normal exploration and boss battles are challenging on any difficulty, but Metroid Dread takes things even further with Dread Mode. With Samus dying in one hit on this difficulty, even seasoned Metroid players are pushed to their limits.</w:t>
      </w:r>
    </w:p>
    <w:p>
      <w:r>
        <w:t>Ghostrunner is a Precise Platforming Nightmare</w:t>
      </w:r>
    </w:p>
    <w:p>
      <w:r>
        <w:t>The world of Ghostrunner Image via 505 Games</w:t>
      </w:r>
    </w:p>
    <w:p>
      <w:r>
        <w:t>2D platformers can be hard, but 3D platformers like Ghostrunner are a completely different breed. Traversing this game’s cyberpunk world at high speed requires fast reflexes and a level of knowledge that comes from repetition through constantly dying.</w:t>
      </w:r>
    </w:p>
    <w:p>
      <w:r>
        <w:t>Since players die in one hit, Ghostrunner is consistently hard from beginning to end. But after so many deaths, finally finishing a level can feel like a real accomplishment.</w:t>
      </w:r>
    </w:p>
    <w:p>
      <w:r>
        <w:t>Crash 4: It’s About Time Reminded Everyone How Difficult Crash Can Be</w:t>
      </w:r>
    </w:p>
    <w:p>
      <w:r>
        <w:t>A promotional screenshot of the Giant Ancient Ghost chase sequence from Crash Bandicoot 4: It's About Time. Image via Activision</w:t>
      </w:r>
    </w:p>
    <w:p>
      <w:r>
        <w:t>Classic Crash Bandicoot has always been hard, but modern games in the series can be just as rage-inducing. Crash Bandicoot 4: It’s About Time was the first game in the franchise for years, and it retained the series’ signature challenge.</w:t>
      </w:r>
    </w:p>
    <w:p>
      <w:r>
        <w:t>Enemies are everywhere, collectibles are hidden in strange places, and the bonus levels require very precise platforming reflexes. A whole new generation of gamers got to experience the soul-crushing difficulty of Crash Bandicoot with this 2020 release.</w:t>
      </w:r>
    </w:p>
    <w:p>
      <w:r>
        <w:t>Cuphead is a Shot in the Arm for Classic Cartoon Fans</w:t>
      </w:r>
    </w:p>
    <w:p>
      <w:r>
        <w:t>Image via Studio MDHR</w:t>
      </w:r>
    </w:p>
    <w:p>
      <w:r>
        <w:t>With its retro animated visuals and simple run-and-gun gameplay mechanics, Cuphead established itself as a fun and challenging game right from the start. Each of the game’s boss battles is a demanding experience, requiring players to pay extra attention to the multitude of attacks being thrown at them.</w:t>
      </w:r>
    </w:p>
    <w:p>
      <w:r>
        <w:t>Completing the already hard game will unlock Expert Mode, making bosses even harder by giving them faster attacks and more health. Cuphead is a game that isn’t for the faint of heart, as players will be dying many times before finally finishing a level or boss.</w:t>
      </w:r>
    </w:p>
    <w:p>
      <w:r>
        <w:t>Hollow Knight: Silksong is Anything But Hollow</w:t>
      </w:r>
    </w:p>
    <w:p>
      <w:r>
        <w:t>Image via Team Cherry</w:t>
      </w:r>
    </w:p>
    <w:p>
      <w:r>
        <w:t>The original Hollow Knight was already considered a hard game, but long-awaited follow-up Hollow Knight: Silksong seriously cranked the difficulty up. Hornet is as agile as ever, and the levels and bosses respond to this by hitting harder than ever.</w:t>
      </w:r>
    </w:p>
    <w:p>
      <w:r>
        <w:t>Subscribe to the newsletter for deeper hard-game coverage Level up your play by subscribing to the newsletter — curated hard-game recommendations, boss strategies, difficulty breakdowns, and platform-specific tips to help you tackle tough titles, compare challenge levels across genres, and find the next gauntlet to conquer. Get Updates By subscribing, you agree to receive newsletter and marketing emails, and accept our Terms of Use and Privacy Policy . You can unsubscribe anytime.</w:t>
      </w:r>
    </w:p>
    <w:p>
      <w:r>
        <w:t>Tight platforming and expert pattern recognition are a must-have to actually complete Silksong. Because even with all the new tools added to Hornet’s arsenal, enemies will smack you around without a second thought.</w:t>
      </w:r>
    </w:p>
    <w:p>
      <w:r>
        <w:t>Lies of P is a Dark and Difficult Twist on a Classic Tale</w:t>
      </w:r>
    </w:p>
    <w:p>
      <w:r>
        <w:t>Image via Neowiz</w:t>
      </w:r>
    </w:p>
    <w:p>
      <w:r>
        <w:t>Lies of P is a Soulslike retelling of the story of Pinocchio, where the puppet must traverse a Belle Époque dystopia filled with hostile puppets. Like many Soulslike games, players must be strategic with how they confront enemies or else they’ll die numerous times.</w:t>
      </w:r>
    </w:p>
    <w:p>
      <w:r>
        <w:t>Crafting the right weapons with specific stats and elemental boosts is necessary for taking on specific bosses, and upgrading the correct stats can mean the difference between an easy run and a long list of trials that the player can’t overcome. Lies of P can be rewarding for those who embrace its many systems, but each of those systems still offers an incredibly hard experience.</w:t>
      </w:r>
    </w:p>
    <w:p>
      <w:r>
        <w:t>Sekiro: Shadows Die Twice Will Demand Everything From You</w:t>
      </w:r>
    </w:p>
    <w:p>
      <w:r>
        <w:t>Sekiro: Shadows Die Twice gameplay Image via FromSoftware</w:t>
      </w:r>
    </w:p>
    <w:p>
      <w:r>
        <w:t>When it comes to challenging FromSoftware games, Sekiro: Shadows Die Twice is infamous for being even more extreme with its difficulty than other games from the developer, and even in the entire genre. With a combat system focusing on parrying and posture, the reflexes of genre veterans are brutally tested.</w:t>
      </w:r>
    </w:p>
    <w:p>
      <w:r>
        <w:t>And this is perfectly reflected in the game’s numerous boss battles. Each one can kill you very easily, so mastering Sekiro’s movement and fighting abilities requires tons of trial and error on the player’s part. As frustrating as playing a game like Sekiro can be, putting in the time to fully complete all its challenges can be very fulfilling.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