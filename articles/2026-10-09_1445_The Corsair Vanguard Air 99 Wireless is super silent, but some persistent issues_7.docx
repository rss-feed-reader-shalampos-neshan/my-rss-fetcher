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Corsair Vanguard Air 99 Wireless is super silent, but some persistent issues might be too large to overlook</w:t>
      </w:r>
    </w:p>
    <w:p>
      <w:r>
        <w:t>منبع: https://www.gamesradar.com/hardware/gaming-keyboards/corsair-vanguard-air-99-review/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2026-10-09 13:21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