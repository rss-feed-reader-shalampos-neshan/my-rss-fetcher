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 Near-Perfect Performances Where Actors Played Their Family Members</w:t>
      </w:r>
    </w:p>
    <w:p>
      <w:r>
        <w:t>منبع: https://www.cbr.com/best-actors-that-played-family-members-list/</w:t>
      </w:r>
    </w:p>
    <w:p>
      <w:r>
        <w:t>نویسنده: Charlie Boyle</w:t>
      </w:r>
    </w:p>
    <w:p>
      <w:r>
        <w:t>تاریخ انتشار: 2026-08-07 02:00</w:t>
      </w:r>
    </w:p>
    <w:p>
      <w:r>
        <w:t>──────────────────────────────────────────────────</w:t>
      </w:r>
    </w:p>
    <w:p>
      <w:r>
        <w:t>It's no secret that nepotism is, and has always been, a big part of the entertainment industry. Although the conversation around nepo-babies has turned more negative in recent years, many actors have benefited from nepotism and yet are well-regarded and considered to be acting icons, Carrie Fisher being one. Then, there are families that have multiple actors within their ranks, with the Skarsgård family being one of Hollywood's most notoriously talented acting families.</w:t>
      </w:r>
    </w:p>
    <w:p>
      <w:r>
        <w:t>Less common are times when actors are able to portray members of their own families in film, as although nepotism isn't uncommon, taking on such a role would open many conversations about whether the actor truly deserved the role, or if it was only their family connections at play. And yet, in a few cases, these roles are portrayed so flawlessly, it proves that sometimes, family is the best option to play family, even beyond mere similar physical appearances.</w:t>
      </w:r>
    </w:p>
    <w:p>
      <w:r>
        <w:t>Mario Van Peebles Plays His Own Father in Baadasssss!, but Also Highlights a Truth About His Childhood</w:t>
      </w:r>
    </w:p>
    <w:p>
      <w:r>
        <w:t>Mario Van Peebles plays his father Melvin Van Peebles in Baadasssss! Image via Sony Pictures Classics</w:t>
      </w:r>
    </w:p>
    <w:p>
      <w:r>
        <w:t>Although Mario Van Peebles' performance in Baadasssss! was highly acclaimed, both the film and the actor remain underrated in Hollywood. The film itself, released in 2003, is a biopic about how the movie Sweet Sweetback's Baadasssss Song was made and how it was received, with Melvin Van Peebles as the main character, the director, the producer, the writer, and the editor, alongside other titles. Mario is Melvin's son and plays his father as the biopic reflects on how Hollywood and the blaxploitation genre were affected.</w:t>
      </w:r>
    </w:p>
    <w:p>
      <w:r>
        <w:t>Mario was able to bring a perspective like no other to this movie, because even beyond the fact that he's Melvin's son, he was actually in the original movie. In this way, he was able to highlight the impact the film had, but was also able to look at his father honestly and show aspects that were less than flattering. Critics regarded his portrayal as nothing short of exceptional, noting how nuanced Mario was able to be with his portrayal, alongside the parallel reflections of the fact that he also directed, wrote, and produced the film, just as his dad did.</w:t>
      </w:r>
    </w:p>
    <w:p>
      <w:r>
        <w:t>Honey Boy Saw Shia LaBeouf Face His Own Past in His Own Words</w:t>
      </w:r>
    </w:p>
    <w:p>
      <w:r>
        <w:t>Shia LaBeouf plays his father in Honey Boy. Image via Amazon Studios</w:t>
      </w:r>
    </w:p>
    <w:p>
      <w:r>
        <w:t>Honey Boy is a unique addition to this list because it is the only movie where the family member being portrayed isn't a famous person. Instead, Shia LaBeouf plays his father in a loosely autobiographical film based on Shia LaBeouf's own life. The script for the film was written while LaBeouf was in rehab as part of his therapy, but was developed and released as a feature in 2019. The term "loosely" is applied to this film because LaBeouf himself admits that the version of his father here is a somewhat vilified one, although there is truth to his performance.</w:t>
      </w:r>
    </w:p>
    <w:p>
      <w:r>
        <w:t>In any regard, it is hard to watch LaBeouf's portrayal at times because it doesn't seem like he's even acting, just naturally going through events that had already happened to him, just in the role of his father. It makes for an incredible, but haunting, performance, and delivers quite a bit of insight into the famously troubled former child star. The film and LaBeouf were both highly lauded, citing that the tragic truth of their situation was balanced perfectly with the atrocities laid clear, but the love the father and son have for each other was still palpable.</w:t>
      </w:r>
    </w:p>
    <w:p>
      <w:r>
        <w:t>Geraldine Chaplin's Role As Her Grandmother in Chaplin Brought Her a Third Golden Globe Nomination</w:t>
      </w:r>
    </w:p>
    <w:p>
      <w:r>
        <w:t>Geraldine Chaplin looks shocked in Chaplin. Image via TriStar Pictures</w:t>
      </w:r>
    </w:p>
    <w:p>
      <w:r>
        <w:t>Geraldine Chaplin, daughter of Charlie Chaplin, faced an interesting conundrum for her role in Chaplin. She played Hannah Chaplin, who is her paternal grandmother, but Hannah Chaplin passed away in 1928, almost twenty years before Geraldine was even born. In this way, Geraldine herself had no memories of her grandmother, but her father was overwhelmed with memories. Charlie Chaplin loved his mother deeply, but their relationship was marked by instability and mental illness, so his accounts of her would have been overwhelmingly biased.</w:t>
      </w:r>
    </w:p>
    <w:p>
      <w:r>
        <w:t>Luckily, Geraldine was already a much-lauded actress by the time she was offered the Chaplin role in 1992, with roles on Broadway, abroad in Europe, and in Hollywood with films like Doctor Zhivago. Chaplin was yet another role for her to devour, and she was able to bring a balanced portrayal to a deeply unbalanced woman, showing her complexity in a wonderfully elegant way. Critics loved her portrayal, and the movie earned her a third Golden Globe nomination.</w:t>
      </w:r>
    </w:p>
    <w:p>
      <w:r>
        <w:t>Acting Newbie O'Shea Jackson Jr Perfectly Channeled His Father in Straight Outta Compton</w:t>
      </w:r>
    </w:p>
    <w:p>
      <w:r>
        <w:t>Released in 2015, Straight Outta Compton is a biopic that follows the members of N.W.A, a hip hop group that gave Ice Cube and Dr. Dre, among others, their start. When it came to casting, Ice Cube's son O'Shea declared interest in portraying his father, but Ice Cube was less interested, forcing his son to go through years of auditions due to the fact that he had never acted before.</w:t>
      </w:r>
    </w:p>
    <w:p>
      <w:r>
        <w:t>But, even Ice Cube, in the end, admitted that O'Shea was a perfect fit for the role, and so did critics. With a background in rap like his father, and close ties to the story itself, O'Shea was able to understand the emotional weight of what he was portraying. Although he already looks like his father in appearance and very little needed to be changed about that, he also found a way to perfectly capture his father's aura, to a point where it was eerie at times - making him the breakout star of the movie.</w:t>
      </w:r>
    </w:p>
    <w:p>
      <w:r>
        <w:t>Tom Hanks in It's A Beautiful Day in the Neighborhood Proved That Mr. Rogers' Power Came From Confident Stillness</w:t>
      </w:r>
    </w:p>
    <w:p>
      <w:r>
        <w:t>Lacey Terrell / © TriStar Pictures / courtesy Everett Collection</w:t>
      </w:r>
    </w:p>
    <w:p>
      <w:r>
        <w:t>This is perhaps the most interesting addition to this list, because at the time of filming and even close to release, Tom Hanks had no idea he was related to Mr. Rogers. He found out from a reporter who had Ancestry.com do the research. Due to this, unlike the other additions on this list, Tom Hanks didn't draw on any memories he had together with his character, nor was he able to rely on accounts from shared family members. His casting was because both Rogers and Hanks have a natural warmth and familiarity to them that puts others at ease.</w:t>
      </w:r>
    </w:p>
    <w:p>
      <w:r>
        <w:t>Preparing for the 2019 role, Tom Hanks didn't try to change the way he looked beyond styling, but did try to match the mannerisms of Mr. Rogers. This mainly required Hanks to learn how to be still and draw power from silence, not filling the screen with overexaggerated facial features or chatter. He studied how to talk to children as an equal, how to maintain the tone of his voice, and his efforts rewarded him with multiple awards and nominations.</w:t>
      </w:r>
    </w:p>
    <w:p>
      <w:r>
        <w:t>With an Uncanny Resemblance to His Uncle Both in Appearance and in Spirit, Jaafar Jackson Shocked Audiences in Michael</w:t>
      </w:r>
    </w:p>
    <w:p>
      <w:r>
        <w:t>Image via Glen Wilson / Lionsgate / Courtesy Everett Collection</w:t>
      </w:r>
    </w:p>
    <w:p>
      <w:r>
        <w:t>Although the 2026 Michael Jackson biopic Michael faced controversy during production, release, and beyond, it cannot be denied that nearly everyone, Michael Jackson fan or not, was absolutely starstruck by Jaafar Jackson. Son of Jermaine Jackson of the Jackson 5 and The Jacksons, Jaafar is Michael Jackson's nephew and was twelve years old when his uncle died. Jaafar is a singer by nature, not an actor, but producers approached him for the role due to his singing talent and uncanny resemblance both physically and in demeanor to his uncle.</w:t>
      </w:r>
    </w:p>
    <w:p>
      <w:r>
        <w:t>After years of heavy training and preparation, Jaafar was more than ready to portray the King of Pop, and at times it was like staring at Michael Jackson himself. Every movement in the dance routines was executed flawlessly; the famously soft-spoken voice was achieved, the calm and yet shy demeanor was perfect, and although Michael's actual voice was used for singing scenes, it was melded with Jaafar's voice to create a better balance, and the a cappella moments were entirely Jaafar's voice.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