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DC Movies James Gunn Is Prioritizing After the Paramount-Warner Bros. Merger</w:t>
      </w:r>
    </w:p>
    <w:p>
      <w:r>
        <w:t>منبع: https://www.cbr.com/dcu-james-gunn-priority-movies-paramount-warner-bros-merger-batman/</w:t>
      </w:r>
    </w:p>
    <w:p>
      <w:r>
        <w:t>نویسنده: Jordan Iacobucci</w:t>
      </w:r>
    </w:p>
    <w:p>
      <w:r>
        <w:t>تاریخ انتشار: 2026-10-15 19:01</w:t>
      </w:r>
    </w:p>
    <w:p>
      <w:r>
        <w:t>──────────────────────────────────────────────────</w:t>
      </w:r>
    </w:p>
    <w:p>
      <w:r>
        <w:t>It's a new dawn for DC Studios and James Gunn, as Paramount finally buys Warner Bros. in one of the biggest studio mergers of all time. The two companies will now be known as Skydance Pictures, with new leadership pushing the studio toward a hopefully bright future. Thankfully for fans of the DCU, this future will include plenty more DC movies.</w:t>
      </w:r>
    </w:p>
    <w:p>
      <w:r>
        <w:t>A recent Deadline article announced the projects that Skydance co-chairs Dana Goldberg and Josh Greenstein consider priorities. This includes several DCU projects in various stages of development. While some DC fans have complained that James Gunn isn't prioritizing the right projects, they might eat their words after they read the list of films Skydance will prioritize in the coming years.</w:t>
      </w:r>
    </w:p>
    <w:p>
      <w:r>
        <w:t>Clayface Might Be the DCU's Biggest Swing</w:t>
      </w:r>
    </w:p>
    <w:p>
      <w:r>
        <w:t>The next installment of the DCU hits theaters on October 23, unleashing an entirely new genre for the franchise. Clayface depicts the titular Batman villain's origin story, as rising actor Matt Hagen has his life thrown into turmoil after a grievous injury halts his career. Desperate to get his good looks back, he undergoes an experimental surgery that transforms his body into clay.</w:t>
      </w:r>
    </w:p>
    <w:p>
      <w:r>
        <w:t>Clayface is a pure, R-rated body horror film, a far cry from anything the DCU has done before--or that has ever been done in superhero media. The film recently had its world premiere in Los Angeles, where critics praised its commitment to the genre. If it proves successful at the box office (which is likely given its $40 million budget), Clayface will most likely spawn other experimental films in the DCU as the franchise continues to explore different genres.</w:t>
      </w:r>
    </w:p>
    <w:p>
      <w:r>
        <w:t>The film also introduces the DCU's version of Gotham City, setting up the first appearance of Batman. Although Bruce Wayne most likely won't appear in Clayface, audiences should expect to get more references to the Dark Knight throughout the film. This should go a long way in satiating fans who are upset that Batman hasn't yet made his debut in the DCU.</w:t>
      </w:r>
    </w:p>
    <w:p>
      <w:r>
        <w:t>Man of Tomorrow Will Bring the DCU Together In a Massive Crossover Event</w:t>
      </w:r>
    </w:p>
    <w:p>
      <w:r>
        <w:t>Lex Luthor and Superman in Man of Tomorrow art Image via DC Studios</w:t>
      </w:r>
    </w:p>
    <w:p>
      <w:r>
        <w:t>Perhaps the most exciting project in development at DC Studios is Man of Tomorrow. Due in theaters on July 7, 2027, the James Gunn-directed film is the first true crossover in the DCU, serving as both a follow-up to 2025's Superman and a set-up for things to come in the franchise's future. The film brings back David Corenswet's Superman and Nicholas Hoult's Lex Luthor as the two bitter enemies are forced to team up to save the world from the alien threat of Brainiac.</w:t>
      </w:r>
    </w:p>
    <w:p>
      <w:r>
        <w:t>Man of Tomorrow features a host of other superheroes, including Isabela Merced's Hawkgirl, Aaron Pierre's Green Lantern, Edi Gathegi's Mister Terrific, Milly Alcock's Supergirl, and Xolo Maridueña's Blue Beetle. It also features the DCU debut of Andor's Adria Arjona, whose mystery character is heavily rumored to be Wonder Woman. Man of Tomorrow is undoubtedly the biggest project in the DCU thus far, and will help snap the franchise into place as it continues to grow.</w:t>
      </w:r>
    </w:p>
    <w:p>
      <w:r>
        <w:t>The Batman: Part II Is Still Happening (Despite All the Delays)</w:t>
      </w:r>
    </w:p>
    <w:p>
      <w:r>
        <w:t>Robert Pattinson as Batman in The Batman Image via Warner Bros. / Courtesy Everett Collection</w:t>
      </w:r>
    </w:p>
    <w:p>
      <w:r>
        <w:t>The first Elseworlds project on DC Studios' slate is The Batman: Part II, a follow-up to Matt Reeves' acclaimed 2022 film. Robert Pattinson returns as Bruce Wayne, who now strives to be a symbol of justice as well as vengeance. As Batman, Bruce helps clean up Gotham City after the devastating flood caused by the Riddler, only to face a new threat in the form of Harvey Dent (Sebastian Stan), who becomes the villain Two-Face.</w:t>
      </w:r>
    </w:p>
    <w:p>
      <w:r>
        <w:t>The Batman: Part II has been delayed numerous times over the years, but it's still happening. The sequel is currently slated to release on February 18, 2028, nearly six years after the original. It features a stacked cast that, in addition to Pattinson and Stan, includes Andy Serkis as Alfred Pennyworth, Colin Farrell as the Penguin, and Jeffrey Wright as Jim Gordon. Scarlett Johansson and Charles Dance have also joined the cast as members of the Dent family.</w:t>
      </w:r>
    </w:p>
    <w:p>
      <w:r>
        <w:t>The Batman: Part II is currently filming, though production has been temporarily paused.</w:t>
      </w:r>
    </w:p>
    <w:p>
      <w:r>
        <w:t>Dynamic Duo Introduces Batman's Most Iconic Sidekicks</w:t>
      </w:r>
    </w:p>
    <w:p>
      <w:r>
        <w:t>Nightwing and Red Hood Image via DC Comics</w:t>
      </w:r>
    </w:p>
    <w:p>
      <w:r>
        <w:t>Dynamic Duo is a new stop-motion animated film starring Dick Grayson and Jason Todd. Details on the project are still scarce, though it was recently revealed that Mason Thames and Logan Kim have been cast as Grayson and Todd, respectively. The movie is currently scheduled to hit theaters in September of 2028.</w:t>
      </w:r>
    </w:p>
    <w:p>
      <w:r>
        <w:t>It's currently unclear whether Dick Grayson and/or Jason Todd will adopt the mantle of Robin in Dynamic Duo or if they will instead go by their other alter-egos, Nightwing and Red Hood. The film is not set in the main DCU timeline, but is instead classified as an Elseworlds project, meaning that it takes place in another universe. This means that it won't have any connections to the DCU's Batman, who has been confirmed to work alongside the Damian Wayne iteration of Robin.</w:t>
      </w:r>
    </w:p>
    <w:p>
      <w:r>
        <w:t>Constantine 2 Brings Keanu Reeves Back to the DC Universe</w:t>
      </w:r>
    </w:p>
    <w:p>
      <w:r>
        <w:t>Keanu Reeves' Constantine standing in a red room. Image via Warner Bros.</w:t>
      </w:r>
    </w:p>
    <w:p>
      <w:r>
        <w:t>More than twenty years ago, Keanu Reeves played one of DC's most supernatural characters in 2005's Constantine​​​​​​. Although the film received mixed-to-negative reviews upon its release, it has since become a cult classic, leading to a fan campaign to resurrect the property. After years of pushing, DC Studios finally greenlit a sequel, which survived James Gunn and Peter Safran's takeover in 2022.</w:t>
      </w:r>
    </w:p>
    <w:p>
      <w:r>
        <w:t>Constantine 2 has been in the works for several years now, leading some to worry that it had been cancelled. Nevertheless, Deadline includes it on the list of "priority" films for DC Studios, implying that it is still on the table. The film is still in development, but is reportedly getting closer to finalizing a script. It will be an Elseworlds project, taking place in a separate continuity from the main DCU timeline.</w:t>
      </w:r>
    </w:p>
    <w:p>
      <w:r>
        <w:t>The Brave and the Bold Will Finally Introduce the DCU's Batman</w:t>
      </w:r>
    </w:p>
    <w:p>
      <w:r>
        <w:t>Batman and Damian Wayne's Robin in DC Comics' Brave and the Bold Image via DC Comics</w:t>
      </w:r>
    </w:p>
    <w:p>
      <w:r>
        <w:t>The Brave and the Bold will mark Batman's long-awaited DCU debut. Directed by The Flash's Andy Muschietti, the film follows Bruce Wayne, a.k.a. Batman, and his son Damian, who takes up the mantle of Robin. The film is still in early development and does not yet have an official release date. With The Batman: Part II due out in 2028, fans can be certain that The Brave and the Bold won't hit theaters until 2029 at the earliest. So far, there has been no official announcement as to whether or not an actor has already been cast as this universe's Batman.</w:t>
      </w:r>
    </w:p>
    <w:p>
      <w:r>
        <w:t>The Brave and the Bold has been the source of much contention among DC fans, as many feel that it should have been a bigger priority for James Gunn and his team. Unless Batman makes a surprise appearance in another project, it will be another three years at least until he makes his debut, in the fifth year of the DCU. No DC cinematic universe should go five years without Batman, but fans can at least take solace that his debut film is still in development.</w:t>
      </w:r>
    </w:p>
    <w:p>
      <w:r>
        <w:t>Savage Hunters Pairs Two of Batman's Greatest Villains</w:t>
      </w:r>
    </w:p>
    <w:p>
      <w:r>
        <w:t>Deathstroke Inc 12 Year One Dexter Soy Artwork Header Image via DC Comics</w:t>
      </w:r>
    </w:p>
    <w:p>
      <w:r>
        <w:t>There's yet another Batman-related project in early development at DC Studios. Savage Hunters unites two of Batman's most nefarious villains, Deathstroke and Bane, for an epic team-up. Given that the project is still in its early stages, it doesn't yet have an official synopsis, cast, or release date. Moon Knight's Matthew Orton has been tapped to write the script, with Superbad director Greg Mottola rumored to helm the film.</w:t>
      </w:r>
    </w:p>
    <w:p>
      <w:r>
        <w:t>Savage Hunters will be a live-action film and is expected to take place in the main DCU timeline. Beyond that, all details about the Batman spin-off are still a mystery. It is also unclear if the movie will be at all connected to other upcoming Batman-related projects, like The Brave and the Bold or Clayface.</w:t>
      </w:r>
    </w:p>
    <w:p>
      <w:r>
        <w:t>Teen Titans Brings the Iconic Superhero Team to the DCU</w:t>
      </w:r>
    </w:p>
    <w:p>
      <w:r>
        <w:t>Teen Titans during thier World's Finest era Image via DC Comics</w:t>
      </w:r>
    </w:p>
    <w:p>
      <w:r>
        <w:t>An iconic DC team is set to get its own movie, as Skydance Pictures seemingly confirms longstanding rumors of a Teen Titans film in early development. The Teen Titans are traditionally a team of sidekicks who come together to save the world without the help of their older counterparts. Most iterations of the team are led by Batman's sidekick, Robin, and usually feature characters like Cyborg, Starfire, Beast Boy, and Raven. Other iconic team members include Kid Flash, Wonder Girl, Aqualad, Speedy, and more.</w:t>
      </w:r>
    </w:p>
    <w:p>
      <w:r>
        <w:t>The Teen Titans are best known for their two animated series, one running from 2003 to 2006 and the other from 2013 to the present day. The team also appeared in the live-action Titans television show, which reinvented the group as a grittier, darker version of its comic book counterpart. Teen Titans is expected to be part of the main DCU canon.</w:t>
      </w:r>
    </w:p>
    <w:p>
      <w:r>
        <w:t>Swamp Thing Will Continue the DCU's Horror Kick</w:t>
      </w:r>
    </w:p>
    <w:p>
      <w:r>
        <w:t>Swamp Thing from the 2019 series Image via Warner Bros. Discovery</w:t>
      </w:r>
    </w:p>
    <w:p>
      <w:r>
        <w:t>Swamp Thing was one of the first projects that James Gunn announced for the first phase of the DCU, titled "Chapter One: Gods and Monsters." The titular Swamp Thing falls into the latter category, falling more in line with such DC icons as Clayface, Frankenstein, and the Bride of Frankenstein, all of whom have played key roles in the DCU thus far.</w:t>
      </w:r>
    </w:p>
    <w:p>
      <w:r>
        <w:t>NEW! Rip Mystery Packs of Graded Cards &amp; Collectibles $25.00 $25.00 $100.00 $100.00 $250.00 $250.00</w:t>
      </w:r>
    </w:p>
    <w:p>
      <w:r>
        <w:t>Swamp Thing will be written and directed by Logan's James Mangold, though the filmmaker's busy schedule has led to several delays. Per its last update, it looks as though the film is still in the scriptwriting phase, which means that it won't hit theaters for several more years. Still, it looks to be generally disconnected from the larger DCU, which means that it could theoretically fit in at any time.</w:t>
      </w:r>
    </w:p>
    <w:p>
      <w:r>
        <w:t>Wonder Woman Is on the Fast Track</w:t>
      </w:r>
    </w:p>
    <w:p>
      <w:r>
        <w:t>Wonder Woman dodges and deflects bullets in DC Comics. Image via DC Comics</w:t>
      </w:r>
    </w:p>
    <w:p>
      <w:r>
        <w:t>Gal Gadot is officially out as Wonder Woman, with the DCU looking to reboot the character in a new film written by Supergirl's Ana Nogueira. According to reports, DC is fast-tracking this project in hopes of establishing Wonder Woman in the DCU as soon as possible. Still, there has been no official word on when it will come out, who will direct it, or who will play Diana Prince therein.</w:t>
      </w:r>
    </w:p>
    <w:p>
      <w:r>
        <w:t>Many rumors suggest that Adria Arjona, who has been cast in a mystery role for Man of Tomorrow, will play Wonder Woman in the DCU, though both she and James Gunn deny any such thing. Regardless, Wonder Woman is on her way to the franchise, even if she doesn't appear until her upcoming solo film. With Superman, Supergirl, Green Lantern, Mister Terrific, Hawkgirl, and more all established, Wonder Woman brings the DCU that much closer to its first Justice League lineup.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