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Gamble With Your Friends 'Friendslop' Interview</w:t>
      </w:r>
    </w:p>
    <w:p>
      <w:r>
        <w:t>منبع: https://www.ign.com/articles/gamble-with-your-friends-dev-celebrates-1-million-sales-says-friendslop-is-no-longer-a-derogatory-term</w:t>
      </w:r>
    </w:p>
    <w:p>
      <w:r>
        <w:t>نویسنده: Michael Cripe</w:t>
      </w:r>
    </w:p>
    <w:p>
      <w:r>
        <w:t>تاریخ انتشار: 2026-05-11 20:18</w:t>
      </w:r>
    </w:p>
    <w:p>
      <w:r>
        <w:t>──────────────────────────────────────────────────</w:t>
      </w:r>
    </w:p>
    <w:p>
      <w:r>
        <w:t>Self-described 'friendslop' game Gamble With Your Friends has reached 1 million copies sold just one week after its launch on PC.</w:t>
      </w:r>
    </w:p>
    <w:p>
      <w:r>
        <w:t>The Sweden-based team at Tenstack announced the sales update on its post-launch journey with a message published on its Steam page . It confirmed that the casino-themed party game managed to cross 1 million copies after previously rocketing past 700,000 copies sold after just five days.</w:t>
      </w:r>
    </w:p>
    <w:p>
      <w:r>
        <w:t>"We're soooo happy and speechless by the positive reception our game has gotten so far," Gamble With Your Friends developer SkyBrave said in the post, "and we would like to celebrate the fact that more than 1 million gamblers have entered Jeff Booth's Paradise since last Friday with you all!!! We're aware of the bugs you've been reporting, and the team is hard at work addressing them as soon as possible!"</w:t>
      </w:r>
    </w:p>
    <w:p>
      <w:r>
        <w:t>Gamble with Your Friends sold 1 MILLION COPIES in its first week!!! THANK YOU EVERYONE!!! ALL IN!!!#indiegame pic.twitter.com/3HMuuOUBqg — TENSTACK (@tenstackstudios) May 9, 2026</w:t>
      </w:r>
    </w:p>
    <w:p>
      <w:r>
        <w:t>Gamble With Your Friends launched for PC May 1, 2026, as an online co-op game "casino crawler" priced $7.99. Don't worry, there isn't any real-money gambling in-game, as Tenstack says it doesn't condone gambling on its Steam page. Instead, 1–6 players share a gamified bank account as they attempt to dig themselves out of an early grave by gambling to pay back a vicious loan shark.</w:t>
      </w:r>
    </w:p>
    <w:p>
      <w:r>
        <w:t>Each day gives players the opportunity to earn additional currency, which can then be used to purchase cosmetics and even items, like a gun to blow away some of your friends' most valuable body parts, or a time machine to undo some risky bets. It's all part of a formula that seems to have paid off for Tenstack after it entered itself into a market packed with other bite-sized co-op experiences.</w:t>
      </w:r>
    </w:p>
    <w:p>
      <w:r>
        <w:t>Many have spent the last year or so putting these games in a category not-so-lovingly called "friendslop." The term, which has more recently been embraced by its community of developers, gained traction after the launch of developer Zeekerss' post-lockdown hit, Lethal Company, in 2023 and picked up steam as titles like Peak, R.E.P.O., We Gotta Go, and Yapyap emerged.</w:t>
      </w:r>
    </w:p>
    <w:p>
      <w:r>
        <w:t>Gamble With Your Friends - Screenshots View 22 Images</w:t>
      </w:r>
    </w:p>
    <w:p>
      <w:r>
        <w:t>In an email exchange with IGN, Tenstack co-founders Yiğit Doruk and Erik Levin de Verdier acknowledged that friendslop began as a "deragatory" term. However, as games like Gamble With Your Friends gained popularity, they've grown to see it as its own sub-genre.</w:t>
      </w:r>
    </w:p>
    <w:p>
      <w:r>
        <w:t>"Branding your game as 'friendslop' then just becomes a way to tell gamers that your game will provide couple of fun gaming sessions for them and their friends at a low price," the pair said. "Which is nice, because there really is no entertainment that can give that much bang for the buck. It's also a heart warming feeling as game makers to see these types of games provide opportunities for friends, lovers, families, and everyone to gather around and have fun together no matter how far they're away from each other."</w:t>
      </w:r>
    </w:p>
    <w:p>
      <w:r>
        <w:t>As Gamble With Your Friends crosses the 1 million milestone, Tenstack isn't ready to attribute its success to one specific ingredient. Doruk and Verdier go as far as to say their game may have gone completely unnoticed in an alternate timeline, even if they had "done the exact same game and took the same actions."</w:t>
      </w:r>
    </w:p>
    <w:p>
      <w:r>
        <w:t>"So we're thankful that our hard work as a team combined with an immense luck to make this game a success," they said. "We've also been lucky enough to have some fantastic mentors and friends from the industry who supported and believed in us early, which enabled us to make this game as fun and good as possible."</w:t>
      </w:r>
    </w:p>
    <w:p>
      <w:r>
        <w:t>So, where does Gamble With Your Friends go from here? One game update published Friday, May 8, added a few notable highlights, including the ability to score on the basketball court with your friend's head, but mostly stuck to bug fixes.</w:t>
      </w:r>
    </w:p>
    <w:p>
      <w:r>
        <w:t>The so-called casino crawler doesn't have a specific roadmap, though, and Tenstack says that's by design. Doruk and Verdier tell IGN Gamble With Your Friends is "a finished game, not a live service," adding that they're following in the footsteps of the Peak developers at Aggro Crab and Landfall by telling players that "any updates beyond launch should be seen as a bonus."</w:t>
      </w:r>
    </w:p>
    <w:p>
      <w:r>
        <w:t>The 10 Best Co-Op Games View 11 Images</w:t>
      </w:r>
    </w:p>
    <w:p>
      <w:r>
        <w:t>For Tenstack, the future of Gamble With Your Friends will see the team focusing on bug fixes and quality-of-life improvements to ensure that new and returning players enjoy themselves. In short, Doruk and Verdier don't want to "pretend it's something it isn't."</w:t>
      </w:r>
    </w:p>
    <w:p>
      <w:r>
        <w:t>"Tenstack is a small collective making creative, digestible games," they added. "A digestible game respects your money and time, it's built around one strong idea and doesn't overstay its welcome. Games you can finish in a couple of sessions without feeling stuffed.</w:t>
      </w:r>
    </w:p>
    <w:p>
      <w:r>
        <w:t>"For us it was never about one game. It's about the ability to keep making games. We're genuinely humbled and floored by how well Gamble With Your Friends has been received, and incredibly happy that it means we get to keep doing this. We love making game(s), and we will take lessons from this release and use it to make more cool games in the future!"</w:t>
      </w:r>
    </w:p>
    <w:p>
      <w:r>
        <w:t>What Is Your Favorite 'Friendslop' Game? Lethal Company Peak R.E.P.O. We Gotta Go Burglin' Gnomes Content Warning Yapyap Share in the comments! Answer See Results</w:t>
      </w:r>
    </w:p>
    <w:p>
      <w:r>
        <w:t>In other friendslop news, you can read what we thought about Big Walk in our preview story . You can also see our breakdown for some of the bad (and good) ways gamers have started using the term slop in recent years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