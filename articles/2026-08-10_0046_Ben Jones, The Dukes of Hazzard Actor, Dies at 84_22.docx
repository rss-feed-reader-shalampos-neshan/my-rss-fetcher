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 Jones, The Dukes of Hazzard Actor, Dies at 84</w:t>
      </w:r>
    </w:p>
    <w:p>
      <w:r>
        <w:t>منبع: https://www.cbr.com/ben-jones-dead/</w:t>
      </w:r>
    </w:p>
    <w:p>
      <w:r>
        <w:t>نویسنده: Jeremy Dick</w:t>
      </w:r>
    </w:p>
    <w:p>
      <w:r>
        <w:t>تاریخ انتشار: 2026-08-09 23:28</w:t>
      </w:r>
    </w:p>
    <w:p>
      <w:r>
        <w:t>──────────────────────────────────────────────────</w:t>
      </w:r>
    </w:p>
    <w:p>
      <w:r>
        <w:t>Actor Ben Jones, best known for playing Cooter Davenport in the hit series The Dukes of Hazzard, has passed away. He was 84 years old.</w:t>
      </w:r>
    </w:p>
    <w:p>
      <w:r>
        <w:t>Jones' passing was announced by co-star Tom Wopat, who played Luke Duke on the classic TV show. In an Instagram post, Wopat included a more recent image of himself at a public event alongside Jones. The caption of the post revealed that Jones had died, with Wopat stating that it feels like he "lost a Duke cousin." Jones' wife, Alma Viator, who he married in 1992, also posted about his death on Facebook, revealing that it happened very unexpectedly on Aug. 9.</w:t>
      </w:r>
    </w:p>
    <w:p>
      <w:r>
        <w:t>"The Dukes of Hazzard lost another integral part of their cast today," Wopat's post reads. "Ben Jones was a fine friend and a fierce advocate of all the best things we can offer in the entertainment business. He will be sorely missed… Denver Pyle frequently said to Ben, 'I’m not your Uncle Jesse!' But I feel like we lost a Duke cousin today."</w:t>
      </w:r>
    </w:p>
    <w:p>
      <w:r>
        <w:t>Viator's post added, "I lost the love of my life today. Ben passed from a massive heart attack. He was home resting in his favorite chair waiting for the Braves to come on and whoop the Yankees. Ben had the most amazing rich full life. He loved and was loved by so many. He will be missed. I loved him so so much."</w:t>
      </w:r>
    </w:p>
    <w:p>
      <w:r>
        <w:t>Ben Jones Frequently Took Part in Dukes of Hazzard Reunion Events</w:t>
      </w:r>
    </w:p>
    <w:p>
      <w:r>
        <w:t>Jones got his start as an actor doing work on stage before breaking through with film and TV roles by the early 1970s. He picked up roles in movies like Smokey and the Bandit and Moonrunners, the latter of which influenced The Dukes of Hazzard. Between 1979 and 1985, Jones appeared as Cooter Davenport, a local mechanic and friend to the Dukes, in over 140 total episodes. In later years, he frequently appeared as a special guest at many Dukes of Hazzard fan and reunion events.</w:t>
      </w:r>
    </w:p>
    <w:p>
      <w:r>
        <w:t>Additionally, Jones and his wife ran Cooter's Place, a Dukes of Hazzard-themed musuem and store with locations in Nashville, Tennessee; Pigeon Forge, Tennessee; and Luray, Virginia. The couple lived near their Luray location, and Jones was known to greet fans and sing at the store with "Cooter's Garage Band." Another Dukes of Hazzard reunion event was planned at the Luray store in honor of Jones' upcoming 85th birthday, which would have been on Aug. 30.</w:t>
      </w:r>
    </w:p>
    <w:p>
      <w:r>
        <w:t>Jones' other film credits include The Lincoln Conspiracy, They Went That-A-Way &amp; That-A-Way, On the Line, Primary Colors, and Joe Gould's Secret. He also returned as Cooter in two Dukes of Hazzard TV movies, and voiced the role in several tie-in video games. The actor also appeared in other TV shows like The Magical World of Disney, Sliders, As the World Turns, and Surface.</w:t>
      </w:r>
    </w:p>
    <w:p>
      <w:r>
        <w:t>Outside of acting, Jones served for four years in the U.S. House of Representatives between 1989 and 1993. He wrote a memoir, Redneck Boy in the Promised Land, which was published in 2007. Jones also toured with Cooter's Garage Band along with recording over ten albums.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