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Melgeek Real81 review</w:t>
      </w:r>
    </w:p>
    <w:p>
      <w:r>
        <w:t>منبع: https://www.pcgamer.com/hardware/gaming-keyboards/melgeek-real81-review/</w:t>
      </w:r>
    </w:p>
    <w:p>
      <w:r>
        <w:t>نویسنده: James Bentley, Hardware Writer</w:t>
      </w:r>
    </w:p>
    <w:p>
      <w:r>
        <w:t>تاریخ انتشار: 2026-06-18 15:54</w:t>
      </w:r>
    </w:p>
    <w:p>
      <w:r>
        <w:t>──────────────────────────────────────────────────</w:t>
      </w:r>
    </w:p>
    <w:p>
      <w:r>
        <w:t>The Real 81 has plenty of competitive features with super snappy and responsive keys, and tops it off with strong build quality. Unfortunately, though, for everyday use, I found it a little cumbersome to use thanks to awkward keys and RGB that makes the keys hard to read in the dark.</w:t>
      </w:r>
    </w:p>
    <w:p>
      <w:r>
        <w:t>PC Gamer's got your back Our experienced team dedicates many hours to every review, to really get to the heart of what matters most to you. Find out more about how we evaluate games and hardware.</w:t>
      </w:r>
    </w:p>
    <w:p>
      <w:r>
        <w:t>I recently had the chance to test two different Melgeek keyboards at the same time. They are the space-themed Centauri 80 and the black and gold Real 81. Though they're made by the same company, they couldn't be more different in approach.</w:t>
      </w:r>
    </w:p>
    <w:p>
      <w:r>
        <w:t>The Centauri 80 is heavy, flashy, with a built-in OLED screen, and it costs $360. The Real 81, on the other hand, is more practical at $140, or at least as practical as you can get from a competitive gaming keyboard.</w:t>
      </w:r>
    </w:p>
    <w:p>
      <w:r>
        <w:t>If I could compare it to keyboards I've tried before, I'd say it's a similar feel and design to Lemokey, specifically the Lemokey L4. It's small but blocky and a little chunky. It's the type of keyboard you could throw into a backpack, but you probably wouldn't want to because it's pretty heavy. Still, I don't think I'd fear it breaking on the train.</w:t>
      </w:r>
    </w:p>
    <w:p>
      <w:r>
        <w:t>Latest Videos From Watch full video here:</w:t>
      </w:r>
    </w:p>
    <w:p>
      <w:r>
        <w:t>It also comes with many of the features you would want out of a competitive keyboard. It can go all the way up to 8,000 Hz (should you have the reaction speed for that to matter), and its keys are all rapid trigger capable, which means they can register presses and unregister presses based on a specific actuation. In practice, this means being able to stop walking quicker or button bash more effectively.</w:t>
      </w:r>
    </w:p>
    <w:p>
      <w:r>
        <w:t>MelGeek Real81 specs Switches: Honey magnetic switches</w:t>
      </w:r>
    </w:p>
    <w:p>
      <w:r>
        <w:t>Keycaps: Transparent</w:t>
      </w:r>
    </w:p>
    <w:p>
      <w:r>
        <w:t>Lighting: Yes</w:t>
      </w:r>
    </w:p>
    <w:p>
      <w:r>
        <w:t>Polling rate: 8,000 Hz</w:t>
      </w:r>
    </w:p>
    <w:p>
      <w:r>
        <w:t>Connection type: Wired</w:t>
      </w:r>
    </w:p>
    <w:p>
      <w:r>
        <w:t>Layout: 81 keys</w:t>
      </w:r>
    </w:p>
    <w:p>
      <w:r>
        <w:t>Weight: 1.1 kg</w:t>
      </w:r>
    </w:p>
    <w:p>
      <w:r>
        <w:t>Price: $139</w:t>
      </w:r>
    </w:p>
    <w:p>
      <w:r>
        <w:t>Immediately, it's a more attractive package for the average gamer than the Centauri 80. Where the Centauri shows up in the looks department and feels impressive, the Real 81 is simpler in approach. It doesn't have any gimmicks and comes in at a reasonably competitive price.</w:t>
      </w:r>
    </w:p>
    <w:p>
      <w:r>
        <w:t>Naturally, I still wouldn't call $140 cheap, or even budget, but the Gamakay x NaughShark NS68 sits in a league of its own for 8,000 Hz pricing. And Gamakay give up build quality in return for that super cheap price point. $140 feels about right for the keyboard I've had my mitts on, factoring specs and build.</w:t>
      </w:r>
    </w:p>
    <w:p>
      <w:r>
        <w:t>Image 1 of 3 (Image credit: Future) (Image credit: Future) (Image credit: Future)</w:t>
      </w:r>
    </w:p>
    <w:p>
      <w:r>
        <w:t>In the looks department, the Real 81 has a few flourishes, with a gold trim and a small LED bar down the bottom right, but it's not too flashy either. It's all black otherwise, and the keys have a dark gold lettering.</w:t>
      </w:r>
    </w:p>
    <w:p>
      <w:r>
        <w:t>The biggest gaming news, reviews and hardware deals Keep up to date with the most important stories and the best deals, as picked by the PC Gamer team. Contact me with news and offers from other Future brands Receive email from us on behalf of our trusted partners or sponsors</w:t>
      </w:r>
    </w:p>
    <w:p>
      <w:r>
        <w:t>Unfortunately, like the Centauri 80, the Real 81 is quite hard to make out in a dark environment. If I don't have at least a light on in the room, I have to rely mostly on feel to make out where the keys are. This isn't a huge problem for me, as I'm fairly familiar with where to put my hands, but it's still an odd issue to have. Keys are, thankfully, well spaced and easy to get to, though.</w:t>
      </w:r>
    </w:p>
    <w:p>
      <w:r>
        <w:t>Image 1 of 3 (Image credit: Future) (Image credit: Future) (Image credit: Future)</w:t>
      </w:r>
    </w:p>
    <w:p>
      <w:r>
        <w:t>The RGB underneath keys does look pretty good, and that's because its keys are translucent. It even has per-key RGB, which can be adjusted in Melgeek's own software. That software can also be used to set custom controls, which does help make up for the lack of any media buttons on the keyboard itself. You can download that software, or use it on the web, and the web app is super solid. I like that customisation is straightforward and easy here. The Real 81 is simple to use out of the box and doesn't even require software, past the first update.</w:t>
      </w:r>
    </w:p>
    <w:p>
      <w:r>
        <w:t>As far as typing feel is concerned, the Real 81 performs okay. Keys are a tad springy for my liking, and are less smooth than I would have hoped. I feel like I'm simply putting in a little more effort than I expect when trying to bash them down in a flurry for a piece of news. Mine came equipped with Melgeek's Honey magnetic switches, and Honey is an apt name, as they just feel a tad sticky. The space bar and caps lock also have an uncomfortable clack feeling, which is less nice than the somewhat muted sounds of the rest of the keyboard. I wouldn't say it's bad, as far as sound is concerned, but just inconsistent.</w:t>
      </w:r>
    </w:p>
    <w:p>
      <w:r>
        <w:t>Melgeek employs a 5-layer sound-dampening gasket mount to help flatten that sound, and it's mostly rather satisfying. The majority of keys have a 'tick' sound that's just quite enough that it hasn't bothered my partner on a late night when inspiration has suddenly struck me. The feel of the keys would certainly send me to bed before the sound would, anyway.</w:t>
      </w:r>
    </w:p>
    <w:p>
      <w:r>
        <w:t>Image 1 of 5 (Image credit: Future) (Image credit: Future) (Image credit: Future) (Image credit: Future) (Image credit: Future)</w:t>
      </w:r>
    </w:p>
    <w:p>
      <w:r>
        <w:t>In games, the Real 81 does perform pretty well, though. Keys are responsive and super quick in Counter-Strike 2, and I can stop walking nearly instantaneously. Your reticule is smaller when standing still in Counter-Strike 2, so this feels like a boon to me. I'd say competitive games overall perform quite nicely. The slightly tougher keys are actually pretty solid in the likes of Battlefield, where a stray misclick is rather common.</w:t>
      </w:r>
    </w:p>
    <w:p>
      <w:r>
        <w:t>Buy if... ✅ You're a competitive player who wants a chunky board: Thanks to 8,000 Hz polling and snappy rapid trigger switches, the Real 81 is a solid competitive pick. It's also blocky, heavy, and with little flex, so you could theoretically throw it around the room.</w:t>
      </w:r>
    </w:p>
    <w:p>
      <w:r>
        <w:t>Don't buy if… ❌ You type a lot: Though not awful, I found the honey switches to be a tad cumbersome to use, and not as smooth as I'd want for a day of typing</w:t>
      </w:r>
    </w:p>
    <w:p>
      <w:r>
        <w:t>❌ You can't touch type: In the dark, the Real 81's keys are genuinely quite tough to make out.</w:t>
      </w:r>
    </w:p>
    <w:p>
      <w:r>
        <w:t>In more casual single-player games, I find the Real 81 does its job, but it's less comfortable to use after a few hours than other keyboards I've had my hands on. That's because the springy keys just require a bit more effort. Longer gaming sessions feel ever so slightly tiresome.</w:t>
      </w:r>
    </w:p>
    <w:p>
      <w:r>
        <w:t>I noticed this after a few hours with roguelite city builder Super Fantasy Kingdom, where I just wished I could control it all from my mouse, as the combination of its hardy keys and my leaned posture made it feel like a little more effort than necessary.</w:t>
      </w:r>
    </w:p>
    <w:p>
      <w:r>
        <w:t>Most keyboards have to make compromises, but I can't help but feel like Melgeek's compromises are by accident here. It's a solid set of competitive keys, but not amazing for everyday typing. It has vibrant RGB and gold lettering…which you will struggle to see in the dark. It has a solid dampening solution that works well… but not on every key.</w:t>
      </w:r>
    </w:p>
    <w:p>
      <w:r>
        <w:t>The Real 81's monkey paw curls on almost every good side, and there's certainly enough good to outweigh the bad points, but there's still far more bad than I was expecting. Or hoping for.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