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Hilarious Far Side Comics About Vampires</w:t>
      </w:r>
    </w:p>
    <w:p>
      <w:r>
        <w:t>منبع: https://www.cbr.com/hilarious-far-side-comics-about-vampires/</w:t>
      </w:r>
    </w:p>
    <w:p>
      <w:r>
        <w:t>نویسنده: Annie Banks</w:t>
      </w:r>
    </w:p>
    <w:p>
      <w:r>
        <w:t>تاریخ انتشار: 2026-10-17 11:00</w:t>
      </w:r>
    </w:p>
    <w:p>
      <w:r>
        <w:t>──────────────────────────────────────────────────</w:t>
      </w:r>
    </w:p>
    <w:p>
      <w:r>
        <w:t>Gary Larson has a unique way of turning lighthearted material dark, and vice versa, in his popular The Far Side series. Many of his comics paint monsters and the like in a new light. A fine example is Larson’s use of vampires, which depicts them as anything but scary. Vampires have forever had a home in pop culture media, yet The Far Side reduces their bite to something more family-friendly.</w:t>
      </w:r>
    </w:p>
    <w:p>
      <w:r>
        <w:t>A key to Larson’s successful alteration of vampires is found in the environments chosen for the comics. By placing them in familiar, comfortable situations, Larson drastically reduces their intimidation factor. The best of The Far Side strips featuring vampires bring entertainment to readers of all ages. Readers can't stop sinking their teeth into these brilliant vampire-themed comics from The Far Side.</w:t>
      </w:r>
    </w:p>
    <w:p>
      <w:r>
        <w:t>Vampire Children Are Just as Picky as Other Kids</w:t>
      </w:r>
    </w:p>
    <w:p>
      <w:r>
        <w:t>A vampire family at dinner Image by Gary Larson</w:t>
      </w:r>
    </w:p>
    <w:p>
      <w:r>
        <w:t>Most parents understand too well how picky children can get when it comes to food. Many latch onto favorite items, throwing fits if they’re not available. An issue of The Far Side reveals that vampires, at least over there, have similar problems. The familiar nature of the scene makes the caption’s gag humorous. The joke also leaves readers wondering where they got the green blood.</w:t>
      </w:r>
    </w:p>
    <w:p>
      <w:r>
        <w:t>Larson’s illustration maintains the themed colors of red and black, but by placing the characters in a home environment, it makes them less threatening. This allows readers to view them as typical people and digest the material without finding it off-putting or inappropriate. While the joke is sound and widely available, the lack of visual humor typically found in The Far Side holds this entry back in the rankings.</w:t>
      </w:r>
    </w:p>
    <w:p>
      <w:r>
        <w:t>Far Side Vampires Like to Socialize</w:t>
      </w:r>
    </w:p>
    <w:p>
      <w:r>
        <w:t>A vampire at a party Image by Gary Larson</w:t>
      </w:r>
    </w:p>
    <w:p>
      <w:r>
        <w:t>Vampires of The Far Side enjoy parties just like everyone else. Social habits and mingling don’t seem very different for them, as shown in this issue. The scene is kept simple to allow readers to focus on the gag within the captions. The diction is part pun, part wordplay, a bit of literal interpretation, and all comedy.</w:t>
      </w:r>
    </w:p>
    <w:p>
      <w:r>
        <w:t>A key to the comic’s effectiveness is the additional focal point placed on the vampire. The dark shading of the character sticks out and draws attention. His height also helps to create the intended line of sight for readers. Despite some of the odd elements that are present in these early issues, like the facial design of the speaker, the strip succeeds in entertaining a broad audience.</w:t>
      </w:r>
    </w:p>
    <w:p>
      <w:r>
        <w:t>NEW Hover to rip Graded Comics Rip Mystery Packs of Graded Cards &amp; Collectibles Hover here to rip the pack open. Amazing Spider-Man Annual #1 Marvel, 1964 · CGC 5.0 Comic value $1,353 Detective Comics #378 DC, 1968 · CGC 9.8 Comic value $1,205</w:t>
      </w:r>
    </w:p>
    <w:p>
      <w:r>
        <w:t>A Far Side Vampire Gets an Interesting Birthday Gift</w:t>
      </w:r>
    </w:p>
    <w:p>
      <w:r>
        <w:t>A vampire birthday party Image by Gary Larson</w:t>
      </w:r>
    </w:p>
    <w:p>
      <w:r>
        <w:t>Larson excels at placing unexpected characters in familiar situations. This ability served him well throughout the run of The Far Side. A simple joke in a vampire-focused strip works splendidly because of the technique. The visual humor of the scene overshadows the gag’s simplicity. As such, the comic presents sound entertainment that can be revisited multiple times.</w:t>
      </w:r>
    </w:p>
    <w:p>
      <w:r>
        <w:t>Larson’s illustration paints a clear picture that doesn’t require the captions provided. They do work in further expressing the character’s emotions, but the smile on his face already accomplishes that task. The question that remains concerns the gift-giver’s intentions. Either this vampire is about to be pranked, or his friends have a serious grievance. Since it’s his birthday, hopefully it’s the former.</w:t>
      </w:r>
    </w:p>
    <w:p>
      <w:r>
        <w:t>Vampires Need Entertainment Too</w:t>
      </w:r>
    </w:p>
    <w:p>
      <w:r>
        <w:t>A vampire watches television Image by Gary Larson</w:t>
      </w:r>
    </w:p>
    <w:p>
      <w:r>
        <w:t>There isn’t a single thing funny about this comic. Individually, that is. However, each element of the strip works in tandem with the next to turn a mundane scenario into a humorous joke. From the commercial parody to the irrelevant captions, the illustration provides readers with a surprising amount of entertainment.</w:t>
      </w:r>
    </w:p>
    <w:p>
      <w:r>
        <w:t>The comic is also detailed beyond Larson’s typical work in pencil and ink, making it one of the more visually appealing of its kind. Because of the depth and detail found in the strip, there is no single point of focus. The eyes are allowed to wander across the scene and take in all the interesting objects present. The combination of satires adds to the humor, while the many items, such as the television, painting, and flower pot, inspire critical thought.</w:t>
      </w:r>
    </w:p>
    <w:p>
      <w:r>
        <w:t>Vampire Parents Are Strict In The Far Side</w:t>
      </w:r>
    </w:p>
    <w:p>
      <w:r>
        <w:t>A man dates a vampire's daughter Image by Gary Larson</w:t>
      </w:r>
    </w:p>
    <w:p>
      <w:r>
        <w:t>Parents set ground rules for dates for good reason. Curfews and other restrictions are commonplace as basic safety precautions. For vampires on dates in The Far Side, curfew is a matter of life and death. This concept creates comedy through its parody of an average activity. An aspect that adds greatly to the humor is the boy’s suit and tie, which implies he is human and might be in danger.</w:t>
      </w:r>
    </w:p>
    <w:p>
      <w:r>
        <w:t>A key to the scene remaining relatable is the facial expressions of the characters, which adhere to reader expectations. The adults appear upset and frustrated, as any parent would be. The boy seems nervous, and his date joyous, which also feels natural. In combination with the caption’s punch line, the amusing comic makes a lasting impression.</w:t>
      </w:r>
    </w:p>
    <w:p>
      <w:r>
        <w:t>Far Side Residents Have Trouble With a Different Kind of Vampire</w:t>
      </w:r>
    </w:p>
    <w:p>
      <w:r>
        <w:t>A vampire cow with a cape Image by Gary Larson</w:t>
      </w:r>
    </w:p>
    <w:p>
      <w:r>
        <w:t>Vampires aren’t always human. Not a new concept, but one to which Larson provides a unique perspective. Amazingly, it’s a cow that’s used, not a chicken. The “vampcow” lives, although not for long by the looks of things. With the character’s defensive demeanor, the slab of beef must be the equivalent of garlic or holy water to this strange creature of the night.</w:t>
      </w:r>
    </w:p>
    <w:p>
      <w:r>
        <w:t>As with many features of The Far Side, Larson’s shading makes color unnecessary. The body positioning of each also helps present a clear and understandable scene for readers. Despite the simple nature of the joke, Larson’s execution makes it a hilarious experience. The memorable comedy and broad availability net this entry a comfortable spot in the rankings.</w:t>
      </w:r>
    </w:p>
    <w:p>
      <w:r>
        <w:t>Vampires Have Strange Taboos</w:t>
      </w:r>
    </w:p>
    <w:p>
      <w:r>
        <w:t>A vampire has a reflection in a mirror Image by Gary Larson</w:t>
      </w:r>
    </w:p>
    <w:p>
      <w:r>
        <w:t>There are many taboos across numerous cultures around the globe. Perhaps the most interesting is found in an unexpected place. A party in The Far Side reveals that not only is it possible for vampires to have a reflection, but it is also considered taboo. The exclamations employed in the text create tone and humor. Hank’s surprised appearance doesn’t hurt either.</w:t>
      </w:r>
    </w:p>
    <w:p>
      <w:r>
        <w:t>The illustration isn’t the most beautiful in the series, but it doesn’t have to be. Larson’s gag centers around the context provided by the captions and reflection. These items also inspire entertaining thoughts about the comic’s implications and alternate possibilities. Many questions spring to mind, including: Can they all reflect? Is Hank really a vampire? Why would having a reflection be taboo? These queries keep the strip amusing long after initial viewing.</w:t>
      </w:r>
    </w:p>
    <w:p>
      <w:r>
        <w:t>Sunblock Opens a New World For Far Side Vampires</w:t>
      </w:r>
    </w:p>
    <w:p>
      <w:r>
        <w:t>A vampire at the beach forgets his sunblock Image by Gary Larson</w:t>
      </w:r>
    </w:p>
    <w:p>
      <w:r>
        <w:t>A day at the beach is usually out of reach for vampires. However, those in The Far Side have the benefit of powerful sunblock. Of course, it must be applied to have any effect. A hard lesson was learned by an unlucky vampire named Donald. Considering his appearance, it’s unlikely he will be around much longer. Either way, he won’t be forgetting his sunblock again.</w:t>
      </w:r>
    </w:p>
    <w:p>
      <w:r>
        <w:t>Larson goes the extra mile to inform readers of the characters’ vampire status. If the cloaks and teeth don’t immediately catch the eye, the word “vampire” placed on the magazine is there to clear up any questions. The environment and pause within the captions create a familiar and amusing scene. While they might be exaggerated, most readers can relate to similar consequences, whether it’s from Donald’s or the speaker’s point of view.</w:t>
      </w:r>
    </w:p>
    <w:p>
      <w:r>
        <w:t>The Far Side Vampire Army is Ready For Action</w:t>
      </w:r>
    </w:p>
    <w:p>
      <w:r>
        <w:t>A vampire army at sunset Image by Gary Larson</w:t>
      </w:r>
    </w:p>
    <w:p>
      <w:r>
        <w:t>Army life has seen many parodies, but few as odd as that found in The Far Side. The captions set the stage for a scene rife with comedy. A critical device used in creating humor involves specific word choice. The dialogue’s diction lines up with how the average reader perceives military life. A drill sergeant spewing an abundance of negative terms meant to belittle was a long-running, expected part of boot camp.</w:t>
      </w:r>
    </w:p>
    <w:p>
      <w:r>
        <w:t>While army practices have changed, and the strip might not be timeless, the joke still garners amusement. Not just the text, either. There is something unexplainably funny about the bunk beds being replaced with bunk caskets. The concept very well could have originated right here, considering Larson’s sense of humor. Regardless, even though the illustration could one day fade into obscurity, it currently remains relevant and hilarious.</w:t>
      </w:r>
    </w:p>
    <w:p>
      <w:r>
        <w:t>Vampires Are Everywhere In The Far Side</w:t>
      </w:r>
    </w:p>
    <w:p>
      <w:r>
        <w:t>A man is surrounded by vampires in disguise Image by Gary Larson</w:t>
      </w:r>
    </w:p>
    <w:p>
      <w:r>
        <w:t>Public speaking is rarely easy. The speaker must command the attention of those listening and find a way to draw focus from those who aren’t. Of course, the speaker’s thoughts should be relevant to the audience if they want their voice heard. A humorous issue of The Far Side reveals just how important that relevance can be.</w:t>
      </w:r>
    </w:p>
    <w:p>
      <w:r>
        <w:t>Dark shadows employed by Larson in the background make the light appear to be coming from a streetlamp. That, or The Far Side is full of day walkers. Either way, the speaker, being the sole person ignorant of his predicament, comes off as hilarious. Thoughts of a possible reaction to viewing the mirror prove amusing as well. The effective comedy and availability to a broad audience place this entry squarely at the top of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