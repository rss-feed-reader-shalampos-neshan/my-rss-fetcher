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Officially Drops 11 New Lego Sets On Amazon Right Now</w:t>
      </w:r>
    </w:p>
    <w:p>
      <w:r>
        <w:t>منبع: https://www.cbr.com/pokemon-official-11new-lego-sets-on-amazon-right-now/</w:t>
      </w:r>
    </w:p>
    <w:p>
      <w:r>
        <w:t>نویسنده: John Dodge</w:t>
      </w:r>
    </w:p>
    <w:p>
      <w:r>
        <w:t>تاریخ انتشار: 2026-08-03 05:05</w:t>
      </w:r>
    </w:p>
    <w:p>
      <w:r>
        <w:t>──────────────────────────────────────────────────</w:t>
      </w:r>
    </w:p>
    <w:p>
      <w:r>
        <w:t>Pokémon fans can finally get their hands on all 11 of the latest Smart LEGO sets, and they are all absolutely perfect.</w:t>
      </w:r>
    </w:p>
    <w:p>
      <w:r>
        <w:t>As of August 1, LEGO has officially released the full slate of 11 Pokémon LEGO Smart Play sets, with each offering a completely different experience for builders of all ages. Collectors can even take advantage of the fact that every single one of the Pokémon LEGO Smart Play sets are currently available at discounts ranging from $6 to $41 on Amazon.</w:t>
      </w:r>
    </w:p>
    <w:p>
      <w:r>
        <w:t>The Pokémon LEGO Smart Play Sets Might Be the Coolest Collectors Have Ever Seen</w:t>
      </w:r>
    </w:p>
    <w:p>
      <w:r>
        <w:t>Image via LEGO</w:t>
      </w:r>
    </w:p>
    <w:p>
      <w:r>
        <w:t>Among the smaller Pokémon LEGO Smart Play sets are the Jigglypuff Concert set, which features various light and sound effects that trigger via any given LEGO SMART Brick (not included) and allow fans to enjoy a bite-sized performance from their favorite singing Pokémon. Similarly, the Training House with Pikachu set generates various light and sound responses in reaction to how builders use the included SMART brick to interact with the set's four SMART tags.</w:t>
      </w:r>
    </w:p>
    <w:p>
      <w:r>
        <w:t>The new line of Pokémon LEGO Smart Play sets features a wide variety of team-up sets, including Eevee and Lapras's Treasure Hunt, Berry Bash with Bulbasaur and Bidoof, and Charmander and Geodude's Cavern Clash. For collectors looking for a more action-packed interacting LEGO experience, there are the Charizard vs. Jolteon Ultimate Battle, Umbreon vs. Garchomp Championship Battle, Cubone and Gengar’s Spooky Showdown, and Sprigatito, Fuecoco and Quaxly Battle sets.</w:t>
      </w:r>
    </w:p>
    <w:p>
      <w:r>
        <w:t>Finally, Mew and Mewtwo headline their own Pokémon LEGO Smart Play sets. The former heads up the Drone Search for Mythical Mew set, which consists of 429 pieces in total and lets builders drop berries from the drone figure in order to break down ancient ruins and uncover the iconic Pokémon. The Mewtwo Lab Break set showcases a striking Mewtwo model as he uses his psychic powers to escape the lab in which he was created.</w:t>
      </w:r>
    </w:p>
    <w:p>
      <w:r>
        <w:t>The hotly-anticipated line of Pokémon LEGO Smart Play sets are just the latest to make it onto the market this year, not to mention just the latest to empty collectors' wallets. In early July, the previously rumored Rayquaza LEGO set was revealed for the very first time, showcasing the legendary Pokémon in all its electrifying glory.</w:t>
      </w:r>
    </w:p>
    <w:p>
      <w:r>
        <w:t>Alongside the new Rayquaza LEGO set, four other new sets were released, including a 930-piece LEGO Pokémon Up-Scaled Red Minifigure with articulated arms, legs, hands, and head, as well as a Poké Ball perfect for lobbing at the recently released Pokémon LEGO Munchlax and Arcanine sets. The last of these five new non-Smart LEGO sets is a remarkably detailed 2,386 pieces LEGO Pokémon Poké Ball which houses two distinct scenes within it.</w:t>
      </w:r>
    </w:p>
    <w:p>
      <w:r>
        <w:t>As noted by the official product description for the LEGO Pokémon Poké Ball, builders can "open the Poké Ball with easy precision to reveal a battle scene in the bottom half and a recreation of Professor Oak's laboratory in the top section, including a library, computers, 3 molded Poké Balls, and 2 Pokédex tiles. The display stand is designed to make the large Poké Ball model look as if it has been thrown to the ground, just like in the game."</w:t>
      </w:r>
    </w:p>
    <w:p>
      <w:r>
        <w:t>All 11 Pokémon LEGO Smart Play sets are currently available via Amazon.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