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New Marvel's Punisher Release Confirmed for September 2026</w:t>
      </w:r>
    </w:p>
    <w:p>
      <w:r>
        <w:t>منبع: https://gamerant.com/marvel-punisher-zombies-war-zone-september-2-2026/</w:t>
      </w:r>
    </w:p>
    <w:p>
      <w:r>
        <w:t>نویسنده: Zakaria Ali, Joshua Duckworth, Christian Buckley, Casey David Muir-Taylor, Anthony Taormina</w:t>
      </w:r>
    </w:p>
    <w:p>
      <w:r>
        <w:t>تاریخ انتشار: 2026-06-12 11:15</w:t>
      </w:r>
    </w:p>
    <w:p>
      <w:r>
        <w:t>──────────────────────────────────────────────────</w:t>
      </w:r>
    </w:p>
    <w:p>
      <w:r>
        <w:t>Following the successful release of The Punisher: One Last Kill and ahead Spider-Man: Brand New Day's Marvel Cinematic Universe movie debut of Frank Castle (as played by Jon Bernthal), Marvel has confirmed a brand new series for the beloved character. It will go on sale on September 2, 2026, rounding out this year's releases for the character.</w:t>
      </w:r>
    </w:p>
    <w:p>
      <w:r>
        <w:t>No doubt, The Punisher is going through a renaissance of sorts. He appeared in season 1 of Daredevil: Born Again and many were hopeful to see him in Season 2, just for Marvel to release a standalone special for the character afterward instead. On July 31, the Punisher returns in Spider-Man: Brand New Day, a full circle moment for the character since his first iconic appearance in the 1st edition of The Amazing Spider-Man #129, in February 1974. And shortly after that movie celebrates his comic debut, among whatever else it has in store, fans can check out a new comic series in September.</w:t>
      </w:r>
    </w:p>
    <w:p>
      <w:r>
        <w:t>Marvel Zombies: War Zone Stars The Punisher, on Sale in September</w:t>
      </w:r>
    </w:p>
    <w:p>
      <w:r>
        <w:t>Going on sale on September 2, Marvel Zombies: War Zone (exclusively revealed by Fangoria) focuses on The Punisher attempting to survive a brand new zombie outbreak, assisted by heroes like Luke Cage and Moon Knight. It is being penned by Tom Waltz, who previously wrote Wolverine: Blood Hunt, Venom: Black, White &amp; Blood, and plenty more. And fans can enjoy it as a five-issue limited series, with the cover art seen above created by Tony Parker.</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The official synopsis of the upcoming Marvel Punisher comic series reads: “A zombie outbreak has hit Manhattan and the whole city is rapidly overrun! As Earth’s Mightiest Heroes succumb to the virus, a barrier is hastily erected to protect the world—but inside the barrier, a war zone has broken out as survivors fight for their lives against the ever-growing horde. However, one man isn’t looking for survival–he’s after answers as he carves a bloody swathe of his own through the ravaged city. And if any zombies get in his way? Well, the Punisher has plenty of lead that they can eat!”</w:t>
      </w:r>
    </w:p>
    <w:p>
      <w:r>
        <w:t>Where's the Marvel's Punisher Video Game?</w:t>
      </w:r>
    </w:p>
    <w:p>
      <w:r>
        <w:t>Unfortunately, it's not exactly what many fans want right now. More comic books are always a good thing, but The Punisher has been absent for so long, remains as potent as a character as ever, and yet he has yet to be taken full advantage of. Outside the Special, which is just one episode, Daredevil: Born Again gave him a small role in Season 1 and he's obviously not the main character of Spider-Man: Brand New Day. Many Punisher fans no doubt feel that it's time for a proper series of his own again, if not outright some fans wanting a Punisher video game. Shooters are as popular as ever, and a rendition of Punisher video game based on Jon Bernthal's Frank Castle sounds like a million dollar idea. Whether it's first or third person, however it uniquely explores Frank Castle's psychology, whoever makes it, it's been a long time since the last Punisher video game, and it's time for a new one as his presence in the Marvel universe continues to expand.</w:t>
      </w:r>
    </w:p>
    <w:p>
      <w:r>
        <w:t>If that's on the table somewhere, it's currently unknown despite an extensive slate of Marvel video games in development. Games like Marvel's Blade, Marvel's Iron Man, and Marvel 1943: Rise of Hydra, as well as 2026's Marvel's Wolverine, make great use of the IP as a whole, but Punisher is essentially tailor made for video games. And yet no dev has pursued him as the key focus (obviously not discussing his appearance in Marvel Rivals) and main protagonist since The Punisher: No Mercy in 2009.</w:t>
      </w:r>
    </w:p>
    <w:p>
      <w:r>
        <w:t>Between One Last Kill, Spider-Man: Brand New Day, and Marvel Zombies: War Zone, it's clear that Punisher fans are eating good this year. But ultimately, it's also pretty clear there's a lot of potential money left on the table without a stronger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