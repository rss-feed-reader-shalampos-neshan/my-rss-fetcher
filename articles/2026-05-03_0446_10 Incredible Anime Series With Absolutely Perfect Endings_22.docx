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Incredible Anime Series With Absolutely Perfect Endings</w:t>
      </w:r>
    </w:p>
    <w:p>
      <w:r>
        <w:t>منبع: https://www.cbr.com/best-anime-series-with-perfect-endings-list/</w:t>
      </w:r>
    </w:p>
    <w:p>
      <w:r>
        <w:t>نویسنده: Mandi Odoerfer, Grae Drake, Rachel Leishman, Tim Mcdonald, Sean O'Connell</w:t>
      </w:r>
    </w:p>
    <w:p>
      <w:r>
        <w:t>تاریخ انتشار: 2026-05-03 03:00</w:t>
      </w:r>
    </w:p>
    <w:p>
      <w:r>
        <w:t>──────────────────────────────────────────────────</w:t>
      </w:r>
    </w:p>
    <w:p>
      <w:r>
        <w:t>Every anime has to come to an end eventually, but the best anime manage to go out on a high note. Some anime finales, like the ending of Steins;Gate, provide a perfect conclusion to the story, while others leave the possibility for more.</w:t>
      </w:r>
    </w:p>
    <w:p>
      <w:r>
        <w:t>The best anime endings are very different, but what these conclusions have in common is that they managed to satisfy fans, even if they were sad to see the series go. These endings are fondly remembered by anime fans years later, and that's why these series are so highly regarded.</w:t>
      </w:r>
    </w:p>
    <w:p>
      <w:r>
        <w:t>In Hunter x Hunter's Ending, Gon Freecss Finally Meets His Dad</w:t>
      </w:r>
    </w:p>
    <w:p>
      <w:r>
        <w:t>While the Hunter x Hunter manga is ongoing, the anime officially ends Gon's journey. In the finale, he climbs to the top of the world tree and meets his father. Instead of sharing a touching moment, Ging haphazardly explains his motives for abandoning Gon. This moment is still vital in ending Gon's overall quest.</w:t>
      </w:r>
    </w:p>
    <w:p>
      <w:r>
        <w:t>Thankfully, Gon wasn't expecting much from Ging in the first place and finds the necessary closure he needs. Due to the manga's ongoing status, the anime was forced to leave many plotlines ambiguous, but it still managed to win over longtime fans of the series.</w:t>
      </w:r>
    </w:p>
    <w:p>
      <w:r>
        <w:t>Gintama's Final Movie Is a Bittersweet Ending</w:t>
      </w:r>
    </w:p>
    <w:p>
      <w:r>
        <w:t>Gintoki fighting Utsuro in Gintama the Final. Image via Sentai Filmworks</w:t>
      </w:r>
    </w:p>
    <w:p>
      <w:r>
        <w:t>The ending of Gintama is much darker than many fans expected. It also features one of the greatest duels in the entire anime. This duel is between Gintoki and Utsuro, who has taken over Takasugi's body. Sadly, the normally carefree protagonist is forced to kill his beloved rival to save the world.</w:t>
      </w:r>
    </w:p>
    <w:p>
      <w:r>
        <w:t>The movie ends on a high note with Gintoki and the rest of the Yorozuya charging toward the audience. Although this is meant to be the final moments of Gintama, it proves that the spirit of the anime lives on. Many viewers were sad to say goodbye to this anime, but it's still a fan-favorite finale.</w:t>
      </w:r>
    </w:p>
    <w:p>
      <w:r>
        <w:t>Attack On Titan Sees Eren Accomplish His Dreams</w:t>
      </w:r>
    </w:p>
    <w:p>
      <w:r>
        <w:t>Armin and Eren hug one last time in Attack on Titan The Final Season. Image via MAPAA</w:t>
      </w:r>
    </w:p>
    <w:p>
      <w:r>
        <w:t>Eren Yeager is one of the most complicated modern anime protagonists. Once he discovers the true origin of the Titans, his unyielding revenge finds a new target. The Attack on Titan breathtakingly demonstrates Eren achieving said revenge through The Rumbling. Eren has become everything he once hated, but he does so to change the entire world.</w:t>
      </w:r>
    </w:p>
    <w:p>
      <w:r>
        <w:t>Although Eren technically finds peace for the future of his friends, the ending proves he cannot prevent war forever. The finale of the anime implies that a new Titan cycle will continue again. This represents that while there is something to fight about, there will always be war, which is the overall message of the anime.</w:t>
      </w:r>
    </w:p>
    <w:p>
      <w:r>
        <w:t>Cowboy Bebop's Ending Is an Anime Classic</w:t>
      </w:r>
    </w:p>
    <w:p>
      <w:r>
        <w:t>Spike Spiegel pantomimes a finger gun at the end of Cowboy Bebop. Image via Studio Sunrise</w:t>
      </w:r>
    </w:p>
    <w:p>
      <w:r>
        <w:t>Although it's on the shorter side, Cowboy Bebop is hailed as one of the greatest anime series ever. Its devastating ending provides a fitting conclusion for the entire Bebop crew. Spike even successfully gets revenge on Vicious after Julia's death, but sadly gives his life in the process.</w:t>
      </w:r>
    </w:p>
    <w:p>
      <w:r>
        <w:t>Spike's death is a perfectly fitting end for the character and the series. He died as recklessly as he lived in the pursuit of accomplishing his goals. Even though Spike is gone, many fans still long to see more of the Bebop crew and their adventures.</w:t>
      </w:r>
    </w:p>
    <w:p>
      <w:r>
        <w:t>Goku Trains a New Generation of Fighters in DBZ</w:t>
      </w:r>
    </w:p>
    <w:p>
      <w:r>
        <w:t>Throughout Dragon Ball, Goku has only dreamed of growing stronger. It's no surprise, then, that he once again leaves his family to train the world's next strongest competitor. While many see this as insensitive on Goku's part, it fits his overall character. He will go to any length to become stronger, even if that means training his opponent.</w:t>
      </w:r>
    </w:p>
    <w:p>
      <w:r>
        <w:t>All of Dragon Ball Super takes place before the ending of Z. That implies Goku is holding back heavily in his fight against Uub. Even so, the bout is enough to excite him about Uub's potential and lead him to agree to train him. This remains the canonical ending to Goku's character before he returns briefly in the future.</w:t>
      </w:r>
    </w:p>
    <w:p>
      <w:r>
        <w:t>Naruto: Shippuden's Ending Is a Love Letter to the Anime</w:t>
      </w:r>
    </w:p>
    <w:p>
      <w:r>
        <w:t>Naruto: Shippuden is technically no longer the end of the Naruto franchise. Even so, its finale has many beautiful moments that emotionally show the breadth of Naruto's journey. His wedding to Hinata is gorgeous and features many of the series' most important characters. Naruto even chooses Iruka to represent his father in the ceremony.</w:t>
      </w:r>
    </w:p>
    <w:p>
      <w:r>
        <w:t>That marriage symbolizes the end of Naruto's youth as a ninja. While some fans saw this change as sudden, the relationship had been foreshadowed since Hinata's introduction. Throughout his long and arduous journey, Naruto finally becomes a man worthy of being Hokage. He has come far from being the "number one knucklehead ninja."</w:t>
      </w:r>
    </w:p>
    <w:p>
      <w:r>
        <w:t>Steins;Gate's Ending Proves That The Future Isn't Fixed</w:t>
      </w:r>
    </w:p>
    <w:p>
      <w:r>
        <w:t>Steins;Gate Okabe and Kirisu stand face to face Image via White Fox</w:t>
      </w:r>
    </w:p>
    <w:p>
      <w:r>
        <w:t>As a time-travel series, Steins;Gate leaves room for plenty of loose ends. Despite being slightly complicated, the plot remains extremely engaging. Yet the anime's finale brilliantly ties together every major plot point in Okabe's journey to change the past without fully realizing it. On top of that, the ending effectively creates two different outcomes, which suits the nature of time travel.</w:t>
      </w:r>
    </w:p>
    <w:p>
      <w:r>
        <w:t>One ending is happier and sees Okabe reunite with Kurisu, while the other leads into the sequel series. Either way, both feel like fitting conclusions to this fascinating anime. That also gives fans room to interpret the series in the way that feels right to them. Even so, many still seem to prefer the lighter and happier ending.</w:t>
      </w:r>
    </w:p>
    <w:p>
      <w:r>
        <w:t>Your Life in April's Ending Has Kousei's Most Powerful Performance</w:t>
      </w:r>
    </w:p>
    <w:p>
      <w:r>
        <w:t>Kosei cries over Kaori's death in Your Lie in April. Image via A-1 Pictures</w:t>
      </w:r>
    </w:p>
    <w:p>
      <w:r>
        <w:t>Your Lie in April is a wonderful coming-of-age story about love and pursuing dreams. However, it also has one of the most tragic endings in anime. Kousei's partner and love interest, Kaori, passes away before their final performance. Even so, Kousei decides to perform anyway to honor her spirit.</w:t>
      </w:r>
    </w:p>
    <w:p>
      <w:r>
        <w:t>Subscribe for deeper anime endings analysis and picks Discover what makes anime finales unforgettable—subscribe to the newsletter for in-depth analysis, curated best-endings lists, scene-by-scene breakdowns, and the context that deepens your appreciation of each finale. Get Updates By subscribing, you agree to receive newsletter and marketing emails, and accept our Terms of Use and Privacy Policy . You can unsubscribe anytime.</w:t>
      </w:r>
    </w:p>
    <w:p>
      <w:r>
        <w:t>Kousei's final song is breathtaking. The young musician pours all his torment over lost love into his favored musical medium. The result is one of the most beautiful and agonizing moments in the anime. The series ends with Kousei reflecting on a letter Kaori left behind. That moment is enough to bring tears to even the most stoic anime watchers.</w:t>
      </w:r>
    </w:p>
    <w:p>
      <w:r>
        <w:t>Assassination Classroom Sees the Students of 3-E Fulfill Their Ultimate Goal</w:t>
      </w:r>
    </w:p>
    <w:p>
      <w:r>
        <w:t>Koro-sensei's death in Assassination Classroom. Image via Viz Media</w:t>
      </w:r>
    </w:p>
    <w:p>
      <w:r>
        <w:t>Assassination Classroom is one of the most underrated shonen anime of the last two decades. From the first episode, the series makes it clear that it will end with Koro-Sensei being assassinated by his class. Yet when that moment finally arrives, neither the students nor the fans are prepared for how emotional it becomes. Fittingly, Nagisa delivers the final blow as he tearfully assassinates his favorite teacher.</w:t>
      </w:r>
    </w:p>
    <w:p>
      <w:r>
        <w:t>A beautiful farewell song plays as Koro-Sensei begins to fade in front of his students. Class 3-E finally graduates, and each student sets out to become the person Koro-Sensei believed they could be. Even so, all of them are devastated by the loss of their beloved teacher. One by one, they begin to weep, and the audience is likely to do the same.</w:t>
      </w:r>
    </w:p>
    <w:p>
      <w:r>
        <w:t>Fullmetal Alchemist: Brotherhood Has the Perfect Anime Ending</w:t>
      </w:r>
    </w:p>
    <w:p>
      <w:r>
        <w:t>In terms of finales, no shonen has surpassed Fullmetal Alchemist: Brotherhood. Edward gives up his ability to perform alchemy to defeat Father and save his brother's life. This noble sacrifice finally allows the world to find peace. Edward also starts a family with the woman he loves. Although the ending is somewhat anticlimactic, it gives the story a fairy-tale ending.</w:t>
      </w:r>
    </w:p>
    <w:p>
      <w:r>
        <w:t>Fullmetal Alchemist: Brotherhood ends without leaving room for a prequel or sequel. The anime concludes its story in a narratively compelling way that doesn't need to be continued. Even so, its finale is often considered the most perfect ending in anime history, and to this day, it has yet to be topped.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