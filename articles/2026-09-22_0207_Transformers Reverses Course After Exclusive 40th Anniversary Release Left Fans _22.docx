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Reverses Course After Exclusive 40th Anniversary Release Left Fans Empty-Handed</w:t>
      </w:r>
    </w:p>
    <w:p>
      <w:r>
        <w:t>منبع: https://www.cbr.com/transformers-mtmte-starscream-target-release-uncancel/</w:t>
      </w:r>
    </w:p>
    <w:p>
      <w:r>
        <w:t>نویسنده: Timothy Blake Donohoo</w:t>
      </w:r>
    </w:p>
    <w:p>
      <w:r>
        <w:t>تاریخ انتشار: 2026-09-22 00:20</w:t>
      </w:r>
    </w:p>
    <w:p>
      <w:r>
        <w:t>──────────────────────────────────────────────────</w:t>
      </w:r>
    </w:p>
    <w:p>
      <w:r>
        <w:t>Hasbro has released and re-released numerous Transformers toys and other collectibles throughout 2026 so far, with many of these in celebration of the 40th anniversary of The Transformers: The Movie. Now, one of these items is finally heading out to collectors after it was previously canceled.</w:t>
      </w:r>
    </w:p>
    <w:p>
      <w:r>
        <w:t>Part of Target's "More Than Meets the Eye Collection," Transformers Studio Series 86 Starscream had a very limited release, with most previous orders culled. Now, it's reappearing in some fans' carts online to order, with these lucky buyers not far from owning the figure for themselves. Now that the movie it ties into is being re-released in theaters, it's perfect timing on the part of Target.</w:t>
      </w:r>
    </w:p>
    <w:p>
      <w:r>
        <w:t>The Transformers: The Movie Starscream Returns After Previous Cancellation</w:t>
      </w:r>
    </w:p>
    <w:p>
      <w:r>
        <w:t>Image via Hasbro</w:t>
      </w:r>
    </w:p>
    <w:p>
      <w:r>
        <w:t>Image via Hasbro</w:t>
      </w:r>
    </w:p>
    <w:p>
      <w:r>
        <w:t>Image via Hasbro</w:t>
      </w:r>
    </w:p>
    <w:p>
      <w:r>
        <w:t>Image via Hasbro</w:t>
      </w:r>
    </w:p>
    <w:p>
      <w:r>
        <w:t>Image via Hasbro</w:t>
      </w:r>
    </w:p>
    <w:p>
      <w:r>
        <w:t>Close Image via Hasbro</w:t>
      </w:r>
    </w:p>
    <w:p>
      <w:r>
        <w:t>Image via Hasbro</w:t>
      </w:r>
    </w:p>
    <w:p>
      <w:r>
        <w:t>Image via Hasbro</w:t>
      </w:r>
    </w:p>
    <w:p>
      <w:r>
        <w:t>Image via Hasbro</w:t>
      </w:r>
    </w:p>
    <w:p>
      <w:r>
        <w:t>Image via Hasbro</w:t>
      </w:r>
    </w:p>
    <w:p>
      <w:r>
        <w:t>Transformers Studio Series 86 Starscream was one of a few toys (with the others including the Autobot Prowl) that were pegged for wide release at Target as part of its More Than Meets the Eye Collection. Unfortunately, pre-orders were canceled over a month ago, and the planned release fell through completely. This coincided with Target refreshing its toy aisles, leaving little in the way of physical stock available.</w:t>
      </w:r>
    </w:p>
    <w:p>
      <w:r>
        <w:t>The backlash was instant, to the point where Hasbro's Transformers Toys Brand Manager Nate Purswell publicly commented on the fact that the company planned to rectify this. Now, this solution is seemingly being carried out quietly, much to the relief of those who had already ordered the toy, which is now reappearing in their carts on the website.</w:t>
      </w:r>
    </w:p>
    <w:p>
      <w:r>
        <w:t>This allows fans to order once again, with some of those who have already done so reportedly now receiving tracking numbers. The drawback is that they had to have already ordered beforehand and had that transaction canceled to be able to try again. There's also no option but to order a single item, which will likely make scalping an impossibility, at least for now.</w:t>
      </w:r>
    </w:p>
    <w:p>
      <w:r>
        <w:t>Cart message from Target about Transformers Studio Series 86 Starscream. Image via Target Cart message from Target about Transformers Studio Series 86 Starscream. Image via Target Close</w:t>
      </w:r>
    </w:p>
    <w:p>
      <w:r>
        <w:t>A message about the items suggests that those with the option also need to order within 24 hours of being alerted, implying that units could go to other customers if they don't act quickly enough. While there isn't any official word on how many units will ultimately be available, it does seem that Hasbro and Target have directly worked together in order to fix the contentious issue.</w:t>
      </w:r>
    </w:p>
    <w:p>
      <w:r>
        <w:t>Transformers Studio Series 86 is intended to commemorate The Transformers: The Movie, which turned 40 years old this year. Thus, there's been a steady supply of new merchandise and reworks of previous collectibles, with Starscream (who, in an odd case of irony, is a redeco of a toy for Thundercracker) being one of the more prominent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