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Dark Fantasy Anime That Are 10/10, No Notes</w:t>
      </w:r>
    </w:p>
    <w:p>
      <w:r>
        <w:t>منبع: https://www.cbr.com/flawless-dark-fantasy-anime-list/</w:t>
      </w:r>
    </w:p>
    <w:p>
      <w:r>
        <w:t>نویسنده: Molly Wilson, Jamie Parker, Sean O'Connell, Rachel Leishman</w:t>
      </w:r>
    </w:p>
    <w:p>
      <w:r>
        <w:t>تاریخ انتشار: 2026-05-24 02:46</w:t>
      </w:r>
    </w:p>
    <w:p>
      <w:r>
        <w:t>──────────────────────────────────────────────────</w:t>
      </w:r>
    </w:p>
    <w:p>
      <w:r>
        <w:t>Fantasy is one of the most prevalent genres in anime, but its grittier, more disturbing cousin, dark fantasy, has been rising in popularity in recent years. Many fans are unimpressed by cute creatures and sword fights with no real stakes. They are increasingly turning to fantasy series that explore the real, traumatic consequences of magic use, creature hunting, and war, reflecting the horrors of the real world.</w:t>
      </w:r>
    </w:p>
    <w:p>
      <w:r>
        <w:t>Dark fantasy anime thrives in the space between beauty and brutality, refusing to play it safe, whether through haunting worlds or shocking violence. Another aspect fans love about dark fantasy is its emotional depth, as the genre frequently explores psychological and existential themes too. These series are shining examples of everything fans love about dark fantasy, perfectly executing their complex themes.</w:t>
      </w:r>
    </w:p>
    <w:p>
      <w:r>
        <w:t>Berserk Explores Ruthless Ambition and Lasting Trauma</w:t>
      </w:r>
    </w:p>
    <w:p>
      <w:r>
        <w:t>Blooded young Guts stands with a sword on his shoulder in Berserk 1997 Image via OLM Team Iguchi</w:t>
      </w:r>
    </w:p>
    <w:p>
      <w:r>
        <w:t>There's a reason why fans commonly cite Berserk as the best dark fantasy anime ever, and it really is that good. Trauma follows the young warrior Guts throughout his life, from his tumultuous childhood to his time in the Band of the Hawk. There, he meets the ambitious mercenary leader Griffith, who will stop at nothing to achieve his goal of ruling a kingdom, even if it means putting his army in danger.</w:t>
      </w:r>
    </w:p>
    <w:p>
      <w:r>
        <w:t>For first-time anime watchers, the 1997 Berserk adaptation is the best depiction of the Golden Age arc, which tells the story of Guts and Griffith. Although the animation is dated, there is no shortage of large-scale medieval warfare, supernatural curses, and psychological tension. That tension reaches a crescendo in the climactic Eclipse, which is so shocking it stays with fans long after the season is over.</w:t>
      </w:r>
    </w:p>
    <w:p>
      <w:r>
        <w:t>Castlevania is a Classic Story of Gothic Vampires and Monster Hunters</w:t>
      </w:r>
    </w:p>
    <w:p>
      <w:r>
        <w:t>Dracula scowling outside at night in the anime Castlevania. Image via Frederator Studios, Powerhouse Animation, Adi Shankar Animation</w:t>
      </w:r>
    </w:p>
    <w:p>
      <w:r>
        <w:t>Originally based on a video game, Castlevania tells a vampiric story that most dark fantasy fans will be familiar with. A vengeful vampire named Vlad Dracula Tepes wreaks havoc on Wallachia for the murder of his human wife, threatening not just the townspeople but all of humanity with his army of demons. Their only hope is monster hunter Trevor Belmont, magician Sypha Belnades, and Dracula's own son, Alucard.</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Castlevania has been praised for its stunning animation and gothic atmosphere, which expertly balance flashy fight scenes with quieter, brooding moments. The anime also has a surprising amount of wit and humor, which keeps fans on their toes amid the blood and gore. Fans will also have fun spotting all the stars in the English voice cast, like Richard Armitage, Theo James, and Jason Isaacs.</w:t>
      </w:r>
    </w:p>
    <w:p>
      <w:r>
        <w:t>Fate/Zero Treats Fantasy War Like Actual Tragedy</w:t>
      </w:r>
    </w:p>
    <w:p>
      <w:r>
        <w:t>Saber, otherwise known as Artoria Pendragon, has her sword out as she charges forward in Fate/Zero. Image via Ufotable</w:t>
      </w:r>
    </w:p>
    <w:p>
      <w:r>
        <w:t>The Fourth Holy Grail War in Fate/Zero is not the glorious, romanticized battle common in fantasy anime. People die, innocents suffer, and heroes fail, showing the psychological destruction of conflict without compromising on spectacle. Kiritsugu Emiya is one of the most compelling protagonists in anime because he genuinely wants peace, but is willing to achieve it through ruthless violence.</w:t>
      </w:r>
    </w:p>
    <w:p>
      <w:r>
        <w:t>The atmosphere in Fate/Zero is relentlessly cold, tense, and fatalistic, with elements of political manipulation, existential despair, and survivor's guilt. However, what makes Fate/Zero truly skillful is how its darkness deepens character conflict without cheap shock value. Even its quieter moments are impactful, such as the legendary banquet of kings scene that fans continuously rave about.</w:t>
      </w:r>
    </w:p>
    <w:p>
      <w:r>
        <w:t>Philosophy is Mixed With Brutal Battles in Fullmetal Alchemist: Brotherhood</w:t>
      </w:r>
    </w:p>
    <w:p>
      <w:r>
        <w:t>Edward Elric is throwing a punch in Fullmetal Alchemist: Brotherhood. Image via Studio Bones</w:t>
      </w:r>
    </w:p>
    <w:p>
      <w:r>
        <w:t>Few anime attempt to explore deep philosophical ideas alongside large-scale, high-octane action sequences, and even fewer anime pull it off as well as Fullmetal Alchemist: Brotherhood. It's not unreasonable to call Fullmetal Alchemist the best anime series of all time, as it masterfully examines the cycles of violence while also maintaining an atmosphere of hope and redemption despite it all.</w:t>
      </w:r>
    </w:p>
    <w:p>
      <w:r>
        <w:t>The main philosophical concept explored in Fullmetal Alchemist: Brotherhood is equivalent exchange: the idea that to obtain something, something of equal value must be lost. This is evident right from the beginning, when brothers Edward and Alphonse Elric have an alchemy experiment go horribly wrong, thrusting them into a journey of magic, politics, and conspiracy.</w:t>
      </w:r>
    </w:p>
    <w:p>
      <w:r>
        <w:t>Tokyo Ghoul Blurs the Line Between Human and Monster</w:t>
      </w:r>
    </w:p>
    <w:p>
      <w:r>
        <w:t>Kaneki Ken grinning in ghoul form in Tokyo Ghoul anime Image via Studio Pierrot</w:t>
      </w:r>
    </w:p>
    <w:p>
      <w:r>
        <w:t>For fans of the supernatural, Tokyo Ghoul follows Ken Kaneki's life after a horrifying incident transforms him into a half-human, half-ghoul hybrid. The anime explores the bone-chilling consequences of Ken's identity collapse, as he can no longer eat normal food but only human flesh, and he is rejected by society for his monstrous new form, too human for ghouls and too ghoulish for humans.</w:t>
      </w:r>
    </w:p>
    <w:p>
      <w:r>
        <w:t>Although human society fears ghouls, Tokyo Ghoul treats them as people too, further blurring the lines between basic ideas of humanity and those ofmonsters. The darkness in Tokyo Ghoul comes not only from its terrifying creatures, but also from the systemic cruelty Ken experiences, making the horror in the anime hit far closer to home than many other dark fantasy series.</w:t>
      </w:r>
    </w:p>
    <w:p>
      <w:r>
        <w:t>Chaos and Violence Make Dorohedoro Both Horrific and Fun</w:t>
      </w:r>
    </w:p>
    <w:p>
      <w:r>
        <w:t>Noi stands in front of a wall splattered with blood in the Dorohedoro anime series Image via MAPPA</w:t>
      </w:r>
    </w:p>
    <w:p>
      <w:r>
        <w:t>Set in a post-apocalyptic, urban city, Dorohedoro is more grungy than the average dark fantasy anime, but sorcerers and demons are still the source of evil in its world. Caiman, a man whose head was replaced with a reptilian one in a magic attack, searches for the sorcerer who erased his memories while encountering other mysterious magic users and anthropomorphic creatures.</w:t>
      </w:r>
    </w:p>
    <w:p>
      <w:r>
        <w:t>Caiman's knife skills make for some bloody but incredible action scenes, as his ability to survive even decapitation means that body horror is utilized thoroughly in Dorohedoro. Although combat and gore are frequent throughout the anime, fans also love Dorohedoro's humor. Black comedy is an underused element in dark fantasy that brings levity to chaotic, often horrific stories.</w:t>
      </w:r>
    </w:p>
    <w:p>
      <w:r>
        <w:t>The Promised Neverland Ruins Childhood Innocence Through Pure Horror</w:t>
      </w:r>
    </w:p>
    <w:p>
      <w:r>
        <w:t>The shocking twist at the start of The Promised Neverland's first season immediately drew in viewers who were looking for an uncompromising dark psychological thriller. What at first looks like a charming story of children living in an idyllic orphanage quickly turns into a horror when one night, a child due for adoption is killed outside the orphanage's gates. What the main characters Emma and Norman witness ruins any semblance of innocence they had left.</w:t>
      </w:r>
    </w:p>
    <w:p>
      <w:r>
        <w:t>The real setting of The Promised Neverland is a world where children are raised to be used as food for demons, which Emma, Norman, and the other children must escape. Life outside the orphanage is filled with dangerous demons, but desperation drives the children to save others from their fate. Despite its genuinely harrowing premise, The Promised Neverland still manages to incorporate themes of hope and friendship, skillfully utilizing dark fantasy tropes without relying on pure shock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