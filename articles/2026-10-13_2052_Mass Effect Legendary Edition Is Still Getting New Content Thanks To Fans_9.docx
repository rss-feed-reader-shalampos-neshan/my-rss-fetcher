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Mass Effect Legendary Edition Is Still Getting New Content Thanks To Fans</w:t>
      </w:r>
    </w:p>
    <w:p>
      <w:r>
        <w:t>منبع: https://www.polygon.com/mass-effect-legendary-edition-mods-new-content/</w:t>
      </w:r>
    </w:p>
    <w:p>
      <w:r>
        <w:t>نویسنده: Chris Guest, Chris Is A Writer, Editor With Well Over A Decade Of Experience, With Gaming, Especially Card Games, Among His Main Areas Of Focus. The</w:t>
      </w:r>
    </w:p>
    <w:p>
      <w:r>
        <w:t>تاریخ انتشار: 2026-10-13 19:41</w:t>
      </w:r>
    </w:p>
    <w:p>
      <w:r>
        <w:t>──────────────────────────────────────────────────</w:t>
      </w:r>
    </w:p>
    <w:p>
      <w:r>
        <w:t>The Reapers may have been dealt with, but Mass Effect fans apparently have no intention of letting Commander Shepard retire. More than five years after Mass Effect Legendary Edition brought BioWare's beloved sci-fi trilogy back into the spotlight, dedicated modders are still hard at work expanding the games, adding new content, and giving players yet another excuse to climb aboard the Normandy.</w:t>
      </w:r>
    </w:p>
    <w:p>
      <w:r>
        <w:t>Released in May 2021, Mass Effect Legendary Edition bundled all three original games alongside nearly all their downloadable content, complete with improved visuals and numerous quality-of-life upgrades. However, the PC modding community has taken things considerably further. Nexus Mods currently hosts more than 2,500 mods for the collection, and new projects are still arriving as recently as October 2026.</w:t>
      </w:r>
    </w:p>
    <w:p>
      <w:r>
        <w:t>As Polygon explored back in 2023, the Mass Effect modding scene has long been a remarkably ambitious one. That enthusiasm shows little sign of diminishing, with some particularly impressive projects released or updated in 2026 alone.</w:t>
      </w:r>
    </w:p>
    <w:p>
      <w:r>
        <w:t>These Mass Effect Mods Are Giving the Trilogy New Life</w:t>
      </w:r>
    </w:p>
    <w:p>
      <w:r>
        <w:t>While some fan creations focus on cosmetic tweaks or technical improvements, others dramatically expand the original games with new dialogue, additional squadmates, and entirely different ways to experience Shepard's adventures. Here are six particularly interesting examples worth checking out:</w:t>
      </w:r>
    </w:p>
    <w:p>
      <w:r>
        <w:t>Tali Story Expansion (July 2026): Anyone who wished Tali could join the Normandy earlier in Mass Effect 3 will appreciate this ambitious addition. Players can recruit everyone's favorite quarian shortly after the Priority: Palaven mission, with new dialogue, adjusted story events, and interactions throughout missions she normally wouldn't be around to experience. There's even an opportunity to rekindle Shepard's romance with Tali much earlier.</w:t>
      </w:r>
    </w:p>
    <w:p>
      <w:r>
        <w:t>(July 2026): Anyone who wished Tali could join the Normandy earlier in Mass Effect 3 will appreciate this ambitious addition. Players can recruit everyone's favorite quarian shortly after the Priority: Palaven mission, with new dialogue, adjusted story events, and interactions throughout missions she normally wouldn't be around to experience. There's even an opportunity to rekindle Shepard's romance with Tali much earlier. Kasumi Returns (April 2026): The galaxy's most elusive master thief is back in action. This mod allows Kasumi Goto to rejoin the Normandy as a fully selectable combat squadmate after the Citadel: Hanar Diplomat mission in Mass Effect 3. She comes equipped with voiced mission dialogue, additional conversations aboard the Normandy, and plenty of outfit options. Both this mod and Tali Story Expansion use AI-generated voice cloning, which their creators explicitly disclose.</w:t>
      </w:r>
    </w:p>
    <w:p>
      <w:r>
        <w:t>(April 2026): The galaxy's most elusive master thief is back in action. This mod allows Kasumi Goto to rejoin the Normandy as a fully selectable combat squadmate after the Citadel: Hanar Diplomat mission in Mass Effect 3. She comes equipped with voiced mission dialogue, additional conversations aboard the Normandy, and plenty of outfit options. Both this mod and Tali Story Expansion use AI-generated voice cloning, which their creators explicitly disclose. LE1 Diversification Project (updated July 2026): One of the community's most expansive undertakings continues to improve the original Mass Effect. Alongside more diverse alien populations, hundreds of restored dialogue lines, and revamped environments, the project also overhauls numerous side missions. The MSV Worthington assignment, for example, now features additional investigative elements and video logs that help players unravel what happened aboard the seemingly abandoned vessel.</w:t>
      </w:r>
    </w:p>
    <w:p>
      <w:r>
        <w:t>(updated July 2026): One of the community's most expansive undertakings continues to improve the original Mass Effect. Alongside more diverse alien populations, hundreds of restored dialogue lines, and revamped environments, the project also overhauls numerous side missions. The MSV Worthington assignment, for example, now features additional investigative elements and video logs that help players unravel what happened aboard the seemingly abandoned vessel. Liara T'Soni – Full Spectrum Dynamics (January 2026): Liara's relationship with Shepard gets considerably more nuanced in Mass Effect 2. Players can choose warmer or colder responses, unlock previously inaccessible dialogue, and even initiate a romance without having pursued Liara in the original game. Conversely, those feeling particularly antagonistic toward the asari scientist can explore a decidedly less friendly relationship with her (though why you'd want to is beyond anyone's understanding).</w:t>
      </w:r>
    </w:p>
    <w:p>
      <w:r>
        <w:t>(January 2026): Liara's relationship with Shepard gets considerably more nuanced in Mass Effect 2. Players can choose warmer or colder responses, unlock previously inaccessible dialogue, and even initiate a romance without having pursued Liara in the original game. Conversely, those feeling particularly antagonistic toward the asari scientist can explore a decidedly less friendly relationship with her (though why you'd want to is beyond anyone's understanding). Mass Effect 3 FPS (August 2026): Fancy tackling the Reapers from an entirely different perspective? This mod introduces a first-person camera to Mass Effect 3, with the option to switch between first-person and the game's traditional third-person viewpoint. It's a relatively straightforward concept, but one that fundamentally changes how Shepard's final adventure looks and feels, particularly if you've already played through it more times than you care to admit.</w:t>
      </w:r>
    </w:p>
    <w:p>
      <w:r>
        <w:t>(August 2026): Fancy tackling the Reapers from an entirely different perspective? This mod introduces a first-person camera to Mass Effect 3, with the option to switch between first-person and the game's traditional third-person viewpoint. It's a relatively straightforward concept, but one that fundamentally changes how Shepard's final adventure looks and feels, particularly if you've already played through it more times than you care to admit. Extended Galaxy Map Music (October 2026): Sometimes the smallest changes are the most delightful. Released October 4, this mod incorporates original Mass Effect composer Sam Hulick's newly extended version of the iconic "Uncharted Worlds" theme across all three games. Created by Audemus, it replaces the roughly one-minute galaxy-map music loop with a nearly four-minute version, giving players even more time to bask in one of the trilogy's most memorable musical compositions.</w:t>
      </w:r>
    </w:p>
    <w:p>
      <w:r>
        <w:t>The Normandy's Final Voyage Is Apparently Still a Long Way Off</w:t>
      </w:r>
    </w:p>
    <w:p>
      <w:r>
        <w:t>These projects are hardly the only reasons to revisit Mass Effect Legendary Edition. Longstanding favorites such as the Expanded Galaxy Mod and various community patches continue to deliver gameplay improvements and entirely new features, while other modders regularly experiment with ways to breathe fresh life into the trilogy.</w:t>
      </w:r>
    </w:p>
    <w:p>
      <w:r>
        <w:t>Naturally, these additions are exclusive to the PC version, and players should check individual mod requirements and compatibility before installing anything. Several of the more ambitious projects require supporting mods or the ME3Tweaks Mod Manager.</w:t>
      </w:r>
    </w:p>
    <w:p>
      <w:r>
        <w:t>With another Mass Effect game still on the horizon, fans have plenty of reasons to remain invested in BioWare's sprawling science-fiction universe. But even without an official new release, there's clearly no shortage of people determined to keep Shepard's adventures alive. After all, the galaxy isn't going to save itself.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