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Winter Burrow is like a very cozy, laid back Don't Starve with a bittersweet edge that tugs at the heartstrings</w:t>
      </w:r>
    </w:p>
    <w:p>
      <w:r>
        <w:t>منبع: https://www.gamesradar.com/games/survival/winter-burrow-is-like-a-very-cozy-laid-back-dont-starve-with-a-bittersweet-edge-that-tugs-at-the-heartstrings/</w:t>
      </w:r>
    </w:p>
    <w:p>
      <w:r>
        <w:t>نویسنده: Heather Wald, Evergreen Editor, Social Links Navigation</w:t>
      </w:r>
    </w:p>
    <w:p>
      <w:r>
        <w:t>تاریخ انتشار: 2025-11-14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RPGs</w:t>
      </w:r>
    </w:p>
    <w:p>
      <w:r>
        <w:t>I revisited Avowed on PS5 for the anniversary update, and I'm convinced there's never been a better time to play the RPG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