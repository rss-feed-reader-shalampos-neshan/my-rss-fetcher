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Confirms a Key Fire &amp; Blood Detail for Season 3 Thanks to a Throwaway Line</w:t>
      </w:r>
    </w:p>
    <w:p>
      <w:r>
        <w:t>منبع: https://www.cbr.com/house-of-the-dragon-confirms-fire-and-blood-rhaenyra-targaryen-storyline/</w:t>
      </w:r>
    </w:p>
    <w:p>
      <w:r>
        <w:t>نویسنده: Katie Doll</w:t>
      </w:r>
    </w:p>
    <w:p>
      <w:r>
        <w:t>تاریخ انتشار: 2026-07-13 10:00</w:t>
      </w:r>
    </w:p>
    <w:p>
      <w:r>
        <w:t>──────────────────────────────────────────────────</w:t>
      </w:r>
    </w:p>
    <w:p>
      <w:r>
        <w:t>The following contains spoilers for House of the Dragon Season 3, Episode 4, which premiered Sunday, July 12 on HBO. The following also contains spoilers for Fire &amp; Blood.</w:t>
      </w:r>
    </w:p>
    <w:p>
      <w:r>
        <w:t>It's hard to believe that House of the Dragon is already halfway through its third season, and with that, more than halfway done with the entire series. With every beat, House of the Dragon has found new ways to surprise Fire &amp; Blood readers by changing things up from George R. R. Martin's original outline.</w:t>
      </w:r>
    </w:p>
    <w:p>
      <w:r>
        <w:t>But there are a few elements of Martin's story that have remained. Rhaenyra Targaryen has taken King's Landing, Alicent Hightower and her daughter Helaena are hostages, and Aegon II Targaryen is on the run in disguise as one of the smallfolk. As Rhaenyra's first week of hell as Queen of the Seven Kingdoms begins to pass, House of the Dragon has already set up her misguided attempts to keep a firm grip on the Iron Throne. In the latest episode, one of which is referenced in the form of a comical passing comment, and it will be the very thing that dismantles Rhaenyra's reign.</w:t>
      </w:r>
    </w:p>
    <w:p>
      <w:r>
        <w:t>Rhaenyra's New Master of Coin Proposes a Tax</w:t>
      </w:r>
    </w:p>
    <w:p>
      <w:r>
        <w:t>Ser Torrhen Manderly and Rhaenyra Targaryen on House of the Dragon Image via HBO</w:t>
      </w:r>
    </w:p>
    <w:p>
      <w:r>
        <w:t>After dismissing her former council that failed her in silence on Dragonstone, one of Rhaenyra's first acts as the new ruler of Westeros is to install a new Master of Coin. She enlists Ser Torrhen Manderly (played by Dan Fogler), a witty man who hoarded his own riches during Aegon's rule. But what intrigued Rhaenyra about him was his readiness to call her out on the fact that it was her very blockade that starved the smallfolk in the first place.</w:t>
      </w:r>
    </w:p>
    <w:p>
      <w:r>
        <w:t>The small council (which feels damagingly accurate to its name right now) argues over what to do with the coin retrieved from the great houses of Westeros. Mysaria advises spreading it throughout the smallfolk in King's Landing. Daemon believes it would be better suited to pay for the City Watch and recruiting more soldiers. Torrhen recommends a tax.</w:t>
      </w:r>
    </w:p>
    <w:p>
      <w:r>
        <w:t>The bitter disagreements between Daemon and Mysaria, and Rhaenyra facing what she assumes is the head of Jacaerys' killer cause the last part to go neglected. The irony is that the tax he suggests was, in fact, an extreme move that Rhaenyra took in Fire &amp; Blood to restore the crown's wealth after Tyland Lannister hid the coin in various places. But her taxation on the smallfolk caused such an outrage that they eventually rebelled against the queen for what felt like a penalty to their already punishing lives.</w:t>
      </w:r>
    </w:p>
    <w:p>
      <w:r>
        <w:t>House of the Dragon's Tax Is Deadlier Than You Think</w:t>
      </w:r>
    </w:p>
    <w:p>
      <w:r>
        <w:t>In Fire &amp; Blood, it was Lord Bartimos Celtigar that Rhaenyra had hired as Master of Coin, and who had placed new taxes on the smallfolk (in the show, Lord Bartimos was dismissed from his position). Lord Bartimos devastated the city with his tax plan — smallfolk and wealthy alike were charged for their property, wine and ale taxes were doubled, port fees tripled, and people had to pay to leave or exit the city.</w:t>
      </w:r>
    </w:p>
    <w:p>
      <w:r>
        <w:t>That's only just the tip of the iceberg. The Master of Coin proposed a tax for any child out of wedlock, which was quite ironic given Rhaenyra's own stance on bastards. As suspected, his efforts and Rhaenyra's willingness to go along with his economic cruelty proved to be an absolute disaster. The smallfolk's love for Rhaenyra quickly diminished, but the last straw was Helaena taking her own life. They rioted against Rhaenyra and her council, causing the deaths of several dragons in the Storming of the Dragonpit.</w:t>
      </w:r>
    </w:p>
    <w:p>
      <w:r>
        <w:t>Rhaenyra eventually lost the city, and Dragonstone had already been captured by Aegon. Candidly, from the moment Rhaenyra agreed to the tax, she would never sit on the Iron Throne again. The show's version of Rhaenyra already appears to be heading in this direction: she sees the smallfolk as only tools to use for her own gain, and doesn't truly respect them as people. It's only a matter of time until the tax costs her entire campaign in the long run, all by underestimating the power of the smallfolk.</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