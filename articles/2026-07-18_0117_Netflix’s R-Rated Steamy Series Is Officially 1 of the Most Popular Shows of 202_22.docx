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Netflix’s R-Rated Steamy Series Is Officially 1 of the Most Popular Shows of 2026</w:t>
      </w:r>
    </w:p>
    <w:p>
      <w:r>
        <w:t>منبع: https://www.cbr.com/netflix-bridgerton-most-popular-show-viewership-report-june-2026/</w:t>
      </w:r>
    </w:p>
    <w:p>
      <w:r>
        <w:t>نویسنده: Monica Coman</w:t>
      </w:r>
    </w:p>
    <w:p>
      <w:r>
        <w:t>تاریخ انتشار: 2026-07-18 00:00</w:t>
      </w:r>
    </w:p>
    <w:p>
      <w:r>
        <w:t>──────────────────────────────────────────────────</w:t>
      </w:r>
    </w:p>
    <w:p>
      <w:r>
        <w:t>Netflix has multiple successful and defining shows. Among those are Stranger Things, Wednesday, Squid Game, and Bridgerton.</w:t>
      </w:r>
    </w:p>
    <w:p>
      <w:r>
        <w:t>The latter premiered in 2020, and it became a true phenomenon. One of Netflix's steamiest shows, the Regency-set romance series is based on Julia Quinn's novels and has fans coming back for more. Season 4 premiered earlier this year, but Netflix's Engagement report, titled What We Watched, which covered the months between January and June, revealed just how popular Bridgerton Season 4 was.</w:t>
      </w:r>
    </w:p>
    <w:p>
      <w:r>
        <w:t>Bridgerton Is a Certified Hit</w:t>
      </w:r>
    </w:p>
    <w:p>
      <w:r>
        <w:t>The series is officially the most-watched release of 2026, sitting just behind the limited series His &amp; Hers, which dominated the charts with 104 million views. In its turn, Bridgerton boasts 100.2 million views, with a whopping 889.8 million hours viewed, even more than His &amp; Hers' 454.3 million hours viewed.</w:t>
      </w:r>
    </w:p>
    <w:p>
      <w:r>
        <w:t>This is partly because Bridgerton was released in two different parts, and featured a longer runtime. At the same time, Bridgerton is also one of the shows worthy of a rewatch immediately after it ended, and that was also reflected in the first few seasons, which are also in the report.</w:t>
      </w:r>
    </w:p>
    <w:p>
      <w:r>
        <w:t>While neither of them made it into the Top 10, Bridgerton Season 1 received 23.7 million views and 194.4 million hours viewed, with Season 3 closely behind with 23.2 million views and 183.5 million hours viewed. Season 2 brought only 19.5 million views and 166.1 million hours viewed, all within the same period. The spinoff, Queen Charlotte: A Bridgerton Story, also brought in 12.9 million views.</w:t>
      </w:r>
    </w:p>
    <w:p>
      <w:r>
        <w:t>It's also interesting to note that Season 2, which was Anthony and Kate's season, scored higher than the underrated crime series Legends, which only featured 19.3 million views and 166.1 million hours viewed. The Duffer Brothers' Something Very Bad Is Going to Happen was slightly higher with 20.3 million views, and Finding Her Edge received 21 million views.</w:t>
      </w:r>
    </w:p>
    <w:p>
      <w:r>
        <w:t>This cements Bridgerton's place as one of, if not the most, popular Netflix shows of all time. All four seasons became extremely popular with audiences, and it's barely halfway, as Netflix expects the Regency romance to last for four more seasons.</w:t>
      </w:r>
    </w:p>
    <w:p>
      <w:r>
        <w:t>What's Next for Bridgerton?</w:t>
      </w:r>
    </w:p>
    <w:p>
      <w:r>
        <w:t>One of the things that fans truly dislike about Bridgerton is how often it returns. Season 1 premiered in December 2020, and returned for Season 2 in March 2022. The show has returned every two years since then, with Netflix splitting the last two seasons into two separate releases.</w:t>
      </w:r>
    </w:p>
    <w:p>
      <w:r>
        <w:t>However, with four more protagonists to come, fans would love it if Netflix sped up the process. Luckily, that will happen. Netflix renewed Bridgerton for Seasons 5 and 6 right after Season 4 ended, and it will do another book shakeup. The new season will officially tell Francesca's story, and it will officially premiere in 2027.</w:t>
      </w:r>
    </w:p>
    <w:p>
      <w:r>
        <w:t>The new season started production shortly after Season 4 ended, and it will deepen Lady Francesca Stirling and Michaela Stirling's story, which was set up in Season 4.</w:t>
      </w:r>
    </w:p>
    <w:p>
      <w:r>
        <w:t>Bridgerton is streaming on 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