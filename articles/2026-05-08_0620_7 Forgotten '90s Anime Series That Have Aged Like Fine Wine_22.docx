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'90s Anime Series That Have Aged Like Fine Wine</w:t>
      </w:r>
    </w:p>
    <w:p>
      <w:r>
        <w:t>منبع: https://www.cbr.com/forgotten-90s-anime-series-aged-like-fine-wine/</w:t>
      </w:r>
    </w:p>
    <w:p>
      <w:r>
        <w:t>نویسنده: Molly Wilson, Grae Drake, Rachel Leishman, Tim Mcdonald, Sean O'Connell</w:t>
      </w:r>
    </w:p>
    <w:p>
      <w:r>
        <w:t>تاریخ انتشار: 2026-05-08 02:45</w:t>
      </w:r>
    </w:p>
    <w:p>
      <w:r>
        <w:t>──────────────────────────────────────────────────</w:t>
      </w:r>
    </w:p>
    <w:p>
      <w:r>
        <w:t>When anime fans look back fondly at the '90s, magical girls, mecha battles, and dystopian sci-fi futures immediately come to mind. Many of the foundational series that have influenced anime in the modern era first aired in the '90s, such as Cowboy Bebop, Sailor Moon, and Neon Genesis Evangelion.</w:t>
      </w:r>
    </w:p>
    <w:p>
      <w:r>
        <w:t>Every anime fan recognizes the most popular titles from the '90s, but only those who were in the fandom back then remember the more niche series. At a time when international anime fans struggled to watch smaller series unless they aired on Cartoon Network, plenty of incredible series flew under the radar and are at risk of being forgotten. These anime may be lesser-known, but they've aged even better in 2026 than some fan favorite series.</w:t>
      </w:r>
    </w:p>
    <w:p>
      <w:r>
        <w:t>Outlaw Star Got Overshadowed by Other Popular Space Operas</w:t>
      </w:r>
    </w:p>
    <w:p>
      <w:r>
        <w:t>Melfina and Gene look into each other's eyes in Outlaw Star. Image via Sunrise</w:t>
      </w:r>
    </w:p>
    <w:p>
      <w:r>
        <w:t>Back in the '90s, as people looked towards the turn of the century, it was inevitable that anime would turn to the future for story ideas. Narratives surrounding futuristic space societies, whether dystopian or utopian, were a dime a dozen as people tried to guess what the new millennium could look like. One such anime, Outlaw Star, tells the story of pirates, assassins, and outlaws in outer space.</w:t>
      </w:r>
    </w:p>
    <w:p>
      <w:r>
        <w:t>If Outlaw Star's premise sounds familiar, it is because series such as Cowboy Bebop and Trigun became the most famous examples of space western anime. Outlaw Star's protagonist, Gene Starwind, is a down-on-his-luck vagabond traveling through space and doing odd jobs to pay for the costs of his ship. That is, until he hears of a place called the Galactic Leyline, which could hold all the treasure and power he needs to turn his life around.</w:t>
      </w:r>
    </w:p>
    <w:p>
      <w:r>
        <w:t>You're Under Arrest is a Light-Hearted Female Buddy Cop Show</w:t>
      </w:r>
    </w:p>
    <w:p>
      <w:r>
        <w:t>While crime dramas and detective mysteries are common in anime, simple buddy cop shows are surprisingly rare. Even rarer are anime about female police officers, which makes You're Under Arrest all the more worth watching. The series revolves around cop duo Natsumi Tsujimoto and Miyuki Kobayakawa along with their wacky coworkers at the fictional Bokuto Police Station in Tokyo.</w:t>
      </w:r>
    </w:p>
    <w:p>
      <w:r>
        <w:t>You're Under Arrest is a mostly episodic anime, following Natsumi and Miyuki on their patrols around Tokyo. They get into high-speed pursuits, shootouts with paintball guns, and even hand-to-hand combat with criminals. Natsumi may be a heavy drinker who tends to oversleep, but she does her job seriously when needed, and Miyuki is her more polite and diligent counterpart, leading to plenty of humorous moments between the two.</w:t>
      </w:r>
    </w:p>
    <w:p>
      <w:r>
        <w:t>His and Her Circumstances is a Surprisingly Modern Romance Story</w:t>
      </w:r>
    </w:p>
    <w:p>
      <w:r>
        <w:t>Soichiro Arima and Yukino Miyazawa in His and Her Circumstances anime. Image via Prime Video</w:t>
      </w:r>
    </w:p>
    <w:p>
      <w:r>
        <w:t>It's a wonder His and Her Circumstances hasn't gained more praise over the years, as the anime manages to avoid many of the tropes that modern fans dislike in romance series today. The anime, which was surprisingly directed by Hideaki Anno of Neon Genesis Evangelion, follows Yukino Miyazawa, who is a perfect student on the outside but a spoiled, egocentric slob behind closed doors. When she is knocked down from the top of the class by Soichiro Arima, a rivalry immediately forms.</w:t>
      </w:r>
    </w:p>
    <w:p>
      <w:r>
        <w:t>However, His and Her Circumstances doesn't concern itself with tsunderes and miscommunication. Yukino and Soichiro fall for each other early in the anime, instead of plodding through a season of will-they-won't-they. Both characters have an "ugly" side that they try to hide, but their love allows them to be their true selves, making this anime a wholesome, emotionally intelligent romance that modern fans will definitely appreciate.</w:t>
      </w:r>
    </w:p>
    <w:p>
      <w:r>
        <w:t>Record of Lodoss War Needs Revisiting in the Fantasy Boom</w:t>
      </w:r>
    </w:p>
    <w:p>
      <w:r>
        <w:t>While fantasy is an evergreen genre in anime, 2026 has certainly seen a rise in witches, magical creatures, and sword-slashing heroes. For fans of Frieren: Beyond Journey's End and Witch Hat Atelier, Record of Lodoss War is the perfect nostalgic high fantasy anime. The series is based on a transcript of a Dungeons and Dragons campaign from back in 1988, and its setting and characters will be familiar to fans of the role-playing game.</w:t>
      </w:r>
    </w:p>
    <w:p>
      <w:r>
        <w:t>Record of Lodoss War is a tale of the adventures of Parn, a young swordsman who is the son of a dishonored knight. On his quest, he meets a skilled high elf named Deedlit along with many other friends and foes as he endeavors to defeat his nemesis, the Dark Knight Ashram. Record of Lodoss War feels like Critical Role meets vintage anime, with a compelling story despite its charmingly dated quality.</w:t>
      </w:r>
    </w:p>
    <w:p>
      <w:r>
        <w:t>Soap Opera Shojo Drew Inspiration From Dear Brother</w:t>
      </w:r>
    </w:p>
    <w:p>
      <w:r>
        <w:t>Nanako MIsonoo surrounded by the cast of Dear Brother anime. Image via Tezuka Productions</w:t>
      </w:r>
    </w:p>
    <w:p>
      <w:r>
        <w:t>Adapted from a 1970s manga series, Dear Brother is like a fine vintage wine forgotten at the back of the cellar for shojo fans. The art style, full of large, sparkly eyes and bishonen men, immediately transports the anime back in time, as does its dramatic plot. High school freshman Nanako Misonoo narrates her chaotic school days in letters to her old cram school teacher, Takehiko Henmi, whom she addresses as "brother."</w:t>
      </w:r>
    </w:p>
    <w:p>
      <w:r>
        <w:t>Nanako, who does not possess any particular beauty or talent, is inexplicably initiated into the "Magnificent Three," the most popular girls in school. In a story that now feels reminiscent of Mean Girls or Heathers, she battles bullying, becomes romantically entangled with a troubled girl called Rei Asaka, and tackles surprisingly taboo topics such as abuse, drug addiction, and death. Dear Brother's soap opera style mixed with Girl's Love undertones makes it feel like a true predecessor to shojo anime of today.</w:t>
      </w:r>
    </w:p>
    <w:p>
      <w:r>
        <w:t>Kodocha Aged Unexpectedly Well Compared to Other '90s Anime</w:t>
      </w:r>
    </w:p>
    <w:p>
      <w:r>
        <w:t>Kodocha is, on the surface, a silly comedy anime for children, but that doesn't mean it has to be safe and boring. Sana Kurata is a child actress, exuberant and outgoing, whereas Akito Hayama is a troublemaker boy from a dysfunctional family. While the two clash constantly, often culminating in girls vs. boys arguments at school, they eventually see eye to eye and even fall in love.</w:t>
      </w:r>
    </w:p>
    <w:p>
      <w:r>
        <w:t>Subscribe for deeper dives into overlooked '90s anime Get curated coverage by subscribing to the newsletter: guides, context, and hidden-gem recommendations focused on underrated '90s anime and similar rediscoveries — ideal for fans seeking thoughtful rediscoveries and viewing suggestions. Get Updates By subscribing, you agree to receive newsletter and marketing emails, and accept our Terms of Use and Privacy Policy . You can unsubscribe anytime.</w:t>
      </w:r>
    </w:p>
    <w:p>
      <w:r>
        <w:t>Like other '90s anime that haven't aged well, such as Sailor Moon, Kodocha could have easily fallen into tired discussions of gender roles. Thankfully, the anime allows the girls and boys of Sana and Akito's elementary school to work together, not become segregated. Amid the glitz and glamor of Sana's life of child stardom, there is an anime with a heartwarming message about the importance of found families.</w:t>
      </w:r>
    </w:p>
    <w:p>
      <w:r>
        <w:t>Dark Shonen Fans Will Love the Haunting Story of Now and Then, Here and There</w:t>
      </w:r>
    </w:p>
    <w:p>
      <w:r>
        <w:t>Shu and Lala-Ru enjoy the sunset in Now and Then, Here and There. Image via Studio AIC</w:t>
      </w:r>
    </w:p>
    <w:p>
      <w:r>
        <w:t>In a time when anime fans seek more series covering the horrors of war, violence, and exploitation, Now and Then, Here and There has always been a dark story quietly forgotten in the past. In this early entry into the isekai genre, Shu Matsutani gets abducted by mecha pilots while trying to save a girl named Lala-Ru, who wears a mysterious pendant. He is transported to a dystopian, post-apocalyptic world where he is subjected to horrific torture by a ruthless dictatorship aboard a warship.</w:t>
      </w:r>
    </w:p>
    <w:p>
      <w:r>
        <w:t>Now and Then, Here and There comes with a hefty trigger warning for serious topics such as slavery, child exploitation, and rape. However, despite its devastating brutality, the anime carries a hopeful narrative about human resilience. Fans looking for a challenging story akin to Grave of the Fireflies and Neon Genesis Evangelion will find Now and Then, Here and There to be a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