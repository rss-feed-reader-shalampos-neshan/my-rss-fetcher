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John Cena’s Once-Canceled $100M Hit Gets Streaming Release Date</w:t>
      </w:r>
    </w:p>
    <w:p>
      <w:r>
        <w:t>منبع: https://www.cbr.com/coyote-vs-acme-streaming-release-date/</w:t>
      </w:r>
    </w:p>
    <w:p>
      <w:r>
        <w:t>نویسنده: Jamie Lovett</w:t>
      </w:r>
    </w:p>
    <w:p>
      <w:r>
        <w:t>تاریخ انتشار: 2026-09-22 18:51</w:t>
      </w:r>
    </w:p>
    <w:p>
      <w:r>
        <w:t>──────────────────────────────────────────────────</w:t>
      </w:r>
    </w:p>
    <w:p>
      <w:r>
        <w:t>Coyote vs. Acme has had a long road to success. Warner Bros. Discovery canceled the movie after it was completed. Ketchup Entertainment rescued the live-action-animation hybrid and put it in theaters, where it has grossed $100 million at the box office.</w:t>
      </w:r>
    </w:p>
    <w:p>
      <w:r>
        <w:t>The next stop on Coyote vs. Acme​​​​​'s long road is PVOD streaming. Coyote vs. Acme, starring Will Forte, John Cena, and Lana Condor, will release on Amazon and other digital storefronts on Sept. 29.</w:t>
      </w:r>
    </w:p>
    <w:p>
      <w:r>
        <w:t>Coyote vs. Acme Heads to Streaming After Box Office Success</w:t>
      </w:r>
    </w:p>
    <w:p>
      <w:r>
        <w:t>Coyote vs. Acme has made $100 million at the box office. That's not bad for a movie once scrapped for a tax break, though not huge compared to its $70 million budget. One also wonders whether Coyote vs. Acme would have enjoyed such success if the cancellation controversy hadn't generated buzz and support for the underdog movie.</w:t>
      </w:r>
    </w:p>
    <w:p>
      <w:r>
        <w:t>That real-life underdog story mirrors Coyote vs. Acme's plot. In the adventure, after decades of being blown to bits by bombs, demolished by dynamite, mangled by magnets, battered by boulders, trampled by trains, tricked by tunnels, sprung by springs, steamrolled by steamrollers, maligned by misfires, bedeviled by bungees, rattled by rockets, backstabbed by bat suits, rocked by rocket skates, upended by unicycles, quaked by quake pills, rubberized by rogue bands, and hurled headlong off every cliff in the Southwest, Wile E. Coyote (Genius) finally fights back. Teaming up with billboard accident lawyer Kevin Avery (Will Forte), he takes on slick corporate counsel Buddy Crane (John Cena) and ACME, Inc., the profit-obsessed conglomerate behind every one of the Coyote's chaotic catastrophes.</w:t>
      </w:r>
    </w:p>
    <w:p>
      <w:r>
        <w:t>Coyote vs. Acme Is a Modern Looney Tunes Masterpiece</w:t>
      </w:r>
    </w:p>
    <w:p>
      <w:r>
        <w:t>John Cena wears a cowboy hat on a suit as he is threatened by an animated rooster with a golf club in Coyote Vs. Acme Image via Warner Bros.</w:t>
      </w:r>
    </w:p>
    <w:p>
      <w:r>
        <w:t>Coyote vs. Acme has received shining reviews from critics and strong word-of-mouth from audiences. The comedy had a "Certified Fresh" 96% critics' score on Rotten Tomatoes, with critics praising it as a "daffy satire" that perfectly balances "heart and wily humor." Audiences are equally impressed with Coyote vs. Acme, awarding it a 93% approval rating for being "hilarious, nostalgic, and unexpectedly heartfelt."</w:t>
      </w:r>
    </w:p>
    <w:p>
      <w:r>
        <w:t>CBR's Coyote vs. Acme review calls it an "underdog triumph." It concludes by calling the movie "an uplifting finale to a story that’s sure to inspire audiences to embrace their inner Coyote and never stop fighting against corporations. After all, if the filmmakers and fans had stopped being like Wile E. Coyote, this brilliant film literally would not exist."</w:t>
      </w:r>
    </w:p>
    <w:p>
      <w:r>
        <w:t>Dave Green directed Coyote vs. Acme from a screenplay written by Samy Burch, who developed the story with James Gunn and Jeremy Slater. The story is inspired by the 1990 New Yorker article "Coyote v. Acme" by Ian Frazier, a satirical piece inspired by the classic Wile E. Coyote and the Road Runner Looney Tunes cartoons. It stars Will Forte, Lana Condor, Tone Bell, Luis Guzmán, Martha Kelly, P. J. Byrne, Kenneth Choi, and John Cena, with Eric Bauza voicing multiple Looney Tunes characters.</w:t>
      </w:r>
    </w:p>
    <w:p>
      <w:r>
        <w:t>Coyote vs. Acme releases on digital video on demand on Sept. 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