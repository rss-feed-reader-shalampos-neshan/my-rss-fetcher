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'Talamasca' Star Shares Blunt Reaction to Show’s Cancellation</w:t>
      </w:r>
    </w:p>
    <w:p>
      <w:r>
        <w:t>منبع: https://www.cbr.com/talamasca-cancellation-william-fichtner-reaction/</w:t>
      </w:r>
    </w:p>
    <w:p>
      <w:r>
        <w:t>نویسنده: Rachel Leishman</w:t>
      </w:r>
    </w:p>
    <w:p>
      <w:r>
        <w:t>تاریخ انتشار: 2026-08-25 03:23</w:t>
      </w:r>
    </w:p>
    <w:p>
      <w:r>
        <w:t>──────────────────────────────────────────────────</w:t>
      </w:r>
    </w:p>
    <w:p>
      <w:r>
        <w:t>Shows like Interview With the Vampire can kick off a world of spinoff series that expand a larger universe, and that's exactly what AMC has done with Anne Rice's Immortal Universe. Mayfair Witches adapted another corner of Rice's literary world, while Talamasca: The Secret Order brought something new to the table during its short-lived run.</w:t>
      </w:r>
    </w:p>
    <w:p>
      <w:r>
        <w:t>Talamasca: The Secret Order took the Talamasca, an organization from Rice's novels, and gave it the spotlight. In Interview With the Vampire, it is famously the organization that employs Raglan James (Justin Kirk).</w:t>
      </w:r>
    </w:p>
    <w:p>
      <w:r>
        <w:t>The show followed Guy Anatole (Nicholas Denton) after he was approached and recruited by the Talamasca. In the series, actor William Fichtner played Jasper, an American vampire who had quietly gained control and influence over its London Motherhouse. Fichtner, who was most recently seen as Wayne in the Apple TV series Lucky, was a major player in Talamasca before AMC canceled it after one season.</w:t>
      </w:r>
    </w:p>
    <w:p>
      <w:r>
        <w:t>CBR's Rachel Leishman spoke with Fichtner about two shows he starred in that were canceled after one season. Leishman asked whether he feels a similar sense of loss when a project ends prematurely, specifically with Talamasca: The Secret Order and Fichtner's ABC series The Company You Keep.</w:t>
      </w:r>
    </w:p>
    <w:p>
      <w:r>
        <w:t>"Well, Lucky is a limited series, as of this moment. So, listen, it's in the cards what the journey is with that. That's different from The Company You Keep or Talamasca. Those were shows that were meant to hopefully continue. "Was I surprised that The Company You Keep didn't continue? Yeah, a little bit. I got it. I got what I thought might have been missing from the show. I really feel like you could have focused on that dysfunctional family in that bar, and that was great. But it is what it is. People make decisions. "Talamasca was a surprise. It wasn't based on one specific Anne Rice book. The Talamasca is something that exists in her writing, but the showrunners had to unfold a brand-new story around it. That's not an easy task. "I just don't think it was as gripping as soon as it could have been. But that cancellation was a surprise, and if I look back on television work that didn't continue, that's probably the one I'll think about. I really wanted it. I knew where they were going for Season 2. Scripts were all written. I knew where they were going, and it was cool, but just not meant to be."</w:t>
      </w:r>
    </w:p>
    <w:p>
      <w:r>
        <w:t>The World of the Talamasca</w:t>
      </w:r>
    </w:p>
    <w:p>
      <w:r>
        <w:t>David Gennard /©AMC / Courtesy Everett Collection</w:t>
      </w:r>
    </w:p>
    <w:p>
      <w:r>
        <w:t>A cancellation like Talamasca: The Secret Order's can sting even more when the series is part of a larger universe. Interview With the Vampire, The Vampire Lestat and Mayfair Witches draw directly from Rice's existing characters and stories. Jasper, however, isn't from Rice's books. He is an original character created for Talamasca: The Secret Order, as is Guy Anatole. That means we can't go and read Rice's books to see how their story might have ended.</w:t>
      </w:r>
    </w:p>
    <w:p>
      <w:r>
        <w:t>The same goes for The Company You Keep. With just one season of the series, led by Milo Ventimiglia and Catherine Haena Kim, we don't know where its characters might have ended up. Fans have fan fiction, fan art, and other ways to keep talking about a show after it has been canceled, but that can't replace seeing where the story was actually headed. That's especially true for Talamasca, knowing Fichtner had already seen what was planned for Season 2 and was excited about it.</w:t>
      </w:r>
    </w:p>
    <w:p>
      <w:r>
        <w:t>That doesn't necessarily mean Jasper, Guy, or the others are gone for good. AMC has said some Talamasca characters could appear elsewhere in the Anne Rice Immortal Universe. For now, though, their stories remain unfinished.</w:t>
      </w:r>
    </w:p>
    <w:p>
      <w:r>
        <w:t>Talamasca: The Secret Order is currently streaming on AMC+ and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