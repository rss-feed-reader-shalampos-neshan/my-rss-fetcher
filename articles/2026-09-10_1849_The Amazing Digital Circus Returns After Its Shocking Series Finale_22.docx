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Amazing Digital Circus Returns After Its Shocking Series Finale</w:t>
      </w:r>
    </w:p>
    <w:p>
      <w:r>
        <w:t>منبع: https://www.cbr.com/the-amazing-digital-circus-vol-1-out-now/</w:t>
      </w:r>
    </w:p>
    <w:p>
      <w:r>
        <w:t>نویسنده: Lauren Kells</w:t>
      </w:r>
    </w:p>
    <w:p>
      <w:r>
        <w:t>تاریخ انتشار: 2026-09-10 18:00</w:t>
      </w:r>
    </w:p>
    <w:p>
      <w:r>
        <w:t>──────────────────────────────────────────────────</w:t>
      </w:r>
    </w:p>
    <w:p>
      <w:r>
        <w:t>The Amazing Digital Circus changed the game for indie animation, with its theatrical finale release, The Amazing Digital Circus: The Last Act, shattering records and earning $36.6 million globally during its opening weekend alone. After a stellar nine-episode run, the animated series is officially over, much to the dismay of fans across the globe who appreciated its unique psychological horror comedy premise.</w:t>
      </w:r>
    </w:p>
    <w:p>
      <w:r>
        <w:t>The Amazing Digital Circus lovers do have another thrilling release to look forward to in the finale's aftermath that portrays the series in an entirely new format. The show, which is available to watch in its entirety on Netflix and YouTube, was not the final glimpse into this creative world dreamt up by the series' creator, Gooseworx. A manga based on the series has been released by Viz Media, welcoming readers back into the circus with Pomni and friends yet again.</w:t>
      </w:r>
    </w:p>
    <w:p>
      <w:r>
        <w:t>NEW! Rip Mystery Packs of Graded Cards &amp; Collectibles $25.00 $25.00 $100.00 $100.00 $250.00 $250.00</w:t>
      </w:r>
    </w:p>
    <w:p>
      <w:r>
        <w:t>Amazing Digital Circus Manga Invites Fans Into the Mesmerizingly Unsettling World of the Circus Again</w:t>
      </w:r>
    </w:p>
    <w:p>
      <w:r>
        <w:t>The Amazing Digital Circus Vol. 1 manga VIZ Media</w:t>
      </w:r>
    </w:p>
    <w:p>
      <w:r>
        <w:t>The Amazing Digital Circus, Vol. 1 was released on September 8, 2026, as a collaborative project by Glitch, the animation studio that produced the show, Gooseworx, the series' original creator, InfoLens Inc., a Japanese merchandise import company, and VIZ Media, the entertainment company behind major titles like Naruto and My Hero Academia. The synopsis for the first volume, posted on VIZ Media's website, is identical to the series' plot, since the book is a manga retelling of the animated show:</w:t>
      </w:r>
    </w:p>
    <w:p>
      <w:r>
        <w:t>After putting on a strange headset she discovered in an abandoned building, a young woman finds herself inside the Amazing Digital Circus! Transformed into a cartoon jester named Pomni, she discovers she’s trapped in this glitchy digital world alongside a whole host of crazy and colorful characters. Will she be able to find the exit door and escape, or will she be stuck there until she loses her mind?</w:t>
      </w:r>
    </w:p>
    <w:p>
      <w:r>
        <w:t>Since the book is a manga adaptation of The Amazing Digital Circus, it includes the return of Pomni, the protagonist, alongside familiar friends also stuck in the circus like her, including Jax, Gangle, and Zooble. The project is a perfect read for any fan of the franchise who has been missing these well-loved personalities since the finale debuted this summer. The comic format is no less captivating than the show, highlighting major moments like heartbreaking character abstractions and Caine's wacky adventures with stunning illustrations.</w:t>
      </w:r>
    </w:p>
    <w:p>
      <w:r>
        <w:t>The Manga Retells the Familiar Story of the Series, With Some Extra Bonus Content</w:t>
      </w:r>
    </w:p>
    <w:p>
      <w:r>
        <w:t>The Amazing Digital Circus, Vol. 1 is available for purchase both physically and digitally. Amazon, Barnes &amp; Noble, Books-A-Million, Bookshop.org, Kinokuniya, and local comic book stores offer paperback copies, while Google Play, iBooks, Kindle, Kobo, and Nook feature digital versions. The manga is priced at $11.99 for a physical copy and $6.99 digitally, with some variation in price depending on the specific retailer.</w:t>
      </w:r>
    </w:p>
    <w:p>
      <w:r>
        <w:t>With beautiful art by Sakura, The Amazing Digital Circus, Vol. 1 relates the story seen in the original animated show, including bonus chapters that will offer new insights into the characters and plot points viewers grew to love so much. The 161-page manga will certainly deepen readers' adoration of The Amazing Digital Circus franchise, and perhaps even inspire new fans to check out the animated dark comedy for the first time and understand why it became a global phenomenon.</w:t>
      </w:r>
    </w:p>
    <w:p>
      <w:r>
        <w:t>The Amazing Digital Circus, Vol. 1 is now available to 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