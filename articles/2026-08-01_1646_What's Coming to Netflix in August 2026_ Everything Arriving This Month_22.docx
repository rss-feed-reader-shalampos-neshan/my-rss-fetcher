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Coming to Netflix in August 2026? Everything Arriving This Month</w:t>
      </w:r>
    </w:p>
    <w:p>
      <w:r>
        <w:t>منبع: https://www.cbr.com/what-coming-netflix-august-2026-full-list/</w:t>
      </w:r>
    </w:p>
    <w:p>
      <w:r>
        <w:t>نویسنده: Monica Coman</w:t>
      </w:r>
    </w:p>
    <w:p>
      <w:r>
        <w:t>تاریخ انتشار: 2026-08-01 16:00</w:t>
      </w:r>
    </w:p>
    <w:p>
      <w:r>
        <w:t>──────────────────────────────────────────────────</w:t>
      </w:r>
    </w:p>
    <w:p>
      <w:r>
        <w:t>Netflix has officially confirmed a new slate of movies and series for this August. While it's still a long time to go until October, the streamer is getting ready with a variety of horror and crime titles.</w:t>
      </w:r>
    </w:p>
    <w:p>
      <w:r>
        <w:t>Among the licensed titles are the Chucky franchise, which also features titles like Bride of Chucky, Child's Play 2, and Child's Play 3. Other horror titles include M3GAN, Five Nights at Freddy's 2, 1997's Anaconda, and The Shallows. Netflix will balance that out with titles like Clueless and a new season of My Life With the Walter Boys.</w:t>
      </w:r>
    </w:p>
    <w:p>
      <w:r>
        <w:t>Check out the full list of everything coming to Netflix in August 2026:</w:t>
      </w:r>
    </w:p>
    <w:p>
      <w:r>
        <w:t>Aug. 1</w:t>
      </w:r>
    </w:p>
    <w:p>
      <w:r>
        <w:t>3 Ninjas: Kick Back</w:t>
      </w:r>
    </w:p>
    <w:p>
      <w:r>
        <w:t>About Last Night…</w:t>
      </w:r>
    </w:p>
    <w:p>
      <w:r>
        <w:t>Anaconda</w:t>
      </w:r>
    </w:p>
    <w:p>
      <w:r>
        <w:t>Annie</w:t>
      </w:r>
    </w:p>
    <w:p>
      <w:r>
        <w:t>Are We Done Yet?</w:t>
      </w:r>
    </w:p>
    <w:p>
      <w:r>
        <w:t>Bride of Chucky</w:t>
      </w:r>
    </w:p>
    <w:p>
      <w:r>
        <w:t>Child’s Play 2</w:t>
      </w:r>
    </w:p>
    <w:p>
      <w:r>
        <w:t>Child’s Play 3</w:t>
      </w:r>
    </w:p>
    <w:p>
      <w:r>
        <w:t>Clueless</w:t>
      </w:r>
    </w:p>
    <w:p>
      <w:r>
        <w:t>Cult of Chucky</w:t>
      </w:r>
    </w:p>
    <w:p>
      <w:r>
        <w:t>Curse of Chucky</w:t>
      </w:r>
    </w:p>
    <w:p>
      <w:r>
        <w:t>Daddy Day Camp</w:t>
      </w:r>
    </w:p>
    <w:p>
      <w:r>
        <w:t>Daddy Day Care</w:t>
      </w:r>
    </w:p>
    <w:p>
      <w:r>
        <w:t>Elysium</w:t>
      </w:r>
    </w:p>
    <w:p>
      <w:r>
        <w:t>The Fast and the Furious</w:t>
      </w:r>
    </w:p>
    <w:p>
      <w:r>
        <w:t>2 Fast 2 Furious</w:t>
      </w:r>
    </w:p>
    <w:p>
      <w:r>
        <w:t>The Fast and the Furious: Tokyo Drift</w:t>
      </w:r>
    </w:p>
    <w:p>
      <w:r>
        <w:t>Fast Five</w:t>
      </w:r>
    </w:p>
    <w:p>
      <w:r>
        <w:t>Fast &amp; Furious</w:t>
      </w:r>
    </w:p>
    <w:p>
      <w:r>
        <w:t>Fast &amp; Furious 6</w:t>
      </w:r>
    </w:p>
    <w:p>
      <w:r>
        <w:t>Furious 7</w:t>
      </w:r>
    </w:p>
    <w:p>
      <w:r>
        <w:t>Field of Dreams</w:t>
      </w:r>
    </w:p>
    <w:p>
      <w:r>
        <w:t>The Hitman’s Bodyguard</w:t>
      </w:r>
    </w:p>
    <w:p>
      <w:r>
        <w:t>The Hitman’s Wife’s Bodyguard</w:t>
      </w:r>
    </w:p>
    <w:p>
      <w:r>
        <w:t>Holmes &amp; Watson</w:t>
      </w:r>
    </w:p>
    <w:p>
      <w:r>
        <w:t>Marie Antoinette</w:t>
      </w:r>
    </w:p>
    <w:p>
      <w:r>
        <w:t>Mile 22</w:t>
      </w:r>
    </w:p>
    <w:p>
      <w:r>
        <w:t>Minions</w:t>
      </w:r>
    </w:p>
    <w:p>
      <w:r>
        <w:t>National Security</w:t>
      </w:r>
    </w:p>
    <w:p>
      <w:r>
        <w:t>Nightcrawler</w:t>
      </w:r>
    </w:p>
    <w:p>
      <w:r>
        <w:t>Party Girl</w:t>
      </w:r>
    </w:p>
    <w:p>
      <w:r>
        <w:t>Seed of Chucky</w:t>
      </w:r>
    </w:p>
    <w:p>
      <w:r>
        <w:t>Selma</w:t>
      </w:r>
    </w:p>
    <w:p>
      <w:r>
        <w:t>Something’s Gotta Give</w:t>
      </w:r>
    </w:p>
    <w:p>
      <w:r>
        <w:t>Speed</w:t>
      </w:r>
    </w:p>
    <w:p>
      <w:r>
        <w:t>Speed 2: Cruise Control</w:t>
      </w:r>
    </w:p>
    <w:p>
      <w:r>
        <w:t>Tears of the Sun</w:t>
      </w:r>
    </w:p>
    <w:p>
      <w:r>
        <w:t>The Mortal Instruments: City of Bones</w:t>
      </w:r>
    </w:p>
    <w:p>
      <w:r>
        <w:t>Zero Dark Thirty</w:t>
      </w:r>
    </w:p>
    <w:p>
      <w:r>
        <w:t>Aug. 2</w:t>
      </w:r>
    </w:p>
    <w:p>
      <w:r>
        <w:t>Ingrid Goes West</w:t>
      </w:r>
    </w:p>
    <w:p>
      <w:r>
        <w:t>Aug. 3</w:t>
      </w:r>
    </w:p>
    <w:p>
      <w:r>
        <w:t>Eighth Grade</w:t>
      </w:r>
    </w:p>
    <w:p>
      <w:r>
        <w:t>Five Nights at Freddy’s 2</w:t>
      </w:r>
    </w:p>
    <w:p>
      <w:r>
        <w:t>Sing</w:t>
      </w:r>
    </w:p>
    <w:p>
      <w:r>
        <w:t>Spoiler Alert</w:t>
      </w:r>
    </w:p>
    <w:p>
      <w:r>
        <w:t>Aug. 4</w:t>
      </w:r>
    </w:p>
    <w:p>
      <w:r>
        <w:t>Image via Francisco Roman / ©Fox / Courtesy Everett Collection</w:t>
      </w:r>
    </w:p>
    <w:p>
      <w:r>
        <w:t>Badly in Love Season 2</w:t>
      </w:r>
    </w:p>
    <w:p>
      <w:r>
        <w:t>Best Medicine Season 1</w:t>
      </w:r>
    </w:p>
    <w:p>
      <w:r>
        <w:t>Beyond the Lights</w:t>
      </w:r>
    </w:p>
    <w:p>
      <w:r>
        <w:t>The Cocktail Lab Season 1</w:t>
      </w:r>
    </w:p>
    <w:p>
      <w:r>
        <w:t>Aug. 5</w:t>
      </w:r>
    </w:p>
    <w:p>
      <w:r>
        <w:t>1670 Season 3</w:t>
      </w:r>
    </w:p>
    <w:p>
      <w:r>
        <w:t>Big Chicken: A Fast Food Conspiracy</w:t>
      </w:r>
    </w:p>
    <w:p>
      <w:r>
        <w:t>Inside the Trustor Scandal</w:t>
      </w:r>
    </w:p>
    <w:p>
      <w:r>
        <w:t>Let’s Marry Harry</w:t>
      </w:r>
    </w:p>
    <w:p>
      <w:r>
        <w:t>One Hundred Years of Solitude: Part 2</w:t>
      </w:r>
    </w:p>
    <w:p>
      <w:r>
        <w:t>Soul Surfer</w:t>
      </w:r>
    </w:p>
    <w:p>
      <w:r>
        <w:t>Aug. 6</w:t>
      </w:r>
    </w:p>
    <w:p>
      <w:r>
        <w:t>My Life With the Walter Boys Season 3</w:t>
      </w:r>
    </w:p>
    <w:p>
      <w:r>
        <w:t>Tortilla Soup</w:t>
      </w:r>
    </w:p>
    <w:p>
      <w:r>
        <w:t>Aug. 7</w:t>
      </w:r>
    </w:p>
    <w:p>
      <w:r>
        <w:t>Death Inc. Season 4</w:t>
      </w:r>
    </w:p>
    <w:p>
      <w:r>
        <w:t>The Last House</w:t>
      </w:r>
    </w:p>
    <w:p>
      <w:r>
        <w:t>Operation Safed Sagar</w:t>
      </w:r>
    </w:p>
    <w:p>
      <w:r>
        <w:t>Our Sticky Love</w:t>
      </w:r>
    </w:p>
    <w:p>
      <w:r>
        <w:t>Ricky Gervais Alley Cats</w:t>
      </w:r>
    </w:p>
    <w:p>
      <w:r>
        <w:t>Aug. 8</w:t>
      </w:r>
    </w:p>
    <w:p>
      <w:r>
        <w:t>The Ribbon Hero</w:t>
      </w:r>
    </w:p>
    <w:p>
      <w:r>
        <w:t>Aug. 9</w:t>
      </w:r>
    </w:p>
    <w:p>
      <w:r>
        <w:t>Lazareth</w:t>
      </w:r>
    </w:p>
    <w:p>
      <w:r>
        <w:t>Aug. 10</w:t>
      </w:r>
    </w:p>
    <w:p>
      <w:r>
        <w:t>Dr. Seuss’s Red Fish, Blue Fish Season 3</w:t>
      </w:r>
    </w:p>
    <w:p>
      <w:r>
        <w:t>Midwinter Break</w:t>
      </w:r>
    </w:p>
    <w:p>
      <w:r>
        <w:t>Aug. 11</w:t>
      </w:r>
    </w:p>
    <w:p>
      <w:r>
        <w:t>Mourinho</w:t>
      </w:r>
    </w:p>
    <w:p>
      <w:r>
        <w:t>Rory Scovel: Show Must Go On</w:t>
      </w:r>
    </w:p>
    <w:p>
      <w:r>
        <w:t>What’s Eating Dan? Season 1</w:t>
      </w:r>
    </w:p>
    <w:p>
      <w:r>
        <w:t>Aug. 12</w:t>
      </w:r>
    </w:p>
    <w:p>
      <w:r>
        <w:t>Nando Between Two Worlds – A Sintonia Film</w:t>
      </w:r>
    </w:p>
    <w:p>
      <w:r>
        <w:t>Aug. 13</w:t>
      </w:r>
    </w:p>
    <w:p>
      <w:r>
        <w:t>A Child of My Own</w:t>
      </w:r>
    </w:p>
    <w:p>
      <w:r>
        <w:t>Immaculate</w:t>
      </w:r>
    </w:p>
    <w:p>
      <w:r>
        <w:t>MLB Field of Dreams: Phillies vs. Twins</w:t>
      </w:r>
    </w:p>
    <w:p>
      <w:r>
        <w:t>My Brilliant Career</w:t>
      </w:r>
    </w:p>
    <w:p>
      <w:r>
        <w:t>This, That and Everything in Between</w:t>
      </w:r>
    </w:p>
    <w:p>
      <w:r>
        <w:t>Tires Season 3</w:t>
      </w:r>
    </w:p>
    <w:p>
      <w:r>
        <w:t>Aug. 14</w:t>
      </w:r>
    </w:p>
    <w:p>
      <w:r>
        <w:t>Don’t Say Good Luck</w:t>
      </w:r>
    </w:p>
    <w:p>
      <w:r>
        <w:t>Moria</w:t>
      </w:r>
    </w:p>
    <w:p>
      <w:r>
        <w:t>My Best Friend, His Girlfriend and Me</w:t>
      </w:r>
    </w:p>
    <w:p>
      <w:r>
        <w:t>To the Max</w:t>
      </w:r>
    </w:p>
    <w:p>
      <w:r>
        <w:t>Umthetho</w:t>
      </w:r>
    </w:p>
    <w:p>
      <w:r>
        <w:t>Aug. 15</w:t>
      </w:r>
    </w:p>
    <w:p>
      <w:r>
        <w:t>Firehouse Dog</w:t>
      </w:r>
    </w:p>
    <w:p>
      <w:r>
        <w:t>The Girl with the Dragon Tattoo</w:t>
      </w:r>
    </w:p>
    <w:p>
      <w:r>
        <w:t>The Shallows</w:t>
      </w:r>
    </w:p>
    <w:p>
      <w:r>
        <w:t>Smurfs: The Lost Village</w:t>
      </w:r>
    </w:p>
    <w:p>
      <w:r>
        <w:t>Aug. 18</w:t>
      </w:r>
    </w:p>
    <w:p>
      <w:r>
        <w:t>Kelsey Cook: Happy Hour</w:t>
      </w:r>
    </w:p>
    <w:p>
      <w:r>
        <w:t>On the Road Season 1</w:t>
      </w:r>
    </w:p>
    <w:p>
      <w:r>
        <w:t>Seal Team Seasons 1-7</w:t>
      </w:r>
    </w:p>
    <w:p>
      <w:r>
        <w:t>Take a Hike!</w:t>
      </w:r>
    </w:p>
    <w:p>
      <w:r>
        <w:t>Aug. 19</w:t>
      </w:r>
    </w:p>
    <w:p>
      <w:r>
        <w:t>Freefall: A Reckoning for Boeing</w:t>
      </w:r>
    </w:p>
    <w:p>
      <w:r>
        <w:t>Here the Whole Time</w:t>
      </w:r>
    </w:p>
    <w:p>
      <w:r>
        <w:t>Love Is Blind: UK Season 3</w:t>
      </w:r>
    </w:p>
    <w:p>
      <w:r>
        <w:t>Swiss Army Man</w:t>
      </w:r>
    </w:p>
    <w:p>
      <w:r>
        <w:t>Aug. 20</w:t>
      </w:r>
    </w:p>
    <w:p>
      <w:r>
        <w:t>Blood Sacrifice</w:t>
      </w:r>
    </w:p>
    <w:p>
      <w:r>
        <w:t>Chompoo: Lost &amp; Forgotten</w:t>
      </w:r>
    </w:p>
    <w:p>
      <w:r>
        <w:t>Outer Banks Season 5</w:t>
      </w:r>
    </w:p>
    <w:p>
      <w:r>
        <w:t>S&amp;X</w:t>
      </w:r>
    </w:p>
    <w:p>
      <w:r>
        <w:t>Aug. 21</w:t>
      </w:r>
    </w:p>
    <w:p>
      <w:r>
        <w:t>Facing El Chapo</w:t>
      </w:r>
    </w:p>
    <w:p>
      <w:r>
        <w:t>Aug. 23</w:t>
      </w:r>
    </w:p>
    <w:p>
      <w:r>
        <w:t>Image via AMC</w:t>
      </w:r>
    </w:p>
    <w:p>
      <w:r>
        <w:t>Talamasca: The Secret Order Season 1</w:t>
      </w:r>
    </w:p>
    <w:p>
      <w:r>
        <w:t>Aug. 24</w:t>
      </w:r>
    </w:p>
    <w:p>
      <w:r>
        <w:t>Danny Go! Season 2</w:t>
      </w:r>
    </w:p>
    <w:p>
      <w:r>
        <w:t>M3GAN</w:t>
      </w:r>
    </w:p>
    <w:p>
      <w:r>
        <w:t>Revival Season 1</w:t>
      </w:r>
    </w:p>
    <w:p>
      <w:r>
        <w:t>Aug. 25</w:t>
      </w:r>
    </w:p>
    <w:p>
      <w:r>
        <w:t>Martha Cooks Season 1</w:t>
      </w:r>
    </w:p>
    <w:p>
      <w:r>
        <w:t>Stamptown</w:t>
      </w:r>
    </w:p>
    <w:p>
      <w:r>
        <w:t>Untold: The Testimony of Vince Young</w:t>
      </w:r>
    </w:p>
    <w:p>
      <w:r>
        <w:t>Aug. 26</w:t>
      </w:r>
    </w:p>
    <w:p>
      <w:r>
        <w:t>Mom Knows Best?</w:t>
      </w:r>
    </w:p>
    <w:p>
      <w:r>
        <w:t>One Hundred Years of Solitude: Part 2: Grand Finale</w:t>
      </w:r>
    </w:p>
    <w:p>
      <w:r>
        <w:t>Aug. 27</w:t>
      </w:r>
    </w:p>
    <w:p>
      <w:r>
        <w:t>Leanne Season 2</w:t>
      </w:r>
    </w:p>
    <w:p>
      <w:r>
        <w:t>Aug. 28</w:t>
      </w:r>
    </w:p>
    <w:p>
      <w:r>
        <w:t>All the Truth in My Lies</w:t>
      </w:r>
    </w:p>
    <w:p>
      <w:r>
        <w:t>Graveyard Season 3</w:t>
      </w:r>
    </w:p>
    <w:p>
      <w:r>
        <w:t>The Secret Woman</w:t>
      </w:r>
    </w:p>
    <w:p>
      <w:r>
        <w:t>The Whisper Man</w:t>
      </w:r>
    </w:p>
    <w:p>
      <w:r>
        <w:t>Aug. 29</w:t>
      </w:r>
    </w:p>
    <w:p>
      <w:r>
        <w:t>Four Hands, Two Sonatas</w:t>
      </w:r>
    </w:p>
    <w:p>
      <w:r>
        <w:t>Aug. 31</w:t>
      </w:r>
    </w:p>
    <w:p>
      <w:r>
        <w:t>Pauline Chalamet as Kimberly Finkle, Amrit Kaur as Bela Malhotra, Alyah Chanelle Scott as Whitney Chase, and Reneé Rapp as Leighton Murray looking at a phone and holding drinks on Sex Lives of College Girls. Image via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