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Just 1 Day, 50 Cent's New Crime Series Turns Into an Instant Streaming Hit After Strong Reviews</w:t>
      </w:r>
    </w:p>
    <w:p>
      <w:r>
        <w:t>منبع: https://www.cbr.com/50-cent-fightland-boxing-crime-drama-starz-success-august-2026/</w:t>
      </w:r>
    </w:p>
    <w:p>
      <w:r>
        <w:t>نویسنده: Florencia Aberastury</w:t>
      </w:r>
    </w:p>
    <w:p>
      <w:r>
        <w:t>تاریخ انتشار: 2026-08-03 00:00</w:t>
      </w:r>
    </w:p>
    <w:p>
      <w:r>
        <w:t>──────────────────────────────────────────────────</w:t>
      </w:r>
    </w:p>
    <w:p>
      <w:r>
        <w:t>Curtis “50 Cent” Jackson is best known for his music career, selling over 30 million albums worldwide and winning multiple awards, including a Grammy Award. But he's also a talented actor and television producer, and his latest crime drama series became an instant streaming hit.</w:t>
      </w:r>
    </w:p>
    <w:p>
      <w:r>
        <w:t>Per FlixPatrol, Fightland is currently the No. 2 most-watched show on Starz in the United States. The series debuted on July 31 and quickly rose through the streaming charts. The boxing crime drama is also a hit in Canada, holding the No. 7 spot. Fightland is also set to debut on Sky Atlantic in the United Kingdom on August 27.</w:t>
      </w:r>
    </w:p>
    <w:p>
      <w:r>
        <w:t>What Is Fightland About?</w:t>
      </w:r>
    </w:p>
    <w:p>
      <w:r>
        <w:t>Fightland is a boxing crime drama series. The show follows Maduka “Duke” Kilroy, a former boxing champion who, after spending almost a decade in prison in the United States, is now out for revenge. After being released, he goes to London to search for the crime family he believes set him up and betrayed him.</w:t>
      </w:r>
    </w:p>
    <w:p>
      <w:r>
        <w:t>50 Cent serves as executive producer. Created by Daniel Fajemisin-Duncan, Marlon Smith, Damione Macedon and Raphael Jackson Jr., Fightland stars Howard Charles as Maduka "Duke" Kilroy. The crime drama also stars Nicholas Pinnock as Kingsley Marshall, Deborah Ayorinde as Joy Marshall, Charles Babalola as Ezekiel "Zeke" Marshall, Anita-Joy Uwajeh as Cebella "Cece" Marshall, and Tahirah Sharif as Kim Harper.</w:t>
      </w:r>
    </w:p>
    <w:p>
      <w:r>
        <w:t>Fightland Is Already a Hit with Critics</w:t>
      </w:r>
    </w:p>
    <w:p>
      <w:r>
        <w:t>Image via Starz</w:t>
      </w:r>
    </w:p>
    <w:p>
      <w:r>
        <w:t>Fightland has already received positive reviews from critics. The series currently holds a 78% Tomatometer score on Rotten Tomatoes. Joel Keller from Decider wrote, "While there’s a lot of violence and melodrama in Fightland, there’s more than enough going on underneath the surface to keep viewers engaged with Duke’s plot to get back at the Marshalls for everything they put him through."</w:t>
      </w:r>
    </w:p>
    <w:p>
      <w:r>
        <w:t>Aramide Tinubu from Variety also gave a positive review, saying, "Dynamic, bloody and engrossing, the show is an engaging account of revenge, fractured family dynamics and unbridled ego." Meanwhile, George Bate from ScreenRant wrote, "There is undeniable entertainment value that comes from a show unburdened by pretension and streamlined by a straightforward revenge story."</w:t>
      </w:r>
    </w:p>
    <w:p>
      <w:r>
        <w:t>Subscribe for deeper coverage of Fightland and TV Want smarter context on shows like Fightland? Subscribe to our newsletter for focused coverage and critical perspective on streaming dramas. Get concise analysis of themes, performances, and reviews to help you follow the TV landscape. Get Updates By subscribing, you agree to receive newsletter and marketing emails, and accept our Terms of Use and Privacy Policy . You can unsubscribe anytime.</w:t>
      </w:r>
    </w:p>
    <w:p>
      <w:r>
        <w:t>Fightland still received a few negative reviews. Daniel Fienberg from The Hollywood Reporter said, "Lacking sufficient grit, intimacy and visceral impact, the show offers little to hold onto that isn’t being done better on too many other current shows to list here." Ben Travers from IndieWire said Fightland is "always hyping what’s next rather than finding meaning in what’s happening."</w:t>
      </w:r>
    </w:p>
    <w:p>
      <w:r>
        <w:t>With only two episodes available, Fightland might still win over more critics as the series continues. On IMDb, the boxing crime drama holds a 6.0 rating with over 100 reviews, but with more episodes, Fightland could earn a cult following. For now, viewers can watch Fightland Episodes 1 and 2 on Starz in the United States and Canada.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