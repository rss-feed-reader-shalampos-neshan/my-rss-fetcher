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Winchesters’ 13-Episode Run Makes Sam &amp; Dean’s Supernatural Revival Easier Than Ever</w:t>
      </w:r>
    </w:p>
    <w:p>
      <w:r>
        <w:t>منبع: https://www.cbr.com/the-winchesters-set-up-supernatural-revival/</w:t>
      </w:r>
    </w:p>
    <w:p>
      <w:r>
        <w:t>نویسنده: Amber Frost</w:t>
      </w:r>
    </w:p>
    <w:p>
      <w:r>
        <w:t>تاریخ انتشار: 2026-10-07 14:32</w:t>
      </w:r>
    </w:p>
    <w:p>
      <w:r>
        <w:t>──────────────────────────────────────────────────</w:t>
      </w:r>
    </w:p>
    <w:p>
      <w:r>
        <w:t>The CW's Supernatural ran for 15 seasons and more than 325 episodes before ending in 2020. Bringing Sam and Dean Winchester back after such a long run creates an obvious problem: How does a revival continue their story without simply undoing the ending or becoming Supernatural Season 16? The Winchesters already provided a surprisingly easy answer by introducing an alternate universe.</w:t>
      </w:r>
    </w:p>
    <w:p>
      <w:r>
        <w:t>The 13-episode prequel followed younger versions of John and Mary Winchester, but its series finale revealed that their story did not take place in the same universe fans had watched for 15 seasons. That twist did more than explain the prequel's differences from established continuity. It also created a way for Supernatural to bring back familiar characters, explore entirely different versions of their lives, and still leave the original series intact.</w:t>
      </w:r>
    </w:p>
    <w:p>
      <w:r>
        <w:t>The Winchesters' Alternate Universe Solves Supernatural's Revival Problem</w:t>
      </w:r>
    </w:p>
    <w:p>
      <w:r>
        <w:t>Drake Rodger as John and Meg Donnelly as Mary in The Winchesters Image via The CW</w:t>
      </w:r>
    </w:p>
    <w:p>
      <w:r>
        <w:t>The hardest thing about bringing Supernatural back is answering a simple question: What would be the point? The show had 15 seasons to cover just about everything from ghosts and demons to angels, God, time travel, and parallel universes. Simply putting Sam and Dean back on the road hunting another monster would risk making a revival feel like an extension of a story that already had hundreds of episodes to play out.</w:t>
      </w:r>
    </w:p>
    <w:p>
      <w:r>
        <w:t>The Winchesters gives a revival another option. The prequel takes place in 1972 and follows Mary Campbell and John Winchester as they form a group of hunters, but its finale reveals that Dean has actually been exploring an alternate universe after his death at the end of Supernatural Season 15. The John and Mary he finds are not necessarily the same versions who raised Sam and Dean in the original series.</w:t>
      </w:r>
    </w:p>
    <w:p>
      <w:r>
        <w:t>That distinction matters because John and Mary were always complicated characters to build a prequel around. John's treatment of Sam and Dean caused lasting damage to both sons, with Dean carrying much of that baggage into adulthood. In the Supernatural Season 1 finale, "Devil's Trap," Dean even identifies a demon impersonating John because the creature is being too nice to him. Mary's story became similarly complicated after her resurrection in Season 12 and the revelation that her deal with Azazel ultimately put Sam in the demon's path.</w:t>
      </w:r>
    </w:p>
    <w:p>
      <w:r>
        <w:t>Making The Winchesters an alternate universe therefore accomplished two things at once. It allowed the prequel to reinterpret John and Mary without rewriting everything Supernatural had already established about them, and it proved that Dean could continue encountering new versions of the people and places he knew after his death.</w:t>
      </w:r>
    </w:p>
    <w:p>
      <w:r>
        <w:t>The Winchesters lasted only one season, but that final reveal gave the larger franchise a storytelling device that can outlive the prequel itself.</w:t>
      </w:r>
    </w:p>
    <w:p>
      <w:r>
        <w:t>A Supernatural Revival Can Bring Back Sam &amp; Dean Without Undoing Season 15</w:t>
      </w:r>
    </w:p>
    <w:p>
      <w:r>
        <w:t>Image via The CW</w:t>
      </w:r>
    </w:p>
    <w:p>
      <w:r>
        <w:t>The alternate universe is what makes a new story more interesting than simply reversing the events of the Supernatural series finale. Sam and Dean's original journeys can remain intact while the franchise uses the multiverse to put the brothers in situations that could never have happened during the original show.</w:t>
      </w:r>
    </w:p>
    <w:p>
      <w:r>
        <w:t>The point would no longer be watching them repeat the same lives. Instead, it would be seeing how radically those lives could have unfolded under different circumstances.</w:t>
      </w:r>
    </w:p>
    <w:p>
      <w:r>
        <w:t>That could extend well beyond Sam and Dean. A revival could explore alternate versions of fan-favorite Supernatural characters like Rowena, Jody, and Jack, changing their histories and relationships with the Winchesters without retconning their original stories. Since parallel worlds were already a major part of Supernatural's mythology, those characters would still feel connected to the franchise rather than belonging to an entirely separate reboot.</w:t>
      </w:r>
    </w:p>
    <w:p>
      <w:r>
        <w:t>The concept also would not have to keep the original and alternate universes permanently separated. Dean already demonstrated in The Winchesters that death does not prevent him from entering another universe, and Supernatural repeatedly brought different realities into contact with one another. That leaves room for the franchise to use alternate versions of its characters while still involving the Sam and Dean who viewers followed in the original series.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