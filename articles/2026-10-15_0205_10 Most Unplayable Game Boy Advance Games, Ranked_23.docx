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 Boy Advance Games, Ranked</w:t>
      </w:r>
    </w:p>
    <w:p>
      <w:r>
        <w:t>منبع: https://www.cbr.com/most-unplayable-game-boy-advance-games-ranked/</w:t>
      </w:r>
    </w:p>
    <w:p>
      <w:r>
        <w:t>نویسنده: Amber Frost</w:t>
      </w:r>
    </w:p>
    <w:p>
      <w:r>
        <w:t>تاریخ انتشار: 2026-10-14 21:15</w:t>
      </w:r>
    </w:p>
    <w:p>
      <w:r>
        <w:t>──────────────────────────────────────────────────</w:t>
      </w:r>
    </w:p>
    <w:p>
      <w:r>
        <w:t>Nintendo released the Game Boy Advance in March 2001 in Japan. A few months later, in June, it hit North American shelves. The Game Boy Advance was a huge improvement over the previous iterations of the handheld console, and rapidly became a go-to option for kids and gamers around the world.</w:t>
      </w:r>
    </w:p>
    <w:p>
      <w:r>
        <w:t>Today, many gamers still have fond memories of their days sneaking their GBA to bed with them after bedtime. It offered players freedom to play games wherever they wanted to and fit more comfortably into the player's hands than the smaller Game Boys that came before it. There are plenty of incredible Game Boy Advance games that are still worth playing today, but this list will break down 10 games for the console that are completely unplayable.</w:t>
      </w:r>
    </w:p>
    <w:p>
      <w:r>
        <w:t>Mega Man Battle Network Utilized Unfair &amp; Random Enemy Generation</w:t>
      </w:r>
    </w:p>
    <w:p>
      <w:r>
        <w:t>Image via Capcom</w:t>
      </w:r>
    </w:p>
    <w:p>
      <w:r>
        <w:t>Mega Man is a franchise known for its high skill ceiling. Most Mega Man games are difficult and require patience, the willingness to die and learn from mistakes, and a lot of tight gamer skills. Mega Man Battle Network is no exception to that rule, but, unfortunately, it's an extremely boring game. This 2001 tactical role-playing game (RPG) commits the biggest crime a video game can do by forgetting that games are supposed to be fun.</w:t>
      </w:r>
    </w:p>
    <w:p>
      <w:r>
        <w:t>Out of all the games on this list, Mega Man Battle Network is still technically playable, it's just difficult to figure out why anyone would want to. This game utilizes random enemy spawning, which significantly slows the player's progression down. Players will defeat an enemy, breathe a sigh of relief, and walk into another one in just seconds, making the gameplay repetitive and monotonous. Overall, it's just not an enjoyable experience.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Mario Kart: Super Circuit Is a Clunky Racing Game</w:t>
      </w:r>
    </w:p>
    <w:p>
      <w:r>
        <w:t>mario-kart-super-circuit-in-game-screenshot-1-1.jpg Image via Nintendo</w:t>
      </w:r>
    </w:p>
    <w:p>
      <w:r>
        <w:t>By now, there are a lot of Mario Kart offerings on the market, and almost every single one is better than Mario Kart: Super Circuit. Super Circuit is a 2001 kart racing game meant to bring the NES' Mario Kart to a more advanced handheld console. In some ways, the game succeeds in this, because the graphics are much more beautiful, and the controls are slightly better.</w:t>
      </w:r>
    </w:p>
    <w:p>
      <w:r>
        <w:t>That said, Mario Kart: Super Circuit is a clunky kart racer that feels like the player is fighting their vehicle the entire time. Racing games are supposed to make the player feel like they're racing at high speeds, but Mario Kart: Super Circuit feels more like dragging massive trailers at a moderate and frustrating speed. With so many other Mario Kart games on the market, it's hard to imagine why anyone would choose to play this one.</w:t>
      </w:r>
    </w:p>
    <w:p>
      <w:r>
        <w:t>Duke Nukem Advance Ahead of Its Time</w:t>
      </w:r>
    </w:p>
    <w:p>
      <w:r>
        <w:t>Image via Torus Games</w:t>
      </w:r>
    </w:p>
    <w:p>
      <w:r>
        <w:t>​​​​​​​Duke Nukem Advance is a 2002 first-person shooter. This game is an interesting mashup of new content and a port from an old game. Most of the graphics and sound design were ported from Duke Nukem 3D, but the storyline is brand-new. Some gamers consider it to be a spin-off of 3D for that reason.</w:t>
      </w:r>
    </w:p>
    <w:p>
      <w:r>
        <w:t>For the time, Duke Nukem Advance was a seriously impressive game. First-person shooters weren't super common for handheld consoles like the GBA, so in the early 2000s, this game was all the rage. By today's standards, though, this game handles so poorly, it would be almost impossible to play the entire thing without rage-quitting halfway through. This is definitely one of those games that emphasizes how fair video games have come over the last 20 years.</w:t>
      </w:r>
    </w:p>
    <w:p>
      <w:r>
        <w:t>Mucha Lucha! Mascaritas of the Lost Code Is Notorious for Its Poor Coding</w:t>
      </w:r>
    </w:p>
    <w:p>
      <w:r>
        <w:t>Image via Ubisoft</w:t>
      </w:r>
    </w:p>
    <w:p>
      <w:r>
        <w:t>Mucha Lucha! Mascaritas of the Lost Code is a 2003 side-scrolling beat-em-up game that is bright, colorful, and at a glance, seems like a fun time. The game is based on ¡Mucha Lucha!, a Kids' WB animated series set in the fictional town of Luchaville, a town obsessed with a Mexican wrestling style known as lucha Libre. Everyone in the town wears colorful costumes, making it the perfect cartoon to receive a beat-em-up game.</w:t>
      </w:r>
    </w:p>
    <w:p>
      <w:r>
        <w:t>Unfortunately, Mucha Lucha! Mascaritas of the Lost Code is known for having a particularly bad game code that makes it extremely easy to cheat. Players are able to back enemies into corners, trap them there, and wail on them until they're dead with little to no resistance. Some might argue that this exploit makes the game more playable, but the challenge is so lacking, it's just not a fun experience.</w:t>
      </w:r>
    </w:p>
    <w:p>
      <w:r>
        <w:t>Sonic the Hedgehog Genesis Is One of the Worst GBA Ports</w:t>
      </w:r>
    </w:p>
    <w:p>
      <w:r>
        <w:t>Sonic the Hedgehog Genesis key art Image via Sega</w:t>
      </w:r>
    </w:p>
    <w:p>
      <w:r>
        <w:t>Adding Sonic the Hedgehog Genesis to this list is a painful decision, because the original 1991 Sonic the Hedgehog game developed for the Sega Genesis is one of the greatest video games ever made. Sonic the Hedgehog was ported to the Game Boy Advance in 2006 and, unfortunately, it became known as one of the worst ports the handheld console ever saw.</w:t>
      </w:r>
    </w:p>
    <w:p>
      <w:r>
        <w:t>While the original game is praised as a masterpiece, the 2006 GBA port doesn't translate well. Shrinking the game down to the small, handheld screen caused a lot of issues, including limited visibility, cramped graphics, oversized assets, and impossible physics. Not to mention, it had such horrible frame rate issues, it was basically unplayable in 2006, so forget about it now, 20 years later.</w:t>
      </w:r>
    </w:p>
    <w:p>
      <w:r>
        <w:t>Mortal Kombat Advance Is an Unresponsive &amp; Frustrating Game</w:t>
      </w:r>
    </w:p>
    <w:p>
      <w:r>
        <w:t>Image via Midway</w:t>
      </w:r>
    </w:p>
    <w:p>
      <w:r>
        <w:t>Mortal Kombat Advance is a 2001 fighting game that is genuinely just awful from top to bottom. Mortal Kombat might be one of the most influential fighting game franchises ever created, but Mortal Kombat Advance is one of the bleak examples of how even the best franchises can fail.</w:t>
      </w:r>
    </w:p>
    <w:p>
      <w:r>
        <w:t>Just by looking at this game, players can tell how bad it is due to the downright ugly graphics that were a result of extreme video compression. Mortal Kombat Advance is also notorious for difficult gameplay due to the broken AI that made the enemies feel impossible to beat. Mix that with the game's unresponsive controls that simply ignore player input half the time, and the final result is an absolutely miserable gaming experience.</w:t>
      </w:r>
    </w:p>
    <w:p>
      <w:r>
        <w:t>Atlantis: The Lost Empire Is a Confusing Adaptation</w:t>
      </w:r>
    </w:p>
    <w:p>
      <w:r>
        <w:t>Image via 3d6 Games</w:t>
      </w:r>
    </w:p>
    <w:p>
      <w:r>
        <w:t>Atlantis: The Lost Empire is a 2001 side-scrolling action platformer based on Walt Disney's 2001 animated film of the same name. Throughout the '90s and 2000s, almost every major Disney movie received a companion video game, and many of these Disney games were notorious for their difficulty. Atlantis: The Lost Empire's unplayability factor doesn't necessarily come from its difficulty, though.</w:t>
      </w:r>
    </w:p>
    <w:p>
      <w:r>
        <w:t>Instead, Atlantis suffers from confusing and poorly lit map layouts that leave players unsure of where to go to progress. Many players also reported that the game has some seriously strange audio design throughout. Compared to the version released for the Game Boy Color and PlayStation, the GBA version is seriously inferior. It's a real head-scratcher how the Game Boy Color version ended up being better than the game made for the more advanced console.</w:t>
      </w:r>
    </w:p>
    <w:p>
      <w:r>
        <w:t>Boktai: The Sun Is in Your Hand Requires the Sun, Literally</w:t>
      </w:r>
    </w:p>
    <w:p>
      <w:r>
        <w:t>Boktai: The Sun Is in Your Hand key art Image via Konami</w:t>
      </w:r>
    </w:p>
    <w:p>
      <w:r>
        <w:t>Boktai: The Sun Is in Your Hand is a 2003 action-adventure RPG where players control Django, a vampire hunter who uses the power of the sun to fight vampires. More specifically, players use a gun called "Gun Del Sol" that fires concentrated bolts of sunlight. At a glance, this game sounds fun and charming, until the gimmick gets unveiled.</w:t>
      </w:r>
    </w:p>
    <w:p>
      <w:r>
        <w:t>Boktai is a game unlike any other because the actual game cartridge has a built-in photovoltaic solar sensor. Why? Because the game literally requires players to sit in direct sunlight to recharge the Gun Del Sol. If players aren't seated in a sunny area, they can't recharge their weapon, making the game completely unplayable. Getting gamers to go outside is enough of a challenge, but what about when it's raining? Forget playing Boktai at night or during bad weather, because it's legitimately impossible.</w:t>
      </w:r>
    </w:p>
    <w:p>
      <w:r>
        <w:t>Mega Man Makes a Second Appearance With Mega Man &amp; Bass</w:t>
      </w:r>
    </w:p>
    <w:p>
      <w:r>
        <w:t>mega-man-bass-in-game-screenshot-3.jpg Image via Capcom</w:t>
      </w:r>
    </w:p>
    <w:p>
      <w:r>
        <w:t>As mentioned, the Mega Man franchise is known for it's extremely challenging gameplay. Almost every game in the series is hard, but even the most skilled gamers and Mega Man lovers agree that Mega Man &amp; Bass pushes the difficulty too far. Mega Man &amp; Bass was originally released in Japan in 1998 for the Super Famicom, but it received an international release in 2002 when it was ported to the GBA.</w:t>
      </w:r>
    </w:p>
    <w:p>
      <w:r>
        <w:t>The biggest problem with the GBA port of Mega Man &amp; Bass is the screen crunch. The game wasn't altered at all before being ported to the handheld console, making it almost impossible to actually see each level properly. That only made the punishing gameplay worse, though, because many fans believe that Mega Man &amp; Bass is one of those games that is purposefully designed to be unfair and punishing for no real reason.</w:t>
      </w:r>
    </w:p>
    <w:p>
      <w:r>
        <w:t>The Legend of Zelda: Four Swords Is Literally Impossible to Play Today</w:t>
      </w:r>
    </w:p>
    <w:p>
      <w:r>
        <w:t>The Legend of Zelda: A Link to the Past and Four Swords is a 2002 action-adventure game compilation that includes a GBA port of one of the best Zelda games ever made, A Link to the Past, and a second, multiplayer-only game called Four Swords. A Link to the Past isn't really the issue with this game, but Four Swords is literally unplayable.</w:t>
      </w:r>
    </w:p>
    <w:p>
      <w:r>
        <w:t>The original Four Swords could only be played in multiplayer, but back in 2002, multiplayer wasn't an easy and convenient online experience. Instead, it required each player to have their own Game Boy Advance. They also had to be in the same room as the person they were playing with, and they needed to have link cables to connect their GBAs. Four Swords literally couldn't be played alone, either, because it didn't support a single-player mode. Playing it back in 2002 was hard enough, but today, it's virtually impossible.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