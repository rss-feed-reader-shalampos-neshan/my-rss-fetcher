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Gears of War: E-Day review-in-progress: "Gears is finally back firing on cylinders – this is the series' Halo 3 ODST moment"</w:t>
      </w:r>
    </w:p>
    <w:p>
      <w:r>
        <w:t>منبع: https://www.gamesradar.com/games/gears-of-war/gears-of-war-e-day-review/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2026-10-01 13:01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