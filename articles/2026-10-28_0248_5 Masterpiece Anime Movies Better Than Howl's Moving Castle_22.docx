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Anime Movies Better Than Howl's Moving Castle</w:t>
      </w:r>
    </w:p>
    <w:p>
      <w:r>
        <w:t>منبع: https://www.cbr.com/masterpiece-anime-movies-better-than-howls-moving-castle/</w:t>
      </w:r>
    </w:p>
    <w:p>
      <w:r>
        <w:t>نویسنده: Demi Phillips, Aaheli Pradhan</w:t>
      </w:r>
    </w:p>
    <w:p>
      <w:r>
        <w:t>تاریخ انتشار: 2026-10-28 01:25</w:t>
      </w:r>
    </w:p>
    <w:p>
      <w:r>
        <w:t>──────────────────────────────────────────────────</w:t>
      </w:r>
    </w:p>
    <w:p>
      <w:r>
        <w:t>Howl’s Moving Castle is a masterpiece anime movie directed by none other than Hayao Miyazaki. The Ghibli movie perfectly captures the magic of romance and fantasy with dreamy hand-drawn animation, and Miyazaki’s masterpiece has been enchanting the audience for decades. Yet, as wonderful as it is, a few other anime movies deliver equally powerful narratives, with even more memorable experiences.</w:t>
      </w:r>
    </w:p>
    <w:p>
      <w:r>
        <w:t>From brutal fantasies to whimsical dramas, the world of anime movies has plenty to offer for those who are looking for a step beyond Howl’s Moving Castle. It may have set the standard for modern fantasy epics, but it's still not the best movie in its genre.</w:t>
      </w:r>
    </w:p>
    <w:p>
      <w:r>
        <w:t>Princess Mononoke Portrays a Refreshing Romance in the Heart of Chaos</w:t>
      </w:r>
    </w:p>
    <w:p>
      <w:r>
        <w:t>Close The warrior San stands with a bloody mouth in front of a giant wolf in Princess Mononoke. Image via Studio Ghibli</w:t>
      </w:r>
    </w:p>
    <w:p>
      <w:r>
        <w:t>Ashitaka reds on a red elk and shoots an arrow at a demon in Princess Mononoke. Image via Studio Ghibli</w:t>
      </w:r>
    </w:p>
    <w:p>
      <w:r>
        <w:t>The Kodama tilt their heads with curiosity at new forest visitors in Princess Mononoke. Image via Studio Ghibli</w:t>
      </w:r>
    </w:p>
    <w:p>
      <w:r>
        <w:t>The Forest Spirit appreciates a plant from its forest in Princess Mononoke. Image via Studio Ghibli</w:t>
      </w:r>
    </w:p>
    <w:p>
      <w:r>
        <w:t>Both Howl’s Moving Castle and Princess Mononoke are directed by Hayao Miyazaki, but while the former uses its magical setting to explore the magic of love and the horrors of war, the latter tackles the destructive and greedy nature of humans. Howl’s Moving Castle easily makes an antagonist out of Madame Sullivan, but Princess Mononoke’s Lady Eboshi is a much more complex character who cannot be termed simply good or bad.</w:t>
      </w:r>
    </w:p>
    <w:p>
      <w:r>
        <w:t>Another beautiful development in Princess Mononoke is when Ashitaka and San decide to part ways for their own commitments, despite having a genuine connection. San cannot get herself to live with the very humans who hurt nature, and Ashitaka respects her decision. They do not abandon their goals for the sake of a magical romance in the face of imminent danger.</w:t>
      </w:r>
    </w:p>
    <w:p>
      <w:r>
        <w:t>Tokyo Godfathers Executes the Found Family Trope With Finesse</w:t>
      </w:r>
    </w:p>
    <w:p>
      <w:r>
        <w:t>Gin, Miyuki, and Hana with the baby in Tokyo Godfathers. Image via Madhouse</w:t>
      </w:r>
    </w:p>
    <w:p>
      <w:r>
        <w:t>Howl’s Moving Castle creates a warm and magical version of the found family trope, but Tokyo Godfathers handles it far better with its three homeless protagonists, Hana, Gin, and Miyuki. The three main characters are flawed, deal with their own issues, and bicker and hurt each other at times, but they unite in order to care for a baby they found in the trash.</w:t>
      </w:r>
    </w:p>
    <w:p>
      <w:r>
        <w:t>The magical storytelling in Howl’s Moving Castle might be dreamy, but the raw and grounded tale of three societal outcasts who are on a mission to find the parents of an abandoned baby feels far more human here. Despite Tokyo Godfathers’ heavy themes, it creates a balance with its heartwarming scenes and natural comedy.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Lupin the Third: The Castle of Cagliostro Is a Fast-Paced Adventure</w:t>
      </w:r>
    </w:p>
    <w:p>
      <w:r>
        <w:t>Close Jigen and Lupin's car chase scene in Lupin III The Castle of Cagliostro with Jigen shooting at a plane Image via Tokyo Movie Shinsha</w:t>
      </w:r>
    </w:p>
    <w:p>
      <w:r>
        <w:t>Castle of Cagliostro, Lupin and Jigen staring at the castle from afar Image via Tokyo Movie Shinsha</w:t>
      </w:r>
    </w:p>
    <w:p>
      <w:r>
        <w:t>Jigen shoots from as Lupin drives the car in Lupin III The Castle of Cagliostro Image via Tokyo Movie Shinsha</w:t>
      </w:r>
    </w:p>
    <w:p>
      <w:r>
        <w:t>Lupin's car enters the infamous castle in Lupin III The Castle of Cagliostro Image via Tokyo Movie Shinsha</w:t>
      </w:r>
    </w:p>
    <w:p>
      <w:r>
        <w:t>Both Lupin the Third: The Castle of Cagliostro and Howl’s Moving Castle are masterpieces by Hayao Miyazaki, with the former being his directorial debut feature. Lupin the Third: The Castle of Cagliostro has beautiful landscapes and a stunning castle that fans of Howl’s Moving Castle would love, but it also has a high-octane plot that keeps the excitement at an all-time high.</w:t>
      </w:r>
    </w:p>
    <w:p>
      <w:r>
        <w:t>Lupin the Third: The Castle of Cagliostro replaces magic with clever contraptions used by the cunning gentleman thief, Lupin. The movie is fast-paced and glides smoothly between car chases, grand heists, Lupin’s ladykiller moves, and moments of chivalry. Lupin the Third: The Castle of Cagliostro also handles themes of corruption and exploitation.</w:t>
      </w:r>
    </w:p>
    <w:p>
      <w:r>
        <w:t>Wolf Children Shows a Struggle for Identity and Belonging</w:t>
      </w:r>
    </w:p>
    <w:p>
      <w:r>
        <w:t>Hana shows Ame and Yuki how to farm in Wolf Children. Image via Studio Chizu</w:t>
      </w:r>
    </w:p>
    <w:p>
      <w:r>
        <w:t>Howl's Moving Castle is imaginative, surreal, and creates a saga out of a handsome wizard who falls in love with a cursed young woman. The portrayal of love in Wolf Children is completely different, and a bit too realistic, despite its inclusion of supernatural tropes. Here, Hana falls in love with a shape-shifting wolf-man, but his unexpected death forces her to take her children and move to a rural area. The audience observes as Hana’s two children grow and choose their own identities, forcing her to eventually struggle with their decisions.</w:t>
      </w:r>
    </w:p>
    <w:p>
      <w:r>
        <w:t>Howl’s Moving Castle is an enchanting high-fantasy anime movie, where Howl is a shapeshifter in a world filled with wizards, witches and magic. Wolf Children, on the other hand, shows how Ame and Yuki had to be isolated because their natures could have easily put them in harm’s way. While Howl’s transformation is a curse that needs to be overcome, Ame and Yuki’s wolf-forms are the essence of their being.</w:t>
      </w:r>
    </w:p>
    <w:p>
      <w:r>
        <w:t>Related 5 Trippy Studio Ghibli Movies That Make Less Sense Than Neon Genesis Evangelion Neon Genesis Evangelion is always described as confusing, but Studio Ghibli films like Spirited Away and Pom Poko are actually harder to understand.</w:t>
      </w:r>
    </w:p>
    <w:p>
      <w:r>
        <w:t>In This Corner of the World Is a Grounded Tale of Tragedy</w:t>
      </w:r>
    </w:p>
    <w:p>
      <w:r>
        <w:t>Close Suzu Hojo drawing in her notebook In This Corner of the World Image via MAPPA, GENCO</w:t>
      </w:r>
    </w:p>
    <w:p>
      <w:r>
        <w:t>Suzu Hojo cries after losing her hand In This Corner of the World. Image via MAPPA, GENCO</w:t>
      </w:r>
    </w:p>
    <w:p>
      <w:r>
        <w:t>Suzu and Shuzaku sit together in In This Corner of the World Image via MAPPA</w:t>
      </w:r>
    </w:p>
    <w:p>
      <w:r>
        <w:t>Suzu Hojo confused and lost in a new city In This Corner of the World Image via MAPPA, GENCO</w:t>
      </w:r>
    </w:p>
    <w:p>
      <w:r>
        <w:t>Howl’s Moving Castle critiques blind nationalism and the romanticization of heroes, while showing how humans touched by war can love their humanity. However, In This Corner of the World is a raw portrayal of how ordinary citizens bear the brunt of war with their lives. Focusing on a young artist and bride, Suzu, the anime movie shows how the dread of war crept into her life as it slowly stripped her of everything.</w:t>
      </w:r>
    </w:p>
    <w:p>
      <w:r>
        <w:t>The war in Howl’s Moving Castle is a backdrop for the magical romance between Howl and Sophie, but In This Corner of the World directly confronts the consequences of war. The movie does not have a fairy-tale resolution, and no one is there to break Suzu’s curse; it’s simply an unabashed portrayal of devastation and tragedy.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