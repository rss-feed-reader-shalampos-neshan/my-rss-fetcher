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 the Hill review: "The single most stressful game I’ve played in years and I think it hates me"</w:t>
      </w:r>
    </w:p>
    <w:p>
      <w:r>
        <w:t>منبع: https://www.gamesradar.com/games/open-world/over-the-hill-review/</w:t>
      </w:r>
    </w:p>
    <w:p>
      <w:r>
        <w:t>نویسنده: Justin Towell,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