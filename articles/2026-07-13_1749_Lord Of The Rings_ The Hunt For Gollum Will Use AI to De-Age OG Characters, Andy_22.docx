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The Hunt For Gollum Will Use AI to De-Age OG Characters, Andy Serkis Confirms</w:t>
      </w:r>
    </w:p>
    <w:p>
      <w:r>
        <w:t>منبع: https://www.cbr.com/lotr-the-hunt-for-gollum-using-ai/</w:t>
      </w:r>
    </w:p>
    <w:p>
      <w:r>
        <w:t>نویسنده: Lee Freitag</w:t>
      </w:r>
    </w:p>
    <w:p>
      <w:r>
        <w:t>تاریخ انتشار: 2026-07-13 16:58</w:t>
      </w:r>
    </w:p>
    <w:p>
      <w:r>
        <w:t>──────────────────────────────────────────────────</w:t>
      </w:r>
    </w:p>
    <w:p>
      <w:r>
        <w:t>The Lord of the Rings is keeping with the times. Andy Serkis, who is directing and starring in The Hunt for Gollum, recently confirmed that the fantasy midquel will use AI, although it's not as bad as it sounds.</w:t>
      </w:r>
    </w:p>
    <w:p>
      <w:r>
        <w:t>How Will AI Be Used in New LOTR Movie?</w:t>
      </w:r>
    </w:p>
    <w:p>
      <w:r>
        <w:t>Frodo and Gandalf discuss the One Ring in Fellowship of the Rings. Image via New Line Cinema</w:t>
      </w:r>
    </w:p>
    <w:p>
      <w:r>
        <w:t>When asked by Variety if he plans to use AI in the making of The Hunt for Gollum, Serkis admitted, "Not at present, other than some of the de-aging. There’s a little bit of de-aging for some of the characters and machine learning is part of the process."</w:t>
      </w:r>
    </w:p>
    <w:p>
      <w:r>
        <w:t>Before Lord of the Rings fans get too upset by this news, Serkis pointed out that Peter Jackson's original Lord of the Rings trilogy also used AI before it was popular (and controversial). "When you think about it, in the original Lord of the Rings films, Peter created MASSIVE, which was a program which allowed 1000s of orcs to all have their own individual mindset. So that is a brilliant example of an incredible use of AI."</w:t>
      </w:r>
    </w:p>
    <w:p>
      <w:r>
        <w:t>However, outside de-aging, AI will not be used in other parts of The Hunt for Gollum's production or post-production process. In fact, Serkis shared that he is making sure the movie incorporates filmmaking techniques from decades past.</w:t>
      </w:r>
    </w:p>
    <w:p>
      <w:r>
        <w:t>"But we’re not creating AI shots in our movie, every shot is created in a traditional way. One of the things actually that I really wanted to do with this film was to bring back all of the great filmmaking skills, from miniatures to prosthetics and marry them up, because that’s my taste. I like it when you mix up different filmmaking techniques," he added.</w:t>
      </w:r>
    </w:p>
    <w:p>
      <w:r>
        <w:t>While Serkis refused to tell Variety who would be getting de-aged in The Hunt for Gollum, there are really only three actors who will need it: Ian McKellen, Elijah Wood, and Lee Pace. Those three are reprising roles they originated more than a decade ago (and in some cases, two).</w:t>
      </w:r>
    </w:p>
    <w:p>
      <w:r>
        <w:t>Since The Hunt for Gollum is set during the events of The Fellowship of the Ring, released in 2001, McKellen and Wood will likely be de-aged to how they looked in that movie as Gandalf and Frodo Baggins, respectively, while Pace may get some slight de-aging to match how he looked as King Thranduil in The Hobbit trilogy.</w:t>
      </w:r>
    </w:p>
    <w:p>
      <w:r>
        <w:t>The Hunt for Gollum Expands on the Original LOTR Trilogy</w:t>
      </w:r>
    </w:p>
    <w:p>
      <w:r>
        <w:t>The Hunt for Gollum serves as both a spinoff and a midquel to The Fellowship of the Ring, taking place after Bilbo Baggins' 111th birthday party but before the Mines of Moria. The movie reportedly finds Gandalf sending Aragorn on a quest to find Gollum (played once again by Serkis), whom the wizard fears may reveal information about the One Ring to Sauron.</w:t>
      </w:r>
    </w:p>
    <w:p>
      <w:r>
        <w:t>Serkis initially hoped that Viggo Mortensen, who played Aragorn in the LOTR trilogy, would reprise the role. However, after it became clear that he wouldn't, Jamie Dornan was cast as Strider/Aragorn. Serkis told Variety that Dornan is "doing extremely well" playing Aragorn. "He's fantastic," he added.</w:t>
      </w:r>
    </w:p>
    <w:p>
      <w:r>
        <w:t>The rest of the cast for The Hunt for Gollum is made up of Middle-earth newcomers. Kate Winslet is playing Marigol, Leo Woodall is Halvard, and Anya Taylor-Joy is Seren, a Sindarin Elf who is a lethal agent of Pace's Woodland Elf King Thranduil.</w:t>
      </w:r>
    </w:p>
    <w:p>
      <w:r>
        <w:t>With filming now underway on The Lord of the Rings: The Hunt for Gollum, the fantasy movie should have no trouble meeting its Dec. 17, 2027, theatrical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