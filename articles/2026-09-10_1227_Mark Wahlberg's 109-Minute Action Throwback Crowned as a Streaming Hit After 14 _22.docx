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Wahlberg's 109-Minute Action Throwback Crowned as a Streaming Hit After 14 Years</w:t>
      </w:r>
    </w:p>
    <w:p>
      <w:r>
        <w:t>منبع: https://www.cbr.com/mark-wahlberg-contraband-action-netflix-success-september-2026/</w:t>
      </w:r>
    </w:p>
    <w:p>
      <w:r>
        <w:t>نویسنده: Anthony Nash</w:t>
      </w:r>
    </w:p>
    <w:p>
      <w:r>
        <w:t>تاریخ انتشار: 2026-09-10 09:00</w:t>
      </w:r>
    </w:p>
    <w:p>
      <w:r>
        <w:t>──────────────────────────────────────────────────</w:t>
      </w:r>
    </w:p>
    <w:p>
      <w:r>
        <w:t>Mark Wahlberg has a brand-new historical crime thriller in theaters, but he is no stranger to the world of thrillers. As he stars in a new one, a forgotten classic is making waves on streaming platforms over a decade after its release.</w:t>
      </w:r>
    </w:p>
    <w:p>
      <w:r>
        <w:t>2012's Contraband, which stars Wahlberg in the Baltasar Kormákur-directed thriller, is back in the top 10 of Netflix's most-watched movies in the United States. According to new data from FlixPatrol, Contraband has slid into the sixth spot of Netflix's Top 10, just ahead of movies like The Secret Woman, Shark Tale, and Ready or Not, among others.</w:t>
      </w:r>
    </w:p>
    <w:p>
      <w:r>
        <w:t>Contraband Is One of Wahlberg’s Forgotten Thrillers</w:t>
      </w:r>
    </w:p>
    <w:p>
      <w:r>
        <w:t>Many might not remember Contraband, as it was released during a run of some of Wahlberg's best movies. The film was released between classics such as The Fighter, The Other Guys, Ted, and Pain &amp; Gain. With Wahlberg stepping back into the world of thrillers with 2026's By Any Means, however, Contraband is getting an extra moment in the spotlight.</w:t>
      </w:r>
    </w:p>
    <w:p>
      <w:r>
        <w:t>The movie centers on the story of Chris Farraday, a reformed smuggler who is brought back into the undercover world of smuggling after his brother-in-law is caught up in a drug smuggling operation. To save his brother, Farraday must help smuggle $10 million in fake money from Panama into the United States. Kate Beckinsale, Ben Foster, Giovanni Ribisi, Caleb Landry Jones, and J.K. Simmons also star in Contraband.</w:t>
      </w:r>
    </w:p>
    <w:p>
      <w:r>
        <w:t>The movie itself is a remake of the 2008 Icelandic film Reykjavík-Rotterdam, which starred Kormákur, who would go on to direct this one. Despite flying under the radar amongst Wahlberg's releases, Contraband was actually a fairly successful film at the box office. The movie earned $96.3 million against a $25 million budget and has earned a mostly average reception from fans and critics, holding 57% and 50% scores on Rotten Tomatoes for each, respectively.</w:t>
      </w:r>
    </w:p>
    <w:p>
      <w:r>
        <w:t>Contraband is one of many thrillers that Wahlberg starred in throughout the 2000s and 2010s, including movies like 2007's Shooter, a role in Martin Scorsese's The Departed, and 2017's Patriots Day. Shooter and Patriots Day can currently be found on select streaming services, while The Departed is available to rent on digital storefronts.</w:t>
      </w:r>
    </w:p>
    <w:p>
      <w:r>
        <w:t>Mark Wahlberg Returns to the Thriller Genre with By Any Means</w:t>
      </w:r>
    </w:p>
    <w:p>
      <w:r>
        <w:t>Daniel McFadden /© Paramount Pictures /Courtesy Everett Collection</w:t>
      </w:r>
    </w:p>
    <w:p>
      <w:r>
        <w:t>Wahlberg's last entry in the thriller genre came in the form of 2025's Flight Risk and Play Dirty, both of which were successes for the star. He's back in the world of thrillers now, though, with 2026's By Any Means, which is currently in theaters. Wahlberg stars opposite Yahya Abdul-Mateen II in the film, which follows a young black FBI agent who is tasked with handling a New York City mafia hitman as they try to solve the murder of a civil rights leader in 1966 Mississippi.</w:t>
      </w:r>
    </w:p>
    <w:p>
      <w:r>
        <w:t>After By Any Means, Wahlberg is set to star in the upcoming sports comedy-drama Weekend Warriors. The movie, directed by Stephen Chbosky of Dear Evan Hansen and The Perks of Being a Wallflower fame. Wahlberg and Baltasar Kormákur are set to team up again in the future as well, as Wahlberg has joined his upcoming crime thriller The Big Fix, where he'll star alongside Riz Ahmed in a movie about the discovery of a large-scale match-fixing operation in the world of soccer.</w:t>
      </w:r>
    </w:p>
    <w:p>
      <w:r>
        <w:t>Contraband is currently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