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Sports Interactive and SEGA bring FM27 Touch to Apple Arcade</w:t>
      </w:r>
    </w:p>
    <w:p>
      <w:r>
        <w:t>منبع: https://gamingtrend.com/news/football-manager-27-touch-lands-on-apple-arcade-november-10/</w:t>
      </w:r>
    </w:p>
    <w:p>
      <w:r>
        <w:t>نویسنده: ناشناس</w:t>
      </w:r>
    </w:p>
    <w:p>
      <w:r>
        <w:t>تاریخ انتشار: 2026-10-21 11:33</w:t>
      </w:r>
    </w:p>
    <w:p>
      <w:r>
        <w:t>──────────────────────────────────────────────────</w:t>
      </w:r>
    </w:p>
    <w:p>
      <w:r>
        <w:t>Recruitment, match prep and the iPhone skin all get a rework. Your club is waiting.</w:t>
      </w:r>
    </w:p>
    <w:p>
      <w:r>
        <w:t>Ever tried to explain to your family that you really do need ten more minutes because the transfer window closes at midnight? Football Manager 27 Touch is about to give you a lot more places to make that argument.</w:t>
      </w:r>
    </w:p>
    <w:p>
      <w:r>
        <w:t>Sports Interactive and SEGA have confirmed that FM27 Touch arrives on Apple Arcade on November 10, the same day as the global launch of Football Manager 27.</w:t>
      </w:r>
    </w:p>
    <w:p>
      <w:r>
        <w:t>It plays on iPhone, iPad, Mac and Apple TV. Saves from previous Touch titles can carry over, and cloud sync lets you pick up your progress across devices.</w:t>
      </w:r>
    </w:p>
    <w:p>
      <w:r>
        <w:t>What's changing</w:t>
      </w:r>
    </w:p>
    <w:p>
      <w:r>
        <w:t>This year's edition builds on the foundations of the tactical soccer manager sim, with changes to the iPhone skin, Recruitment, Match Preparation and more.</w:t>
      </w:r>
    </w:p>
    <w:p>
      <w:r>
        <w:t>If you already have the Touch game, the existing App Store page updates to FM27 Touch automatically on launch day.</w:t>
      </w:r>
    </w:p>
    <w:p>
      <w:r>
        <w:t>Football Manager 27 Touch launches on iPhone, iPad, Mac and Apple TV through Apple Arcade on November 10. You can find more on the official page. Stay tuned to GamingTrend.com for our review, and for all your upcoming reviews, previews, and gaming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