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Power Systems That Set the Absolute Gold Standard</w:t>
      </w:r>
    </w:p>
    <w:p>
      <w:r>
        <w:t>منبع: https://www.cbr.com/best-anime-power-systems-set-gold-standard/</w:t>
      </w:r>
    </w:p>
    <w:p>
      <w:r>
        <w:t>نویسنده: Demi Phillips</w:t>
      </w:r>
    </w:p>
    <w:p>
      <w:r>
        <w:t>تاریخ انتشار: 2026-08-09 15:00</w:t>
      </w:r>
    </w:p>
    <w:p>
      <w:r>
        <w:t>──────────────────────────────────────────────────</w:t>
      </w:r>
    </w:p>
    <w:p>
      <w:r>
        <w:t>A great anime power system needs more than spectacular attacks. Giving every character a different supernatural ability can create entertaining battles, but the best systems establish rules that make viewers understand why one fighter wins and another loses. Limitations are often just as important as strength. When characters must sacrifice something or creatively use abilities that initially appear weak, fights become more interesting. The greatest power systems also reflect their characters.</w:t>
      </w:r>
    </w:p>
    <w:p>
      <w:r>
        <w:t>An ability can reveal someone's personality, philosophy, or greatest insecurity before they say a word. Over time, viewers learn enough about the rules to analyze battles alongside the fighters themselves. Plenty of anime have memorable transformations and signature attacks. These masterpieces go considerably further, creating power systems so flexible, carefully constructed and influential that they represent the gold standard for how supernatural combat should work.</w:t>
      </w:r>
    </w:p>
    <w:p>
      <w:r>
        <w:t>Jujutsu Kaisen Turns Limitations Into Weapons</w:t>
      </w:r>
    </w:p>
    <w:p>
      <w:r>
        <w:t>Close Jujutsu Kaisen full cast Image via MAPPA</w:t>
      </w:r>
    </w:p>
    <w:p>
      <w:r>
        <w:t>Rika Fully Manifested with Yuta Image via MAPPA</w:t>
      </w:r>
    </w:p>
    <w:p>
      <w:r>
        <w:t>Satoru Gojo teaches Yuji Unlimited Void by holding Jogo hostage in Jujutsu Kaisen Image via MAPPA</w:t>
      </w:r>
    </w:p>
    <w:p>
      <w:r>
        <w:t>Jujutsu Kaisen begins with an incredibly simple concept. Negative emotions naturally produce supernatural energy, and Jujutsu Sorcerers learn to manipulate that energy to fight the Curses created by humanity's fear, anger and suffering. The complexity comes from what characters can do with it. Every sorcerer's approach is different. Some possess inherited Cursed Techniques, while others depend heavily on physical combat, specialized weapons or unusual applications of Cursed Energy. Binding Vows make the system even more strategic.</w:t>
      </w:r>
    </w:p>
    <w:p>
      <w:r>
        <w:t>A sorcerer can impose restrictions upon themselves in exchange for increased effectiveness. Revealing how a technique works can strengthen it because giving an opponent useful information creates additional risk. Other vows can carry much more dangerous consequences when broken. The system can become complicated, particularly during battles that take place later in the series, but that complexity creates some of modern shonen's most unpredictable confrontations. In Jujutsu Kaisen, knowing what someone's ability does is rarely enough. The real challenge is discovering how they intend to use it.</w:t>
      </w:r>
    </w:p>
    <w:p>
      <w:r>
        <w:t>World Trigger Makes Every Ability Part of a Larger Tactical System</w:t>
      </w:r>
    </w:p>
    <w:p>
      <w:r>
        <w:t>Yuma Kuga stands with the World Trigger cast in front of large pyramid Image via Toei Animation</w:t>
      </w:r>
    </w:p>
    <w:p>
      <w:r>
        <w:t>World Trigger has one of the least flashy power systems in shonen anime, and that restraint is exactly what makes it exceptional. Characters possess internal energy called Trion, which can be used through devices known as Triggers. Border agents equip different Trigger combinations depending on their combat roles, allowing them to specialize as Attackers, Shooters, Gunners, Snipers or more unusual hybrid fighters. The important distinction is that having an enormous amount of Trion does not automatically make someone unbeatable.</w:t>
      </w:r>
    </w:p>
    <w:p>
      <w:r>
        <w:t>Osamu Mikumo is the clearest example. His Trion reserves are relatively low, and he lacks extraordinary combat instincts. Instead of receiving a miraculous ability that eliminates those disadvantages, Osamu learns to become useful through planning. That makes World Trigger battles unusually strategic. Battles resemble tactical games in which information can matter more than strength. Many shonen series eventually solve difficult matchups by introducing a stronger transformation. World Trigger frequently solves them by making its characters think harder.</w:t>
      </w:r>
    </w:p>
    <w:p>
      <w:r>
        <w:t>The Law of Equivalent Exchange Is Absolute in Fullmetal Alchemist</w:t>
      </w:r>
    </w:p>
    <w:p>
      <w:r>
        <w:t>Edward Elric uses alchemy to manifest a spear in Fullmetal Alchemist: Brotherhood. Image via Studio Bones</w:t>
      </w:r>
    </w:p>
    <w:p>
      <w:r>
        <w:t>“Humankind cannot gain anything without first giving something in return.” That principle immediately establishes why alchemy is such an effective power system in Fullmetal Alchemist: Brotherhood. Alchemists can reshape matter in extraordinary ways, but they cannot simply create whatever they want from nothing. Alchemy generally involves understanding the composition of matter, deconstructing it and reconstructing it into another form. The resulting abilities can appear almost magical, but they operate according to rules that give the system unusual consistency.</w:t>
      </w:r>
    </w:p>
    <w:p>
      <w:r>
        <w:t>Edward possesses an especially useful advantage because he can perform transmutations without drawing a transmutation circle. The ability came with a horrifying cost. Edward loses his leg, and his brother, Alphonse, loses his entire body. The consequences establish something crucial: alchemy has boundaries humans are not meant to cross. Edward and Alphonse begin their journey believing that they can repair everything they lost with the right equation. Their experiences gradually teach them that human lives, relationships and sacrifices cannot always be reduced to an equation.</w:t>
      </w:r>
    </w:p>
    <w:p>
      <w:r>
        <w:t>Stands Prove Creativity Matters More Than Having the Strongest Ability</w:t>
      </w:r>
    </w:p>
    <w:p>
      <w:r>
        <w:t>Josuke prepares to use Star Platinum on Kira in JoJo's Bizarre Adventure: Diamond is Unbreakable. Image via David Production</w:t>
      </w:r>
    </w:p>
    <w:p>
      <w:r>
        <w:t>Few power systems have transformed an anime as dramatically as Stands transformed JoJo’s Bizarre Adventure. A Stand is essentially a manifestation of a person's life energy or fighting spirit. Some resemble humanoid warriors, while others can take the form of objects, creatures or phenomena. Some abilities are immediately understandable. Jotaro Kujo's Star Platinum possesses extraordinary speed, precision and physical strength. Other Stands require considerably more explanation. One can transform people into bombs. Another manipulates the weather.</w:t>
      </w:r>
    </w:p>
    <w:p>
      <w:r>
        <w:t>Subscribe to the Newsletter for Deeper Anime Power-System Breakdowns Unlock more context: subscribe to the newsletter for detailed breakdowns of anime power systems, rule-driven fights, and character-driven abilities, plus in-depth analysis of similar systems across series. Get Updates By subscribing, you agree to receive newsletter and marketing emails, and accept our Terms of Use and Privacy Policy . You can unsubscribe anytime.</w:t>
      </w:r>
    </w:p>
    <w:p>
      <w:r>
        <w:t>That unpredictability is what makes the system extraordinary. A powerful Stand does not guarantee victory because every ability possesses different strengths, ranges and weaknesses. Characters often spend much of a battle simply determining what their opponent's Stand actually does. Once they understand the ability, the conflict becomes a puzzle. JJBA becomes increasingly adventurous with these concepts as the series continues. Battles stop resembling ordinary martial-arts confrontations and become elaborate games of deduction.</w:t>
      </w:r>
    </w:p>
    <w:p>
      <w:r>
        <w:t>Hunter x Hunter’s Nen Is Still the Ultimate Anime Power System</w:t>
      </w:r>
    </w:p>
    <w:p>
      <w:r>
        <w:t>Close Killua using the Godspeed Nen from Hunter x Hunter. Image via Madhouse</w:t>
      </w:r>
    </w:p>
    <w:p>
      <w:r>
        <w:t>Gon looks serious as he holds a box in Hunter x Hunter (2011). Image via Madhouse</w:t>
      </w:r>
    </w:p>
    <w:p>
      <w:r>
        <w:t>Hisoka uses his Bungee Gum ability to spin multiple coins in the Hunter x Hunter 2011 anime series. Image via Madhouse</w:t>
      </w:r>
    </w:p>
    <w:p>
      <w:r>
        <w:t>Nen has become the standard against which complicated shonen power systems are measured for one simple reason: almost everything has a rule. Hunter x Hunter introduces Nen as the ability to manipulate one's aura. Every person possesses life energy, but trained users learn to control how that aura behaves through fundamental techniques. A person's natural category influences which abilities they can use most efficiently, immediately creating limitations. Characters benefit from creating techniques that complement their natural strengths.</w:t>
      </w:r>
    </w:p>
    <w:p>
      <w:r>
        <w:t>Restrictions and conditions make Nen something much greater. Users can dramatically strengthen an ability by placing limitations upon themselves. The greater the risk or sacrifice, the more significant the potential reward. Gon's transformation during the Chimera Ant Arc is the perfect example. Nen battles rarely have predetermined outcomes based exclusively on power levels. Experience, preparation, environment, psychology and information can allow a weaker fighter to threaten someone who possesses considerably more aura. That uncertainty gives Hunter x Hunter some of shonen anime's greatest fights.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