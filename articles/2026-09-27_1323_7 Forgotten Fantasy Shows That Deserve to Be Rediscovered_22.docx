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Fantasy Shows That Deserve to Be Rediscovered</w:t>
      </w:r>
    </w:p>
    <w:p>
      <w:r>
        <w:t>منبع: https://www.cbr.com/forgotten-fantasy-shows-deserve-more-list/</w:t>
      </w:r>
    </w:p>
    <w:p>
      <w:r>
        <w:t>نویسنده: Charlie Boyle</w:t>
      </w:r>
    </w:p>
    <w:p>
      <w:r>
        <w:t>تاریخ انتشار: 2026-09-27 11:30</w:t>
      </w:r>
    </w:p>
    <w:p>
      <w:r>
        <w:t>──────────────────────────────────────────────────</w:t>
      </w:r>
    </w:p>
    <w:p>
      <w:r>
        <w:t>The word forgotten feels straightforward, with a clear meaning: something no one remembers. However, as technology has grown and the internet has become more prominent in everyday life, it has become clear that nothing can truly be forgotten anymore. Or, at least, nothing with connections to media and entertainment. TV shows exist forever online, even if they don't always live in fans' hearts.</w:t>
      </w:r>
    </w:p>
    <w:p>
      <w:r>
        <w:t>Because of this, a "forgotten show" is one that has largely disappeared from popular culture. Or, it's a more recent show quickly on its way to that position. There are avid fans for everything, especially for the fantasy genre, and they're likely to claim that some shows either haven't been forgotten at all, or deserved to be. But there's also a middle ground where avid and casual fans meet, agreeing that there are a few fantasy shows that have been forgotten far too quickly and deserve to be rediscovered.</w:t>
      </w:r>
    </w:p>
    <w:p>
      <w:r>
        <w:t>The Shannara Chronicles Is a Teen Fantasy Show With Some Familiar Faces</w:t>
      </w:r>
    </w:p>
    <w:p>
      <w:r>
        <w:t>Image via MTV</w:t>
      </w:r>
    </w:p>
    <w:p>
      <w:r>
        <w:t>Released from 2016 to 2017, this short-lived series adapted The Sword of Shannara trilogy. Lasting only two seasons, with the first released on MTV and the second on Spike, the series was canceled after the second season produced low viewership numbers. However, in an era when so many adult fantasy shows were being released in the 2010s, it offered one of the few teen-oriented fantasy options. Because of that, The Shannara Chronicles deserves another chance on streaming from teen fans.</w:t>
      </w:r>
    </w:p>
    <w:p>
      <w:r>
        <w:t>Did the storyline push a little too hard for youthful drama? Yes, but most popular teen shows do that, and this show has the additional bonus of being shot in New Zealand. This, of course, means absolutely stunning backdrops for the series. It's fun, campy, and shows Austin Butler in a baby-faced, half-human, half-elf role before he hit fame through the Elvis movie. He's not the only famous cast member (but is definitely the most famous), with popular actors from Charmed, The Hobbit, Riverdale, and Pan's Labyrinth as well.</w:t>
      </w:r>
    </w:p>
    <w:p>
      <w:r>
        <w:t>Image via Netflix / Courtesy Everett Collection</w:t>
      </w:r>
    </w:p>
    <w:p>
      <w:r>
        <w:t>A Netflix series that did well with critics but remained largely unseen by fans, Sweet Tooth ran for three seasons between 2021 and 2024. Based on the comic book series of the same name, it seems almost odd that this show wasn't able to take off in the same way that The Sandman, which was an extremely similar type of adaptation, did. Some of this might also have to do with fans being unsure of the target age range, and with other fantasy hits like Stranger Things to turn to, they forgot about it.</w:t>
      </w:r>
    </w:p>
    <w:p>
      <w:r>
        <w:t>This is a shame, because critics loved the story for a reason. The story follows Gus, who was one of the hybrid half-animal, half-human babies born after a virus killed a majority of the Earth's population. He and the other hybrids are ostracized, but when his father dies, he tries to journey to find his mother. It's a perfect example of a fantasy story set within an apocalyptic landscape, and it was delicately crafted, well acted, and oddly endearing in its occasional joyful energy, despite the grim premise.</w:t>
      </w:r>
    </w:p>
    <w:p>
      <w:r>
        <w:t>His Dark Materials Deserves More as One of the Most Faithful Book-to-Screen Adaptations</w:t>
      </w:r>
    </w:p>
    <w:p>
      <w:r>
        <w:t>Lyra holds up the golden compass in His Dark Materials. Image via BBC One/HBO</w:t>
      </w:r>
    </w:p>
    <w:p>
      <w:r>
        <w:t>The way the world treated this show was... odd. Based on one of the world's most famous fantasy trilogies, producers were careful to get every aspect of the storytelling and casting right (especially given the mess that was the 2007 movie adaptation). And they delivered. From book to screen, His Dark Materials was flawless. But despite strong viewership at the start of the first season, that interest seemed to fade with each passing episode, even though the show remained interesting and well done.</w:t>
      </w:r>
    </w:p>
    <w:p>
      <w:r>
        <w:t>Following Lyra and her golden compass, the show explored the phenomenon of Dust, the existence of multiple worlds, and how people in power will do anything to withhold information that could threaten their authority. Was it perhaps this latter point, and the parallels it casts to religion, to be blamed for why so many people abandoned it? Or, maybe it was the jarring addition of Lin-Manuel Miranda and his Texas accent? In any case, it makes no sense why this show is becoming forgotten.</w:t>
      </w:r>
    </w:p>
    <w:p>
      <w:r>
        <w:t>Shadow and Bone Was Beloved by Fans But Forgotten by the Industry</w:t>
      </w:r>
    </w:p>
    <w:p>
      <w:r>
        <w:t>Some shows are forgotten by entertainment companies and those in charge, while others are forgotten by general audiences and the fans they once had. Shadow and Bone is a show that was passionately loved by fans, who still mourn its 2023 cancellation. But entertainment companies seemed to forget it the minute the cancellation news broke, and now even general audiences seem to forget it exists on Netflix.</w:t>
      </w:r>
    </w:p>
    <w:p>
      <w:r>
        <w:t>Because of this, it is less forgotten than other entries, but it still deserves better than how it ended. The show, which ran from 2021 to 2023, was an incredible adaptation of the Grishaverse books, casting fantasy through a Russian-inspired lens of magic and political secrets. Despite its YA source, it delivered incredible worldbuilding, carried deeply compelling characters with fascinating relationships, and offered a unique magic system unlike others in fantasy.</w:t>
      </w:r>
    </w:p>
    <w:p>
      <w:r>
        <w:t>Carnival Row Is One of the Most Unique Offerings in the Fantasy TV Genre</w:t>
      </w:r>
    </w:p>
    <w:p>
      <w:r>
        <w:t>Vignette and Philo look down in Carnival Row. Image via Amazon Studios</w:t>
      </w:r>
    </w:p>
    <w:p>
      <w:r>
        <w:t>The only show on this list that isn't based on a previous book or historical event, Carnival Row is utterly compelling. The steampunk fantasy story is torn between the humans of the Burge and the mythical creatures of Tirnanoc. Human wars have forced the fae from their homeland, and now the Burgish citizens ostracize them, especially with a new string of murders that are hinted to have fae origins. Stuck in the middle of the conflict is the fae Vignette, played by Cara Delevingne, and the detective Philo, played by Orlando Bloom.</w:t>
      </w:r>
    </w:p>
    <w:p>
      <w:r>
        <w:t>With a 2019 release on Prime Video, Carnival Row has all the building blocks of a successful story. But the release date proved to be part of the problem. COVID-19 hit the world and delayed filming for many, with Carnival Row's season two being one such show. Years passed between seasons, and the subsequent low viewership and change in leadership led Prime Video to rush a third season, before forgetting it ever existed at all. And if that was how Prime Video saw it, fans soon saw it the same way.</w:t>
      </w:r>
    </w:p>
    <w:p>
      <w:r>
        <w:t>Gothic, Gorgeous, and Gory, Salem Put a Unique Spin on the Famous Witch Trials</w:t>
      </w:r>
    </w:p>
    <w:p>
      <w:r>
        <w:t>Image via Sam Lothridge / WGN America / Courtesy Everett Collection</w:t>
      </w:r>
    </w:p>
    <w:p>
      <w:r>
        <w:t>Perhaps the reason why so many haven't heard of this show has to do with the name, Salem. For the show, it refers to the Salem witch trials. And yet, when used in a sentence or searched online, there are far too many things that people would think of first before this small show that aired on a tiny network. It was hard to find and therefore hard to watch, so really, audiences didn't forget about it; they didn't know it existed in the first place.</w:t>
      </w:r>
    </w:p>
    <w:p>
      <w:r>
        <w:t>This is a shame, because Penny Dreadful fanswill likely also be fans of this fantasy horror show. The plot follows the idea that the Salem witches were real, and that some staged the witch trials to draw attention away from themselves so they could perform even more powerful spells. This idea is, frankly, fascinating. Despite low viewership, it ran for three seasons between 2014 and 2017, and was loved for genuinely dark characters, gory depictions of witchcraft, great costumes, and surprisingly heartfelt romances.</w:t>
      </w:r>
    </w:p>
    <w:p>
      <w:r>
        <w:t>Jonathan Strange &amp; Mr Norrell Is One of the Best Fantasy Shows of All Time</w:t>
      </w:r>
    </w:p>
    <w:p>
      <w:r>
        <w:t>Image via Matt Squire / BBC America / Courtesy Everett Collection</w:t>
      </w:r>
    </w:p>
    <w:p>
      <w:r>
        <w:t>It remains a crime against humanity that both Susanna Clarke's 2004 book and the 2015 miniseries of the same name are still so unknown. Yes, because it aired on BBC One, more British fans know about it than American or international fans, but even British fans are starting to forget its brilliance. To be clear, this is a show that critics rave about and call one of the greatest fantasy shows of all time, and even Game of Thrones author George R. R. Martin has praised it.</w:t>
      </w:r>
    </w:p>
    <w:p>
      <w:r>
        <w:t>Jonathan Strange &amp; Mr Norrell follows two magicians with vastly different approaches to magic who live in an alternate British reality where magic once existed but has mostly disappeared. Themes include how power can corrupt, how conformity hurts more than it helps, and how knowledge should be freely explored. It is cleverly written and concise, with astonishingly well-crafted sets and costumes, and contains some truly underrated acting performances.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