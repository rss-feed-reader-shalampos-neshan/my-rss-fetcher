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Edward Furlong Wants to Return as John Connor in James Cameron's Upcoming Terminator Movie</w:t>
      </w:r>
    </w:p>
    <w:p>
      <w:r>
        <w:t>منبع: https://www.cbr.com/terminator-next-movie-edward-furlong-wants-john-connor-return/</w:t>
      </w:r>
    </w:p>
    <w:p>
      <w:r>
        <w:t>نویسنده: Jeremy Dick</w:t>
      </w:r>
    </w:p>
    <w:p>
      <w:r>
        <w:t>تاریخ انتشار: 2026-08-28 19:28</w:t>
      </w:r>
    </w:p>
    <w:p>
      <w:r>
        <w:t>──────────────────────────────────────────────────</w:t>
      </w:r>
    </w:p>
    <w:p>
      <w:r>
        <w:t>The Terminator franchise is poised to be revived with another movie made under the watch of James Cameron. While no plot details are known at this time, former John Connor actor Edward Furlong is hoping it will see him return to the franchise.</w:t>
      </w:r>
    </w:p>
    <w:p>
      <w:r>
        <w:t>Furlong famously played John Connor in 1991's Terminator 2: Judgment Day. Recently, the former child star appeared with some of his T2 co-stars at the For the Love of Fantasy &amp; Sci-Fi convention in London. At the event, he was asked in an interview posted online by Monopoly Events' Jamal Niaz about the next Terminator movie that Cameron has planned. Furlong said he'll be there as a fan to watch it, but ideally he'd get to be a part of it.</w:t>
      </w:r>
    </w:p>
    <w:p>
      <w:r>
        <w:t>As Furlong stated, "I want to be in it, though! I want to make some money, man. But, yeah, I'm sure if Jim does it, it will be awesome."</w:t>
      </w:r>
    </w:p>
    <w:p>
      <w:r>
        <w:t>Edward Furlong Hasn't Physically Played John Connor Since T2</w:t>
      </w:r>
    </w:p>
    <w:p>
      <w:r>
        <w:t>The Terminator (Arnold Schwarzenegger) aims his shotgun while on a motorcycle with John Connor Image via Tri-Star Pictures</w:t>
      </w:r>
    </w:p>
    <w:p>
      <w:r>
        <w:t>The original Terminator movie ended when Sarah Connor (Linda Hamilton) was pregnant with her son John, destined to one day lead the resistance against the machines. Furlong became the first actor to portray John when the T-1000 (Robert Patrick) was sent to eliminate him as a child in Terminator 2: Judgment Day, while a new T-800 (Arnold Schwarzenegger) was tasked with protecting him. The film is one of the most beloved action movies of all time, and most fans likely still think of Furlong first when hearing the name "John Connor," even if several actors have played the character at this point.</w:t>
      </w:r>
    </w:p>
    <w:p>
      <w:r>
        <w:t>Nick Stahl took over the role of John Connor in 2003's Terminator 3: Rise of the Machines, with each subsequent follow-up film enlisting a new actor to play the part. Christian Bale played an adult John during the future war in 2009's Terminator Salvation, and Jason Clarke played a different version of adult John in 2015's Terminator Genisys. Thomas Dekker would also play a teenage John in Fox's two-season TV show Terminator: The Sarah Connor Chronicles.</w:t>
      </w:r>
    </w:p>
    <w:p>
      <w:r>
        <w:t>Furlong made his return, in a way, in the last movie of the franchise, 2019's Terminator: Dark Fate. A flashback sequence saw John shortly after the events of T2 meeting a surprising fate, and he had Furlong's likeness as he appeared in 1991. CGI was used for the face with a stand-in physically portraying the role.</w:t>
      </w:r>
    </w:p>
    <w:p>
      <w:r>
        <w:t>Could Edward Furlong Have a Physical Role in Terminator 7?</w:t>
      </w:r>
    </w:p>
    <w:p>
      <w:r>
        <w:t>HEART OF A CHAMPION, Edward Furlong, 2023. © Saban Films / Courtesy Everett Collection</w:t>
      </w:r>
    </w:p>
    <w:p>
      <w:r>
        <w:t>Furlong has been open in the past about how his personal demons have affected his career, including losing his role as John Connor in T3. He has since returned to acting with new movie roles and frequently appears at horror and sci-fi conventions to meet with fans. It is theoretically possible he could be brought in for a role in the next Terminator movie. If the film turns out to be a reboot with no storyline connections to the original films, he could even play a new character entirely.</w:t>
      </w:r>
    </w:p>
    <w:p>
      <w:r>
        <w:t>There's not much that's known about Terminator 7. James Cameron previously confirmed he's working on a new Terminator movie, but he has revealed very little about any story details. He has not outright said it won't be connected to the past installments, but he did tease it will go into a new direction with different characters. That could be because the legacy sequel, Terminator: Dark Fate, heavily underperformed in theaters, despite reuniting Arnold Schwarzenegger and Linda Hamilton.</w:t>
      </w:r>
    </w:p>
    <w:p>
      <w:r>
        <w:t>“This is the moment when you jettison everything that is specific to the last 40 years of Terminator, but you live by those principles,” Cameron told Empire. "You get too inside it, and then you lose a new audience because the new audience care much less about that stuff than you think they do."</w:t>
      </w:r>
    </w:p>
    <w:p>
      <w:r>
        <w:t>Terminator 2: Judgment Day can currently be seen in movie theaters in honor of its 35th anniversary.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