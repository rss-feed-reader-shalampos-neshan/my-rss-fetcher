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 Star's New 92-Minute Thriller Is Catching Fire on Prime Video</w:t>
      </w:r>
    </w:p>
    <w:p>
      <w:r>
        <w:t>منبع: https://www.cbr.com/prime-video-thriller-passenger-streaming-success-september-2026/</w:t>
      </w:r>
    </w:p>
    <w:p>
      <w:r>
        <w:t>نویسنده: Sam Fang</w:t>
      </w:r>
    </w:p>
    <w:p>
      <w:r>
        <w:t>تاریخ انتشار: 2026-09-18 12:00</w:t>
      </w:r>
    </w:p>
    <w:p>
      <w:r>
        <w:t>──────────────────────────────────────────────────</w:t>
      </w:r>
    </w:p>
    <w:p>
      <w:r>
        <w:t>One of the actors from X-Men: Apocalypse, Dark Phoenix and Deadpool 2 is now branching out from the superhero genre into the world of high-stakes thrillers. Kodi Smit-McPhee's The Passenger is dominating on Prime Video.</w:t>
      </w:r>
    </w:p>
    <w:p>
      <w:r>
        <w:t>FlixPatrol reports that the newly released thriller film The Passenger has been steadily climbing up the Prime Video charts over the past week in the United States. It emerged on the Movies chart at #7 on Sept. 12 and has climbed to a new peak of #3 as of Sept. 17. It also broke through onto the Overall chart, which combines both TV and film, on Sept. 16 at #10, rising to #9 the following day. The Passenger was released on June 5, 2026, by Vertical.</w:t>
      </w:r>
    </w:p>
    <w:p>
      <w:r>
        <w:t>X-Men's Nightcrawler Actor Returns In The Eerie Thriller Film The Passenger</w:t>
      </w:r>
    </w:p>
    <w:p>
      <w:r>
        <w:t>The Passenger, not to be confused with the breakout supernatural horror film Passenger, was directed by Vadim Perelman (House of Sand and Fog) and is based on the 2016 play Damascus by Bennett Fisher. Smit-McPhee stars as Lloyd, opposite Djimon Honsou (the MCU's Korath the Pursuer in Guardians of the Galaxy, Captain Marvel and What If...?) as Hassan.</w:t>
      </w:r>
    </w:p>
    <w:p>
      <w:r>
        <w:t>In the film's plot, Hassan is a Somali-American shuttle driver who gets an offer from a mysterious and stranged young man (Smit-McPhee) asking to take him from Minneapolis to Chicago. What Hassan doesn't realize is that this passenger has a dark and potentially terrifying intent — and Hassan is soon trapped on a terrifying ride that he can't escape.</w:t>
      </w:r>
    </w:p>
    <w:p>
      <w:r>
        <w:t>The Passenger's new streaming success bodes well for the film, which has had a relatively quiet release so far. The project was originally announced at Cannes in 2024 where it was titled The Zealot, but it wasn't until February 2026 that Vertical acquired the North American distribution rights for the picture.</w:t>
      </w:r>
    </w:p>
    <w:p>
      <w:r>
        <w:t>The Passenger hasn't had enough eyes on it to warrant a Rotten Tomatoes score at this time, neither from critics nor audiences. While there are less than 50 audience reviews, the general reception of the film so far is somewhat mixed and leaning slightly positive. A handful of three-star-or-less reviews found issues with the believability as well as the ending, while those who rated the film 4-stars or higher were able to look past these gripes.</w:t>
      </w:r>
    </w:p>
    <w:p>
      <w:r>
        <w:t>"Great movie! Filled with action and suspense!" One Rotten Tomatoes user wrote in a 4-star review from Sept. 17. Another added of The Passenger: "Movie was very intriguing from the start. And kept me in suspense the entire movie."</w:t>
      </w:r>
    </w:p>
    <w:p>
      <w:r>
        <w:t>In a more neutral 3-star review, one audience member called it a "surprisingly solid thriller that kept my attention from beginning to end," adding: "It delivers solid suspense, a believable premise, and enough tension to keep viewers invested. It may not reinvent the genre but it was fine."</w:t>
      </w:r>
    </w:p>
    <w:p>
      <w:r>
        <w:t>Kodi Smit-McPhee Is Currently Filming a Project with Reacher's Alan Ritchson</w:t>
      </w:r>
    </w:p>
    <w:p>
      <w:r>
        <w:t>Image via Vertical Entertainment / Courtesy Everett Collection</w:t>
      </w:r>
    </w:p>
    <w:p>
      <w:r>
        <w:t>The Passenger's success on Prime Video is only the beginning of Smit-McPhee's future with the Amazon company. The X-Men actor is set to star in an upcoming biographical drama about the life of retired Navy SEAL Michael E. Thornton, who will be played by Reacher's Alan Ritchson.</w:t>
      </w:r>
    </w:p>
    <w:p>
      <w:r>
        <w:t>There's no word yet on whom Smit-McPhee will be playing in the film, but Joe Cole (Gangs of London) will star as Thomas R. Norris. The rest of the cast includes Hoa Xuande (Cowboy Bebop) and Kyle Allen (American Horror Story: Apocalypse). Filming for the biopic began back in January, with Amazon MGM Studios already lined up to distribute the film. It does not have a release date at this time.</w:t>
      </w:r>
    </w:p>
    <w:p>
      <w:r>
        <w:t>Kodi Smit-McPhee's The Passenger is now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