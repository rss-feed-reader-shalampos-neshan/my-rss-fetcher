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Far Side Comics Featuring Real People</w:t>
      </w:r>
    </w:p>
    <w:p>
      <w:r>
        <w:t>منبع: https://www.cbr.com/the-best-far-side-comics-featuring-real-people/</w:t>
      </w:r>
    </w:p>
    <w:p>
      <w:r>
        <w:t>نویسنده: Sean O'Connell</w:t>
      </w:r>
    </w:p>
    <w:p>
      <w:r>
        <w:t>تاریخ انتشار: 2026-06-11 12:00</w:t>
      </w:r>
    </w:p>
    <w:p>
      <w:r>
        <w:t>──────────────────────────────────────────────────</w:t>
      </w:r>
    </w:p>
    <w:p>
      <w:r>
        <w:t>Gary Larson's The Far Side is famous for its surreal and absurd humor. It's a world where anything can happen; dogs can talk, elephants can ride elevators, and silverware can perform stand-up comedy. While Far Side strips can occasionally be hard to understand, it consistently presents a wacky world that feels completely different from the real one.</w:t>
      </w:r>
    </w:p>
    <w:p>
      <w:r>
        <w:t>Although The Far Side never tried to be realistic, the comic occasionally mentioned actual people, ranging from political legends like Abraham Lincoln to fashion designers like Giorgio Armani. Everyone featured in these strips is a real-world figure, but Gary Larson shows them like they've never been seen before.</w:t>
      </w:r>
    </w:p>
    <w:p>
      <w:r>
        <w:t>Zsa Zsa Gabor Crosses Over With Star Trek</w:t>
      </w:r>
    </w:p>
    <w:p>
      <w:r>
        <w:t>Image by The Far Side</w:t>
      </w:r>
    </w:p>
    <w:p>
      <w:r>
        <w:t>Socialite Zsa Zsa Gabor was famous for her nine marriages, but she also had a varied acting career that included everything from 1952's Moulin Rouge to A Nightmare on Elm Street 3: Dream Warriors. Gabor even appeared alongside Adam West in Batman, where she played a glamorous villain named Minerva.</w:t>
      </w:r>
    </w:p>
    <w:p>
      <w:r>
        <w:t>While Gabor was never part of Star Trek, she makes a bizarre cameo in this Far Side strip, where the crew of the original Enterprise encounters her floating head in space. Sulu, Kirk, and Spock don't seem all that surprised by this strange sight, but they've encountered many strange things while exploring the final frontier. It's a hilarious strip that makes readers wonder what kind of Star Trek episodes Gary Larson would have written.</w:t>
      </w:r>
    </w:p>
    <w:p>
      <w:r>
        <w:t>In The Far Side, Carl Sagan Is Easily Impressed</w:t>
      </w:r>
    </w:p>
    <w:p>
      <w:r>
        <w:t>Image by The Far Side</w:t>
      </w:r>
    </w:p>
    <w:p>
      <w:r>
        <w:t>Carl Sagan was a legendary astronomer who brought planetary science to the mainstream. His series Cosmos: A Personal Voyage, which covered everything from the origin of life to asteroids, is one of the most-watched series in the history of public television. Sagan was also known for his groundbreaking research in exobiology, the study of extraterrestrial life.</w:t>
      </w:r>
    </w:p>
    <w:p>
      <w:r>
        <w:t>In the 1980s, when this strip was published, many Far Side readers would have learned about the stars from Sagan. That’s what makes it so funny to imagine him as a kid who thinks the sky is full of "hundreds" of stars. It’s a nice reminder that even scientific greats don’t start out as experts.</w:t>
      </w:r>
    </w:p>
    <w:p>
      <w:r>
        <w:t>Far Side Imagines Giorgio Armani as a Monster Truck-Loving Mess</w:t>
      </w:r>
    </w:p>
    <w:p>
      <w:r>
        <w:t>Image by The Far Side</w:t>
      </w:r>
    </w:p>
    <w:p>
      <w:r>
        <w:t>These days, the name Giorgio Armani is synonymous with luxury. The Italian designer founded his fashion brand, Armani, in the 1970s and has dressed countless stars, including Lady Gaga and Beyoncé. He's also known for helping to define modern red-carpet fashion.</w:t>
      </w:r>
    </w:p>
    <w:p>
      <w:r>
        <w:t>The real Armani is notoriously private, which may be why Gary Larson takes a few liberties in imagining him here. In The Far Side, Giorgio Armani is a slob with mustard on his pants, a monster truck poster on his wall, and a sink piled with dishes. He might be messy, but no one wants to wear a suit all the time.</w:t>
      </w:r>
    </w:p>
    <w:p>
      <w:r>
        <w:t>Buffalo Bill Was Bullied In The Far Side</w:t>
      </w:r>
    </w:p>
    <w:p>
      <w:r>
        <w:t>Image by The Far Side</w:t>
      </w:r>
    </w:p>
    <w:p>
      <w:r>
        <w:t>Buffalo Bill may be a legend of the Wild West, but he was also a real person named William Frederick Cody. Cody earned his nickname after taking a contract to supply railroad workers with buffalo meat. It's claimed that Buffalo Bill killed over 4,200 buffalo in just 18 months, though that may be a tall tale.</w:t>
      </w:r>
    </w:p>
    <w:p>
      <w:r>
        <w:t>The Far Side imagines that Cody's drive to hunt buffalo came from a darker place. The strip shows a young Bill being mercilessly bullied by a pack of buffalo, presumably leaving him thirsting for revenge. The walking, talking buffalo put a strange twist on Cody's legend, but The Far Side has never shied away from weird takes on humans and animals.</w:t>
      </w:r>
    </w:p>
    <w:p>
      <w:r>
        <w:t>General Custer's Last Far Side Strip</w:t>
      </w:r>
    </w:p>
    <w:p>
      <w:r>
        <w:t>George Armstrong Custer was a military figure best known for how he died. During the Battle of the Little Bighorn, Custer and his entire army were wiped out by opposing forces in what is now referred to as "Custer's Last Stand."</w:t>
      </w:r>
    </w:p>
    <w:p>
      <w:r>
        <w:t>General Custer was parodied in several Far Side strips, most of which have something to do with this battle. Here, Custer and crew can be seen posing for their last group photo. The picture is dated June 24, 1876, just one day before Custer's infamous last stand.</w:t>
      </w:r>
    </w:p>
    <w:p>
      <w:r>
        <w:t>The Far Side Gives Edgar Allan Poe Writer's Block</w:t>
      </w:r>
    </w:p>
    <w:p>
      <w:r>
        <w:t>Image by Gary Larson</w:t>
      </w:r>
    </w:p>
    <w:p>
      <w:r>
        <w:t>Edgar Allan Poe penned some of the creepiest fiction of all time, from the gothic classic The Fall of the House of Usher to the revenge masterpiece The Cask of Amontillado. One of his scariest stories is The Tell-Tale Heart, in which a murderer finds himself haunted by guilt. After killing an old man, the killer continues to hear the man's heartbeat, which keeps growing louder and louder.</w:t>
      </w:r>
    </w:p>
    <w:p>
      <w:r>
        <w:t>In this Far Side strip, Gary Larson imagines that Poe had trouble getting the specifics of the story down. Scrawled-out drafts on his desk show the writer struggling to find the right organ for the story—should it be a stomach, a kidney, or a spleen? Somehow, The Tell-Tall Bladder just doesn't have the same ring.</w:t>
      </w:r>
    </w:p>
    <w:p>
      <w:r>
        <w:t>Elvis Presley Visits The Bates Motel</w:t>
      </w:r>
    </w:p>
    <w:p>
      <w:r>
        <w:t>When Elvis Presley tragically died in 1977, many fans didn’t want to believe it was true. Since the King’s untimely passing, countless conspiracy theories have claimed he faked his death. Bruce Campbell even played a still-living Elvis in the 2002 horror-comedy Bubba Ho-Tep (though he felt weird about it.)</w:t>
      </w:r>
    </w:p>
    <w:p>
      <w:r>
        <w:t>The Far Side imagines that Presley met a different fate. In a strip titled "What Really Happened to Elvis," Elvis is seen at the infamous Bates Motel, where Norman Bates introduces the rock star to his mother. Anyone who's seen Psycho knows that this isn't going to end well for the King.</w:t>
      </w:r>
    </w:p>
    <w:p>
      <w:r>
        <w:t>The Mystery of D.B. Cooper Is Solved In The Far Side</w:t>
      </w:r>
    </w:p>
    <w:p>
      <w:r>
        <w:t>Image by The Far Side</w:t>
      </w:r>
    </w:p>
    <w:p>
      <w:r>
        <w:t>While D. B. Cooper is definitely a real person, no one knows his actual name. The mysterious man successfully hijacked a plane and escaped with $200,000 in ransom money. Since then, many have speculated about who D. B. Cooper might be or what became of him. He’s appeared as a character on TV shows like Prison Break and has even been theorized to be The Room director Tommy Wiseau.</w:t>
      </w:r>
    </w:p>
    <w:p>
      <w:r>
        <w:t>The Far Side has its own theory about what happened to D. B. Cooper, and it doesn’t involve a daring escape or life in hiding. This strip shows Cooper parachuting straight into a pit of Rottweilers. It doesn’t actually show his fate, but since the strip refers to this as "his untold ending," it’s not hard to guess what happens next.</w:t>
      </w:r>
    </w:p>
    <w:p>
      <w:r>
        <w:t>Dogs Aren't Impressed With Leonardo da Vinci In The Far Side</w:t>
      </w:r>
    </w:p>
    <w:p>
      <w:r>
        <w:t>Leonardo da Vinci epitomized the term "Renaissance man." He excelled in numerous disciplines, from science to engineering to art. Leonardo designed flying machines centuries before planes were invented, advanced the understanding of human anatomy, and created legendary works like the Mona Lisa.</w:t>
      </w:r>
    </w:p>
    <w:p>
      <w:r>
        <w:t>One of the Great Masters, indeed.</w:t>
      </w:r>
    </w:p>
    <w:p>
      <w:r>
        <w:t>It would take hours to cover all of da Vinci's achievements, but his dog doesn't seem to be that impressed. In this Far Side strip, his pet scoffs at the idea that da Vinci is a "Great Master" and bemoans his lack of food. Leonardo da Vinci isn't actually mentioned by name here, but given what he's painting, it couldn't be anyone else.</w:t>
      </w:r>
    </w:p>
    <w:p>
      <w:r>
        <w:t>The Far Side Uncovers George Washington's Hidden Talent</w:t>
      </w:r>
    </w:p>
    <w:p>
      <w:r>
        <w:t>The Far Side didn’t parody presidents often, but it occasionally referenced some of the most famous U.S. political figures, like George Washington and Abraham Lincoln. However, Larson’s presidential strips didn’t focus on political humor. Instead, these comics presented presidents in much sillier, more absurd ways.</w:t>
      </w:r>
    </w:p>
    <w:p>
      <w:r>
        <w:t>George Washington is often called a Founding Father, but here, he’s depicted as the father of something else: breakdancing. Washington is shown pulling off a spinning move on the ballroom floor, and apparently, it’s not his first time. One of the violinists thinks, "There he goes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