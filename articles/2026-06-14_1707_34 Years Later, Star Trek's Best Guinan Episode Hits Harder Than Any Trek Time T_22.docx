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34 Years Later, Star Trek's Best Guinan Episode Hits Harder Than Any Trek Time Travel Story Since</w:t>
      </w:r>
    </w:p>
    <w:p>
      <w:r>
        <w:t>منبع: https://www.cbr.com/star-trek-tng-times-arrow-best-guinan-episode/</w:t>
      </w:r>
    </w:p>
    <w:p>
      <w:r>
        <w:t>نویسنده: Joshua M. Patton</w:t>
      </w:r>
    </w:p>
    <w:p>
      <w:r>
        <w:t>تاریخ انتشار: 2026-06-14 15:30</w:t>
      </w:r>
    </w:p>
    <w:p>
      <w:r>
        <w:t>──────────────────────────────────────────────────</w:t>
      </w:r>
    </w:p>
    <w:p>
      <w:r>
        <w:t>Over its seven seasons, Star Trek: The Next Generation often broke the bonds of time, but "Time's Arrow" did it with style. Famously introducing Mark Twain into the Star Trek canon, it's perhaps the greatest Guinan episode in the series. While other time travel stories in the show involved high-level concepts or grim emotional stakes, this one was simply fun.</w:t>
      </w:r>
    </w:p>
    <w:p>
      <w:r>
        <w:t>After a rocky start in its first season, the Guinan character helped save Star Trek: TNG and its reputation. At that point in history, every sequel series was just a pale imitation of its predecessor. TNG could have met that fate, especially given the high turnover among writers. Yet the fact that an Academy Award winner like Whoopi Goldberg would appear on a syndicated sci-fi show signaled to Hollywood that it was something special.</w:t>
      </w:r>
    </w:p>
    <w:p>
      <w:r>
        <w:t>The 'Time's Arrow' Two-Part Episode Was a Rare, Lighthearted Season-Ending Cliffhanger</w:t>
      </w:r>
    </w:p>
    <w:p>
      <w:r>
        <w:t>The first season finale reintroduced the Romulans, and the second was a clip show (due to a looming Hollywood strike). The first proper finale was Season 3's risky Picard assimilation episode, "The Best of Both Worlds." Season 4 ended with Worf resigning from Starfleet ahead of the Klingon Civil War.</w:t>
      </w:r>
    </w:p>
    <w:p>
      <w:r>
        <w:t>While Earth's past was threatened, and Data's death teased, "Time's Arrow, Part I" was almost a sigh of relief as a season-ender. It paid off in the Season 5 premiere as an almost full-on romp with more humorous moments than dire ones. While "Time's Arrow" isn't even one of the funniest Star Trek episodes, there are some great, humorous moments.</w:t>
      </w:r>
    </w:p>
    <w:p>
      <w:r>
        <w:t>Arriving in the past without money (or Data's poker-playing skills), Picard and the crew are constantly harangued by their boarding house landlady for the rent. The captain tells Mrs. Carmichael they are an acting troupe, and at one point they ask her to help them rehearse a scene from A Midsummer Night's Dream.</w:t>
      </w:r>
    </w:p>
    <w:p>
      <w:r>
        <w:t>CBR .COM CBR · Star Trek Quiz CBR Exclusive · Star Trek Quiz WHICH STAR TREK</w:t>
      </w:r>
    </w:p>
    <w:p>
      <w:r>
        <w:t>LEGEND ARE YOU? Engage — Quiz Sequence Initiated 🖖 Space: the final frontier. These are the voyages of your personality. From the bridge of the Enterprise to the holodeck, from Starfleet Academy to the farthest reaches of the Alpha Quadrant — the Star Trek universe is filled with legends of logic, courage, compassion, and curiosity. Twenty questions. One legendary result. Your mission begins now. 🌌 ⚡ Kirk 🖖 Spock 🤖 Data 📡 Uhura ☕ Picard ENGAGE ▶ 01 / 20 🌅 ALPHA SHIFT 01 Your shift begins. The bridge is yours. What's your first move? 🚀 How you start tells us everything about how you command. A Lean back in the captain's chair and trust your gut. The mission always comes into focus. B Review all sensor data. Calculate optimal approach before issuing a single order. C Run diagnostics on all ship systems. Efficiency first, every single time. D Open all frequency channels. Information is the greatest tactical advantage. NEXT ▶ 02 / 20 ⚠️ RED ALERT 02 Red alert! An unknown vessel is on an intercept course. You: 🛸 Crisis response reveals your true command philosophy. A Hail them immediately. Every conflict has a diplomatic solution — find it. B Raise shields, analyse the vessel's capabilities, present a logical counter-strategy. C Go on instinct. You've outmanoeuvred impossible odds before and you'll do it again. D Access all available records on the species. Knowledge defeats weapons every time. NEXT ▶ 03 / 20 👕 UNIFORM 03 Your Starfleet uniform colour. Which division fits best? 🎨 Your division is your destiny. A Gold — Command. Leadership flows through you whether you chose it or not. B Blue — Sciences. Understanding the universe is the greatest mission of all. C Red — Operations. You keep everything running. The unsung backbone. D You transcend divisions. You're a bridge between all of them. NEXT ▶ 04 / 20 🧩 PROBLEM SOLVING 04 There's a Kobayashi Maru–style no-win scenario in front of you. Your move? 🎯 The impossible situation defines the true officer. A Change the parameters. No such thing as a no-win scenario if you rewrite the rules. B Accept the logical outcome. Some scenarios cannot be solved. Adapt and minimise loss. C Run seventeen simulations simultaneously and find the one in ten thousand that works. D Seek hidden intelligence — someone always knows something nobody else does. NEXT ▶ 05 / 20 ☕ RECREATION DECK 05 Off duty in Ten Forward. What's your order? 🍵 Even legends need a moment of reprieve. A Earl Grey, hot. Then a book of ancient Earth poetry or Shakespeare. B Nothing. You're reviewing stellar cartography reports. Off duty is relative. C Whatever the crew is having. It's the company that matters, not the drink. D A Saurian brandy, a game of poker, and a story worth telling by midnight. NEXT ▶ 06 / 20 🛸 SPECIAL ABILITY 06 Your greatest superpower aboard the Enterprise? ✨ Everyone has one. What's yours? A Flawless logic. Emotion is noise. Clarity is your weapon. B Processing everything at once. You never miss a detail, ever. C Reading the room — and reading every alien in it. Empathy as intelligence. D Inspiring people to go beyond their limits. Leadership that doesn't feel like orders. NEXT ▶ 07 / 20 🌌 HOME SECTOR 07 Where do you feel most like yourself? 🪐 Home isn't a planet. It's a state of being. A In the captain's chair, with stars on the viewscreen. Anywhere else is a waiting room. B In a quiet lab, surrounded by equations and the hum of instruments. C Wherever the people I care about are. The ship is home because they're on it. D A vine-covered estate in France, a glass of Château Picard, and total silence. NEXT ▶ 08 / 20 🔬 HONEST LOG 08 Captain's log, personal — what's your actual biggest flaw? 😬 Even the greatest officers have one thing they're still working on. A I suppress emotion so completely I sometimes forget others still have them. B I sometimes act first and think second. The gut has gotten me into trouble. C I can be rigid. I believe so deeply in principle that it sometimes looks like stubbornness. D I understand everything — except sometimes what it truly feels like to belong. NEXT ▶ 09 / 20 👑 COMMAND 09 The crew is looking to you. How do you lead? 👊 Command style is character in uniform. A By inspiration. You paint the mission with meaning until the crew would follow you anywhere. B By logic. Present the facts, the probabilities, the optimal path. Let reason lead. C By listening. Every crewmember has intelligence. You connect the dots. D By doing. You charge into it first and trust the crew to be right behind you. NEXT ▶ 10 / 20 ⭐ MIDPOINT 10 We're halfway through the nebula. 🌟 What is your core mission? Not Starfleet's mission. Yours. A To explore. New worlds, new ideas, new versions of yourself. Always forward. B To understand. Every question deserves an honest, rigorous answer. C To connect. To build bridges across every divide — cultural, emotional, galactic. D To become. To grow into something more than what you started as. NEXT ▶ 11 / 20 💪 RESILIENCE 11 The mission failed. The ship took a hit. What now? 😳 How you recover is who you truly are. A File the debrief, process the data, recalibrate. Failure is information. Use it. B Stand up. Breathe. The captain does not have the luxury of dwelling in defeat. C Check on every single crewmember before yourself. Every time. Without question. D Apply pure logic. Determine what went wrong with zero emotional interference. NEXT ▶ 12 / 20 🔧 UPGRADE 12 Starfleet offers you any upgrade. What do you take? 🎁 The upgrade you want reveals the officer you already are. A A universal translator upgrade. Every language, every species, every nuance. B Enhanced positronic processing. Even faster, even sharper, even more precise. C A deeper connection to the Vulcan disciplines. More control. More clarity. D Nothing. The ship is the upgrade. The mission is the upgrade. That's enough. NEXT ▶ 13 / 20 🎉 SHORE LEAVE 13 Shore leave on Risa. What are you actually doing? 🌴 How you decompress reveals your deepest self. A Meditating at dawn. Solitude, silence, inner discipline. Maximum recharge. B Cataloguing the local flora. The entire beach is a research opportunity. C Reading on the veranda. Surrounded by history, philosophy and a fine wine. D Meeting everyone at every bar. You're somehow fluent in their language by the second night. NEXT ▶ 14 / 20 💬 REPUTATION 14 What does your Starfleet record actually say about you? 📋 The official record is just your reputation with a stardate on it. A Exceptional. Unorthodox. Occasionally reckless. Results: undeniable. B Precise, disciplined, analytical. First officer material. Always. C Outstanding communicator. Invaluable under pressure. Irreplaceable at the console. D Quietly remarkable. Technically superior. Emotionally complex. Growing every mission. NEXT ▶ 15 / 20 🚀 TRAVEL 15 Preferred method of getting from A to B in the galaxy? 🗺️ Your travel style is your whole vibe in motion. A Warp nine. You have somewhere to be. The journey matters less than arriving ready. C Carefully plotted heading at a measured warp. Every star en route is worth noting. C However the crew needs to go. You're here for them, not the destination. D A shuttlecraft. Alone. Time to think. The silence between stars is precious. NEXT ▶ 16 / 20 🖖 PRIME DIRECTIVE 16 What does being a Starfleet officer truly mean to you? 🌟 The final frontier is a philosophical one. A Upholding civilisation, art, and the values of a thousand generations. Every decision echoes history. B Pursuing truth without prejudice. Science is the greatest act of faith in the universe. C Protecting the people under your command. All the stars mean nothing without that. D Making contact across every boundary. Language, culture, species — all bridges waiting to be built. NEXT ▶ 17 / 20 📜 LEGACY 17 How will the Academy teach your legend? 🎬 Every great officer leaves a lesson for those who follow. A The captain who broke every rule and saved civilisation by doing so. Case study forever. B The voice that made first contact possible — the one who truly listened first. C The science officer whose logic proved more powerful than any weapon in the fleet. D The officer who asked what it means to be human and helped everyone find the answer. NEXT ▶ 18 / 20 😠 ADVERSARIES 18 A Romulan commander is testing your resolve. You: 👀 How you handle adversaries is your combat record, your philosophy and your character. A Match their game face. Let them wonder exactly how much you know. Patience is the trap. B Speak to them as equals. Even enemies deserve to be heard before they're answered. C Outmanoeuvre them completely before they realise the game changed. Instinct wins. D Analyse their cultural context. Find the misunderstanding. Resolve it logically. NEXT ▶ 19 / 20 🎮 HOLODECK 19 Your go-to holodeck programme? 🎭 The fantasy you choose is the life you wish you led. A A Dixon Hill detective mystery — danger, charm, and a trench coat. Obviously. B A recreation of ancient Earth civilisations. Pure intellectual immersion. C A jazz club, 1950s Earth. Playing the clarinet, watching the room, feeling everything. D An impossible historical battle — perfectly simulated so every tactical variable can be tested. NEXT ▶ 20 / 20 🌋 FINAL FRONTIER 20 The fate of the Federation is in your hands. This is THE moment. GO! 🔥 Twenty questions. One choice. No saving now. A Full impulse. Trust the crew, trust the mission, trust yourself. The odds were never the point. B Calculate the one viable path in the chaos and take it with absolute precision. C Open a channel to the enemy. One last word can change everything. D Draw on every record, every culture, every civilisation and forge the only solution worthy of history. ▶ REVEAL MY LEGEND 🖖 🖖 Starfleet has made its determination 🖖 YOUR STAR TREK LEGEND Your scores are revealed below! The character with the highest number is your Star Trek counterpart. Read their profile to discover your true Starfleet destiny. 🌌 ⚡ Kirk 🖖 Spock 🤖 Data 📡 Uhura ☕ Picard ⚡ KIRK — CAPTAIN OF THE ENTERPRISE You are boldness incarnate — and somehow it keeps working. You break rules with such magnificent conviction that the universe rearranges itself around you. Nobody has your instincts, your charisma, or your reckless genius for turning impossible odds into victory laps. You carry a crew on pure force of personality, and they would follow you into a black hole. You believe in a no-win scenario exactly as much as you believe in gravity: not at all. Live long and prosper? You're more of a damn-the-torpedoes type. 🚀 🖖 SPOCK — THE SCIENCE OF BEING You are the most fascinating person in any room, and you would find that sentence illogical. Cool under impossible pressure, precise where others are chaotic, and possessed of a depth of feeling you keep extraordinarily well-contained — you are proof that logic and loyalty are not opposites. You have walked between worlds your entire life. It made you harder to read and infinitely more interesting. People underestimate you until the moment you save them, at which point they simply stare. Fascinating. 🖖 🤖 DATA — IN PURSUIT OF HUMANITY You process everything faster and more thoroughly than anyone around you — and somehow still find yourself reaching for something just beyond the data. You are extraordinary by any measurable standard. What makes you remarkable is that you know it isn't enough, and you keep searching anyway. Your curiosity is boundless, your loyalty is absolute, and the question you're really asking — what does it mean to truly feel? — is the most human question in the galaxy. You are, without doubt, a superior being. 🌟 📡 UHURA — THE VOICE THAT CHANGED EVERYTHING You hear what others miss. You speak what others cannot. You are the bridge — literally and figuratively — between every world the Enterprise encounters, and without you the mission falls silent. Sharp, culturally fluent, unflappable in a crisis, and the first one anyone wants at their side when everything depends on the right words at the right moment. People remember the captains. The ones who know the score know it was you on the comms making first contact possible. 📡 ☕ PICARD — THE WEIGHT OF CIVILISATION You carry history with you like armour. You speak with the weight of every civilization that came before, and you command with the gravity of someone who has read every great book and decided to live up to them. Measured where others are reckless, eloquent where others resort to force, and possessed of a moral clarity that intimidates even those who admire you — you are what Starfleet was always meant to be. Make it so is more than a command. It is a complete philosophy. ☕ ↺ HAIL AGAIN</w:t>
      </w:r>
    </w:p>
    <w:p>
      <w:r>
        <w:t>She is sufficiently distracted from asking for money when Picard declares "we have found our Titania" and kisses her on each cheek. Of course, there's also Jerry Hardin's (in)famous take on Samuel Clemens, who realizes Data is a time traveler. After all, he wrote a time-travel story in 1889, four years before "Time's Arrow" is set.</w:t>
      </w:r>
    </w:p>
    <w:p>
      <w:r>
        <w:t>His performance became a recurring conflict-resolution gag on the five-season Star Trek masterpiece Lower Decks. His investigation of Data and Guinan, plus his reaction to visiting the Enterprise-D, is delightfully silly. Even though an extradimensional alien murder mystery drives the story, "Time's Arrow" hits harder because it feels like a romp rather than an existential threat.</w:t>
      </w:r>
    </w:p>
    <w:p>
      <w:r>
        <w:t>Beyond Mark Twain, Jack London and a Mystery, 'Time's Arrow' Gave Fans a New Guinan</w:t>
      </w:r>
    </w:p>
    <w:p>
      <w:r>
        <w:t>Image via Paramount</w:t>
      </w:r>
    </w:p>
    <w:p>
      <w:r>
        <w:t>Ask most TNG fans about the best Star Trek time travel episode featuring Guinan, and they will likely choose "Yesterday's Enterprise." It is an iconic sci-fi masterpiece, and it couldn't be more different from "Time's Arrow."</w:t>
      </w:r>
    </w:p>
    <w:p>
      <w:r>
        <w:t>Yet the latter story is far more revealing about Guinan as a character, particularly because it completely subverts her dynamic on the series. She is an El-Aurian with an impossibly long lifespan and a Yoda-like intuition which often guides Picard. However, at least with her scenes in 1893, she is almost as clueless as Mark Twain about both time travel and the threat the Ophidians pose to Earth.</w:t>
      </w:r>
    </w:p>
    <w:p>
      <w:r>
        <w:t>In 1893, she isn't just visiting Earth but is also apparently a literary sensation on a par with Mark Twain. At first, she is much like fans know her, listening to Clemens talk about humanity's place in the cosmos with a knowing smirk. Data mistakenly believes she was sent back to the past with him, especially since the episode implies he's been there for weeks, possibly months.</w:t>
      </w:r>
    </w:p>
    <w:p>
      <w:r>
        <w:t>She becomes flustered when he mentions a starship, and she also thinks Data is an emissary sent by her father to bring her back to their home planet. "Time's Arrow" allows Golberg to play Guinan differently. She is not as "all-knowing" as she usually appears. Typically unflappable and patient, she appears frustrated and stymied by Clemens and his incessant investigation.</w:t>
      </w:r>
    </w:p>
    <w:p>
      <w:r>
        <w:t>In fact, when she gets injured in the cavern where Data's head was discovered, Picard takes on her role in their relationship. He cares for her and speaks cryptically about her future and the weight of her actions. This episode humanizes (relatively speaking) the character in a way she hadn't been before.</w:t>
      </w:r>
    </w:p>
    <w:p>
      <w:r>
        <w:t>The Two-Part Time-Travel Story Shows Star Trek: The Next Generation at Its Most Confident</w:t>
      </w:r>
    </w:p>
    <w:p>
      <w:r>
        <w:t>Stills from Star Trek The Next Generation Season 5, Episode 26 and Season 6 Episode 1, "Time's Arrow" Part I and II Image via Paramount</w:t>
      </w:r>
    </w:p>
    <w:p>
      <w:r>
        <w:t>What makes "Time's Arrow" such a standout isn't just that it's a great TNG episode, but that it ended and opened a season of the show. Its legacy makes it easy for fans to forget the series wasn't immediately an iconic sci-fi masterpiece. In fact, if the first-run syndication deal didn't all-but guarantee the show would run for two seasons, it might have been canceled.</w:t>
      </w:r>
    </w:p>
    <w:p>
      <w:r>
        <w:t>The second part of the episode launched the penultimate season, and it's clear the producers, cast and crew were at their most confident. Of course, they had every reason to be. TNG's spinoff, Deep Space Nine was about to debut in January. Also, after Star Trek VI: The Undiscovered Country sent off The Original Series cast, Paramount offered executive producer Rick Berman a two-picture deal.</w:t>
      </w:r>
    </w:p>
    <w:p>
      <w:r>
        <w:t>Subscribe to our newsletter for Star Trek deep dives Join the newsletter to unlock richer Star Trek coverage: deeper episode analysis, character-focused context (like Guinan in 'Time's Arrow'), behind-the-scenes tidbits and thoughtful takes across classic sci-fi episodes. Get Updates By subscribing, you agree to receive newsletter and marketing emails, and accept our Terms of Use and Privacy Policy . You can unsubscribe anytime.</w:t>
      </w:r>
    </w:p>
    <w:p>
      <w:r>
        <w:t>TNG was officially "graduating" to the big screen. While the benefit of hindsight suggests it happened before "Time's Arrow" debuted, the fall of 1993 was when it was clear TNG defied conventional wisdom and fandom naysayers to be a true success. As just an episode of Star Trek, it meets the standards that define its classic status.</w:t>
      </w:r>
    </w:p>
    <w:p>
      <w:r>
        <w:t>There is a high-concept problem solved with science, strong moments showcasing character camaraderie, sci-fi action and a smattering of social commentary. It isn't an intense allegory-driven Star Trek story, nor is it one where the heroes' victory is really in question. The antagonists barely feature in the story, their plan foiled by the end of Part II's second act.</w:t>
      </w:r>
    </w:p>
    <w:p>
      <w:r>
        <w:t>The story of "Time's Arrow" is simply fun, and its tension and stakes stem from the characters. Most importantly, it subtly shifts viewers' perception of Guinan and her importance to the crew.</w:t>
      </w:r>
    </w:p>
    <w:p>
      <w:r>
        <w:t>The complete Star Trek: The Next Generation is available to own on DVD, Blu-ray, digital and streams on Paramount+ and Pluto TV.</w:t>
      </w:r>
    </w:p>
    <w:p>
      <w:r>
        <w:t>Quiz 5 Questions Guinan, Time Travel, and Confidence: A Star Trek TNG Quiz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