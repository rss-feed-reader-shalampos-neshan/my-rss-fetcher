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Will Be The Biggest Game on Nintendo Switch 2 by Install Size, and Take Up Almost Half of the Console's Entire Memory</w:t>
      </w:r>
    </w:p>
    <w:p>
      <w:r>
        <w:t>منبع: https://www.ign.com/articles/final-fantasy-14-will-be-the-biggest-game-on-nintendo-switch-2-by-install-size-and-take-up-almost-half-of-the-consoles-entire-memory</w:t>
      </w:r>
    </w:p>
    <w:p>
      <w:r>
        <w:t>نویسنده: Tom Phillips</w:t>
      </w:r>
    </w:p>
    <w:p>
      <w:r>
        <w:t>تاریخ انتشار: 2026-07-27 17:01</w:t>
      </w:r>
    </w:p>
    <w:p>
      <w:r>
        <w:t>──────────────────────────────────────────────────</w:t>
      </w:r>
    </w:p>
    <w:p>
      <w:r>
        <w:t>Square Enix MMO Final Fantasy 14 will land on Switch 2 with an almighty thud next month, as its honking install size will take up almost half of the console's 256GB memory.</w:t>
      </w:r>
    </w:p>
    <w:p>
      <w:r>
        <w:t>Final Fantasy 14 will weigh in at 117.2GB when it launches for Switch 2 on August 4, an eShop listing for the title has now revealed. Here's hoping you have space for it — or the budget to buy a new SD card.</w:t>
      </w:r>
    </w:p>
    <w:p>
      <w:r>
        <w:t>That's around double the game's install size on PlayStation 5, which benefits from some clever file compression technology, though similar to the game's memory footprint on PC. It's a hefty download, though perhaps to be expected when you consider the MMO's size and the amount of content that has been added over the years.</w:t>
      </w:r>
    </w:p>
    <w:p>
      <w:r>
        <w:t>Final Fantasy XIV Evercold Screenshots and Artwork View 8 Images</w:t>
      </w:r>
    </w:p>
    <w:p>
      <w:r>
        <w:t>The upside to all this is that the filesize includes all of the game's previous five expansions — Heavensward, Stormblood, Shadowbringers, Endwalker and Dawntrail — so you won't need more space to play any of those. The downside? A sixth expansion, Evercold, is already on the way — meaning you'll likely need even more memory space from next January.</w:t>
      </w:r>
    </w:p>
    <w:p>
      <w:r>
        <w:t>Somewhat amusingly, Final Fantasy publisher Square Enix is no stranger to holding the record for the biggest Switch 2 games by memory size. Until the launch of Final Fantasy 14, Square Enix's Final Fantasy 7 Rebirth holds the current record (91.8GB) for a single game, as well as the record for a game bundle (the Kingdom Hearts Collection, which includes a trio of titles that weigh in at 131GB total).</w:t>
      </w:r>
    </w:p>
    <w:p>
      <w:r>
        <w:t>Final Fantasy 14 game director Naoki Yoshida suited up in Bastion armor to take the stage at Final Fantasy 14 Fan Festival 2026 in Berlin to confirm the title's long-awaited Switch 2 launch date over the weekend, alongside a laundry list of new updates coming in the near future. The game's first month on sale will be offered without any subscription charge as its servers are stabilized. After this period comes to an end, players will be required to purchase a subscription as normal.</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