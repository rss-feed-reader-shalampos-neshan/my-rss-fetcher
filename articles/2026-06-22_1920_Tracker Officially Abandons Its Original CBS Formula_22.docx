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Tracker Officially Abandons Its Original CBS Formula</w:t>
      </w:r>
    </w:p>
    <w:p>
      <w:r>
        <w:t>منبع: https://www.cbr.com/justin-hartley-cbs-tracker-season-3-supernatural-story/</w:t>
      </w:r>
    </w:p>
    <w:p>
      <w:r>
        <w:t>نویسنده: Hannah Postlethwait</w:t>
      </w:r>
    </w:p>
    <w:p>
      <w:r>
        <w:t>تاریخ انتشار: 2026-06-22 18:35</w:t>
      </w:r>
    </w:p>
    <w:p>
      <w:r>
        <w:t>──────────────────────────────────────────────────</w:t>
      </w:r>
    </w:p>
    <w:p>
      <w:r>
        <w:t>Season 3 of CBS's Tracker saw the show depart from its usual formula as it approached its finale. In that episode, Jensen Ackles reprised his role as Russell Shaw, aiding his brother Justin Hartley’s Colter with a unique case that redefines the procedural’s structure. Over recent years, Tracker has become one of the most popular scripted shows on network TV, with Season 4 scheduled to premiere this fall.</w:t>
      </w:r>
    </w:p>
    <w:p>
      <w:r>
        <w:t>Tracker Season 3 experimented with its storytelling approach as viewership declined, with CBS’s new drama Marshals replacing it as the most-watched broadcast show. The Yellowstone spinoff's debut drew 26.5 million viewers in 28 days, becoming the most-watched show across both broadcast and streaming platforms, challenging Tracker’s previous dominance.</w:t>
      </w:r>
    </w:p>
    <w:p>
      <w:r>
        <w:t>Tracker Season 3 Left Colter’s Typical Formula Behind</w:t>
      </w:r>
    </w:p>
    <w:p>
      <w:r>
        <w:t>The penultimate episode of Tracker Season 3 broke the CBS series’ formula, as Episode 19, “Chrono Stasis,” deviated from Colter’s standard setup. Instead of Tracker setting up a case at the top of the hour, Colter completed a more standard search and rescue mission, saving an injured teenager after he crashed his motorcycle into the woods.</w:t>
      </w:r>
    </w:p>
    <w:p>
      <w:r>
        <w:t>The reason for Tracker Season 3 deviating from its standard case setup became clear, as Colter’s brother, Russell, awaited him at his trailer as he grilled and listened to rock music, immediately requesting a beer. As they talked, Colter pressed Russell on the reason for his visit, and the older brother revealed he’s found Dr. Jukic (Jeri Ryan).</w:t>
      </w:r>
    </w:p>
    <w:p>
      <w:r>
        <w:t>Colter learned about Dr. Jukic in Tracker Season 3, Episode 18, as he tracked down Buck Avery (Michael O'Neill), a name he found in his father’s records. Avery told Colter that, while he shouldn’t reveal the information, Ashton Shaw (Lee Tergesen) was part of a group of government contractors who leased land for a secret research facility.</w:t>
      </w:r>
    </w:p>
    <w:p>
      <w:r>
        <w:t>Avery told Colter about the secret lab that had once been just up the road from his house in Alaska and revealed that the project was DARPA-funded and connected to US military projects. In Tracker Season 3, Episode 21, Colter learned more about the institute after Avery passed along the name Serena Jukic, and Russell tracked her down.</w:t>
      </w:r>
    </w:p>
    <w:p>
      <w:r>
        <w:t>In Tracker Season 3’s penultimate episode, the Shaw brothers found Dr. Jukic, who told them all about her former employer, the Chrono Stasis Institute. Her revelations confirmed that Tracker took another supernatural turn, with the institute focusing on genetic predispositions to savant syndrome and studying geniuses with abilities such as astral projection and remote viewing.</w:t>
      </w:r>
    </w:p>
    <w:p>
      <w:r>
        <w:t>Tracker Is Moving Into X-Files Territory</w:t>
      </w:r>
    </w:p>
    <w:p>
      <w:r>
        <w:t>Still from Tracker Season 3, Episode 21, Chrono Stasis Image via CBS</w:t>
      </w:r>
    </w:p>
    <w:p>
      <w:r>
        <w:t>After discovering that the Chrono Stasis Institute had a boy named Danny Kellerman (Reid Miller), taken years ago after his death was staged, Colter and Russell set out to find Dr. Jukic’s former asset, using a non-conventional setup for the missing-person case. It led to another cliffhanger in Tracker Season 3, as the Shaw brothers infiltrated the project’s new location.</w:t>
      </w:r>
    </w:p>
    <w:p>
      <w:r>
        <w:t>When the Shaw brothers infiltrated the top-secret facility, things went awry, blowing Colter's cover. Despite Shaw saying he’s there to help Danny, Kellerman insists he can’t leave and pushes a button around his neck that will flood the room with guards. As Danny sounded the alarm, Tracker flashed the “TO BE CONTINUED…” card, setting up the finale of Season 3.</w:t>
      </w:r>
    </w:p>
    <w:p>
      <w:r>
        <w:t>Subscribe to our newsletter for deeper Tracker insights Explore Tracker's supernatural turn through our newsletter: subscribe for deeper episode breakdowns, character decoding, and smart TV analysis that links this twist to other genre fare and storytelling trends. Get Updates By subscribing, you agree to receive newsletter and marketing emails, and accept our Terms of Use and Privacy Policy . You can unsubscribe anytime.</w:t>
      </w:r>
    </w:p>
    <w:p>
      <w:r>
        <w:t>Still, Colter and Russell will doubtlessly find their way out of the situation they have gotten themselves into, which could lead to revelations about their father’s unraveling. While Tracker Season 3 solved Colter’s formative mystery, revealing that his mother Mary Dove’s (Wendy Srewson) friend, Otto Waldron (Alex Fernandez), killed Ashton Shaw, the mysterious circumstances surrounding Shaw Dr.’s death remain unresolved.</w:t>
      </w:r>
    </w:p>
    <w:p>
      <w:r>
        <w:t>However, Dr. Jukic has begun to fill in the blanks about what happened to Ashon Shaw. When the Chrono Stasis Institute brought children into the project, like Danny, it sent Colter’s father into a spiral. He tried to have the program shut down. Serena explained to the Shaw brothers that Ashton Shaw had been doxed and subsequently discredited.</w:t>
      </w:r>
    </w:p>
    <w:p>
      <w:r>
        <w:t>Exploring fringe ideology about mysterious human abilities, paired with more specialized cases in Tracker Season 3, is becoming more akin to The X-Files, bolstered by supernatural elements like those in “Chrono Stasis.” That said, perhaps Colter and Russell delving into the preternatural is the only way to solve their father's death.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