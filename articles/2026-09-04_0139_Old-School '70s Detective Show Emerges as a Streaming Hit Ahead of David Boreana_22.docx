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Old-School '70s Detective Show Emerges as a Streaming Hit Ahead of David Boreanaz Reboot</w:t>
      </w:r>
    </w:p>
    <w:p>
      <w:r>
        <w:t>منبع: https://www.cbr.com/the-rockford-files-crime-success-apple-tv-store-pvod-september-2026/</w:t>
      </w:r>
    </w:p>
    <w:p>
      <w:r>
        <w:t>نویسنده: Megan Behnke</w:t>
      </w:r>
    </w:p>
    <w:p>
      <w:r>
        <w:t>تاریخ انتشار: 2026-09-04 01:00</w:t>
      </w:r>
    </w:p>
    <w:p>
      <w:r>
        <w:t>──────────────────────────────────────────────────</w:t>
      </w:r>
    </w:p>
    <w:p>
      <w:r>
        <w:t>Classic ‘70s detective show The Rockford Files is seeing a surge on streaming. And it’s coming just months before David Boreanaz’s reboot premieres.</w:t>
      </w:r>
    </w:p>
    <w:p>
      <w:r>
        <w:t>Per FlixPatrol, the series is No. 3 on the Apple TV Store across the U.S., the U.K., and Canada. The Rockford Files ran for six seasons from 1974 to 1980 on NBC and starred the late James Garner as the titular private investigator. It’s not surprising that this old-school series is rising, as it’s about to get the reboot treatment.</w:t>
      </w:r>
    </w:p>
    <w:p>
      <w:r>
        <w:t>David Boreanaz is Stepping Up as Jim Rockford on NBC</w:t>
      </w:r>
    </w:p>
    <w:p>
      <w:r>
        <w:t>NBC announced in January that it would revive The Rockford Files 52 years after the original premiered. The new series is a contemporary update on the original. Boreanaz will star as James “Jim” Rockford, marking his return to television following the end of the CBS-turned-Paramount+ military drama SEAL Team in 2024.</w:t>
      </w:r>
    </w:p>
    <w:p>
      <w:r>
        <w:t>The logline for the reboot reads, “Newly paroled after doing time for a crime he didn’t commit, James Rockford returns to his life as a private investigator using his charm and wit to solve cases around Los Angeles. It doesn't take long for his quest for legitimacy to land him squarely in the crosshairs of both local police and organized crime.”</w:t>
      </w:r>
    </w:p>
    <w:p>
      <w:r>
        <w:t>Along with Boreanaz, The Rockford Files stars Michaela McManus and Jacki Weaver. NBC hasn't set a premiere date for The Rockford Files reboot yet, but has confirmed that it will premiere sometime in January 2027.</w:t>
      </w:r>
    </w:p>
    <w:p>
      <w:r>
        <w:t>What James Garner’s Daughter Thinks of NBC's The Rockford Files Reboot</w:t>
      </w:r>
    </w:p>
    <w:p>
      <w:r>
        <w:t>First look at David Boreanaz's NBC pilot Rockford Files Mark Hill/NB</w:t>
      </w:r>
    </w:p>
    <w:p>
      <w:r>
        <w:t>Reboots and revivals can be a hit or a miss, and with a classic like The Rockford Files, fans are probably even more on the fence. At the very least, Garner’s own daughter has given her blessing not only to the reboot, but to Boreanaz’s take on her father’s iconic character.</w:t>
      </w:r>
    </w:p>
    <w:p>
      <w:r>
        <w:t>Following Boreanaz’s casting announcement in February, Gigi Garner took to X to share that the Bones star had recently called her. “He was kind enough to share that he was offered the series &amp; thinking about it,” she wrote. “He wanted to know how I felt about the reboot, etc… If anybody can do it, HE CAN!” Gigi also said she was 100% on board and knows it’s “going to be great!”</w:t>
      </w:r>
    </w:p>
    <w:p>
      <w:r>
        <w:t>It’s hard to tell how the reboot will turn out, as fans still seem to be loving the original. But people will have to tune in when the new The Rockford Files premieres in early 2027 on NBC.</w:t>
      </w:r>
    </w:p>
    <w:p>
      <w:r>
        <w:t>The original The Rockford Files is available now on the Apple TV Store. Fans can also stream the series on Prime Video to prepare for the reboot.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