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video games we've been playing this week</w:t>
      </w:r>
    </w:p>
    <w:p>
      <w:r>
        <w:t>منبع: https://www.eurogamer.net/what-weve-been-playing-esoteric-ebb</w:t>
      </w:r>
    </w:p>
    <w:p>
      <w:r>
        <w:t>نویسنده: ناشناس</w:t>
      </w:r>
    </w:p>
    <w:p>
      <w:r>
        <w:t>تاریخ انتشار: 2026-04-04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4th April</w:t>
      </w:r>
    </w:p>
    <w:p>
      <w:r>
        <w:t>Hello and welcome back to our regular feature where we write a little about the games we've been playing. This week, Victoria strongarms her children into playing Super Mario Galaxy before they watch the rather ropy-sounding film; Bertie discovers a game as strange as he is; Marie reveals a wonderful Easter tradition that she's created for herself; and Connor's still absolutely hooked on Old School Runescape.</w:t>
      </w:r>
    </w:p>
    <w:p>
      <w:r>
        <w:t>What have you been playing this week?</w:t>
      </w:r>
    </w:p>
    <w:p>
      <w:r>
        <w:t>Here's another question: do you remember what you were playing last week? You don't have to! The What We've Been Playing archive has you covered.</w:t>
      </w:r>
    </w:p>
    <w:p>
      <w:r>
        <w:t>Super Mario Galaxy, Switch</w:t>
      </w:r>
    </w:p>
    <w:p>
      <w:r>
        <w:t>I realised over the weekend that my kids haven't played Super Mario Galaxy, so before they inevitably see the film version of Mario's planet-hopping escapade, I decided to introduce them to what I still believe to be one of the best platformers of all time, and I'm having a hoot.</w:t>
      </w:r>
    </w:p>
    <w:p>
      <w:r>
        <w:t>Super Mario Galaxy's level design holds up today, even nearly 20 years after it made its debut. I love the way Mario can traverse the undersides of planets (even if I do sometimes feel car sick negotiating the different angles). I love the different skills he can get. I love the very hungry Lumas and the celestial Rosalina. Simply, I love this game.</w:t>
      </w:r>
    </w:p>
    <w:p>
      <w:r>
        <w:t>Thankfully, my kids seem to be into it as much as I am, and we've enjoyed our evenings curled on the sofa collecting star fragments and - eventually - saving Princess Peach. If I can get away with it, I think I'll leave The Super Mario Galaxy Movie for another few weeks, so my smaller humans can enjoy the game as spoiler-free as possible. Wish me luck!</w:t>
      </w:r>
    </w:p>
    <w:p>
      <w:r>
        <w:t>-Victoria</w:t>
      </w:r>
    </w:p>
    <w:p>
      <w:r>
        <w:t>Esoteric Ebb, PC</w:t>
      </w:r>
    </w:p>
    <w:p>
      <w:r>
        <w:t>I've heard a lot of good stuff about this and I saw person-of-impeccable-taste Johnny Chiodini playing it the other day, so like a seagull by a bin, I decided to have a peck. Also, I believe Esoteric Ebb is a first of its kind, a Disco Elysium-alike, which I find semi-remarkable, and Disco is clearly the overwhelming influence here. The other is Dungeons &amp; Dragons; they make for a strange pairing.</w:t>
      </w:r>
    </w:p>
    <w:p>
      <w:r>
        <w:t>Esoteric Ebb is an isometric kind of role-playing game by a solo developer and it's beautiful and weird. The Disco theme comes through in how you deliberate over things with voices in your head. Here, they're tied to D&amp;D attributes like Strength and Dexterity and so on, each with a different outlook on the world and all of which will squabble internally for your favour. The experience of playing the game, then, is a lot of reading, as even the simplest interaction can trigger an internal Parliamentary debate among your bickering selves. Intriguing, but I don't want to say too much in order to keep my powder dry for a longer piece.</w:t>
      </w:r>
    </w:p>
    <w:p>
      <w:r>
        <w:t>I've also been playing more Slay the Spire 2 because of course I have. I dipped into daily quests for the first time and was rather swept off my feet. Dailies rewrite the rules in bold ways to present unique challenges, and the challenge I attempted let me build my own starter deck, which I've never done before. But it twisted that idea by ensuring that every card I chose for it, I also received two other duplicates of, which turned out to be ridiculous. I absolutely obliterated the spire; it was great.</w:t>
      </w:r>
    </w:p>
    <w:p>
      <w:r>
        <w:t>-Bertie</w:t>
      </w:r>
    </w:p>
    <w:p>
      <w:r>
        <w:t>Jak and Daxter: The Precursor Legacy, PS5</w:t>
      </w:r>
    </w:p>
    <w:p>
      <w:r>
        <w:t>I'm not exactly sure how or when this tradition started, but ever since I was a teenager, I've played Jak and Daxter: The Precursor Legacy from start to finish every Easter Bank Holiday weekend. And this year will be no different. I don't speedrun it but I do challenge myself to see how quickly I can finish the game each year.</w:t>
      </w:r>
    </w:p>
    <w:p>
      <w:r>
        <w:t>Last year I got it down to around five-and-a-half hours, ish. This isn't including the unskippable cutscenes. I don't try to rush each level, I take my time and try and enjoy myself, assuming I don't get irritated if I've made a wrong move. I also don't try to cram the entire game into one day. But I do use a notes app and a timer to track how long I play each session for, and add them up to get my overall time.</w:t>
      </w:r>
    </w:p>
    <w:p>
      <w:r>
        <w:t>The two rules I set myself are that it has to be 100 percent completed, and that the timing only counts over Easter Bank Holiday weekend. Again, I don't know how this became a thing or why I do it, but do you know what? I enjoy it. I enjoy having my own little tradition.</w:t>
      </w:r>
    </w:p>
    <w:p>
      <w:r>
        <w:t>-Marie</w:t>
      </w:r>
    </w:p>
    <w:p>
      <w:r>
        <w:t>Old School RuneScape and Esoteric Ebb, PC</w:t>
      </w:r>
    </w:p>
    <w:p>
      <w:r>
        <w:t>I've had a really amazing time in Old School RuneScape recently, finishing a massive quest chain and earning myself an incredibly powerful reward as a result. Recipe for Disaster is a legendary narrative arc in the British MMORPG, in which a magic chef locks many innocents within Lumbridge castle in timeless captivity. You, as a hardy adventurer, have to create meals for each victim, which sends you flying across the world to gather ingredients, kill zombie monkeys, speak to pirates, and so on.</w:t>
      </w:r>
    </w:p>
    <w:p>
      <w:r>
        <w:t>The quest chain concludes with a battle with the Culinaromancer himself, as he retreats to his realm, forcing you to fend off multiple bosses. These include Flambeed, the giant flaming desert golem, and a pastry fiend called Karamel. After you take them all out, and the Culinaromancer himself, you can access a special chest in the basement of the castle where Barrows Gloves can be bought. These are amazing and will be on my character for probably 1000 in-game hours. I'm not joking.</w:t>
      </w:r>
    </w:p>
    <w:p>
      <w:r>
        <w:t>Also, Esoteric Ebb is great too, though I've not sunk too much time into it. I have somehow slipped and made myself a nationalist Cleric; I don't know. But I stole a crossbow off someone and it gave me no strength nor constitution bonuses so it's been sitting in my bags.</w:t>
      </w:r>
    </w:p>
    <w:p>
      <w:r>
        <w:t>-Connor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