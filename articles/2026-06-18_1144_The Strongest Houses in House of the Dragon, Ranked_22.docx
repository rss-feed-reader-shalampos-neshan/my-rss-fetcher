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Strongest Houses in House of the Dragon, Ranked</w:t>
      </w:r>
    </w:p>
    <w:p>
      <w:r>
        <w:t>منبع: https://www.cbr.com/strongest-houses-in-house-of-the-dragon-ranked-list/</w:t>
      </w:r>
    </w:p>
    <w:p>
      <w:r>
        <w:t>نویسنده: Charlie Boyle</w:t>
      </w:r>
    </w:p>
    <w:p>
      <w:r>
        <w:t>تاریخ انتشار: 2026-06-18 10:00</w:t>
      </w:r>
    </w:p>
    <w:p>
      <w:r>
        <w:t>──────────────────────────────────────────────────</w:t>
      </w:r>
    </w:p>
    <w:p>
      <w:r>
        <w:t>The world was first introduced to HBO's version of Westeros in 2011 with Game of Thrones, an adaptation of George R. R. Martin's A Song of Ice and Fire. A fantasy show with many characters and storylines, viewers watched as great Houses that ruled the land rose and fell, some being replaced and others taking their homeland back. Power was all that mattered in terms of keeping control, be it through politics, economics, military, bloodlines, or physical strength.</w:t>
      </w:r>
    </w:p>
    <w:p>
      <w:r>
        <w:t>When the prequel House of the Dragon came out in 2022, viewers were introduced to an early version of Westeros, one with more dragons and Targaryens, set during a civil war called the Dance of the Dragons. But the world was similar in how power was treated, and in how the great Houses of the realm kept and lost power. Some Houses exist in both timelines of Westeros, but not all, and their strength differs greatly between the shows.</w:t>
      </w:r>
    </w:p>
    <w:p>
      <w:r>
        <w:t>The Doormat of Westeros, House Tully Commands Zero Respect</w:t>
      </w:r>
    </w:p>
    <w:p>
      <w:r>
        <w:t>Oscar Tully wears fish scale armor in House of the Dragon. Image via HBO</w:t>
      </w:r>
    </w:p>
    <w:p>
      <w:r>
        <w:t>Although the Tully family is often seen in Game of Thrones, they are barely featuredin House of the Dragon. This is because, similar to their standing in Game of Thrones, they are the Lords of the Riverlands, but they have very little power themselves outside of their title and the fact that they can call on more powerful vassal houses like the Blackwoods.</w:t>
      </w:r>
    </w:p>
    <w:p>
      <w:r>
        <w:t>One of the largest problems the Tullys face is that they're a newly appointed house, rather than a house with longstanding loyalty. Additionally, the Riverlands are easy to sweep over and conquer, leaving them vulnerable and reliant on the vassals, leading to an additional lack of respect for them as well as a drain on their resources, as their home is a place of constant battles.</w:t>
      </w:r>
    </w:p>
    <w:p>
      <w:r>
        <w:t>House Greyjoy Is Isolated and Poor</w:t>
      </w:r>
    </w:p>
    <w:p>
      <w:r>
        <w:t>Theon and Yara Greyjoy stand next to each other in Game of Thrones. Image via HBO</w:t>
      </w:r>
    </w:p>
    <w:p>
      <w:r>
        <w:t>Similar to the Tully family, the Greyjoys aren't seen often in House of the Dragon, whereas they're seen often in Game of Thrones. Unlike the Tully family, the Greyjoy family enjoys a similar level of power in House of the Dragon to that of their family in Game of Thrones, but the fact is that this level of power is still less than that of other houses.</w:t>
      </w:r>
    </w:p>
    <w:p>
      <w:r>
        <w:t>It is true that they have an impressive fleet of ships that could rival any navy in Westeros, but their location leaves them isolated, and their influence is limited due to a general lack of respect. The Greyjoys command a culture built on piracy and thieving, but they have been stripped away of the land they stole and can only live on their islands, so they remain one of the poorest major houses in Westeros.</w:t>
      </w:r>
    </w:p>
    <w:p>
      <w:r>
        <w:t>House Strong Has a Significant Rise and Fall</w:t>
      </w:r>
    </w:p>
    <w:p>
      <w:r>
        <w:t>Harwin Strong looks lovingly into the camera in House of the Dragon. Image via HBO</w:t>
      </w:r>
    </w:p>
    <w:p>
      <w:r>
        <w:t>The Strong family faced the most growth and the most loss in House of the Dragon. Given the seat of Harrenhal before the time of House of the Dragon, the Strong family faced great wealth and influence when Lord Lyonel Strong became Hand of the King to Viserys Targaryen. Then his son Larys became Master of Whisperers, and his son Harwin became Captain of the City Watch and Princess Rhaenyra's secret lover and the hidden father of her first three children.</w:t>
      </w:r>
    </w:p>
    <w:p>
      <w:r>
        <w:t>But, the curse of Harrenhal rang true with the Strong family, and after Larys staged a fire to kill his brother and father to take over as Lord, the Strongs lost influence and trust. By the end of the Dance of the Dragons, House Strong will be wiped out completely.</w:t>
      </w:r>
    </w:p>
    <w:p>
      <w:r>
        <w:t>The True Power in the Riverlands, House Blackwood Has a Large Army</w:t>
      </w:r>
    </w:p>
    <w:p>
      <w:r>
        <w:t>Willem Blackwood remains a loyal supporter of Queen Rhaenyra Targaryen in House of the Dragon Image via HBO</w:t>
      </w:r>
    </w:p>
    <w:p>
      <w:r>
        <w:t>The real center of power and wealth in the Riverlands, the Blackwood family is descended from the First Men, and their bloodline has been married into stronger houses for centuries. They were once the Kings of the Riverlands, but their position was taken away by multiple different invaders.</w:t>
      </w:r>
    </w:p>
    <w:p>
      <w:r>
        <w:t>At the time of House of the Dragon, the Blackwoods contained the largest army in the Riverlands and held considerably more power, wealth, and military might than the Tully family. They are, however, only a vassal house, so even with their power, lineage, and wealth, they still have to answer to House Tully and are required to fight their battles for them.</w:t>
      </w:r>
    </w:p>
    <w:p>
      <w:r>
        <w:t>Descended From Kings, House Royce Is Well-Respected</w:t>
      </w:r>
    </w:p>
    <w:p>
      <w:r>
        <w:t>Rhea Royce rides a horse in House of the Dragon. Image via HBO</w:t>
      </w:r>
    </w:p>
    <w:p>
      <w:r>
        <w:t>Former Kings from long ago, House Royce has one of the most impeccable pedigrees in the land and holds quite a bit of respect as a result. Nicknamed "the Bronze Kings," the Royce family holds their power in the coastal city of Runestone and enjoys wealth and prosperity from its strategic location and their longstanding history with the surrounding land and neighbors.</w:t>
      </w:r>
    </w:p>
    <w:p>
      <w:r>
        <w:t>However, they are not the Lords of the Vale; the Arryns are. When the Andals took Westeros away from the First Men, the Royce family bent the knee to the Arryns and gave up much of their power in doing so. However, they have proven a loyal house to the Arryns, and despite the issue of Daemon Targaryen killing (allegedly) his wife Rhea Royce, the Royces still fought for the Blacks.</w:t>
      </w:r>
    </w:p>
    <w:p>
      <w:r>
        <w:t>House Martell Commands an Independent Kingdom</w:t>
      </w:r>
    </w:p>
    <w:p>
      <w:r>
        <w:t>Doran Martell sits on a couch in front of Areo Hotah in Game of Thrones Image via HBO</w:t>
      </w:r>
    </w:p>
    <w:p>
      <w:r>
        <w:t>As was the case in Game of Thrones, the Martell family holds a unique position in Westeros due to the fact that they are the rulers of the independent kingdom of Dorne. They technically have fealty to the Iron Throne, but they are autonomous, with royal titles, and their loyalty is to Dorne first above all else.</w:t>
      </w:r>
    </w:p>
    <w:p>
      <w:r>
        <w:t>This means that during House of the Dragon, whereas most other Houses had to pick a side between the Blacks and Greens, House Martell opted out, and there was very little the Iron Throne could do about it. However, although this makes them sound all-powerful, House Martell also lacks the resources and manpower to become a major player. They are protected by their landscape and battle tactics, but struggle to grow beyond them.</w:t>
      </w:r>
    </w:p>
    <w:p>
      <w:r>
        <w:t>Powerful and Well-Connected, House Baratheon Has Potential to Grow</w:t>
      </w:r>
    </w:p>
    <w:p>
      <w:r>
        <w:t>Borros Baratheon's maester reads a message for him in House of the Dragon Image via HBO</w:t>
      </w:r>
    </w:p>
    <w:p>
      <w:r>
        <w:t>The Baratheons are a perfect example of a family with incredible potential, but limited room to grow. As the Lords of the Stormlands, the Baratheon house was well-protected and garnered considerable resources alongside a strong navy and army. But much of their power also comes from bloodline.</w:t>
      </w:r>
    </w:p>
    <w:p>
      <w:r>
        <w:t>Although technically an unconfirmed rumor, it is widely known that the originator of House Baratheon, Orys Baratheon, was the bastard son of Aerion Targaryen. This led to consistent intermarriage between House Targaryen and House Baratheon as a way to keep the bloodlines as pure as possible.</w:t>
      </w:r>
    </w:p>
    <w:p>
      <w:r>
        <w:t>What this also means is that although the Baratheons wielded considerable political respect and had strong ties to House Targaryen, any child with the name Baratheon was restricted from having a dragon, although their blood was also Valyrian, as a way of keeping the Baratheon house in check.</w:t>
      </w:r>
    </w:p>
    <w:p>
      <w:r>
        <w:t>With an Ancient Bloodline, House Stark Remains Steady, Loyal, and Consistent</w:t>
      </w:r>
    </w:p>
    <w:p>
      <w:r>
        <w:t>Cregan Stark wears Stark armor and furs in the snow in House of the Dragon. Image via HBO</w:t>
      </w:r>
    </w:p>
    <w:p>
      <w:r>
        <w:t>The Starks are an interesting House because they are what the Martells would have become if they had bent the knee, and they are what the Royces and Blackwoods would be if they had been able to keep their power and defeat the Andals. They are descended from the blood of the First Men and command considerable respect and loyalty, but they are sworn to the Iron Throne and must obey commands.</w:t>
      </w:r>
    </w:p>
    <w:p>
      <w:r>
        <w:t>Holding the greatest amount of land in Westeros, with the North, the Starks have strength in size and in armies. But their isolation means they are cut off from the considerable wealth of the southern territories and from gaining any sort of political power in King's Landing. Although that has always suited the Starks just fine, as they don't like to get involved, it does mean they are less powerful than other Houses in the realm.</w:t>
      </w:r>
    </w:p>
    <w:p>
      <w:r>
        <w:t>The Wealthy House Lannister Has a Plethora of Resources</w:t>
      </w:r>
    </w:p>
    <w:p>
      <w:r>
        <w:t>Tyland Lannister wears Lannister armor in House of the Dragon. Image via HBO</w:t>
      </w:r>
    </w:p>
    <w:p>
      <w:r>
        <w:t>As was the case in Game of Thrones, the Lannisters control one of the wealthiest regions of the realm and have a large army. Their army, in fact, provided most of the might in the Greens' battle plans during the Dance of the Dragons. Due to their wealth and influence, they have often held primary positions of power in King's Landing, and this remains true in House of the Dragon, with Tyland Lannister being Master of Coin and the eventual Master of Ships.</w:t>
      </w:r>
    </w:p>
    <w:p>
      <w:r>
        <w:t>However, although they are a wealthy house with seats of power, they are not always the most clever house. During House of the Dragon, they rely on the wisdom of others rather than the knowledge of their own lands and armies, and suffer tremendous losses on the battlefield.</w:t>
      </w:r>
    </w:p>
    <w:p>
      <w:r>
        <w:t>House Arryn Is Clever, Wealthy, and Well-Protected</w:t>
      </w:r>
    </w:p>
    <w:p>
      <w:r>
        <w:t>Amanda Collin as Jeyne Erryn in House of the Dragon Image via HBO</w:t>
      </w:r>
    </w:p>
    <w:p>
      <w:r>
        <w:t>The Arryn House is one of the newer Houses in Westeros that was able to adapt quickly and become stronger than its vessels, and even stronger than some of the other primary Houses as well. This is large in part due to their territory, the Vale, which is both central to trade and able to access vast resources, and is part of a territory that is extremely hard to navigate and conquer.</w:t>
      </w:r>
    </w:p>
    <w:p>
      <w:r>
        <w:t>One of the problems that House Arryn faces is also one of its strengths, and that is how connected they are to the Targaryens. Rhaenyra's mother was an Arryn, making her related to the head of the family, Jeyne Arryn. Although Jeyne does command the Vale, her ascent to rule was turbulent and was only helped by the Royce family.</w:t>
      </w:r>
    </w:p>
    <w:p>
      <w:r>
        <w:t>This created a rift between Jeyne and Rhaenyra after the queen married her uncle, Daemon, who had murdered his first wife, Rhea Royce. They are able to overcome this, and the Arryns are on the side of the Blacks, but securing loyalty took a long time, and it's tenuous at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