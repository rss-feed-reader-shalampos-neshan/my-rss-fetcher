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 had a blast playing Halo: Campaign Evolved, but it's not the remake Halo deserves</w:t>
      </w:r>
    </w:p>
    <w:p>
      <w:r>
        <w:t>منبع: https://www.gamesradar.com/games/halo/i-had-a-blast-playing-halo-campaign-evolved-but-its-not-the-remake-halo-deserves/</w:t>
      </w:r>
    </w:p>
    <w:p>
      <w:r>
        <w:t>نویسنده: Andrew Brown, Features Editor, Social Links Navigation</w:t>
      </w:r>
    </w:p>
    <w:p>
      <w:r>
        <w:t>تاریخ انتشار: 2026-06-10 16:17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