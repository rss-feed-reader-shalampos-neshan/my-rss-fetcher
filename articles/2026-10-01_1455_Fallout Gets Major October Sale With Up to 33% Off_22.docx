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Gets Major October Sale With Up to 33% Off</w:t>
      </w:r>
    </w:p>
    <w:p>
      <w:r>
        <w:t>منبع: https://www.cbr.com/fallout-gunnar-october-sale-discount/</w:t>
      </w:r>
    </w:p>
    <w:p>
      <w:r>
        <w:t>نویسنده: John Dodge</w:t>
      </w:r>
    </w:p>
    <w:p>
      <w:r>
        <w:t>تاریخ انتشار: 2026-10-01 13:32</w:t>
      </w:r>
    </w:p>
    <w:p>
      <w:r>
        <w:t>──────────────────────────────────────────────────</w:t>
      </w:r>
    </w:p>
    <w:p>
      <w:r>
        <w:t>Gunnar Optiks is about to give Fallout fans, cosplayers, and collectors one of the best sales of the season, and it comes just days after the launch of one of the coolest products yet.</w:t>
      </w:r>
    </w:p>
    <w:p>
      <w:r>
        <w:t>To coincide with Prime Big Deal Days, Gunnar Optiks is set to offer fans a whopping 33% discount on three of the sleekest sets of officially licensed Fallout eyewear to ever hit the market. The Fallout Vault 33, Fallout Brotherhood of Steel, and Fallout Lucky 38 glasses from GUNNAR will all be on sale from October 7 to October 22 on both the official Gunnar Optiks online storefront and via Amazon Prime.</w:t>
      </w:r>
    </w:p>
    <w:p>
      <w:r>
        <w:t>Gunnar Optiks' Fallout Glasses are Just the Start of the Company's Video Game Offerings</w:t>
      </w:r>
    </w:p>
    <w:p>
      <w:r>
        <w:t>The Fallout Vault 33, Fallout Brotherhood of Steel, and Fallout Lucky 38 glasses from GUNNAR are all regularly priced at $99 MSRP, and will be available for just $66.33 via the official Gunnar Optiks online storefront during the duration of the sale. Each pair of glasses features a design seemingly ripped straight out of the fan-favorite Fallout universe. More importantly, each pair of glasses is crafted with Gunnar's patented lenses and the G-Shield Plus lens coating, which provides enhanced smudge resistance while helping to avoid any reflections.</w:t>
      </w:r>
    </w:p>
    <w:p>
      <w:r>
        <w:t>The Fallout Vault 33 and Fallout Lucky 38 glasses from GUNNAR have been of particular interest for cosplayers looking for an extra flourish, and are sure to be a massive hit this Halloween season. All three pairs of Fallout glasses are available with both non-prescription and prescription, with sunglass versions available across the board.</w:t>
      </w:r>
    </w:p>
    <w:p>
      <w:r>
        <w:t>Image via Gunnar Optiks</w:t>
      </w:r>
    </w:p>
    <w:p>
      <w:r>
        <w:t>The fact that there are so many options available to consumers comes as little surprise considering just how expansive the Gunnar Optiks catalog has been historically. Over the years, GUNNAR has released officially-licensed glasses inspired by characters ranging from the Marvel Cinematic Universe's Tony Stark, aka Iron Man, to the world of CD Projekt Red's The Witcher and Cyberpunk 2077.</w:t>
      </w:r>
    </w:p>
    <w:p>
      <w:r>
        <w:t>In fact, fans of the latter received some truly incredible eyewear from GUNNAR back in August courtesy of the Cyberpunk 2077 DEX glasses. As noted by the official product description, "Channel the presence and power of Dexter DeShawn, one of Night City's most influential fixers, with the bold and futuristic Cyberpunk 2077 x GUNNAR Dex glasses. Designed with Dex’s larger-than-life persona in mind, these frames feature an oversized, angular shield-lens silhouette in a brushed nickel finish—perfect for making a statement in the boardroom or on the streets of Watson."</w:t>
      </w:r>
    </w:p>
    <w:p>
      <w:r>
        <w:t>Gunnar Just Gave Gamers a Literal Game Changer When It Comes to Eye Protection</w:t>
      </w:r>
    </w:p>
    <w:p>
      <w:r>
        <w:t>Close</w:t>
      </w:r>
    </w:p>
    <w:p>
      <w:r>
        <w:t>As much as GUNNAR has given fans in terms of stylish and comfortable eyewear, the company has done just as much in terms of helping gamers and consumers maintain the health of their eyes, even in spite of long gameplay sessions. To that end, GUNNAR recently unveiled the Ojai Vision Recovery System, which combines air compression massage technology, heat, vibration, and Bluetooth audio with a full blackout design in order to help users feel better in soothing 10-minute sessions.</w:t>
      </w:r>
    </w:p>
    <w:p>
      <w:r>
        <w:t>Gunnar Optiks co-founder and CEO Joe Croft said of the Ojai Vision Recovery System, "When we started GUNNAR, our mission was based on a simple idea: the world was becoming increasingly digital, but our eyes weren't designed for the amount of screen time that was coming. For 20 years, we've focused on helping people protect their eyes and perform while they're in front of screens. Ojai is the natural next evolution of that mission."</w:t>
      </w:r>
    </w:p>
    <w:p>
      <w:r>
        <w:t>Croft added, "We optimize our computers, our desks, our workouts, our schedules and almost every other part of our lives. But we rarely think about recovery from the hours we spend looking at screens. GUNNAR eyewear has always been about the hours you’re on. Ojai is about the minutes you're off."</w:t>
      </w:r>
    </w:p>
    <w:p>
      <w:r>
        <w:t>The Ojai Vision Recovery System is currently available via Gunnar Optiks and select retailers for just $99.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