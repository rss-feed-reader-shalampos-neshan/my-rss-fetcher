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Open-World RPGs Ever</w:t>
      </w:r>
    </w:p>
    <w:p>
      <w:r>
        <w:t>منبع: https://www.cbr.com/best-open-world-rpgs-ever/</w:t>
      </w:r>
    </w:p>
    <w:p>
      <w:r>
        <w:t>نویسنده: Sage Ashford</w:t>
      </w:r>
    </w:p>
    <w:p>
      <w:r>
        <w:t>تاریخ انتشار: 2026-06-29 21:15</w:t>
      </w:r>
    </w:p>
    <w:p>
      <w:r>
        <w:t>──────────────────────────────────────────────────</w:t>
      </w:r>
    </w:p>
    <w:p>
      <w:r>
        <w:t>As popular as open world games have become, there's just something special about a truly great open world RPG. There's the freedom that fans have come to expect with all open-world games, along with an enticing story to pull fans in. However, the best open world RPGs have even more on offer.</w:t>
      </w:r>
    </w:p>
    <w:p>
      <w:r>
        <w:t>Open world RPGs allow players to customize their character to fit any situation, whether that means getting to look fashionable or creating the ideal glass cannon built to knock out any enemy with a single attack. They're also stuffed with side quests that help to flesh out the world, making every new area feel just as important as the last. The best of these games are must-play titles, and will likely keep players busy for dozens of hours.</w:t>
      </w:r>
    </w:p>
    <w:p>
      <w:r>
        <w:t>Xenoblade Chronicles X Places Players Into A World More Alien Than Any Other</w:t>
      </w:r>
    </w:p>
    <w:p>
      <w:r>
        <w:t>Xenoblade Chronicles X Definitive Edition promotional image showing a mecha standing on a mountaintop looking at New LA Image via Nintendo</w:t>
      </w:r>
    </w:p>
    <w:p>
      <w:r>
        <w:t>In the near-future, humanity finds themselves caught between two powerful interstellar races at war with one another. Just to survive, they're forced to run from Earth aboard a series of ships. One such ship crashes on the planet Mira, where humanity tries to build a new life for themselves. However, their attempt to find peace still brings them into conflict with the aliens that destroyed Earth, with only the forces of BLADE able to protect what remains of humanity.</w:t>
      </w:r>
    </w:p>
    <w:p>
      <w:r>
        <w:t>While the other Xenoblade games are sometimes considered better, not one of them offers a more developed open world. After the first few hours, players are let loose into the world of Mira, and free to explore its massive zones however they like. Thanks to Monolith's propensity for designing vast locales teeming with strange flora and fauna, it really feels like the player is exploring an alien world they can get lost in.</w:t>
      </w:r>
    </w:p>
    <w:p>
      <w:r>
        <w:t>As if the exploration isn't enough, Xenoblade Chronicles X offers a number of side quests that flesh out the world in ways even the main story doesn't. Meanwhile, the game's customization is seemingly endless, and players can dress up the members of BLADE however they want. That's all without considering the giant robot factor.</w:t>
      </w:r>
    </w:p>
    <w:p>
      <w:r>
        <w:t>Assassin's Creed Odyssey Offers An Endless Amount Of Quests</w:t>
      </w:r>
    </w:p>
    <w:p>
      <w:r>
        <w:t>Assassin's Creed Odyssey's Alexios posing in front of a sea port while holding his staff and a spear Image via Ubisoft</w:t>
      </w:r>
    </w:p>
    <w:p>
      <w:r>
        <w:t>For a time, Ubisoft was on a roll with their reboot of the Assassin's Creed franchise, transforming it into an open-world RPG series. Easily the high point of the time period was Assassin's Creed Odyssey, which took players to the era of the Peloponnesian War of the mid 400s. There, players took on the role of a Spartan mercenary willing to fight on both sides while they researched what happened to their missing family.</w:t>
      </w:r>
    </w:p>
    <w:p>
      <w:r>
        <w:t>Ubisoft's Assassin's Creed Odyssey surpassed every expectation anyone could've had for the Assassin's Creed ancient trilogy. Early on, players are let loose to explore the islands of Greece, where a different adventure is waiting for them on every major island. The scale is almost too much, as they set the player loose tracking down the massive Cult of Kosmos, an organization with members everywhere.</w:t>
      </w:r>
    </w:p>
    <w:p>
      <w:r>
        <w:t>The game's new equipment system opens the door for multiple types of builds, allowing players to customize Alexios or Kassandra however they choose. It's necessary too, as the game opens the door to fighting fantastical opponents like Medusa or the Minotaur. Players can spend over one hundred hours just tackling the main quest alone, without even getting to the game's huge expansions.</w:t>
      </w:r>
    </w:p>
    <w:p>
      <w:r>
        <w:t>The Witcher 3: Wild Hunt Represents The Peak Of Western AAA RPGs</w:t>
      </w:r>
    </w:p>
    <w:p>
      <w:r>
        <w:t>Geralt sitting on his horse Roach looking down at the landscape and the mountain in the distance in The Witcher 3 Image via CD Projekt RED</w:t>
      </w:r>
    </w:p>
    <w:p>
      <w:r>
        <w:t>The Witcher 3 is such an amazing game, most fans don't even know what happened in the first two titles. Still, Geralt's journey comes to an end as he finally finds his adopted daughter Ciri, and they face the Wild Hunt together. Along the way, he remains the sardonic monster hunter he's always been, as players can take time out from their search for Ciri to make money tearing through some of the most dangerous monsters on the continent. Or they can get invested into political matters, whether that means assassinations or helping to choose the next person to lead Skellige.</w:t>
      </w:r>
    </w:p>
    <w:p>
      <w:r>
        <w:t>Technically, some might argue that The Witcher 3 is more open-zone than open world, as the game's world is split across three areas: White Orchard, Velen, and Skellige. However, given each zone is the size of most other games' entire worlds, it feels unfair to just call them "zones". Each region has a wildly different vibe, which keeps the game from feeling boring and repetitive.</w:t>
      </w:r>
    </w:p>
    <w:p>
      <w:r>
        <w:t>The Witcher 3: Wild Hunt is a triumph at every level. The graphics were so far ahead of their time that even now the game looks amazing, especially for anyone running the game on PC. The music is still unforgettable, with one of the best combat soundtracks in gaming, making every fight like a setpiece moment. Lastly, the game's side quests are near the same level as the main storyline's quests, making it easy for players to spend hours solving problems for different villages around the world.</w:t>
      </w:r>
    </w:p>
    <w:p>
      <w:r>
        <w:t>Elden Ring Is An Evolution Of The Open-World RPG Formula</w:t>
      </w:r>
    </w:p>
    <w:p>
      <w:r>
        <w:t>Elden Ring character holding Marais Executioner’s Greatsword over its shoulder while walking past a castle Image via FromSoftware</w:t>
      </w:r>
    </w:p>
    <w:p>
      <w:r>
        <w:t>Not every game needs to have a cinematic story to be considered a great. When From Software announced they were working on a game with lore designed by George R.R. Martin, Elden Ring instantly popped up to the top of the gaming world's interests. Bloodborne and Sekiro were already considered some of the best games of the previous generation, but Elden Ring managed to outdo them both by taking the Souls-like formula into the realm of open world RPGs.</w:t>
      </w:r>
    </w:p>
    <w:p>
      <w:r>
        <w:t>Considering From Software had never done anything like Elden Ring, the level of mastery they displayed is staggering. Even experienced developers have struggled to pull off an open world that's as interesting to explore as Elden Ring. It's not just that there's something around every corner, but that the world isn't restricted to just a flat landscape. Instead, different avenues will take players into the skies or the depths of the world, with new adventures awaiting everywhere they go.</w:t>
      </w:r>
    </w:p>
    <w:p>
      <w:r>
        <w:t>The game has admittedly developed a reputation for being ridiculously difficult, and while that's true, it's not telling the entire story. Elden Ring's near endless customization means the player can create any type of character for any situation. Theoretically, it's even possible to defeat some of the game's most impressive bosses in one or two hits for those that have the right equipment and items. It's that level of variety that keeps bringing people back, even after they've put dozens of hours into it.</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VII Rebirth Sets Players Loose In A World Almost Too Big To Believe</w:t>
      </w:r>
    </w:p>
    <w:p>
      <w:r>
        <w:t>Cloud gets a headache while holding the Black Materia in Final Fantasy VII Rebirth Image via Square Enix</w:t>
      </w:r>
    </w:p>
    <w:p>
      <w:r>
        <w:t>While Final Fantasy VII Remake turned out to be one of the greatest Final Fantasy games, people still had concerns about its sequel. After all, Remake took place entirely in Midgar, and the next game would need to venture out into an open-world. It didn't seem possible that Square-Enix would be able to give the rest of the world the scale it would need, until Final Fantasy VII Rebirth released and blew everyone away.</w:t>
      </w:r>
    </w:p>
    <w:p>
      <w:r>
        <w:t>Basically, at every moment, Rebirth feels like a game that's too good to be true. It sets players loose immediately in a world that seems to go on forever, and that's just its first zone. Yet it never feels like a chore to explore, thanks to the ample use of Chocobos and the fact that the story is always pushing the player to interesting new places that either expand more on the characters' histories or unveil more of the game's narrative.</w:t>
      </w:r>
    </w:p>
    <w:p>
      <w:r>
        <w:t>The sheer amount of stuff there is to do in Rebirth feels illegal. There are unique special bosses, summons, and the addicting Queen's Blood card game that has its own mini-narrative for players to follow if they want. And that's all without getting to the actual side quests of the game. Ultimately, Final Fantasy VII Rebirth is a game where there's always "more", which can be overwhelming to some gamers, but true open-world RPG fans will likely fall in love with the game for the same reason.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