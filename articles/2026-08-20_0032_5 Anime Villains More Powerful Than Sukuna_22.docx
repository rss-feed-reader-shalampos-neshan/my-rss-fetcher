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Villains More Powerful Than Sukuna</w:t>
      </w:r>
    </w:p>
    <w:p>
      <w:r>
        <w:t>منبع: https://www.cbr.com/jjk-anime-villains-stronger-than-sukuna-power-list/</w:t>
      </w:r>
    </w:p>
    <w:p>
      <w:r>
        <w:t>نویسنده: Shawn Wilken</w:t>
      </w:r>
    </w:p>
    <w:p>
      <w:r>
        <w:t>تاریخ انتشار: 2026-08-19 23:30</w:t>
      </w:r>
    </w:p>
    <w:p>
      <w:r>
        <w:t>──────────────────────────────────────────────────</w:t>
      </w:r>
    </w:p>
    <w:p>
      <w:r>
        <w:t>Few anime villains can compete with Ryomen Sukuna from Jujutsu Kaisen. The King of Curses is one of the most terrifying anime villains ever. He relishes the suffering of his victims and has slain thousands of jujutsu sorcerers over the course of his life. That said, while Sukuna might seem unstoppable in the world of JJK, anime villains from other universes could potentially destroy him.</w:t>
      </w:r>
    </w:p>
    <w:p>
      <w:r>
        <w:t>Characters from anime like Naruto and Bleach are strong enough to destroy Sukuna despite his immense power. Sukuna may be the strongest sorcerer in history in his universe, but if he had to go up against one of these anime villains, he'd be in serious trouble.</w:t>
      </w:r>
    </w:p>
    <w:p>
      <w:r>
        <w:t>Yhwach From Bleach Could Defeat Sukuna Before the Fight Even Began</w:t>
      </w:r>
    </w:p>
    <w:p>
      <w:r>
        <w:t>Yhwach glares downwards in Bleach Image via Studio Pierrot</w:t>
      </w:r>
    </w:p>
    <w:p>
      <w:r>
        <w:t>Speaking of fathers, as the Father of the Quincy and the son of the Soul King, Yhwach is the emperor of the Wandenreich in Bleach. Waking from a thousand-year slumber, he launched a merciless holy war against the Soul Society to collapse the boundaries between life and death forever.</w:t>
      </w:r>
    </w:p>
    <w:p>
      <w:r>
        <w:t>Yhwach's terrifying reputation centers on his signature ability, The Almighty. Upon awakening this power, he gained the ability to see every single moving piece of the future simultaneously. He couldn't just predict what his opponents would do, but actively reach into those alternate timelines and alter them. Yhwach could shatter his enemies' weapons and inflict fatal wounds before the battle even truly began.</w:t>
      </w:r>
    </w:p>
    <w:p>
      <w:r>
        <w:t>Against such an existential threat, Sukuna's lethal efficiency is rendered entirely obsolete. Even if the King of Curses catches Yhwach in a perfect Malevolent Shrine and cleaves him to dust, The Almighty allows the Quincy King to simply rewrite the future so that his death never occurred, or to rewrite the timeline so that Sukuna's domain fails to activate.</w:t>
      </w:r>
    </w:p>
    <w:p>
      <w:r>
        <w:t>Fullmetal Alchemist: Brotherhood's Father Is Strong Enough to Absorb God's Essence</w:t>
      </w:r>
    </w:p>
    <w:p>
      <w:r>
        <w:t>Close Father's younger and stronger form appears in Fullmetal Alchemist: Brotherhood. Image via Studio Bones</w:t>
      </w:r>
    </w:p>
    <w:p>
      <w:r>
        <w:t>Father's real form appears in Fullmetal Alchemist: Brotherhood Image via Bones</w:t>
      </w:r>
    </w:p>
    <w:p>
      <w:r>
        <w:t>Father's physical form appears in Fullmetal Alchemist: Brotherhood Image via Bones</w:t>
      </w:r>
    </w:p>
    <w:p>
      <w:r>
        <w:t>Born as the nameless Dwarf in the Flask, Father spent centuries in Fullmetal Alchemist: Brotherhood manipulating human history from the shadows of the nation of Amestris. He birthed the Homunculus as extensions of himself, and engineered massive, bloody conflicts across generations for a single, terrible purpose.</w:t>
      </w:r>
    </w:p>
    <w:p>
      <w:r>
        <w:t>Father's legacy peaked during the Promised Day, when he successfully triggered his grand experiment and briefly absorbed the conscious essence of God itself. For a terrifying period of time, he walked the earth as an unstoppable deity contained within a perfect human vessel. He could create miniature stars in the palm of his hand, ignore the fundamental laws of equivalent exchange, and instantly shut down the alchemy of anyone who dared to oppose him.</w:t>
      </w:r>
    </w:p>
    <w:p>
      <w:r>
        <w:t>While Sukuna operates as a master of jujutsu sorcery, Father functions as a living God of matter and energy manipulation. Father can manipulate subatomic particles at a whim, turning the very air or ground around Sukuna into barriers, weapons, or nuclear fusion reactions. With a Philosopher's Stone containing millions of souls keeping him immortal, Father can also endure any onslaught Sukuna throws at him.</w:t>
      </w:r>
    </w:p>
    <w:p>
      <w:r>
        <w:t>Naruto Shippuden's Madara Uchiha Is So Powerful He Can Solo Entire Armies</w:t>
      </w:r>
    </w:p>
    <w:p>
      <w:r>
        <w:t>Close Madara Uchiha is grinning maliciously as he uses the Rinnegan in Naruto: Shippuden. Image via Studio Pierrot</w:t>
      </w:r>
    </w:p>
    <w:p>
      <w:r>
        <w:t>Madara Uchiha using a fire style attack in Naruto: Shippuden. Image via Studio Pierrot</w:t>
      </w:r>
    </w:p>
    <w:p>
      <w:r>
        <w:t>Madara Uchiha appears in Naruto Image via Studio Pierrot</w:t>
      </w:r>
    </w:p>
    <w:p>
      <w:r>
        <w:t>The legendary leader of the Uchiha clan was a ghost who haunted the world of shinobi long before his actual resurrection. Driven by a twisted desire to save humanity from its own endless cycle of hatred, Madara orchestrated decades of geopolitical struggle from behind the scenes in Naruto. When he finally stepped back onto the battlefield, he single-handedly destroyed the entire shinobi alliance.</w:t>
      </w:r>
    </w:p>
    <w:p>
      <w:r>
        <w:t>Madara cemented his almighty status through some of the most audacious displays of tactical and supernatural dominance in anime history. Not only did he match the five strongest leaders of the hidden villages, he mocked them, asking if they preferred his clones to use the towering Susanoo or not. From pulling meteors out of the atmosphere to rewriting his own death using the reality-altering Izanagi, Madara proved that his combat IQ was just as lethal and dangerous as his massive chakra reserves.</w:t>
      </w:r>
    </w:p>
    <w:p>
      <w:r>
        <w:t>In a head-to-head clash, the Uchiha ancestor possesses a versatile set of skills that completely neutralizes Sukuna's offense. While the King of Curses relies on invisible slicing attacks, Madara’s Rinnegan allows him to perceive and absorb energy-based attacks, as his Limbo clones exist in a completely separate dimension to strike without warning.</w:t>
      </w:r>
    </w:p>
    <w:p>
      <w:r>
        <w:t>Berserk's Griffith Went From Trusted Leader to Terrifying Femto</w:t>
      </w:r>
    </w:p>
    <w:p>
      <w:r>
        <w:t>Griffith shows his Behelit in Berserk's Golden Age Arc. Image via Studio 4°C</w:t>
      </w:r>
    </w:p>
    <w:p>
      <w:r>
        <w:t>Griffith began his journey in Berserk as the charismatic savior of the Band of the Hawk, driven by an unyielding ambition to attain his own kingdom. However, his psychological collapse led to the ultimate betrayal, which saw him sacrifice his entire loyal army to the demonic God Hand during the apocalyptic Eclipse. Reborn as Femto, the fifth member of this dark legion of Gods, Griffith transcended humanity to become an absolute, unstoppable force of destiny and despair.</w:t>
      </w:r>
    </w:p>
    <w:p>
      <w:r>
        <w:t>Femto’s terrifying legacy is rooted in his total control over the narrative of his world. By orchestrating the Great Roar of the Astral World, he forcibly merged the physical realm with the supernatural, completely shifting reality to crown himself as a divine messiah to a clueless populace.</w:t>
      </w:r>
    </w:p>
    <w:p>
      <w:r>
        <w:t>Pitting Sukuna against Femto highlights the futility of fighting a conceptual entity. Sukuna excels at cutting flesh, blood, and physical space, but Femto manipulates the underlying laws of physics and fate. Attacks aimed at the God Hand simply warp around them, as Femto can telekinetically repel matter, distort space, and manipulate gravity at will.</w:t>
      </w:r>
    </w:p>
    <w:p>
      <w:r>
        <w:t>Dragon Ball Z's Frieza Is One of the Strongest Shonen Anime Villains Ever</w:t>
      </w:r>
    </w:p>
    <w:p>
      <w:r>
        <w:t>Close Frieza from Dragon Ball Z pointing at the viewer Image via Toei Animation</w:t>
      </w:r>
    </w:p>
    <w:p>
      <w:r>
        <w:t>Dragon Ball's Frieza grinning wickedly and pointing upward Image via Toei Animation</w:t>
      </w:r>
    </w:p>
    <w:p>
      <w:r>
        <w:t>Frieza in Black form in Dragon Ball Super anime Image via Toei Animation</w:t>
      </w:r>
    </w:p>
    <w:p>
      <w:r>
        <w:t>The self-proclaimed Emperor of the Universe stands as the ultimate benchmark for galactic tyranny. Emerging in Dragon Ball Z as a cruel, calculating real estate broker of planets, Frieza ruled over a destructive army of Saiyans and the universe itself through a regime of pure fear.</w:t>
      </w:r>
    </w:p>
    <w:p>
      <w:r>
        <w:t>Frieza's legacy is defined by a casual relationship with destruction. While other villains struggle to conquer cities, he famously destroyed Planet Vegeta while sitting in his hover-chair, using nothing more than a single finger to launch a world-ending supernova. His presence shifted his entire franchise away from localized martial arts, and thrust it into an era of cosmic stakes.</w:t>
      </w:r>
    </w:p>
    <w:p>
      <w:r>
        <w:t>When comparing him to the King of Curses, the difference is a matter of sheer scale. Sukuna’s Malevolent Shrine can shred everything within a few hundred meters, but Frieza operates on a multi-planetary tier of destruction. Sukuna’s reliance on cursed energy and physical durability means very little against an opponent who can simply detonate the very planet they are standing on from outer space, leaving the curse to suffocate in the vacuum of a ruined world while he laughs, arms crossed, unaffected by the vacuum of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