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Teases Long-Awaited Love Story For Show's Narrator</w:t>
      </w:r>
    </w:p>
    <w:p>
      <w:r>
        <w:t>منبع: https://www.cbr.com/the-vampire-lestat-nicky-love-story-joseph-potter-interview/</w:t>
      </w:r>
    </w:p>
    <w:p>
      <w:r>
        <w:t>نویسنده: Rachel Leishman</w:t>
      </w:r>
    </w:p>
    <w:p>
      <w:r>
        <w:t>تاریخ انتشار: 2026-06-23 03:43</w:t>
      </w:r>
    </w:p>
    <w:p>
      <w:r>
        <w:t>──────────────────────────────────────────────────</w:t>
      </w:r>
    </w:p>
    <w:p>
      <w:r>
        <w:t>The Vampire Lestat's third episode, "Toronto," gave viewers insight into Lestat de Lioncourt's (Sam Reid) relationship with Nicolas de Lenfent (Joseph Potter) when he was a human. CBR spoke with Potter about bringing Lestat and Nicky's reunion in Paris to life.</w:t>
      </w:r>
    </w:p>
    <w:p>
      <w:r>
        <w:t>In a flashback framed through Lestat's conversation with Daniel Molloy (Eric Bogosian), Lestat recalls his time with Nicky, including the two meeting in Paris as humans before Magnus (Damien Atkins) turns Lestat. Lestat sees Nicky playing violin on the streets, waits for him, and then the two get food together, leading to Nicky flirting with Lestat and the pair going home together. It is the first time viewers get to see Lestat as a human in Paris, but more importantly, it is the first and only time we get to watch Lestat fall in love as a human.</w:t>
      </w:r>
    </w:p>
    <w:p>
      <w:r>
        <w:t>Talking with Potter, he shared what it was like working with Reid to bring their relationship to life especially as Potter himself is a fan of the show. For Potter, part of the thrill was watching Reid shift from the Lestat audiences already know into a younger, softer version of the character.</w:t>
      </w:r>
    </w:p>
    <w:p>
      <w:r>
        <w:t>"It was amazing," Potter said. "It was also really interesting for me to see that transformation Sam undergoes. Obviously, I'm kind of a fan of the show myself, watching Season 1, being in Season 2 a tiny bit, and then seeing Sam as Lestat and seeing Humanstat. That was really amazing."</w:t>
      </w:r>
    </w:p>
    <w:p>
      <w:r>
        <w:t>Potter said the goal was to cultivate the intimacy and openness between Lestat and Nicky, while also knowing where both characters were headed.</w:t>
      </w:r>
    </w:p>
    <w:p>
      <w:r>
        <w:t>"Trying to cultivate that intimacy and openness that they have, and being able to jump between that and the softer, more genteel side of it, hopefully makes the jump to when you see Lestat as a vampire, and when you see Nicky undergo what happens to him, more tragic," Potter explained.</w:t>
      </w:r>
    </w:p>
    <w:p>
      <w:r>
        <w:t>Lestat and Nicky's "Glimmer of Happiness"</w:t>
      </w:r>
    </w:p>
    <w:p>
      <w:r>
        <w:t>Sam Reid as Lestat in The Vampire Lestat. Image via AMC</w:t>
      </w:r>
    </w:p>
    <w:p>
      <w:r>
        <w:t>As CBR spoke with Potter, the conversation turned to the Paris scene and how tonally different it feels from much of what The Vampire Lestat has shown so far. This is a very different Lestat. He has struggled with his family, but for the most part, this version of him is a sweet man who hasn't yet been tortured by Magnus or lived a life as a vampire. As Potter said, it is "just a glimmer of happiness" for these two characters, which ultimately makes Nicky's fate that much more tragic.</w:t>
      </w:r>
    </w:p>
    <w:p>
      <w:r>
        <w:t>"[That sequence] kind of pops because it feels totally different from what the rest of the show is doing. That's why I think this season is so remarkable, because it's juggling so many different elements. That one almost feels like a different thing altogether, but I was so grateful for that," he said. "I treated the book as my bible, studying those moments in the first couple of chapters where they first meet and trying to keep that in the back of my head while having these very sweet moments."</w:t>
      </w:r>
    </w:p>
    <w:p>
      <w:r>
        <w:t>One small moment on set helped capture that tenderness. Potter recalled a dog wandering up during the Paris sequence, turning the scene into something unexpectedly magical.</w:t>
      </w:r>
    </w:p>
    <w:p>
      <w:r>
        <w:t>"There was a moment where the dog just came up to me, and I just stroked this dog," Potter said. "I was like, 'Oh, that was really magic.' I'm having this tender meet-cute moment, and this little dog's coming up to me in this Paris street, and I've got this incredible — well, he's not a vampire yet — but this amazing actor."</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