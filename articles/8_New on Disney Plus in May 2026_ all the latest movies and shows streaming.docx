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on Disney Plus in May 2026: all the latest movies and shows streaming</w:t>
      </w:r>
    </w:p>
    <w:p>
      <w:r>
        <w:t>منبع: https://www.gamesradar.com/entertainment/streaming-services/new-on-disney-plus-in-may-2026-all-the-latest-movies-and-shows-streaming/</w:t>
      </w:r>
    </w:p>
    <w:p>
      <w:r>
        <w:t>نویسنده: Will Salmon, Streaming Editor, Social Links Navigation</w:t>
      </w:r>
    </w:p>
    <w:p>
      <w:r>
        <w:t>تاریخ انتشار: 2026-04-30 15:04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Streaming Services</w:t>
      </w:r>
    </w:p>
    <w:p>
      <w:r>
        <w:t>The 6 best new shows and movies streaming this week on Netflix, HBO Max, Disney Plus, and more (April 21–April 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