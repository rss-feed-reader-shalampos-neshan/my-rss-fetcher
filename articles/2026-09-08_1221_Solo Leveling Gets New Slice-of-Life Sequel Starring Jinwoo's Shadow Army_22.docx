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Solo Leveling Gets New Slice-of-Life Sequel Starring Jinwoo's Shadow Army</w:t>
      </w:r>
    </w:p>
    <w:p>
      <w:r>
        <w:t>منبع: https://www.cbr.com/solo-leveling-karma-moments-inbetween-comedy-humor/</w:t>
      </w:r>
    </w:p>
    <w:p>
      <w:r>
        <w:t>نویسنده: Brett Cardaro</w:t>
      </w:r>
    </w:p>
    <w:p>
      <w:r>
        <w:t>تاریخ انتشار: 2026-09-08 04:48</w:t>
      </w:r>
    </w:p>
    <w:p>
      <w:r>
        <w:t>──────────────────────────────────────────────────</w:t>
      </w:r>
    </w:p>
    <w:p>
      <w:r>
        <w:t>Solo Leveling's new manhwa series turns Sung Jinwoo and his Shadow Army into a huge joke compared to what they once were; but that's actually a good thing.</w:t>
      </w:r>
    </w:p>
    <w:p>
      <w:r>
        <w:t>Solo Leveling’s latest webtoon release, Moments Inbetween, focuses on the story of Jinwoo’s battle against the Monarchs during the 27-year war. While that sounds like a very serious setting, the series short webtoon chapters have a more comedic tone than any other storyline in the franchise.</w:t>
      </w:r>
    </w:p>
    <w:p>
      <w:r>
        <w:t>It's a breath of fresh air given how the anime adaptation has leaned more into the serious atmosphere of Jinwoo’s most emotional moments and intense battles. A common point of criticism directed at Season 2 of the anime from manhwa readers is that it sometimes skips the sillier, chibi-style comedic scenes that gave Jinwoo and his Shadow Soldiers so much personality in the manhwa. But chibi-style art, comedic punchlines and slice-of-life moments are exactly the places where the new Solo Leveling: Karma Moments Inbetween manhwa shines most.</w:t>
      </w:r>
    </w:p>
    <w:p>
      <w:r>
        <w:t>Solo Leveling's Moments Inbetween Series Is Bringing Back the OG Manhwa's Sense of Humor</w:t>
      </w:r>
    </w:p>
    <w:p>
      <w:r>
        <w:t>Solo Leveling: Karma Moments Inbetween Chapter 6</w:t>
      </w:r>
    </w:p>
    <w:p>
      <w:r>
        <w:t>Jinwoo meets a dinosaur in Solo Leveling: KARMA Moments Inbetween manhwa Netmarble</w:t>
      </w:r>
    </w:p>
    <w:p>
      <w:r>
        <w:t>Solo Leveling: Karma Moments Inbetween Chapter 3 featuing Jinwoo, Beru &amp; Igris Brett Cardaro</w:t>
      </w:r>
    </w:p>
    <w:p>
      <w:r>
        <w:t>Cha Haein smells Jinwoo in Solo Leveling: Karma Moments Inbetween Chapter 2 Netmarble</w:t>
      </w:r>
    </w:p>
    <w:p>
      <w:r>
        <w:t>Solo Leveling: Karma Moments Inbetween manhwa Chapter 4 featuring Beru and Bellion Netmarble</w:t>
      </w:r>
    </w:p>
    <w:p>
      <w:r>
        <w:t>Close Solo Leveling: Karma Moments Inbetween Chapter 6</w:t>
      </w:r>
    </w:p>
    <w:p>
      <w:r>
        <w:t>Jinwoo meets a dinosaur in Solo Leveling: KARMA Moments Inbetween manhwa Netmarble</w:t>
      </w:r>
    </w:p>
    <w:p>
      <w:r>
        <w:t>Solo Leveling: Karma Moments Inbetween Chapter 3 featuing Jinwoo, Beru &amp; Igris Brett Cardaro</w:t>
      </w:r>
    </w:p>
    <w:p>
      <w:r>
        <w:t>Cha Haein smells Jinwoo in Solo Leveling: Karma Moments Inbetween Chapter 2 Netmarble</w:t>
      </w:r>
    </w:p>
    <w:p>
      <w:r>
        <w:t>Solo Leveling: Karma Moments Inbetween manhwa Chapter 4 featuring Beru and Bellion Netmarble</w:t>
      </w:r>
    </w:p>
    <w:p>
      <w:r>
        <w:t>Released on September 2, Solo Leveling: Karma Moments Inbetween’s latest release, Chapter 6, “Initiation,” is a great example of what makes this side story series special. While the stories themselves are of questionable canonicity, they still provide a glimpse into the sillier and more human side of Solo Leveling’s cast.</w:t>
      </w:r>
    </w:p>
    <w:p>
      <w:r>
        <w:t>Chapter 6, in particular, focuses on one of the nameless Shadow Soldiers in Jinwoo’s army, who was apparently “newly recruited” during Jinwoo’s battle with the Monarchs. This new recruit is ordered to introduce himself to his commanders, leading to some humorous moments with Bellion, Igris and Beru.</w:t>
      </w:r>
    </w:p>
    <w:p>
      <w:r>
        <w:t>Three greeting styles of the Shadow Army Commanders for a new soldier! A far from easy trial that has the new guy sweating bullets! Who receives the Monarch’s greatest favor?!</w:t>
      </w:r>
    </w:p>
    <w:p>
      <w:r>
        <w:t>While short, this strip provides a fun look at the Marshall’s of Jinwoo’s army, and considers what a day in the lie might really look like for Jinwoo’s Shadows. And the chibi art style alone really feels like a return to those sillier moments of DUBU’s art in the original manhwa which the anime tends to tone down a bit.</w:t>
      </w:r>
    </w:p>
    <w:p>
      <w:r>
        <w:t>Jinwoo's Shadows Were Always Solo Leveling's Greatest Source of Comic Relief</w:t>
      </w:r>
    </w:p>
    <w:p>
      <w:r>
        <w:t>Beru reminds Jinwoo of Adam White’s name in the Solo Leveling manhwa Redice Studios</w:t>
      </w:r>
    </w:p>
    <w:p>
      <w:r>
        <w:t>On its own, a series of single-page one-shot slice-of-life stories like Moments Inbetween wouldn’t be able to carry the weight of the Solo Leveling franchise on its own. But as a piece of supplementary media, it really adds value to a cast of characters that have repeatedly been called “shallow” by anime fans.</w:t>
      </w:r>
    </w:p>
    <w:p>
      <w:r>
        <w:t>Previous chapters of Solo Leveling Moments Inbetween have explored Beru’s jealousy in how Jinwoo seems to respect Igris’ opinion more than his own, Cha Haein’s recollection of Jinwoo in the series’ new timeline, and even Jinwoo’s longing for a home cooked meal during his drawn out war with the Monarchs within the dimensional gap. It’s great to see these sides of Solo Leveling’s characters, if for no other reason than that it fills a role that the anime has tended to set aside in the interest of pacing.</w:t>
      </w:r>
    </w:p>
    <w:p>
      <w:r>
        <w:t>Solo Leveling’s Moments Inbetween chapters use their single-page brevity to tell quick tales that deliver succinct-yet-important messages about Solo Leveling’s iconic cast. They strongly contrast the more serious atmosphere of the anime, making this series a welcome glimpse into a side of the Solo Leveling universe that can easily be overlooked.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