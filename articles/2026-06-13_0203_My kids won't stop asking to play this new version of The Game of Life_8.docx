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kids won't stop asking to play this new version of The Game of Life</w:t>
      </w:r>
    </w:p>
    <w:p>
      <w:r>
        <w:t>منبع: https://www.gamesradar.com/games/board-games/my-kids-wont-stop-asking-to-play-this-new-version-of-the-game-of-life/</w:t>
      </w:r>
    </w:p>
    <w:p>
      <w:r>
        <w:t>نویسنده: Rollin Bishop, Us Managing Editor, Social Links Navigation</w:t>
      </w:r>
    </w:p>
    <w:p>
      <w:r>
        <w:t>تاریخ انتشار: 2026-06-12 20:10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