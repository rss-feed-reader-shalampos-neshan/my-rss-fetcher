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Peacock Officially Lands 3-Part Reboot of the Greatest Space Opera of All Time</w:t>
      </w:r>
    </w:p>
    <w:p>
      <w:r>
        <w:t>منبع: https://www.cbr.com/star-trek-reboot-movies-streaming-peacock-september-2026/</w:t>
      </w:r>
    </w:p>
    <w:p>
      <w:r>
        <w:t>نویسنده: Jamie Lovett</w:t>
      </w:r>
    </w:p>
    <w:p>
      <w:r>
        <w:t>تاریخ انتشار: 2026-08-31 20:00</w:t>
      </w:r>
    </w:p>
    <w:p>
      <w:r>
        <w:t>──────────────────────────────────────────────────</w:t>
      </w:r>
    </w:p>
    <w:p>
      <w:r>
        <w:t>Among sci-fi fans, Star Trek is often considered the greatest space opera of all time. Gene Roddenberry's vision of humanity's spacefaring will celebrate its 60th anniversary in September. That same month, Peacock adds the Star Trek reboot trilogy to its movie catalog.</w:t>
      </w:r>
    </w:p>
    <w:p>
      <w:r>
        <w:t>The 2009 Star Trek movie and its two sequels, 2013's Star Trek Into Darkness and 2016's Star Trek Beyond, will begin streaming on Peacock on Sept. 1. That's about a week before Star Trek celebrates its 60th anniversary on Star Trek Day, Sept. 8.</w:t>
      </w:r>
    </w:p>
    <w:p>
      <w:r>
        <w:t>The Star Trek Reboot Trilogy Heads to Peacock</w:t>
      </w:r>
    </w:p>
    <w:p>
      <w:r>
        <w:t>Though billed as a reboot of the franchise, the Star Trek reboot trilogy does acknowledge, and even directly tie into, the events of the prime Star Trek timeline. The movies take place in an alternate universe that branches off from the main timeline when a Romulan ship from the post-Star Trek: The Next Generation era of Star Trek travels backwards through time, arriving on the day James T. Kirk is born and destroys the ship Kirk's father, George Kirk, is serving aboard. That ship, the USS Kelvin​​​​​​, gives the splinter timeline its name, Star Trek's "Kelvin Timeline."</w:t>
      </w:r>
    </w:p>
    <w:p>
      <w:r>
        <w:t>Star Trek and Star Trek Into Darkness also each feature Leonard Nimoy reprising his role as Spock, who also traveled back through time. Nimoy even shares scenes with the younger "reboot" Spock, played by Zachary Quinto. Unfortunately, Nimoy died in 2015, and Star Trek Beyond acknowledges this by having Quinto's Spock learn of the elder Spock's passing.</w:t>
      </w:r>
    </w:p>
    <w:p>
      <w:r>
        <w:t>Star Trek Kelvin Timeline Is a Wild Ride</w:t>
      </w:r>
    </w:p>
    <w:p>
      <w:r>
        <w:t>Stills from the Star Trek Kelvin Timeline movies Image via Paramount</w:t>
      </w:r>
    </w:p>
    <w:p>
      <w:r>
        <w:t>The Kelvin timeline movies are divisive among Star Trek fans, as they are more action-oriented than what Star Trek typically is, or at least what it's perceived to be. Some defenders point out that Star Trek was first an adventure show long before it gained its reputation for sci-fi philosophizing. Still others feel no need to defend the movies against any preconceived notions of what Star Trek is meant to be, and are simply happy to take the Star Trek reboot movies on their own merits, relishing the trilogy's dazzling set pieces and the reboot cast's dynamic chemistry.</w:t>
      </w:r>
    </w:p>
    <w:p>
      <w:r>
        <w:t>J.J. Abrams directed Star Trek and Star Trek Into Darkness, bringing his signature, lens-flare-heavy visual style to the Trek universe before later bringing Star Wars back to theaters with 2015's Star Wars: The Force Awakens. Star Trek is a fast-paced adventure movie that sees the iconic bridge crew of the USS Enterprise coming together for the first time due to some unusual, high-pressure circumstances, as they face off against Nero (Eric Bana), the captain of the Romulan vessel that destroyed the Kelvin, who still holds a grudge against Spock.</w:t>
      </w:r>
    </w:p>
    <w:p>
      <w:r>
        <w:t>Star Trek Into Darkness went more heavily into the conspiracy-thriller genre. It also played dangerously with iconic Star Trek lore by casting Benedict Cumberbatch as Kirk's nemesis, Khan Noonien Singh. The film flips the script on several scenes and lines of dialogue from Star Trek II: The Wrath of Khan, which many longtime Star Trek fans found off-putting. Critics still enjoyed the movie, and it made the most money of the trilogy at the box office, earning $467 million worldwide.</w:t>
      </w:r>
    </w:p>
    <w:p>
      <w:r>
        <w:t>By the time Star Trek Beyond came around, Abrams was already busy with Star Wars. He remained on as a producer, but handed directorial duties over to Justin Lin for a movie that blended the adventure of the first film with the conspiracy of the second. The crew finds themselves stranded on an unfamiliar planet, where a warrior alien named Krall (Idris Elba) threatens them and the Federation at large. The movie disappointed at the box office, which led to the already announced fourth Star Trek Kelvin timeline film being delayed and began a cycle of false starts for the next Star Trek movie that has lasted for a decade.</w:t>
      </w:r>
    </w:p>
    <w:p>
      <w:r>
        <w:t>The core cast of the Star Trek Kelvin Timeline trilogy is Chris Pine as Captain James T. Kirk, Zachary Quinto as Spock, Simon Pegg as Montgomery "Scotty" Scott, Karl Urban as Dr. Leonard "Bones" McCoy, Zoe Saldaña as Uhura, John Cho as Sulu, and Anton Yelchin as Chekov. Other stars include Bruce Greenwood as Christopher Pike, Winona Ryder as Amanda Grayson, Alice Eve as Dr. Carol Marcus, Peter Weller as Starfleet Fleet Admiral Alexander Marcus, and Sofia Boutella as Jaylah.</w:t>
      </w:r>
    </w:p>
    <w:p>
      <w:r>
        <w:t>Star Trek, Star Trek Into Darkness, and Star Trek Beyond all come to Peacock on Sept.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