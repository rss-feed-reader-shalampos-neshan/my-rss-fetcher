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Yes, the RedMagic 11S Pro is the best phone I've tested for gaming, but that's only on paper</w:t>
      </w:r>
    </w:p>
    <w:p>
      <w:r>
        <w:t>منبع: https://www.gamesradar.com/hardware/redmagic-11s-pro-review/</w:t>
      </w:r>
    </w:p>
    <w:p>
      <w:r>
        <w:t>نویسنده: Tabitha Baker, Managing Editor - Hardware,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2026-07-07 16:12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