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Forgotten SNES Games That Aged Like Fine Wine</w:t>
      </w:r>
    </w:p>
    <w:p>
      <w:r>
        <w:t>منبع: https://www.cbr.com/forgotten-snes-games-aged-well/</w:t>
      </w:r>
    </w:p>
    <w:p>
      <w:r>
        <w:t>نویسنده: George Chrysostomou, Dennis Smith</w:t>
      </w:r>
    </w:p>
    <w:p>
      <w:r>
        <w:t>تاریخ انتشار: 2026-06-01 00:30</w:t>
      </w:r>
    </w:p>
    <w:p>
      <w:r>
        <w:t>──────────────────────────────────────────────────</w:t>
      </w:r>
    </w:p>
    <w:p>
      <w:r>
        <w:t>The SNES is a classic console Nintendo fans have coveted since its release. As one of the all-time greats, it's no surprise the platform hosted titles that were just as entertaining as they were prestigious. The SNES marked a major step forward for the video game industry as a whole and was a representation of Nintendo's blooming success.</w:t>
      </w:r>
    </w:p>
    <w:p>
      <w:r>
        <w:t>Games launched on the platform had to demonstrate that they understood where the industry was heading, utilizing technology and mechanics that felt forward-facing. A select few SNES games managed to age like fine wine, representing a very specific era for Nintendo and gaming itself.</w:t>
      </w:r>
    </w:p>
    <w:p>
      <w:r>
        <w:t>Super Mario World Is Still A Standout</w:t>
      </w:r>
    </w:p>
    <w:p>
      <w:r>
        <w:t>Screenshot of Super Mario World title screen on the SNES. Image via Nintendo</w:t>
      </w:r>
    </w:p>
    <w:p>
      <w:r>
        <w:t>Nintendo were very aware that they had a tough task on their hands. Super Mario, on the NES, had launched a new franchise, with the lead character becoming so popular that it would soon serve as the company's mascot. It's hard to deny the impact of that initial game, so to develop anything that was able to fill that gap and follow in those shoes seemed like an impossibility. Somehow, Nintendo found a way, with the 1990 platform game, Super Mario World.</w:t>
      </w:r>
    </w:p>
    <w:p>
      <w:r>
        <w:t>Nintendo did what it does best and went bigger and bolder. With more complex challenges, a wider variety of enemies and the Yoshi team-up mechanics, Super Mario World was able to cement what came before, introduce a few new concepts and ultimately perfect what the saga wanted to be. Super Mario walked so that Super Mario World could fly, becoming one of the most beloved entries into the series, one of the best games the SNES ever released and a perfect platform to launch sequel and prequel games from.</w:t>
      </w:r>
    </w:p>
    <w:p>
      <w:r>
        <w:t>The game's intuitive controls were aided by a more responsive gameplay system. Players were faced with the possibility of finding secret paths, while also enjoying a more non-linear experience. The introduction of Yoshi is perhaps the most influential part of Super Mario World though. Without that little dinosaur, a whole new franchise would never have been born from a spotted green egg. Play Super Mario World today and it still has its charm!</w:t>
      </w:r>
    </w:p>
    <w:p>
      <w:r>
        <w:t>🎮 Guess the</w:t>
      </w:r>
    </w:p>
    <w:p>
      <w:r>
        <w:t>Nintendo Game ⭐ Easy (120s) Medium (90s) Hard (60s) Start Guess the Nintendo Game Guess the game from the emojis. Time Left: 00:00 Give Up Title — Clues — Previous Next Results 0 POINTS — Back Check Answers Play Again Answers Close Title — — Clues — —</w:t>
      </w:r>
    </w:p>
    <w:p>
      <w:r>
        <w:t>🎮 Guess the Nintendo Game ⭐ Easy (120s)Medium (90s)Hard (60s) Start Guess the Nintendo Game Guess the game from the emojis. Time Left: 00:00 Give Up — Title — Clues Previous Next 0 POINTS — Back Check Answers Play Again Results Answers Close Title — — Clues — —</w:t>
      </w:r>
    </w:p>
    <w:p>
      <w:r>
        <w:t>Super Star Wars Is A Nostalgic Title</w:t>
      </w:r>
    </w:p>
    <w:p>
      <w:r>
        <w:t>Super Star Wars gameplay featuring Luke on the sand crawler. Image via Nintendo</w:t>
      </w:r>
    </w:p>
    <w:p>
      <w:r>
        <w:t>Back in 1992, Nintendo looked to capitalize on the continued success of the Star Wars series by utilizing the Super Star Wars brand.Star Wars already had a major presence in the arcade, but the SNES was offering a chance for fans of the franchise to experience the classic saga at home. That very first game, inspired by A New Hope, was developed by Sculptured Software and LucasArts and published by JVC Musical Industries. Its legacy is undeniable, with the experience also launching on a variety of other platforms post-launch, like the PlayStation 4.</w:t>
      </w:r>
    </w:p>
    <w:p>
      <w:r>
        <w:t>The run and gun game brought arcade mechanics to the galaxy far, far away, as players took on their favorite heroes, battling back against the Empire in a brutal exchange. Whether it was piloting an X-Wing, or utilizing Luke's iconic Lightsaber, the mechanics evolved enough to continue bringing in a variety of play styles. It's not a massive game by any means, but many have fond memories of this retro, nostalgic title and how it managed to preserve a little bit about Star Wars history.</w:t>
      </w:r>
    </w:p>
    <w:p>
      <w:r>
        <w:t>It would also be remiss of this writer not to mention Super Star Wars' follow-ups, with the title obviously allowing the other original movies to be adapted into this medium. Empire Strikes Back and Return of the Jedi were equally astonishing and fantastic additions to the SNES. Many will point to the first as the greatest of the three, considering it founded the concept, but for many, there's always a soft spot for the narrative detail of Empire Strikes Back and the way it brings players into the fold. Star Wars fans can still appreciate this brilliant trilogy.</w:t>
      </w:r>
    </w:p>
    <w:p>
      <w:r>
        <w:t>EarthBound Is A Unique RPG Experience</w:t>
      </w:r>
    </w:p>
    <w:p>
      <w:r>
        <w:t>EarthBound Light Buzz Buzz Image via Nintendo</w:t>
      </w:r>
    </w:p>
    <w:p>
      <w:r>
        <w:t>Most of the games featured here will likely be familiar to players. After all, they formed the foundation of the SNES' identity and have been treated as classics since. Somehow, though, EarthBound hasn't quite received that same level of fanfare, even though it helped to reinvent what RPGs could be within the Nintendo system. Developed by Ape Inc. and HAL Laboratory and published by Nintendo, EarthBound is absolutely worth tracking down.</w:t>
      </w:r>
    </w:p>
    <w:p>
      <w:r>
        <w:t>This is the second entry into the Mother series and features an ensemble of characters, led by a young boy, who travels the world to collect melodies in order to defeat the big bad of the title. However, it's in its complete subversion of the genres that it celebrates where EarthBound really comes into its own though, bringing together an Amblin-style adventure, with horror elements and cosmic twists. This is a quirky title that is bold in its choices.</w:t>
      </w:r>
    </w:p>
    <w:p>
      <w:r>
        <w:t>It's easy to consider this the Stranger Things of its day, with players equipped with ordinary objects as weapons, as opposed to magical swords and the like. Equally, fourth-wall breaks and absurdist dialogue help to frame this piece in an altogether abstract backdrop. In some ways, this feels like an RPG about playing RPGs and that is one of the major reasons as to why the experience would appeal to modern players, who are looking for a step beyond the ordinary.</w:t>
      </w:r>
    </w:p>
    <w:p>
      <w:r>
        <w:t>Donkey Kong Country Redefined The Character</w:t>
      </w:r>
    </w:p>
    <w:p>
      <w:r>
        <w:t>SNES Donkey Kong Country key art featuring its various characters in the jungle. Image via Rare</w:t>
      </w:r>
    </w:p>
    <w:p>
      <w:r>
        <w:t>In 1994, the SNES would launch a game that redefined who Donkey Kong was as a character. Previously, the former antagonist was best known for throwing barrels at 'Jumpman' turned Mario. But with Donkey Kong Country, developed by Rare and published by Nintendo, there was a chance to do things differently. To give Donkey Kong genuine motivations, more depth and critically, a world of his own to interact with.</w:t>
      </w:r>
    </w:p>
    <w:p>
      <w:r>
        <w:t>Up until this point, Donkey Kong Jr. had been introduced and there had been some semblance of a spin-off title featuring a more heroic Donkey Kong. However, none had gone to the length of Donkey Kong Country to produce precise levels that were tight in their design and vibrant in their execution. Here, Diddy and Donkey Kong work together to recover their hoard of stolen bananas, facing off against the Kremlings and their evil lord, King K. Rool.</w:t>
      </w:r>
    </w:p>
    <w:p>
      <w:r>
        <w:t>Subscribe to the Newsletter for More SNES Deep Dives Explore the SNES era further: subscribe to the newsletter for curated retrospectives, hidden-game discoveries, technical and cultural context, and expert perspectives that deepen your appreciation of classic Nintendo titles and retro gaming history. Get Updates By subscribing, you agree to receive newsletter and marketing emails, and accept our Terms of Use and Privacy Policy . You can unsubscribe anytime.</w:t>
      </w:r>
    </w:p>
    <w:p>
      <w:r>
        <w:t>Iconic villains aside, Donkey Kong Country is beloved for its step forward in its graphics, incredible soundtrack and rhythmic gameplay mechanics. There is a real flow to controlling Donkey Kong that players simply didn't feel with any other title. The game is timeless because it seems to operate under modern game design rules, despite being over thirty years old. Being groundbreaking and genre-defining evidently comes with some perks.</w:t>
      </w:r>
    </w:p>
    <w:p>
      <w:r>
        <w:t>Super Mario Kart Is Endlessly Called Back To</w:t>
      </w:r>
    </w:p>
    <w:p>
      <w:r>
        <w:t>Super Mario Kart gameplay on SNES with Peach racing on Donut Land. Image via Nintendo</w:t>
      </w:r>
    </w:p>
    <w:p>
      <w:r>
        <w:t>Many would argue that the Nintendo Switch's Mario Kart 8 Deluxe is the pivotal peak of the franchise. Others would point to Mario Kart World on the Nintendo Switch 2 or Mario Kart Wii on the aforementioned Nintendo platform. But there has to be some love given to the very first installment, which was able to lay the groundwork for a saga that continues to expand. Indeed, every Mario Kart since the first has paid homage to this special title in some capacity.</w:t>
      </w:r>
    </w:p>
    <w:p>
      <w:r>
        <w:t>Released in 1992, Super Mario Kart is a gorgeous display of how the racing genre doesn't have to be taken too seriously. With erratic driving patterns, ridiculous tracks, a roster full of absurd drivers and plenty of chaos to survive, Super Mario Kart instantly sets the tone for what's to come, while delivering on some entertaining karting unto itself. While it might be ever so slightly clunky, what it lacks in precision it more than makes up for in charm and good humor.</w:t>
      </w:r>
    </w:p>
    <w:p>
      <w:r>
        <w:t>Super Mario Kart, which was developed and published by Nintendo itself, is a big part of the SNES' history and a title that put the console on the map. It's also a game that players seek out, knowing that it boasts a really special experience that they cannot find anywhere else. There are so many fundamental things that Super Mario Kart simply gets right, astonishing modern players who didn't realize so many of the concepts that make the franchise great actually originated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