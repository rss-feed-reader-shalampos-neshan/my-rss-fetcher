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Jonathan Blow's Massive Puzzle Mash-Up Game, Order Of The Sinking Star, Will Also Launch On Nintendo Switch 2</w:t>
      </w:r>
    </w:p>
    <w:p>
      <w:r>
        <w:t>منبع: https://gameinformer.com/2026/05/14/jonathan-blows-massive-puzzle-mash-up-game-order-of-the-sinking-star-will-also-launch-on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The Witness and Braid director Jonathan Blow revealed Order of the Sinking Star, a massive puzzle mash-up game, at The Game Awards back in December for PC. Now, Blow has announced that Order of the Sinking Star will also launch on Nintendo Switch 2 sometime this year alongside the PC release.</w:t>
      </w:r>
    </w:p>
    <w:p>
      <w:r>
        <w:t>Unfortunately, despite the platform update, Blow and his team at developer Thekla haven't revealed the game's release date, sticking to the vague "2026" for now. Nonetheless, Order of the Sinking Star looks like a great game for Switch 2.</w:t>
      </w:r>
    </w:p>
    <w:p>
      <w:r>
        <w:t>Check out the Switch 2 trailer for Order of the Sinking Star below for a look at how it runs:</w:t>
      </w:r>
    </w:p>
    <w:p>
      <w:r>
        <w:t>Game Informer senior associate editor Marcus Stewart previewed the game ahead of its reveal last year and came away very impressed – you can read his Order of the Sinking Star preview here.</w:t>
      </w:r>
    </w:p>
    <w:p>
      <w:r>
        <w:t>Order of the Sinking Star launches on Switch 2 and PC sometime this year.</w:t>
      </w:r>
    </w:p>
    <w:p>
      <w:r>
        <w:t>Are you picking up Order of the Sinking Star when it launches?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