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'90s Manga That Aged Like Fine Wine</w:t>
      </w:r>
    </w:p>
    <w:p>
      <w:r>
        <w:t>منبع: https://www.cbr.com/near-perfect-90s-manga-aged-like-fine-wine/</w:t>
      </w:r>
    </w:p>
    <w:p>
      <w:r>
        <w:t>نویسنده: Areeba Khan</w:t>
      </w:r>
    </w:p>
    <w:p>
      <w:r>
        <w:t>تاریخ انتشار: 2026-07-26 00:15</w:t>
      </w:r>
    </w:p>
    <w:p>
      <w:r>
        <w:t>──────────────────────────────────────────────────</w:t>
      </w:r>
    </w:p>
    <w:p>
      <w:r>
        <w:t>The 1990s produced some of the most influential manga ever published, laying the foundation for countless anime stories that followed. While trends in the medium have changed dramatically over the decades, some series continue to feel just as compelling today because their strongest qualities were never tied to the era in which they were first created.</w:t>
      </w:r>
    </w:p>
    <w:p>
      <w:r>
        <w:t>Many manga from the decade understandably show their age through outdated humor, uneven pacing, or storytelling conventions that no longer resonate with modern audiences. However, some manga remain remarkably fresh, continuing to attract new readers decades after their original serializations ended.</w:t>
      </w:r>
    </w:p>
    <w:p>
      <w:r>
        <w:t>Slam Dunk Still Sets the Standard for Sports Manga</w:t>
      </w:r>
    </w:p>
    <w:p>
      <w:r>
        <w:t>Close The main cast from Slam Dunk manga in uniform with one holding a basketball. Image via Shueisha</w:t>
      </w:r>
    </w:p>
    <w:p>
      <w:r>
        <w:t>Sakuragi and Rukawa in the midst of an intense basketball match in Slam Dunk Image via Viz Media</w:t>
      </w:r>
    </w:p>
    <w:p>
      <w:r>
        <w:t>Slam Dunk Shohoku High's basketball team with coach, managers and other characters in the background. Image via Viz Media</w:t>
      </w:r>
    </w:p>
    <w:p>
      <w:r>
        <w:t>Takehiko Inoue's Slam Dunk transformed basketball into one of manga's most compelling sports without requiring readers to understand the game beforehand. Hanamichi Sakuragi begins as an immature delinquent with little interest in basketball, and his gradual growth into a genuine athlete feels completely earned.</w:t>
      </w:r>
    </w:p>
    <w:p>
      <w:r>
        <w:t>Every match pushes both the characters and the story forward instead of existing purely to showcase competition. Modern sports manga continue to borrow ideas that Slam Dunk helped popularize decades ago.</w:t>
      </w:r>
    </w:p>
    <w:p>
      <w:r>
        <w:t>Emotional rivalries, believable team chemistry, and gradual improvement remain far more satisfying than instant victories. Strong fundamentals never go out of style, and Slam Dunk demonstrates that better than almost any sports manga ever published.</w:t>
      </w:r>
    </w:p>
    <w:p>
      <w:r>
        <w:t>Rurouni Kenshin Balances Action With Genuine Redemption</w:t>
      </w:r>
    </w:p>
    <w:p>
      <w:r>
        <w:t>Rurouni Kenshin manga panel with the main characters standing together. Image by Viz Media.</w:t>
      </w:r>
    </w:p>
    <w:p>
      <w:r>
        <w:t>Many action manga focus entirely on defeating stronger opponents, but Rurouni Kenshin places equal importance on its protagonist's past. Kenshin Himura spends the story trying to atone for the lives he took during the Bakumatsu, forcing every major battle to carry emotional consequences beyond simply determining a winner.</w:t>
      </w:r>
    </w:p>
    <w:p>
      <w:r>
        <w:t>Kenshin's refusal to kill creates conflicts that demand creativity rather than overwhelming force. Redemption remains one of fiction's most enduring themes, which explains why Kenshin's journey continues to resonate decades later. Historical settings may naturally age, but personal struggles surrounding guilt, forgiveness, and choosing who to become remain universally relatable.</w:t>
      </w:r>
    </w:p>
    <w:p>
      <w:r>
        <w:t>Monster Proves Psychological Thrillers Never Go Out of Style</w:t>
      </w:r>
    </w:p>
    <w:p>
      <w:r>
        <w:t>Close Johan Liebert offering a drink in the Monster manga. Image via Shogakukan</w:t>
      </w:r>
    </w:p>
    <w:p>
      <w:r>
        <w:t>Dr. Kenzo Tenma stands in the rain in Monster manga. Image via Shogakukan</w:t>
      </w:r>
    </w:p>
    <w:p>
      <w:r>
        <w:t>Johan Liebert points to the middle of his forehead in Monster manga. Image via Viz Media</w:t>
      </w:r>
    </w:p>
    <w:p>
      <w:r>
        <w:t>Naoki Urasawa's Monster demonstrates that overwhelming tension does not require supernatural powers or explosive action. Dr Kenzo Tenma's decision to save Johan Liebert's life begins a chain of events that slowly develop into one of manga's greatest psychological thrillers, where every conversation carries as much weight as any confrontation.</w:t>
      </w:r>
    </w:p>
    <w:p>
      <w:r>
        <w:t>Suspense grows through careful storytelling instead of constant spectacle. Most modern day thrillers still struggle to match the patience and confidence Monster shows throughout its run.</w:t>
      </w:r>
    </w:p>
    <w:p>
      <w:r>
        <w:t>Every revelation naturally builds upon earlier mysteries without relying on cheap surprises or unnecessary twists simply to shock the audience. This carefully layered storytelling allows the narrative to remain gripping from beginning to end, even for readers who already know its biggest secrets.</w:t>
      </w:r>
    </w:p>
    <w:p>
      <w:r>
        <w:t>Yu Yu Hakusho Perfected Battle Shonen Before the Genre Exploded</w:t>
      </w:r>
    </w:p>
    <w:p>
      <w:r>
        <w:t>Yusuke and friends prepare for battle in Yu Yu Hakusho color manga. Image via Shueisha</w:t>
      </w:r>
    </w:p>
    <w:p>
      <w:r>
        <w:t>Long before battle shonen became dominated by increasingly complicated power systems, Yu Yu Hakusho proved that memorable characters matter far more than elaborate abilities. Yusuke Urameshi's journey from troubled delinquent to Spirit Detective combines supernatural action with humor, friendship, and genuine emotional growth.</w:t>
      </w:r>
    </w:p>
    <w:p>
      <w:r>
        <w:t>Even tournament battles succeed because they always remain connected to the characters fighting them. Shonen’s defining conventions became popular through series like Yu Yu Hakusho, yet the manga rarely feels outdated despite its influence. Conflicts remain easy to follow without sacrificing strategy, while the cast's personalities continue carrying the story between major battles.</w:t>
      </w:r>
    </w:p>
    <w:p>
      <w:r>
        <w:t>Cardcaptor Sakura Treats Its Characters With Remarkable Maturity</w:t>
      </w:r>
    </w:p>
    <w:p>
      <w:r>
        <w:t>Sakura poses with Cerberus in CLAMP's Cardcaptor Sakura manga Image by Kodansha.</w:t>
      </w:r>
    </w:p>
    <w:p>
      <w:r>
        <w:t>At first glance, Cardcaptor Sakura appears to be a straightforward magical girl series aimed at younger audiences. CLAMP gradually reveals a surprisingly thoughtful story where friendships, family relationships, and personal growth receive just as much attention as collecting magical cards. Sakura Kinomoto succeeds because kindness and empathy often solve problems that force alone cannot.</w:t>
      </w:r>
    </w:p>
    <w:p>
      <w:r>
        <w:t>The manga's emotional honesty feels even more refreshing today than it did during the 1990s. Relationships develop naturally without unnecessary melodrama, and themes of acceptance and compassion continue speaking to readers across different generations. This quiet sincerity gives the series a timeless quality that many fantasy stories still struggle to capture.</w:t>
      </w:r>
    </w:p>
    <w:p>
      <w:r>
        <w:t>Battle Angel Alita Holds Up as a Cyberpunk Masterpiece</w:t>
      </w:r>
    </w:p>
    <w:p>
      <w:r>
        <w:t>Battle Angel Alita manga cover showing Alita playing motorball Image via Kodansha Comics</w:t>
      </w:r>
    </w:p>
    <w:p>
      <w:r>
        <w:t>Few manga have explored the boundaries of humanity and cybernetics as deeply as Yukito Kishiro’s Battle Angel Alita. Set in the sprawling, rust-choked Scrapyard beneath the floating sky-city of Tiphares, the story shows Alita, a reassembled cyborg with no memories except for an ancient martial art, as she navigates the violent realities of a broken world.</w:t>
      </w:r>
    </w:p>
    <w:p>
      <w:r>
        <w:t>Rather than leaning purely on hyper-detailed mechanical combat, the narrative centers on identity, free will, the cost of survival, and human warmth amidst industrial decay. Kishiro’s jaw-dropping artwork, visceral action sequences, and sprawling world building have aged impeccably, making Battle Angel Alita a foundational pillar of '90s sci-fi that continues to captivate new readers today.</w:t>
      </w:r>
    </w:p>
    <w:p>
      <w:r>
        <w:t>Vagabond Finds Greatness Through Self-Discovery Rather Than Victory</w:t>
      </w:r>
    </w:p>
    <w:p>
      <w:r>
        <w:t>Musashi yells in a battlefield full of corpses in the Vagabond manga. Image via Kodansha</w:t>
      </w:r>
    </w:p>
    <w:p>
      <w:r>
        <w:t>Takehiko Inoue's Vagabond transforms the life of legendary swordsman Miyamoto Musashi into a deeply philosophical exploration of personal growth. Although the manga features spectacular duels, the true conflict lies within Musashi himself as he gradually questions what strength, success, and fulfillment actually mean.</w:t>
      </w:r>
    </w:p>
    <w:p>
      <w:r>
        <w:t>Every encounter shapes his understanding of both combat and humanity instead of simply adding another victory to his record. That reflective approach allows Vagabond to age remarkably well in an era where many action stories focus almost exclusively on escalating power levels.</w:t>
      </w:r>
    </w:p>
    <w:p>
      <w:r>
        <w:t>Inoue's breathtaking artwork enhances every quiet conversation and emotional revelation just as effectively as the sword fights themselves. Readers often return to the series for its ideas as much as its action, giving the manga a lasting appeal that extends far beyond historical fiction.</w:t>
      </w:r>
    </w:p>
    <w:p>
      <w:r>
        <w:t>Gunsmith Cats Delivers Action That Still Feels Grounded Today</w:t>
      </w:r>
    </w:p>
    <w:p>
      <w:r>
        <w:t>Gunsmith Cats Cover Rally Vincent and Minnie May Image via Kenichi Sonoda</w:t>
      </w:r>
    </w:p>
    <w:p>
      <w:r>
        <w:t>Gunsmith Cats approaches action from a refreshingly grounded perspective by emphasizing realistic firearms, vehicle chases, and criminal investigations instead of supernatural abilities. Rally Vincent's work as a bounty hunter constantly throws her into dangerous situations where preparation, quick thinking, and experience matter far more than overwhelming power.</w:t>
      </w:r>
    </w:p>
    <w:p>
      <w:r>
        <w:t>The fast-paced storytelling keeps every confrontation exciting without sacrificing clarity or realism. Stylish action backed by genuine knowledge gives the series an identity that remains difficult to replicate.</w:t>
      </w:r>
    </w:p>
    <w:p>
      <w:r>
        <w:t>While attention to detail helps the manga retain its appeal decades after publication. Kenichi Sonoda's careful illustrations of weapons, cars, and urban environments create an authenticity that continues impressing readers even today.</w:t>
      </w:r>
    </w:p>
    <w:p>
      <w:r>
        <w:t>Great Teacher Onizuka Understands Teenagers Better Than Most School Manga</w:t>
      </w:r>
    </w:p>
    <w:p>
      <w:r>
        <w:t>Onizuka grits his teeth in a contorted expression in GTO: Great Teacher Onizuka. Image via Studio Pierrot</w:t>
      </w:r>
    </w:p>
    <w:p>
      <w:r>
        <w:t>At first glance, Eikichi Onizuka seems like the last person who should become a teacher. His unconventional methods, immature behavior, and outrageous personality regularly create chaos, yet those same qualities allow him to connect with troubled students whom traditional authority figures consistently fail to reach.</w:t>
      </w:r>
    </w:p>
    <w:p>
      <w:r>
        <w:t>Every major arc focuses less on classroom lessons and more on helping young people overcome loneliness, insecurity, and broken trust. A number of problems explored throughout Great Teacher Onizuka remain just as relevant today as they were in the late 1990s.</w:t>
      </w:r>
    </w:p>
    <w:p>
      <w:r>
        <w:t>Bullying, academic pressure, neglect, and the struggle to find supportive adults continue affecting students around the world, making the manga's emotional core feel surprisingly modern. Beneath the outrageous comedy lies a sincere belief that understanding people matters far more than simply enforcing rules.</w:t>
      </w:r>
    </w:p>
    <w:p>
      <w:r>
        <w:t>Yokohama Kaidashi Kikou Proves Quiet Stories Can Leave the Deepest Impact</w:t>
      </w:r>
    </w:p>
    <w:p>
      <w:r>
        <w:t>Alpha Hatsuseno in Yokohama Kaidashi Kikou manga Image via Hitoshi Ashinano</w:t>
      </w:r>
    </w:p>
    <w:p>
      <w:r>
        <w:t>Unlike most manga from the 1990s, Yokohama Kaidashi Kikou finds beauty in stillness rather than constant conflict. The story follows Alpha, an android running a small café in a slowly fading world where everyday conversations and peaceful routines become the heart of the narrative.</w:t>
      </w:r>
    </w:p>
    <w:p>
      <w:r>
        <w:t>Rather than building toward dramatic climaxes, each chapter quietly invites readers to appreciate fleeting moments that might otherwise go unnoticed. Years after its release, the manga feels even more meaningful because of its gentle outlook on change and the passage of time.</w:t>
      </w:r>
    </w:p>
    <w:p>
      <w:r>
        <w:t>Calm pacing, understated emotion, and stunning scenery create an atmosphere that remains difficult to replicate, offering an experience unlike almost anything else in the medium. Sometimes a story does not need high stakes or constant twists to become unforgettable, and Yokohama Kaidashi Kikou remains one of the strongest examples of that philosophy.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