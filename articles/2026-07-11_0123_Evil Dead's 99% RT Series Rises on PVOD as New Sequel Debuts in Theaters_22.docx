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Evil Dead's 99% RT Series Rises on PVOD as New Sequel Debuts in Theaters</w:t>
      </w:r>
    </w:p>
    <w:p>
      <w:r>
        <w:t>منبع: https://www.cbr.com/ash-vs-evil-dead-pvod-streaming-july-2026/</w:t>
      </w:r>
    </w:p>
    <w:p>
      <w:r>
        <w:t>نویسنده: Jeremy Dick</w:t>
      </w:r>
    </w:p>
    <w:p>
      <w:r>
        <w:t>تاریخ انتشار: 2026-07-11 00:00</w:t>
      </w:r>
    </w:p>
    <w:p>
      <w:r>
        <w:t>──────────────────────────────────────────────────</w:t>
      </w:r>
    </w:p>
    <w:p>
      <w:r>
        <w:t>One of the most beloved installments of the Evil Dead franchise is its only television show, Ash vs Evil Dead. Just as the latest feature film premieres on the big screen, Ash vs Evil Dead is also finding new audiences with a sudden surge on PVOD.</w:t>
      </w:r>
    </w:p>
    <w:p>
      <w:r>
        <w:t>On July 10, the very day Evil Dead Burn officially debuted in theaters, Ash vs Evil Dead cracked the Top 10 list of TV shows available on the Apple TV Store. It is currently ranked at No. 9 in the United States, via FlixPatrol. This comes nearly a decade after the show ended its original three-season run on Starz in 2018. The franchise has since gone back to the big screen with its subsequent stories, but it's clear that the universally beloved TV show has still not been forgotten.</w:t>
      </w:r>
    </w:p>
    <w:p>
      <w:r>
        <w:t>Ash vs Evil Dead Was Universally Praised</w:t>
      </w:r>
    </w:p>
    <w:p>
      <w:r>
        <w:t>Ash vs Evil Dead picks up about 30 years after the events of 1992's Army of Darkness. Bruce Campbell's Ash Williams is working as a stock boy at a convenience store when he inadvertently channels the Deadites by reading from the Necronomicon when inebriated. With the help of two of his co-workers, Pablo (Ray Santiago) and Kelly (Dana DeLorenzo), Ash equips his chainsaw once again to take on the titular Evil Dead in order to save humanity.</w:t>
      </w:r>
    </w:p>
    <w:p>
      <w:r>
        <w:t>Though it was controversially canceled, the series was very highly praised during its run. Its Rotten Tomatoes approval rating is nearly perfect at 99%, while the audience score is also very high at 95%. Notably, one of the movies has reached a score that's quite this high on Rotten Tomatoes, though that's certainly not to say that they are not also beloved by horror fans. Evil Dead has long been one of the most popular names in horror, and the new films have continued to find success even without Campbell's Ash in the lead.</w:t>
      </w:r>
    </w:p>
    <w:p>
      <w:r>
        <w:t>Evil Dead Has Returned to the Big Screen</w:t>
      </w:r>
    </w:p>
    <w:p>
      <w:r>
        <w:t>Ash, Pablo, Kelly and Brandy battle evil in Ash vs Evil Dead. Image via Starz</w:t>
      </w:r>
    </w:p>
    <w:p>
      <w:r>
        <w:t>In 2023, the IP returned to the big screen with the release of Evil Dead Rise. The film, directed by Lee Cronin, was set in the same universe as the previous installments, but it followed a new cast of characters, focusing on a pair of sisters trying to save their family from Deadites in a high-rise building. It holds an 85% approval rating on Rotten Tomatoes, and it grossed nearly $150 million, making dozens of millions in profit due to its modest budget.</w:t>
      </w:r>
    </w:p>
    <w:p>
      <w:r>
        <w:t>Now, fans can see the next chapter by watching Evil Dead Burn, which is now playing in theaters. Sébastien Vaniček helmed the new movie, which again focuses on original characters, set during a family reunion invaded by Deadites when relatives gather to mourn a loss in the family. This movie's Rotten Tomatoes score is currently sitting at 72%, and it remains to be seen how big of a hit it will be at the box office.</w:t>
      </w:r>
    </w:p>
    <w:p>
      <w:r>
        <w:t>Subscribe to the newsletter for Evil Dead franchise coverage Want richer context on Ash vs Evil Dead and the wider franchise? Subscribe to our newsletter for focused coverage and analysis of franchise developments, streaming availability, critical reception, and what it means for fans and genre conversations. Get Updates By subscribing, you agree to receive newsletter and marketing emails, and accept our Terms of Use and Privacy Policy . You can unsubscribe anytime.</w:t>
      </w:r>
    </w:p>
    <w:p>
      <w:r>
        <w:t>Ash vs Evil Dead is available on PVOD outlets, and it's also streaming for free on Pluto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