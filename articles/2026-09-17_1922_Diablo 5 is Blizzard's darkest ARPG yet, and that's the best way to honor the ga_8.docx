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Diablo 5 is Blizzard's darkest ARPG yet, and that's the best way to honor the game that changed my life 30 years ago</w:t>
      </w:r>
    </w:p>
    <w:p>
      <w:r>
        <w:t>منبع: https://www.gamesradar.com/games/diablo/diablo-5-is-blizzards-darkest-arpg-yet-and-thats-the-best-way-to-honor-the-game-that-changed-my-life-30-years-ago/</w:t>
      </w:r>
    </w:p>
    <w:p>
      <w:r>
        <w:t>نویسنده: Jordan Gerblick,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2026-09-17 18:57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