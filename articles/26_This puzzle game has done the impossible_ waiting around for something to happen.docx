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puzzle game has done the impossible: waiting around for something to happen has never, ever been this fun</w:t>
      </w:r>
    </w:p>
    <w:p>
      <w:r>
        <w:t>منبع: https://www.gamesradar.com/games/puzzle/this-puzzle-game-has-done-the-impossible-waiting-around-for-something-to-happen-has-never-ever-been-this-fun/</w:t>
      </w:r>
    </w:p>
    <w:p>
      <w:r>
        <w:t>نویسنده: Rollin Bishop, Us Managing Editor, Social Links Navigation</w:t>
      </w:r>
    </w:p>
    <w:p>
      <w:r>
        <w:t>تاریخ انتشار: 2025-02-21 22:22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is a single player multiplayer game where you have to deal with what the last player did...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