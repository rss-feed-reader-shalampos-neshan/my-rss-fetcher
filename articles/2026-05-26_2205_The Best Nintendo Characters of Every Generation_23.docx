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Nintendo Characters of Every Generation</w:t>
      </w:r>
    </w:p>
    <w:p>
      <w:r>
        <w:t>منبع: https://www.cbr.com/nintendo-best-characters-every-generation-list/</w:t>
      </w:r>
    </w:p>
    <w:p>
      <w:r>
        <w:t>نویسنده: Sage Negron, Annie Banks, Cbr Staff, Sean O'Connell, Jamie Parker</w:t>
      </w:r>
    </w:p>
    <w:p>
      <w:r>
        <w:t>تاریخ انتشار: 2026-05-26 03:15</w:t>
      </w:r>
    </w:p>
    <w:p>
      <w:r>
        <w:t>──────────────────────────────────────────────────</w:t>
      </w:r>
    </w:p>
    <w:p>
      <w:r>
        <w:t>Nintendo's long line of home consoles has been home to some of gaming's greatest hits. Each new console brought new innovation, and Nintendo hasn’t stopped delivering on that front in 40 years of being in the console market.</w:t>
      </w:r>
    </w:p>
    <w:p>
      <w:r>
        <w:t>The success of these consoles would be nothing without the iconic characters that drive their greatest games. Each home console generation brought one or more games that made certain characters in Nintendo’s extensive catalog real superstars. But which characters stood out the most in each generation?</w:t>
      </w:r>
    </w:p>
    <w:p>
      <w:r>
        <w:t>Mario Was the Beginning of Nintendo’s Dominance With the NES</w:t>
      </w:r>
    </w:p>
    <w:p>
      <w:r>
        <w:t>The title screen from Super Mario Bros. Image via Nintendo</w:t>
      </w:r>
    </w:p>
    <w:p>
      <w:r>
        <w:t>Nintendo’s first home console, the Nintendo Entertainment System, was the home of the original Super Mario Bros. Platforming perfection from start to finish, this classic game was the first in a long line of exceptional platformers, both on the NES and on future Nintendo consoles.</w:t>
      </w:r>
    </w:p>
    <w:p>
      <w:r>
        <w:t>This includes the other NES classics, Super Mario Bros. 2 and Super Mario Bros. 3. Each installment introduced new power-ups and enemies to the series while retaining the music and level design that players loved. Mario’s dominance in both the video game and pop culture world all started on the NES, becoming the flagship character of Nintendo and the star of an ever-expanding list of spin-off games as well.</w:t>
      </w:r>
    </w:p>
    <w:p>
      <w:r>
        <w:t>Donkey Kong Was a Platforming Legend on the SNES</w:t>
      </w:r>
    </w:p>
    <w:p>
      <w:r>
        <w:t>Image via Nintendo</w:t>
      </w:r>
    </w:p>
    <w:p>
      <w:r>
        <w:t>Mario continued his reign as Nintendo’s top dog well into the SNES era, but his original adversary Donkey Kong made a splash on the 16-bit console with Donkey Kong Country. The platforming adventure was a massive success at the time thanks to its revolutionary visuals and cooperative multiplayer, and established the series as both a companion and competitor to Super Mario.</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Further proof of the Donkey Kong series’ strides on the SNES were the two successful sequels that focused on other members of the DK Crew. Donkey Kong’s sidekick Diddy Kong became the star of Donkey Kong Country 2: Diddy’s Kong Quest, and Diddy Kong’s girlfriend Dixie Kong was the lead of Donkey Kong Country 3: Dixie Kong’s Double Trouble. This trio of platformers not only reinvigorated the franchise but also helped contribute to Donkey Kong’s popularity.</w:t>
      </w:r>
    </w:p>
    <w:p>
      <w:r>
        <w:t>Fox McCloud Starred in a Groundbreaking Title For the Nintendo 64</w:t>
      </w:r>
    </w:p>
    <w:p>
      <w:r>
        <w:t>Image via Nintendo</w:t>
      </w:r>
    </w:p>
    <w:p>
      <w:r>
        <w:t>When the original Star Fox debuted on the SNES, it pushed the console’s limits with its 3D polygonal graphics. Four years later, the game was rebooted for the Nintendo 64 as Star Fox 64. This reboot retold the original game’s story, featured better 3D graphics, and featured new gameplay additions like branching story paths and multiplayer.</w:t>
      </w:r>
    </w:p>
    <w:p>
      <w:r>
        <w:t>Star Fox 64 was not only a fun rail shooter, but it has also been remade and reimagined several times. The latest remakefor the Nintendo Switch 2 will release in 2026. Thanks to these remakes and his inclusion in the Super Smash Bros. series, Fox McCloud has remained a consistently popular character. And the success of the 64 game makes him one of the biggest winners of that era.</w:t>
      </w:r>
    </w:p>
    <w:p>
      <w:r>
        <w:t>Samus Aran Was the GameCube’s Crown Jewel</w:t>
      </w:r>
    </w:p>
    <w:p>
      <w:r>
        <w:t>Samus Aran returns in Metroid Prime pose Image via Nintendo</w:t>
      </w:r>
    </w:p>
    <w:p>
      <w:r>
        <w:t>After missing out on the Nintendo 64, Samus Aran of the Metroid series came back with a bang on the Nintendo GameCube. Her first 3D adventure was Metroid Prime, which successfully translated the mystery and danger of exploring an unknown alien world into a 3D space.</w:t>
      </w:r>
    </w:p>
    <w:p>
      <w:r>
        <w:t>Metroid Prime helped Samus Aran regain her spot as one of Nintendo’s best leading characters. Through all the long hiatuses the franchise has endured, Samus’ GameCube legacy has remained strong, and she arguably benefited the most from the console's penchant for experimental games, as the Metroid Prime series continued into both the Wii and Nintendo Switch eras.</w:t>
      </w:r>
    </w:p>
    <w:p>
      <w:r>
        <w:t>Miis Were the Defining Stars of the Wii Era</w:t>
      </w:r>
    </w:p>
    <w:p>
      <w:r>
        <w:t>A Wii Sports screenshot showing two Miis playing tennis Image via Nintendo</w:t>
      </w:r>
    </w:p>
    <w:p>
      <w:r>
        <w:t>The Nintendo Wii allowed owners to create their own avatars called Miis, which can be incorporated into a number of games. Games like Wii Sports and Wii Fit revolved around using Miis as the main playable characters and have also been used in other Nintendo games, such as Mario Kart Wii and Mario &amp; Sonic at the Olympic Games.</w:t>
      </w:r>
    </w:p>
    <w:p>
      <w:r>
        <w:t>While not traditional characters in their own right, Miis were one of the defining features of the Nintendo Wii. Their impact was so significant that they became the default avatars for all future Nintendo consoles and were later incorporated into several other games.</w:t>
      </w:r>
    </w:p>
    <w:p>
      <w:r>
        <w:t>Inklings Were The Best Things to Come Out of the Wii U</w:t>
      </w:r>
    </w:p>
    <w:p>
      <w:r>
        <w:t>Splatoon Wii U promotion image Image via Nintendo</w:t>
      </w:r>
    </w:p>
    <w:p>
      <w:r>
        <w:t>The Wii U struggled to replicate the success of the original Wii, but one franchise did emerge from that era very successfully: Splatoon. A third-person shooter that revolves around humanoid squids called Inklings, colorful cephalopods that love to compete in Turf Wars. The original game was a modest success on consoles, but it led to larger-scale Nintendo Switch sequels.</w:t>
      </w:r>
    </w:p>
    <w:p>
      <w:r>
        <w:t>Subscribe to Our Newsletter for Nintendo character deep dives Explore more character-focused analysis—subscribe to the newsletter to access deeper coverage of Nintendo's iconic roster and console eras, with in-depth character spotlights, era retrospectives, and analysis that enriches your appreciation of these games. Get Updates By subscribing, you agree to receive newsletter and marketing emails, and accept our Terms of Use and Privacy Policy . You can unsubscribe anytime.</w:t>
      </w:r>
    </w:p>
    <w:p>
      <w:r>
        <w:t>And the Inklings have become beloved Nintendo characters in their own right, making appearances in other Nintendo games like Mario Kart 8 and Super Smash Bros. Their enduring popularity proves that a lackluster console can still produce fantastic characters.</w:t>
      </w:r>
    </w:p>
    <w:p>
      <w:r>
        <w:t>Link’s Greatest Adventure Set the Stage for Nintendo Switch’s Cultural Reset</w:t>
      </w:r>
    </w:p>
    <w:p>
      <w:r>
        <w:t>x Your browser does not support the video tag.</w:t>
      </w:r>
    </w:p>
    <w:p>
      <w:r>
        <w:t>The Legend of Zelda series has been producing fantastic games ever since it debuted on the NES. But Breath of the Wild was more than just a game; it was the end of the Wii U era and the beginning of the Nintendo Switch’s long reign at the top of the video game food chain. And there was no better way to start this new era than with one of the greatest open-world adventure games of all time, as well as one of the best in the series.</w:t>
      </w:r>
    </w:p>
    <w:p>
      <w:r>
        <w:t>Link was at the center of this grand adventure, allowing players to experiment with new gameplay styles using him in an expansive sandbox that rewards those who love to create their own journeys into the unknown. It's still too early to define the greatest Nintendo character of the Nintendo Switch 2 era, but Link easily takes the top spot for the previous iteration, being the hero Nintendo needed to retain its dominance.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