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Open-World Games With Surprisingly Perfect Worldbuilding</w:t>
      </w:r>
    </w:p>
    <w:p>
      <w:r>
        <w:t>منبع: https://www.cbr.com/open-world-games-perfect-worldbuilding/</w:t>
      </w:r>
    </w:p>
    <w:p>
      <w:r>
        <w:t>نویسنده: Sage Negron</w:t>
      </w:r>
    </w:p>
    <w:p>
      <w:r>
        <w:t>تاریخ انتشار: 2026-06-14 00:31</w:t>
      </w:r>
    </w:p>
    <w:p>
      <w:r>
        <w:t>──────────────────────────────────────────────────</w:t>
      </w:r>
    </w:p>
    <w:p>
      <w:r>
        <w:t>A lot of ingredients go into making an unforgettable open-world game. The story has to be engaging enough for players to stick around for the long haul, the gameplay and side quests must offer a wide variety of things to do, and the world itself must have engaging lore to make it feel believable to the player.</w:t>
      </w:r>
    </w:p>
    <w:p>
      <w:r>
        <w:t>There are a lot of open-world games that fail to build their world in a way that keeps players invested. But games like Final Fantasy XV and Days Gone succeed by creating believable locations that feel lived in and have tons of secrets to uncover.</w:t>
      </w:r>
    </w:p>
    <w:p>
      <w:r>
        <w:t>Assassin’s Creed II is Alternate History Done Right</w:t>
      </w:r>
    </w:p>
    <w:p>
      <w:r>
        <w:t>Ezio walks forward through a crowded street in Assassin's Creed 2 Image via Ubisoft</w:t>
      </w:r>
    </w:p>
    <w:p>
      <w:r>
        <w:t>The world of Assassin’s Creed is very complex, taking place in both the present day and during significant historical time periods. The worldbuilding in this franchise has always been strong, but it came alive when Assassin’s Creed II snuck onto the scene.</w:t>
      </w:r>
    </w:p>
    <w:p>
      <w:r>
        <w:t>The story of the assassin Ezio Auditore spans several years and multiple locations, detailing how he waged war against the Templars during the Italian Renaissance and clashing with several real historical figures. Both Assassin’s Creed II and its sequels, Brotherhood and Revelations, expanded the series' lore while also telling a character-driven story that made Ezio the franchise’s best character.</w:t>
      </w:r>
    </w:p>
    <w:p>
      <w:r>
        <w:t>Avatar: Frontiers of Pandora Fits Snugly in the Wider Universe</w:t>
      </w:r>
    </w:p>
    <w:p>
      <w:r>
        <w:t>Image via Ubisoft</w:t>
      </w:r>
    </w:p>
    <w:p>
      <w:r>
        <w:t>The world of James Cameron’s Avatar is always expanding thanks to all the new films. The world got even bigger thanks to Avatar: Frontiers of Pandora, telling its own original story that puts players in the shoes of their own Na’vi hero who was trained as a human but must unite their own against the invaders.</w:t>
      </w:r>
    </w:p>
    <w:p>
      <w:r>
        <w:t>The game introduces several new tribes and characters into the existing lore, bringing new customs, weapons, and biomes that haven’t been seen in the movies. These meaningful additions make Frontiers of Pandora a good companion to the movies.</w:t>
      </w:r>
    </w:p>
    <w:p>
      <w:r>
        <w:t>Days Gone is a Zombie Story With Heart</w:t>
      </w:r>
    </w:p>
    <w:p>
      <w:r>
        <w:t>Image via Deep Silver</w:t>
      </w:r>
    </w:p>
    <w:p>
      <w:r>
        <w:t>Post-apocalyptic zombie stories need strong worldbuilding to get players hooked when they’re not fighting the undead. Days Gone does a good job at this by giving protagonist Deacon St. John plenty to do in zombie-infested Oregon.</w:t>
      </w:r>
    </w:p>
    <w:p>
      <w:r>
        <w:t>In addition to side quests and exploration, there are numerous factions Deacon can interact with that fully explore what living in a world decimated by the undead is like. It’s a gritty and unforgiving version of America that comes together in a believable way, which makes Days Gone an underrated PlayStation exclusive.</w:t>
      </w:r>
    </w:p>
    <w:p>
      <w:r>
        <w:t>Final Fantasy XV is Another Square Enix RPG Gem</w:t>
      </w:r>
    </w:p>
    <w:p>
      <w:r>
        <w:t>Prompto takes a selfie with Noctis in Final Fantasy XV Image via Square Enix</w:t>
      </w:r>
    </w:p>
    <w:p>
      <w:r>
        <w:t>Final Fantasy games always have strong worldbuilding, and Final Fantasy XV is no different. The world of Eos has a long and complicated history, explored both in the main game and the extra games and DLC.</w:t>
      </w:r>
    </w:p>
    <w:p>
      <w:r>
        <w:t>Through all of this material, fans learn all about the war between the lands of Lucis and Niflheim, the story of the six Astrals, and the role that protagonist Noctis plays in becoming a prophesied king. Once the story of Final Fantasy XV begins, it’s hard to turn away.</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Hogwarts Legacy Reinvents the Wizarding World</w:t>
      </w:r>
    </w:p>
    <w:p>
      <w:r>
        <w:t>Image via Warner Bros. Games</w:t>
      </w:r>
    </w:p>
    <w:p>
      <w:r>
        <w:t>A franchise as big as the Wizarding World is filled with many different stories outside of Harry Potter. Hogwarts Legacy does the smart thing by focusing not on the boy who lived, but instead on a new story set in a different time period of Hogwarts.</w:t>
      </w:r>
    </w:p>
    <w:p>
      <w:r>
        <w:t>It’s through this new lens that fans of the franchise get to learn about a new group of students and teachers, the war between wizards and goblins, and ancient magic that ties to the founders of Hogwarts. The world of Hogwarts Legacy fits well within the franchise without disrupting what was previously established.</w:t>
      </w:r>
    </w:p>
    <w:p>
      <w:r>
        <w:t>Immortals Fenyx Rising Delightfully Plays Around with Greek Mythology</w:t>
      </w:r>
    </w:p>
    <w:p>
      <w:r>
        <w:t>Image via Ubisoft</w:t>
      </w:r>
    </w:p>
    <w:p>
      <w:r>
        <w:t>Games that take inspiration from Greek mythology always play fast and loose with the mythology. Immortals Fenyx Rising takes a comedic, colorful approach to that mythology and creates its own identity in the process.</w:t>
      </w:r>
    </w:p>
    <w:p>
      <w:r>
        <w:t>Players get to learn about each of the Greek Gods’ stories, and watch both them and Zeus change as they interact with Fenyx. It makes Immortals Fenyx Rising a surprisingly character given game given its epic scope and silly sense of humor.</w:t>
      </w:r>
    </w:p>
    <w:p>
      <w:r>
        <w:t>Infamous: Second Son Shows the Aftermath of the Beast’s Rampage</w:t>
      </w:r>
    </w:p>
    <w:p>
      <w:r>
        <w:t>Image via Sucker Punch Productions</w:t>
      </w:r>
    </w:p>
    <w:p>
      <w:r>
        <w:t>After the events of Infamous 2, the world was wide open for new lore to expand the series. Infamous: Second Son came in and made the world of the Conduits even bigger.</w:t>
      </w:r>
    </w:p>
    <w:p>
      <w:r>
        <w:t>A second generation of conduits, including the protagonist Delsin Rowe, comes with an array of new powers and a government faction trying to hunt them down. And with an open-ended conclusion, there could still be more room for Infamous stories.</w:t>
      </w:r>
    </w:p>
    <w:p>
      <w:r>
        <w:t>Far Cry 4 is a Nation Full of Secrets and Intrigue</w:t>
      </w:r>
    </w:p>
    <w:p>
      <w:r>
        <w:t>Image via Ubisoft</w:t>
      </w:r>
    </w:p>
    <w:p>
      <w:r>
        <w:t>Each Far Cry game comes with its own lore that stands alone from each other. For Far Cry 4, players are transported to the fictional nation of Kyrat in the midst of a civil war against its tyrannical leader, Pagan Min.</w:t>
      </w:r>
    </w:p>
    <w:p>
      <w:r>
        <w:t>Subscribe to our newsletter for richer game-world insights Get deeper game-world analysis when you subscribe to the newsletter: in-depth lore breakdowns, design explanations, and curated looks at secrets that make open-world games feel lived-in - perfect for fans who want richer context. Get Updates By subscribing, you agree to receive newsletter and marketing emails, and accept our Terms of Use and Privacy Policy . You can unsubscribe anytime.</w:t>
      </w:r>
    </w:p>
    <w:p>
      <w:r>
        <w:t>Not only is Kyrat a big place to explore, but it also features an extensive amount of lore to uncover. Following the history of the nation from ancient times to modern day, as well as learning about a legendary Kyrati warrior through dream sequences, is one of the best parts of playing Far Cry 4.</w:t>
      </w:r>
    </w:p>
    <w:p>
      <w:r>
        <w:t>Marvel’s Spider-Man Feels Both New and Familiar</w:t>
      </w:r>
    </w:p>
    <w:p>
      <w:r>
        <w:t>Image via Insomniac</w:t>
      </w:r>
    </w:p>
    <w:p>
      <w:r>
        <w:t>Marvel’s Spider-Man allows Insomniac Games to craft their own version of the webslinging hero. The result is a superhero game that stands on its own compared to many other stories in the Marvel universe.</w:t>
      </w:r>
    </w:p>
    <w:p>
      <w:r>
        <w:t>There are new versions of Peter Parker and his rogue’s gallery of villains, versions that offer new twists that comic readers won’t see coming. As the series grows past the games and into its own comics and novels, the world of Marvel’s Spider-Man is set to surprise us even more.</w:t>
      </w:r>
    </w:p>
    <w:p>
      <w:r>
        <w:t>Middle Earth: Shadow of Mordor is a Triumph of Tolkien Storytelling</w:t>
      </w:r>
    </w:p>
    <w:p>
      <w:r>
        <w:t>Image via WB Games</w:t>
      </w:r>
    </w:p>
    <w:p>
      <w:r>
        <w:t>Middle Earth: Shadow of Mordor takes place within the world of J. R. R. Tolkien’s Middle Earth. Though it shares the same universe as The Lord of the Rings, this game tells its own story about a fallen warrior seeking revenge against the people who killed him.</w:t>
      </w:r>
    </w:p>
    <w:p>
      <w:r>
        <w:t>The game balances telling an original story following new characters with references and cameos from classic Tolkien faces like Gollum and Sauron. Like many tie-in games like Hogwarts Legacy, Shadow of Mordor doesn’t mess with established lore, but instead adds upon it in meaningful ways.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