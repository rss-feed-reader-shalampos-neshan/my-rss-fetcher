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Unveils Its 2027 In-Universe Sets, Including Underwater Adventure And Giant Robots</w:t>
      </w:r>
    </w:p>
    <w:p>
      <w:r>
        <w:t>منبع: https://gameinformer.com/2026/07/17/magic-the-gathering-unveils-its-2027-in-universe-sets-including-underwater-adventure-and</w:t>
      </w:r>
    </w:p>
    <w:p>
      <w:r>
        <w:t>نویسنده: Video Editor, Eric Joined Game Informer In, Enjoys Making Videos, Telling Stories About The People Who Make The Games He Loves To Play.</w:t>
      </w:r>
    </w:p>
    <w:p>
      <w:r>
        <w:t>تاریخ انتشار: 2026-07-17 00:00</w:t>
      </w:r>
    </w:p>
    <w:p>
      <w:r>
        <w:t>──────────────────────────────────────────────────</w:t>
      </w:r>
    </w:p>
    <w:p>
      <w:r>
        <w:t>Magic: The Gathering is starting to look ahead to 2027. While a handful of sets remain to launch this year, Wizards of the Coast used its stage time at MagicCon Amsterdam today to announce all of its in-universe sets for the coming year, as well as some travel plans for an expanded MagicCon lineup.</w:t>
      </w:r>
    </w:p>
    <w:p>
      <w:r>
        <w:t>2027 will see Magic split between its in-universe and crossover Universes Beyond sets again, with three sets apiece. They'll swap back and forth through the year, alternating releases, so no back-to-back UB sets in 2027. And while we didn't see what the crossovers are, the in-universe sets look pretty fascinating. First up is a little trip under the sea, to Nauctis.</w:t>
      </w:r>
    </w:p>
    <w:p>
      <w:r>
        <w:t>Nauctis: The Sunken Realm - February 5, 2027</w:t>
      </w:r>
    </w:p>
    <w:p>
      <w:r>
        <w:t>Set in the new realm of Nauctis, this is Magic's take on an undersea plane where merfolk and other aquatic creatures will, obviously, prevail. It's not just a merfolk set, though, as we also got glimpses of diver suits and other interesting twists on the submerged zone.</w:t>
      </w:r>
    </w:p>
    <w:p>
      <w:r>
        <w:t>Nauctis will kick off a new "multi-year" story arc for Magic: The Gathering, following Reality Fracture's big conclusion this year. And after going underwater, we'll be heading to a familiar plane; in fact, we'll be seeing two of them.</w:t>
      </w:r>
    </w:p>
    <w:p>
      <w:r>
        <w:t>Kamigawa: Titanbreach - June 4, 2027</w:t>
      </w:r>
    </w:p>
    <w:p>
      <w:r>
        <w:t>An Omenpath lights up the skies in Kamigawa, and through it, a mass of Ikoria comes plummeting through. The monsters of Ikoria get thrown into a chaotic fight with the denizens of Kamigawa, which lends itself well to both giant robots and kaiju.</w:t>
      </w:r>
    </w:p>
    <w:p>
      <w:r>
        <w:t>I'm personally very excited for this one, as a longtime fan of both giant monsters and giant mechs. Kamigawa: Titanbreach will ring in the summer in June of next year, and then in October, we'll get our last of the in-universe Magic sets: the return of a familiar locale.</w:t>
      </w:r>
    </w:p>
    <w:p>
      <w:r>
        <w:t>Zhalfir - October 1, 2027</w:t>
      </w:r>
    </w:p>
    <w:p>
      <w:r>
        <w:t>The kingdom of Zhalfir returns as its own plane, though not without some interesting changes thanks to everything that's been going on since it phased out. The influence of both New Phyrexia and Mirrodin will also be seen here, so this one might be great for the Magic lore fans.</w:t>
      </w:r>
    </w:p>
    <w:p>
      <w:r>
        <w:t>Wizards also confirmed the time-bending Teferi Akosa will make a return in the mind-bending, afrofantasy-inspired Zhalfir set. With that, here's the calendar for 2027:</w:t>
      </w:r>
    </w:p>
    <w:p>
      <w:r>
        <w:t>Wizards of the Coast</w:t>
      </w:r>
    </w:p>
    <w:p>
      <w:r>
        <w:t>More MagicCons</w:t>
      </w:r>
    </w:p>
    <w:p>
      <w:r>
        <w:t>Wizards of the Coast also confirmed today that it'll be hosting four MagicCons in 2027. Here's the list:</w:t>
      </w:r>
    </w:p>
    <w:p>
      <w:r>
        <w:t>MagicCon: Detroit - February 26-28, 2027</w:t>
      </w:r>
    </w:p>
    <w:p>
      <w:r>
        <w:t>MagicCon: Tokyo (Japan) - May 14-16, 2027</w:t>
      </w:r>
    </w:p>
    <w:p>
      <w:r>
        <w:t>MagicCon: Las Vegas - August 27-29, 2027</w:t>
      </w:r>
    </w:p>
    <w:p>
      <w:r>
        <w:t>MagicCon: Amsterdam - December 3-5, 2027</w:t>
      </w:r>
    </w:p>
    <w:p>
      <w:r>
        <w:t>And as a bonus for those who love the Mystery Booster boxes you can pick up at events or through the online Festival In A Box line, there's a new Mystery Booster set, focused on Commander. Wizards of the Coast says there will be some familiar cards mixed in with some new ones, which even include some wild new mechanics. Here's a brief glimpse:</w:t>
      </w:r>
    </w:p>
    <w:p>
      <w:r>
        <w:t>Reality Fracture looms</w:t>
      </w:r>
    </w:p>
    <w:p>
      <w:r>
        <w:t>And while the big news of today's panel focused on 2027, there were still some reveals to be had for the upcoming Reality Fracture set, which will be Magic's last in-universe set for the year. The running theme is neat twists on familiar cards and characters, thanks to Jace's multiverse meddling, and you can see that in different variations of cards like Titanbones and Enlightened Confidant. Here's the gallery of what was shown today:</w:t>
      </w:r>
    </w:p>
    <w:p>
      <w:r>
        <w:t>GALLERY</w:t>
      </w:r>
    </w:p>
    <w:p>
      <w:r>
        <w:t>Reality Fracture will also get some Secret Lair attention through the Secret Lair Bundle, a new twist on the Magic Gift Bundle that includes two Collector Boosters, six Play Boosters, a set of basic lands, and two of 10 Secret Lair Bundle promo cards, all of which are reimagined from the main set with unique artist takes. If Final Fantasy's Chocobo Track cards are anything to go by, those will be in high demand.</w:t>
      </w:r>
    </w:p>
    <w:p>
      <w:r>
        <w:t>There's still a lot more Magic on the way, including three unannounced Universes Beyond crossovers. We're likely to hear more about those at MagicCon Atlanta later this year, but until then, there's plenty of in-universe Magic to speculate on, and possibly some travel plans for anyone trying to go to the expanded MagicCon lineup. There won't be any shortage of cardboard to sling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