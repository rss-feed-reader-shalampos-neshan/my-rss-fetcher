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Pulls the Plug on Sitcom Spinoff With 100% RT Score After 1 Season</w:t>
      </w:r>
    </w:p>
    <w:p>
      <w:r>
        <w:t>منبع: https://www.cbr.com/paramount-plus-cancels-crutch-season-one/</w:t>
      </w:r>
    </w:p>
    <w:p>
      <w:r>
        <w:t>نویسنده: Jeremy Dick</w:t>
      </w:r>
    </w:p>
    <w:p>
      <w:r>
        <w:t>تاریخ انتشار: 2026-07-24 23:56</w:t>
      </w:r>
    </w:p>
    <w:p>
      <w:r>
        <w:t>──────────────────────────────────────────────────</w:t>
      </w:r>
    </w:p>
    <w:p>
      <w:r>
        <w:t>That's a wrap on Crutch, the multi-cam comedy series that debuted on Paramount+ late last year. The series, a spinoff of the hit sitcom The Neighborhood, will not be getting a second season.</w:t>
      </w:r>
    </w:p>
    <w:p>
      <w:r>
        <w:t>Per Deadline, Crutch has officially been canceled on Paramount+ after just one season. The first season released on Nov. 3, 2025, but its future was not looking good when the cast options expired at the end of the year. Even ahead of Crutch's debut, it was facing an uphill battle for its longevity when Paramount was acquired by Skydance earlier in 2025. At the time, it was reported that multi-cam comedies would no longer be a focus for Paramount+ originals.</w:t>
      </w:r>
    </w:p>
    <w:p>
      <w:r>
        <w:t>This News Isn't a Surprise to the Cast</w:t>
      </w:r>
    </w:p>
    <w:p>
      <w:r>
        <w:t>Cedric the Entertainer and Tracy Morgan on Crutch. Image via Paramount+</w:t>
      </w:r>
    </w:p>
    <w:p>
      <w:r>
        <w:t>Tracy Morgan, who leads the cast of Crutch, has already been able to find success as one of the stars of another comedy show. After filming Crutch, he was tapped to join the NBC series The Fall and Rise of Reggie Dinkins, which was renewed for a second season in May. Additionally, other Crutch cast members have also moved on to other acting projects. It was evidently clear to those involved with the show that it wasn't going to be renewed, but now the decision to cancel Crutch has been made official.</w:t>
      </w:r>
    </w:p>
    <w:p>
      <w:r>
        <w:t>While the show only had one season, it was able to go out on a high note with its cancelation. The reviewers on Rotten Tomatoes gave universal praise to the sitcom, resulting in Crutch earning a perfect score of 100%. Despite this acclaim, it wasn't able to pull in the viewership that was expected from the series for being an offshoot to one of the biggest sitcoms in recent years.</w:t>
      </w:r>
    </w:p>
    <w:p>
      <w:r>
        <w:t>The Neighborhood's Offshoot Didn't Last Very Long</w:t>
      </w:r>
    </w:p>
    <w:p>
      <w:r>
        <w:t>Crutch focused on Tracy Morgan's character from The Neighborhood, Francois "Frank" Crutchfield, also known as simply "Crutch." The spinoff picks up with Crutch's life being turned upside down when his adult children unexpectedly move back home. This includes his highly educated son, Jake (Jermaine Fowler), and his free-spirited daughter, Jamilah (Adrianna Mitchell). It also comes with a big change in location, as it's set in Harlem, New York, far away from the characters seen in Pasadena in the original show.</w:t>
      </w:r>
    </w:p>
    <w:p>
      <w:r>
        <w:t>"Crutch will be navigating the ups and downs of having his kids and grandkids back under one roof, and you know if I am doing this, there will be plenty of laughs along the way,” Morgan said about the series when it was announced. “I am so happy to be able to do this with my brother Cedric The Entertainer, Owen Smith and the rest of the amazing crew we have put together. Get ready for your new favorite show!”</w:t>
      </w:r>
    </w:p>
    <w:p>
      <w:r>
        <w:t>Cedric the Entertainer and Eric C. Rhone executive produced the series alongside creator and showrunner Owen Smith. Other EPs include Aaron Kaplan for Kapital Entertainment, Wendi Trilling for TrillTV, Mike Mariano, and Morgan.</w:t>
      </w:r>
    </w:p>
    <w:p>
      <w:r>
        <w:t>Crutch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