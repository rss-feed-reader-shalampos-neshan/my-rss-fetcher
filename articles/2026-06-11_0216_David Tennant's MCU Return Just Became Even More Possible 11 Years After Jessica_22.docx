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Tennant's MCU Return Just Became Even More Possible 11 Years After Jessica Jones</w:t>
      </w:r>
    </w:p>
    <w:p>
      <w:r>
        <w:t>منبع: https://www.cbr.com/daredevil-born-again-david-tennant-kilgrave-possible-mcu-return/</w:t>
      </w:r>
    </w:p>
    <w:p>
      <w:r>
        <w:t>نویسنده: Kai Young</w:t>
      </w:r>
    </w:p>
    <w:p>
      <w:r>
        <w:t>تاریخ انتشار: 2026-06-11 02:00</w:t>
      </w:r>
    </w:p>
    <w:p>
      <w:r>
        <w:t>──────────────────────────────────────────────────</w:t>
      </w:r>
    </w:p>
    <w:p>
      <w:r>
        <w:t>Over a decade after David Tennant made his last appearance in Jessica Jones, the opportunity may be there for his iconic villain to return in Daredevil: Born Again. Marvel Television's Defenders Saga, which originally spanned 13 seasons of six shows on Netflix between 2015 and 2019, was officially integrated into the Marvel Cinematic Universe timeline in early 2024. This has allowed several Netflix characters to return, but there are some we're still waiting to see.</w:t>
      </w:r>
    </w:p>
    <w:p>
      <w:r>
        <w:t>The first two seasons of Daredevil: Born Again brought back several familiar faces from the Defenders Saga, including notable villains such as Kingpin (Vincent D'Onofrio), Bullseye (Wilson Bethel), and Vanessa Fisk (Ayelet Zurer). Heroes like Jessica Jones (Krysten Ritter) and Luke Cage (Mike Colter) also made their triumphant return.With Daredevil: Born Again Season 3 in development and more street-level stories on the horizon, there may be one other Defenders Saga antagonist perfect for the MCU.</w:t>
      </w:r>
    </w:p>
    <w:p>
      <w:r>
        <w:t>Many Defenders Saga Characters Have Returned to the MCU</w:t>
      </w:r>
    </w:p>
    <w:p>
      <w:r>
        <w:t>x Your browser does not support the video tag.</w:t>
      </w:r>
    </w:p>
    <w:p>
      <w:r>
        <w:t>After Charlie Cox made his triumphant return as blind lawyer Matt Murdock in 2021's Spider-Man: No Way Home, the floodgates were opened for even more Defenders Saga stars to follow suit. Vincent D'Onofrio reprised his iconic role of Wilson Fisk's Kingpin in Hawkeye and was given a more substantive role in Echo, which also featured the Man Without Fear.</w:t>
      </w:r>
    </w:p>
    <w:p>
      <w:r>
        <w:t>They both converged in 2025's Daredevil: Born Again Season 1. The choice to make Daredevil: Born Again a direct continuation of Marvel Television's Daredevil series allowed even more characters to return. This included notable allies Karen Page (Deborah Ann Woll), Foggy Nelson (Elden Henson), and Frank Castle's Punisher (Jon Bernthal), who is going from strength to strength in the MCU.</w:t>
      </w:r>
    </w:p>
    <w:p>
      <w:r>
        <w:t>However, iconic villains such as Bullseye and James Wesley (Toby Leonard Moore) also returned. Jessica Jones and Luke Cage also returned in Daredevil: Born Again Season 2, and Danny Rand's Iron Fist (Finn Jones) will join them in the upcoming third season, as fans saw in leaked images from set.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This opens the door for characters from their own Marvel Television shows to return alongside them, which could include some of their formidable villains, too. Charlie Cox has now revealed exactly which one he hopes returns, and provides a theory as to how.</w:t>
      </w:r>
    </w:p>
    <w:p>
      <w:r>
        <w:t>Charlie Cox Wants Kilgrave to Return to the MCU</w:t>
      </w:r>
    </w:p>
    <w:p>
      <w:r>
        <w:t>Kilgrave speaking to Jessica in the police station in Jessica Jones Image via Marvel Television</w:t>
      </w:r>
    </w:p>
    <w:p>
      <w:r>
        <w:t>During a recent conversation with Empire, Charlie Cox revealed that he would be a "huge advocate" of David Tennant appearing in Daredevil: Born Again Season 3 as Kevin "Kilgrave" Thompson. David Tennant (Doctor Who, Good Omens) debuted as Kilgrave in Jessica Jones Season 1 back in 2015.</w:t>
      </w:r>
    </w:p>
    <w:p>
      <w:r>
        <w:t>Kilgrave was experimented on as a child by his scientist parents, which resulted in him acquiring an airborne virus that gave him the ability to control the minds of those in his proximity. Prior to the events of Jessica Jones, Kilgrave used his powers on Jessica Jones to force her to enact a romantic and sexual relationship with him, though this was all against her will.</w:t>
      </w:r>
    </w:p>
    <w:p>
      <w:r>
        <w:t>The connection was broken when he made her kill Reva Connors (Parisa Fitz-Henley), Luke Cage's then-romantic interest. At the end of Jessica Jones Season 1, Jones kills Kilgrave, saving her adoptive sister, Trish Walker (Rachael Taylor), and ending his reign of terror. Charlie Cox is dead right that David Tennant would be an incredible addition to Daredevil: Born Again's roster.</w:t>
      </w:r>
    </w:p>
    <w:p>
      <w:r>
        <w:t>D'Onofrio is returning as Wilson Fisk in Born Again Season 3, but his recent defeat and exile means he'll have a very different role in the series' future. Heather Glenn (Margarita Levieva) will be becoming the new Muse, but she may not be a permanent fixture. Kilgrave would be a remarkable villain to reintroduce to the MCU to fill the shoes of the previous villain.</w:t>
      </w:r>
    </w:p>
    <w:p>
      <w:r>
        <w:t>How Kilgrave Could Return to the MCU Despite His Death 11 Years Ago</w:t>
      </w:r>
    </w:p>
    <w:p>
      <w:r>
        <w:t>Image via Marvel Studios</w:t>
      </w:r>
    </w:p>
    <w:p>
      <w:r>
        <w:t>It has been 11 years since Jessica Jones snapped Kilgrave's neck in Jessica Jones Season 1's finale, "AKA Smile." Jones was arrested for this murder, but was released and celebrated as a hero, though she was subsequently plagued with hallucinations of Kilgrave throughout Jessica Jones Season 2 and Season 3.</w:t>
      </w:r>
    </w:p>
    <w:p>
      <w:r>
        <w:t>With Jones now back in the MCU and a potential Jessica Jones revival in the works, it's very possible these hallucinations could continue. This would be a simple way to bring Kilgrave back to the MCU, but Charlie Cox has an even more fun idea. In Marvel Comics, Kilgrave has several offspring who acquire his remarkable and dangerous gift.</w:t>
      </w:r>
    </w:p>
    <w:p>
      <w:r>
        <w:t>They come to be known as the Purple Children, and it's this group that Cox has suggested could debut in the MCU, perhaps using their mind-control powers to make New York forget Daredevil's civilian identity, allowing him to be freed from prison and continue his work. It's unlikely this will happen, especially as Peter Parker (Tom Holland) struggles with everyone forgetting him in No Way Home.</w:t>
      </w:r>
    </w:p>
    <w:p>
      <w:r>
        <w:t>Kilgrave could still be brought back, however. This wouldn't be the first time an MCU character has been resurrected. Despite being one of Marvel's most sinister and sadistic characters, Kilgrave was a fan-favorite thanks to Tennant's incredible performance, so it would be fantastic to see him return in some capacity.</w:t>
      </w:r>
    </w:p>
    <w:p>
      <w:r>
        <w:t>Daredevil: Born Again 10 10 Release Date March 4, 2025 Network Disney+ Cast See All Charlie Cox Matt Murdock / Daredevil</w:t>
      </w:r>
    </w:p>
    <w:p>
      <w:r>
        <w:t>Vincent D'Onofrio Wilson Fisk Where to watch Close WHERE TO WATCH Streaming</w:t>
      </w:r>
    </w:p>
    <w:p>
      <w:r>
        <w:t>Showrunner Dario Scardapane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