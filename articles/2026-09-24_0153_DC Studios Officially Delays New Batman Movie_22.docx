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Officially Delays New Batman Movie</w:t>
      </w:r>
    </w:p>
    <w:p>
      <w:r>
        <w:t>منبع: https://www.cbr.com/batman-dynamic-duo-release-date-delay/</w:t>
      </w:r>
    </w:p>
    <w:p>
      <w:r>
        <w:t>نویسنده: Jeremy Dick</w:t>
      </w:r>
    </w:p>
    <w:p>
      <w:r>
        <w:t>تاریخ انتشار: 2026-09-24 00:23</w:t>
      </w:r>
    </w:p>
    <w:p>
      <w:r>
        <w:t>──────────────────────────────────────────────────</w:t>
      </w:r>
    </w:p>
    <w:p>
      <w:r>
        <w:t>Some new release date changes have been announced by Warner Bros., with a new DC film among those affected. Originally set for a release in Summer 2028, Dynamic Duo has officially been shifted to that year's autumn season.</w:t>
      </w:r>
    </w:p>
    <w:p>
      <w:r>
        <w:t>Initially, Dynamic Duo had been set for a release on June 30, 2028. It has been delayed to Sept. 22, 2028. According to Deadline, the decision was made so the movie could potentially better perform as a back-to-school animated feature for both schoolchildren along with teens and young adults in college. Additionally, Warner Bros. is also delaying Gremlins 3 from Nov. 19, 2027, to Oct. 6, 2028.</w:t>
      </w:r>
    </w:p>
    <w:p>
      <w:r>
        <w:t>Dick Grayson and Jason Todd Are the Dynamic Duo</w:t>
      </w:r>
    </w:p>
    <w:p>
      <w:r>
        <w:t>Image via DC Comics</w:t>
      </w:r>
    </w:p>
    <w:p>
      <w:r>
        <w:t>Dynamic Duo is an animated film that blends puppetry with CGI, giving it a unique look. It's being developed by Swaybox as the animation studio. Matthew Aldrich wrote the script, while Arthur Mintz, who created Swaybox with wife Theresa Andersson, is directing. The Batman director Matt Reeves is serving as a producer. DC Studios co-CEOs James Gunn and Peter Safran are executive producing.</w:t>
      </w:r>
    </w:p>
    <w:p>
      <w:r>
        <w:t>The movie follows the early days of the Dick Grayson and Jason Todd versions of Robin. Voice cast members have not been formally announced, but the InSneider recently reported that Mason Thames (How to Train Your Dragon) will voice Dick opposite Logan Kim (The Walking Dead: Dead City) as Jason. Chris Pine (Star Trek) was also reported to have been offered the role of Batman. Other cast members reportedly involved include Lee Pace (The Hobbit) as Red Hood One, Steve Buscemi (Reservoir Dogs) as Red Hood Two, and Marsai Martin (G20) as Barbara Gordon.</w:t>
      </w:r>
    </w:p>
    <w:p>
      <w:r>
        <w:t>Dynamic Duo Will Play on the Big Screen</w:t>
      </w:r>
    </w:p>
    <w:p>
      <w:r>
        <w:t>Dick Grayson and Jason Todd in DC Comics Image via DC Comics</w:t>
      </w:r>
    </w:p>
    <w:p>
      <w:r>
        <w:t>"Over the moon excited to announce the newest DC Studios/Warner Bros. Pictures Animation greenlit film for theaters, Dynamic Duo, the story of Robin... or should I say, Robins, as in Dick Grayson and Jason Todd," James Gunn, who's executive producing, said in 2024 when the film was officially announced. "The first feature film from the visionary Swaybox, a mix of animation, puppetry, and CGI, a script from the wonderfully talented Matt Aldrich, produced with our partners at Matt Reeves’ 6th and Idaho. This is something special."</w:t>
      </w:r>
    </w:p>
    <w:p>
      <w:r>
        <w:t>This is one of multiple movies coming up that will bring the Dark Knight back to the big screen. Robert Pattinson is returning in Reeves' The Batman Part II, which will hit theaters several months earlier on Feb. 18, 2028. Andy Muschietti (It) is also set to direct The Brave and the Bold, a live-action film set in the DCU, though it remains undated at this time. The animated Batman: Knightfall trilogy will continue to be releasing its separate installments on digital and physical media following the recent debut of the first chapter.</w:t>
      </w:r>
    </w:p>
    <w:p>
      <w:r>
        <w:t>Dynamic Duo will be released on Oct. 6,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