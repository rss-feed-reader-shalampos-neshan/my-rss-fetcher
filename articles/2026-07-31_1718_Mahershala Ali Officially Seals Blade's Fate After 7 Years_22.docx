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Mahershala Ali Officially Seals Blade's Fate After 7 Years</w:t>
      </w:r>
    </w:p>
    <w:p>
      <w:r>
        <w:t>منبع: https://www.cbr.com/mahershala-ali-officially-seals-fate-for-marvel-blade/</w:t>
      </w:r>
    </w:p>
    <w:p>
      <w:r>
        <w:t>نویسنده: Patrik Walker</w:t>
      </w:r>
    </w:p>
    <w:p>
      <w:r>
        <w:t>تاریخ انتشار: 2026-07-31 16:58</w:t>
      </w:r>
    </w:p>
    <w:p>
      <w:r>
        <w:t>──────────────────────────────────────────────────</w:t>
      </w:r>
    </w:p>
    <w:p>
      <w:r>
        <w:t>It will go down as one of the biggest failings in the history of the Marvel Cinematic Universe. In 2019, Marvel Studios and its boss, Kevin Feige, made a blockbuster announcement from Hall H of San Diego Comic-Con that Mahershala Ali would become the new Blade, and to a raucous applause and a viral celebration from fans hearing of a worthy successor to Wesley Snipes.</w:t>
      </w:r>
    </w:p>
    <w:p>
      <w:r>
        <w:t>Seven years later, in a full circle moment — also speaking from San Diego Comic-Con — Feige effectively canned Blade when he commented he felt like "a failure" for the movie having never once gained traction toward becoming reality. Now, Ali has responded and, much like Blade, he didn't pull his punches.</w:t>
      </w:r>
    </w:p>
    <w:p>
      <w:r>
        <w:t>Does Ali feel like a failure on his end because of the promise to Marvel fans going unfulfilled? Considering he continually made it clear over the years that he was waiting for Feige to call him, don't bet on it.</w:t>
      </w:r>
    </w:p>
    <w:p>
      <w:r>
        <w:t>Mahershala Ali Finally Breaks Silence on Blade, Marvel</w:t>
      </w:r>
    </w:p>
    <w:p>
      <w:r>
        <w:t>"Not with me," he told GQ when asked if he feels the same as Feige. "The best way I can answer this question is, when I look at what is for me, is it was either this or that — and I'll take this. No offense to them. I've been doing this professionally for pushing 30 years now, and one thing I've learned is that what is for you is for you and what is not, is not. For whatever reason, that project is not for me."</w:t>
      </w:r>
    </w:p>
    <w:p>
      <w:r>
        <w:t>He continued: If they wanted to do it, we would've done it. So I have to move on, and I have moved on. So, I'm good. Again, you had me under contract, they have billions of dollars. If they wanted to do the movie, we would've done the movie. So we're not doing the movie."</w:t>
      </w:r>
    </w:p>
    <w:p>
      <w:r>
        <w:t>Apparently, everything that could've gone wrong, did, and early in the process. Even award-winning actress Mia Goth (MaXXXine, The Odyssey) was stunned after signing on only to watch it all crumble fairly quickly.</w:t>
      </w:r>
    </w:p>
    <w:p>
      <w:r>
        <w:t>"The furthest that it got with me is that I went – I auditioned for that too actually – and I flew to Atlanta, and we did a chemistry test between Mahershala and I," Goth said in December. "We did a costume fitting and a wig fitting, and I was very excited in the direction that it was going. It was very cool. And Mahershala had such an interesting take on it. He was great. And then it just unraveled from there, unfortunately."</w:t>
      </w:r>
    </w:p>
    <w:p>
      <w:r>
        <w:t>What Went Wrong with Marvel's Blade Reboot?</w:t>
      </w:r>
    </w:p>
    <w:p>
      <w:r>
        <w:t>Wesley Snipes as Blade Image via New Line Cinema</w:t>
      </w:r>
    </w:p>
    <w:p>
      <w:r>
        <w:t>Despite the clamoring of fans for Ali's Blade, Marvel opted to honor Ryan Reynold's request to reintroduce Snipes as the character in Deadpool &amp; Wolverine – their beef from the filming of Blade Trinity being squashed — a move also applauded by audiences who, at the time, were unaware it would interfere with the plans for Ali.</w:t>
      </w:r>
    </w:p>
    <w:p>
      <w:r>
        <w:t>Almost a decade later, Ali has indeed moved on and with director Bassam Tariq (originally tabbed as the director Ali's Blade) for Your Mother Your Mother Your Mother, a movie that unironically shows what the action would've looked like for Blade, if Marvel was ever truly serious about the project.</w:t>
      </w:r>
    </w:p>
    <w:p>
      <w:r>
        <w:t>"When I look at this and Blade, I couldn't have done both, and the reason this even exists is because that project fell apart and Bassam had the time, space, energy, and focus to go and write this and then re-approach me," Ali explained. "And I was able to use those skills that I had been working on for over a year training for Blade."</w:t>
      </w:r>
    </w:p>
    <w:p>
      <w:r>
        <w:t>He continued: "In that way, I feel creatively redeemed on some level, just in my own journey between me, myself, and I. But I feel ready to move on from the Blade questions. Those questions are for them. They didn't want to do it, so they should answer that question."</w:t>
      </w:r>
    </w:p>
    <w:p>
      <w:r>
        <w:t>Spoiler: they won't.</w:t>
      </w:r>
    </w:p>
    <w:p>
      <w:r>
        <w:t>Your Mother Your Mother Your Mother is set to premiere in theaters on Sept.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