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Atari 2600 Games of All Time, Ranked</w:t>
      </w:r>
    </w:p>
    <w:p>
      <w:r>
        <w:t>منبع: https://www.cbr.com/best-atari-2600-games-all-time-list/</w:t>
      </w:r>
    </w:p>
    <w:p>
      <w:r>
        <w:t>نویسنده: George Chrysostomou, Sage Negron, Marley Hughes, Mandi Odoerfer, Dennis Smith</w:t>
      </w:r>
    </w:p>
    <w:p>
      <w:r>
        <w:t>تاریخ انتشار: 2026-10-08 03:45</w:t>
      </w:r>
    </w:p>
    <w:p>
      <w:r>
        <w:t>──────────────────────────────────────────────────</w:t>
      </w:r>
    </w:p>
    <w:p>
      <w:r>
        <w:t>While the Atari 2600 wasn't the first video game console, it helped define gaming as we know it. Rather than selling a machine that came with games pre-installed, the Atari 2600 used swappable cartridges, allowing it to build a library of games that included both original titles and arcade classics.</w:t>
      </w:r>
    </w:p>
    <w:p>
      <w:r>
        <w:t>The best games on the Atari 2600, like Space Invaders and Pitfall!, gave people a real reason to game at home. Even though the Atari 2600 was hit hard by the 1983 video game crash, it left behind an incredible legacy, and despite its limited hardware, its best titles are worth playing even today.</w:t>
      </w:r>
    </w:p>
    <w:p>
      <w:r>
        <w:t>Space Invaders On the Atari 2600 Expanded On the Arcade Game</w:t>
      </w:r>
    </w:p>
    <w:p>
      <w:r>
        <w:t>Image via Atari</w:t>
      </w:r>
    </w:p>
    <w:p>
      <w:r>
        <w:t>Developed by Atari for the 2600, Space Invaders adapted one of the best arcade games of the '80s while introducing enough changes to make it more than a straightforward port. The console version became enormously successful and is often credited with helping drive sales of the Atari 2600.</w:t>
      </w:r>
    </w:p>
    <w:p>
      <w:r>
        <w:t>The core gameplay in Space Invaders remains familiar, with players using a laser cannon to defend Earth from waves of alien invaders. However, Atari added numerous variations, including moving bunkers, invisible enemies, different formations, and two-player modes. These additions gave the home version its own identity, but it was every bit as addictive as Taito's arcade original.</w:t>
      </w:r>
    </w:p>
    <w:p>
      <w:r>
        <w:t>Defender Paved the Way for Future Side-Scrollers</w:t>
      </w:r>
    </w:p>
    <w:p>
      <w:r>
        <w:t>Image via Atari</w:t>
      </w:r>
    </w:p>
    <w:p>
      <w:r>
        <w:t>Defender is a side-scrolling shooter that puts players in control of a spaceship tasked with protecting astronauts on the planet below. The ship can move horizontally across the landscape and adjust its altitude to engage incoming alien forces. While it wasn’t the first side-scroller, Defender helped show how much action the format could support.</w:t>
      </w:r>
    </w:p>
    <w:p>
      <w:r>
        <w:t>Its fast movement and rescue objectives made Defender stand out from many earlier shooters. Originally released in arcades, the game was later ported to several home systems, including the Atari 2600, where its controls were adapted to work on the 2600's single-button controller.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Dragonfire Brought Fantasy to the Atari 2600</w:t>
      </w:r>
    </w:p>
    <w:p>
      <w:r>
        <w:t>Image via Imagic</w:t>
      </w:r>
    </w:p>
    <w:p>
      <w:r>
        <w:t>Dragonfire's fantasy theme was a welcome change of pace from the countless space games of its time. Gameplay is broken into two screens, one showing the bridge leading into a castle and one showing the castle itself. The castle is guarded by a terrifying fire-breathing dragon, which is protecting a trove of treasure.</w:t>
      </w:r>
    </w:p>
    <w:p>
      <w:r>
        <w:t>Players can steal back treasure by avoiding incoming fireballs, along with the dreaded dragon. While Dragonfire does require quick reflexes, it's an easy game to pick up and play, and the fact that it's a score-based game means players have plenty of motivation to score as much treasure as possible.</w:t>
      </w:r>
    </w:p>
    <w:p>
      <w:r>
        <w:t>Asteroids Became an Instant Classic On the Atari 2600</w:t>
      </w:r>
    </w:p>
    <w:p>
      <w:r>
        <w:t>Image via Atari</w:t>
      </w:r>
    </w:p>
    <w:p>
      <w:r>
        <w:t>When giant space rocks need to be blasted apart, there’s only one solution: start shooting. Asteroids is simple in design but remarkably effective, tasking players with clearing the screen of enormous asteroids. Each one breaks into smaller pieces when shot, creating even more hazards, while hostile flying saucers add to the chaos by firing at the player.</w:t>
      </w:r>
    </w:p>
    <w:p>
      <w:r>
        <w:t>Related 10 Classic Retro Games That Are Unplayable Today No matter how fondly you remember them, not every classic retro game manages to hold its own in 2026.</w:t>
      </w:r>
    </w:p>
    <w:p>
      <w:r>
        <w:t>Part of what makes Asteroids so engaging is its screen-wrapping movement. Ships that leave one side of the screen reappear on the opposite edge, creating a more fluid and open play area. Requiring equal parts strategy and quick reflexes, Asteroids became one of the best games of the '80s and one of Atari’s biggest hits.</w:t>
      </w:r>
    </w:p>
    <w:p>
      <w:r>
        <w:t>Demon Attack Was More Than a Space Invaders Clone</w:t>
      </w:r>
    </w:p>
    <w:p>
      <w:r>
        <w:t>Image via Atari</w:t>
      </w:r>
    </w:p>
    <w:p>
      <w:r>
        <w:t>Demon Attack is a fixed shooter that has players fend off waves of demons descending from outer space. The gameplay is fast and challenging, with enemies swooping across the screen in erratic patterns. What really helped the game stand out, though, was its impressive animation, which gave its demons a more distinctive look than many other Atari 2600 titles.</w:t>
      </w:r>
    </w:p>
    <w:p>
      <w:r>
        <w:t>Its high difficulty encouraged players to keep refining their skills and chasing better scores. Demon Attack won the 1983 Arcade Award for Video Game of the Year and became one of the best-selling games of 1982, behind only Pitfall! and Pac-Man. It also remains Imagic’s best-selling game of all time.</w:t>
      </w:r>
    </w:p>
    <w:p>
      <w:r>
        <w:t>Pitfall! Is a Revolutionary Platforming Game</w:t>
      </w:r>
    </w:p>
    <w:p>
      <w:r>
        <w:t>Image via Atari</w:t>
      </w:r>
    </w:p>
    <w:p>
      <w:r>
        <w:t>The success and impact of Pitfall! are difficult to overstate. One of the Atari 2600’s best-selling games, it helped popularize platforming on home consoles. As Pitfall Harry, players explore a dangerous jungle in search of treasure while avoiding countless obstacles, including scorpions, crocodiles, snakes, quicksand, and tar pits.</w:t>
      </w:r>
    </w:p>
    <w:p>
      <w:r>
        <w:t>Related 5 Near-Perfect Retro Games You Should Play in 2026 From classic platformers to innovative adventures, these hidden gems of near-perfect retro gaming are worth revisiting in 2026.</w:t>
      </w:r>
    </w:p>
    <w:p>
      <w:r>
        <w:t>Mario would become the face of platforming a few years later, but Pitfall! walked so Mario could run. Its running, jumping, swinging, and obstacle-dodging gameplay showed how much variety games could offer outside the arcade. Pitfall! may no longer be one of Activision’s biggest franchises, but the original is still a critical part of gaming history.</w:t>
      </w:r>
    </w:p>
    <w:p>
      <w:r>
        <w:t>Berzerk Is the Ultimate Atari 2600 Action Game</w:t>
      </w:r>
    </w:p>
    <w:p>
      <w:r>
        <w:t>Image via Atari</w:t>
      </w:r>
    </w:p>
    <w:p>
      <w:r>
        <w:t>Berzerk gives players a simple objective: escape a maze packed with killer robots, electrified walls, and the indestructible Evil Otto. Armed with a laser gun, players must weave through each room, destroy enemies, and reach an exit before the maze overwhelms them. With 1,024 maze configurations, Berzerk offers plenty of variety and replayability.</w:t>
      </w:r>
    </w:p>
    <w:p>
      <w:r>
        <w:t>The challenge steadily increases as robots change color, move faster, and fire more aggressively. Berzerk was also one of the earliest arcade titles to use synthesized speech, with robotic voices taunting players throughout a run. Getting defeated is bad enough, but hearing "Get the chicken!" adds insult to injury.</w:t>
      </w:r>
    </w:p>
    <w:p>
      <w:r>
        <w:t>Solaris Leads Players on an Epic Journey</w:t>
      </w:r>
    </w:p>
    <w:p>
      <w:r>
        <w:t>Image via Atari</w:t>
      </w:r>
    </w:p>
    <w:p>
      <w:r>
        <w:t>Somewhere in the depths of space lies the planet Solaris. As the pilot of an interstellar starfighter, players must navigate a star map made up of 16 quadrants and 48 sectors while searching for it. Along the way, they battle the hostile Zylon, encounter Federation-controlled worlds, land on planets, and refuel their ship.</w:t>
      </w:r>
    </w:p>
    <w:p>
      <w:r>
        <w:t>Related 10 Hardest '80s Retro Games of All Time, Ranked by Difficulty Even the hardest modern games can't hold a candle to the brutally difficult games of the '80s.</w:t>
      </w:r>
    </w:p>
    <w:p>
      <w:r>
        <w:t>Solaris arrived late in the Atari 2600’s life cycle, during a period when Atari was trying to renew interest in the aging console. Despite the hardware’s limitations, it became known as one of the best sci-fi games of the '80s. Solaris also is one of the best-looking games on the Atari 2600, with stunningly illustrated planets that added to its atmosphere.</w:t>
      </w:r>
    </w:p>
    <w:p>
      <w:r>
        <w:t>Haunted House Brought Survival Horror to the Atari 2600</w:t>
      </w:r>
    </w:p>
    <w:p>
      <w:r>
        <w:t>Image via Atari</w:t>
      </w:r>
    </w:p>
    <w:p>
      <w:r>
        <w:t>Often regarded as the father of the survival horror genre, Haunted House established ideas the genre would later embrace. The player is represented only by a pair of eyes, remains completely unarmed, and must manage a limited inventory while remembering where important items were left behind.</w:t>
      </w:r>
    </w:p>
    <w:p>
      <w:r>
        <w:t>Its tense exploration and simple resource management give it surprising replay value, especially for players attempting to finish without losing a life. Players must recover them and escape while navigating four floors with little more than a limited supply of matches, and with creatures like spiders and ghosts patrolling the halls, every trip through the darkness feels dangerous.</w:t>
      </w:r>
    </w:p>
    <w:p>
      <w:r>
        <w:t>Adventure Is the Best Action-Adventure Game the Atari Era</w:t>
      </w:r>
    </w:p>
    <w:p>
      <w:r>
        <w:t>Close</w:t>
      </w:r>
    </w:p>
    <w:p>
      <w:r>
        <w:t>Adventure helped establish the blueprint for home console action-adventure games. Its goal is simple: find the enchanted chalice hidden somewhere in the world and return it to the starting castle. To do so, players must explore interconnected areas and figure out which objects unlock new paths.</w:t>
      </w:r>
    </w:p>
    <w:p>
      <w:r>
        <w:t>The game gave players a surprisingly open fantasy world to explore, complete with castles, mazes, and roaming dragons. Enemies could continue moving even when they were off-screen, making Adventure's world feel surprisingly dynamic. It gave the adventure game genre its name, and despite its limitations, it truly sent players on an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