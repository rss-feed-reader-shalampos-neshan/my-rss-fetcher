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Bloodiest &amp; Raunchiest TV Show in History Is Exploding on PVOD 14 Years Later</w:t>
      </w:r>
    </w:p>
    <w:p>
      <w:r>
        <w:t>منبع: https://www.cbr.com/spartacus-historical-drama-pvod-success-may-2026/</w:t>
      </w:r>
    </w:p>
    <w:p>
      <w:r>
        <w:t>نویسنده: Monica Coman, Grae Drake, Cbr Staff, Sean O'Connell, Katie Doll</w:t>
      </w:r>
    </w:p>
    <w:p>
      <w:r>
        <w:t>تاریخ انتشار: 2026-05-17 01:00</w:t>
      </w:r>
    </w:p>
    <w:p>
      <w:r>
        <w:t>──────────────────────────────────────────────────</w:t>
      </w:r>
    </w:p>
    <w:p>
      <w:r>
        <w:t>Over the years, there have been multiple extremely violent shows. While Game of Thrones automatically comes to mind due to its many deaths, Spartacus might just as well surpass it.</w:t>
      </w:r>
    </w:p>
    <w:p>
      <w:r>
        <w:t>The sword-and-sandal franchise debuted in 2010, and it quickly became one of the most beloved shows, especially for its extreme violence, bloody deaths, and action-packed scenes. This continues to be true over a decade and a half following its debut, as Spartacus is now a hit on digital platforms, FlixPatrol reports.</w:t>
      </w:r>
    </w:p>
    <w:p>
      <w:r>
        <w:t>The three-season show debuted on the charts on the Apple TV store on May 14, and it has since moved one position up to third place, just behind the sitcom Full House and the cop show Miami Vice.</w:t>
      </w:r>
    </w:p>
    <w:p>
      <w:r>
        <w:t>What Happens in Spartacus?</w:t>
      </w:r>
    </w:p>
    <w:p>
      <w:r>
        <w:t>Created by Steven S. DeKnight and with Sam Raimi as an executive producer, Spartacus is inspired by the historical figure Spartacus, a Thracian gladiator who from 73 to 71 BC led a major slave uprising against the Roman Republic, departing from Capua.</w:t>
      </w:r>
    </w:p>
    <w:p>
      <w:r>
        <w:t>Season 1, titled Spartacus: Blood and Sand, featured the historical figure played by the late Andy Whitfield. Between Seasons 1 and 2, the franchise expanded with the prequel series Spartacus: Gods of the Arena, which was released in 2011, during the delays with lead actor Andy Whitfield's cancer diagnosis.</w:t>
      </w:r>
    </w:p>
    <w:p>
      <w:r>
        <w:t>The show returned in 2012 with Season 2, Spartacus: Vengeance, starring Liam McIntyre as the titular character, replacing Whitfield after the actor succumbed to cancer in 2011. Season 3 premiered in 2013, which was titled Spartacus: War of the Damned. It also marked the final entry in the original series, bringing back McIntyre as Spartacus.</w:t>
      </w:r>
    </w:p>
    <w:p>
      <w:r>
        <w:t>Spartacus paved the way for Game of Thrones in terms of brutal anti-heroes and extreme, bloody deaths. The historical series didn't shy away from gore, blood, guts, and decapitations, something that the HBO series went on to perfect with deaths that were beyond shock value, with the likes of the Red Wedding and unexpected main character deaths.</w:t>
      </w:r>
    </w:p>
    <w:p>
      <w:r>
        <w:t>The cast also included Manu Bennett, Lesley-Ann Brandt, Peter Mensah, Nick E. Tarrabay, and Lucy Lawless.</w:t>
      </w:r>
    </w:p>
    <w:p>
      <w:r>
        <w:t>The Spartacus Universe Continues</w:t>
      </w:r>
    </w:p>
    <w:p>
      <w:r>
        <w:t>Astur leaning against a column drinking from a goblet in Spartacus: House of Astur Image via Starz</w:t>
      </w:r>
    </w:p>
    <w:p>
      <w:r>
        <w:t>Over a decade after the flagship series in 2013, the franchise continued in 2015 with Spartacus: House of Ashur. As the title suggests, the series gave the main character his own spinoff, despite being killed off in Season 2 of the original series. The new Starz show found a way to fix that, and it's set in an alternate universe where the Gladiator didn't die on Mount Vesuvius and, instead, he was the one to kill Spartacus. In this new alternate universe, Ashur is gifted Batiatus' ludus as a reward for killing Spartacus and aiding the Romans in ending the slave rebellion.</w:t>
      </w:r>
    </w:p>
    <w:p>
      <w:r>
        <w:t>The series has been an extreme success on Starz since its Dec. 5 release, and on May 17, it celebrated a whopping 150 days on the Top 10 on the streaming platform.</w:t>
      </w:r>
    </w:p>
    <w:p>
      <w:r>
        <w:t>However, Starz has yet to officially announce what's next for the series. Series creator Steven S. DeKnight teased that Spartacus: House of Ashur Season 2 is already written, and they're only waiting for Starz and Lionsgate to confirm it. "Yeah, we’ve actually already written Season 2," DeKnight said after the Season 1 finale. "It all depends on the audience and the viewership, but we’re very happy with the response so far, and we’re ready to go."</w:t>
      </w:r>
    </w:p>
    <w:p>
      <w:r>
        <w:t>The new entry was supposed to restart the universe, as the creator teased, "We roughly mapped out about five seasons, and that could be four seasons, could be seven seasons, all depending on how popular the show is."</w:t>
      </w:r>
    </w:p>
    <w:p>
      <w:r>
        <w:t>DeKnight is also looking to expand the franchise further, and confirmed he has "about four or five other Sparta-verse spinoffs in the wings if this is a big hit, which it will be, which it absolutely will be."</w:t>
      </w:r>
    </w:p>
    <w:p>
      <w:r>
        <w:t>Spartacus is available to rent or purchase on digital platforms. Spartacus: House of Ashur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