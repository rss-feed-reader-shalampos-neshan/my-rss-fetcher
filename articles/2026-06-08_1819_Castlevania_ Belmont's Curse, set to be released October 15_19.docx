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Castlevania: Belmont's Curse, set to be released October 15</w:t>
      </w:r>
    </w:p>
    <w:p>
      <w:r>
        <w:t>منبع: https://gamingtrend.com/news/castlevania-belmonts-curse-set-to-be-released-october-15/</w:t>
      </w:r>
    </w:p>
    <w:p>
      <w:r>
        <w:t>نویسنده: ناشناس</w:t>
      </w:r>
    </w:p>
    <w:p>
      <w:r>
        <w:t>تاریخ انتشار: 2026-06-08 16:39</w:t>
      </w:r>
    </w:p>
    <w:p>
      <w:r>
        <w:t>──────────────────────────────────────────────────</w:t>
      </w:r>
    </w:p>
    <w:p>
      <w:r>
        <w:t>Konami Digital Entertainment has announced that their upcoming Castlevania: Belmont's Curse, is open for pre-orders. Those who pre-order will get access to the Alucard-style costume. Those who opt for the Midnight edition get a digital sound and art gallery, as well as the Family's Grace relic and Trevor and Sypha-style costumes. For more details, read the information below:</w:t>
      </w:r>
    </w:p>
    <w:p>
      <w:r>
        <w:t>LOS ANGELES – June 8th, 2026 – Konami Digital Entertainment Inc. (KONAMI) today announced Castlevania: Belmont’s Curse will launch on October 15, 2026. Pre-orders for PlayStation®5, Xbox Series X|S, XBOX on PC and Steam® begin today alongside the reveal of the game’s early purchase incentives, pre-order bonuses, and contents of the Midnight Editions.</w:t>
      </w:r>
    </w:p>
    <w:p>
      <w:r>
        <w:t>A brand-new trailer debuted during the Xbox Games Showcase, featuring new gameplay, a first look at additional environments and bosses, and the original artwork created by acclaimed illustrator and manga artist Katsuya Terada. The trailer reveals Rose Belmont, daughter of Trevor Belmont, as she battles her way beneath the catacombs of Paris and the dark halls of Dracula’s castle, showing the game’s exploration-driven combat, gothic atmosphere and signature game mechanics.</w:t>
      </w:r>
    </w:p>
    <w:p>
      <w:r>
        <w:t>The trailer is now viewable here: https://youtu.be/ZRgOG0Phue8</w:t>
      </w:r>
    </w:p>
    <w:p>
      <w:r>
        <w:t>Castlevania: Belmont’s Curse is an exploration-based 2D action game developed jointly by KONAMI, Evil Empire and Motion Twin. The story unfolds in Paris, France, in 1499—23 years after the events of the popular series entry Castlevania III. Rose Belmont, daughter of the Dracula-slaying hero Trevor Belmont, sets out to defeat monsters whilst exploring the burning streets of Paris and Dracula’s castle, utilizing a variety of weapons and skills, including the sacred whip ‘Vampire Killer’.</w:t>
      </w:r>
    </w:p>
    <w:p>
      <w:r>
        <w:t>Early Purchase Bonus / Pre-order Bonus</w:t>
      </w:r>
    </w:p>
    <w:p>
      <w:r>
        <w:t>-Alucard Style Costume</w:t>
      </w:r>
    </w:p>
    <w:p>
      <w:r>
        <w:t>Midnight Edition Bundle</w:t>
      </w:r>
    </w:p>
    <w:p>
      <w:r>
        <w:t>-Main Game</w:t>
      </w:r>
    </w:p>
    <w:p>
      <w:r>
        <w:t>-Digital Sound &amp; Art Gallery: Features 71 tracks from the title</w:t>
      </w:r>
    </w:p>
    <w:p>
      <w:r>
        <w:t>-3 Bonus In-Game Items (In-Game Items): Traverse Style Costume / Cipher Style Costume / Family Portrait (Magical Device)</w:t>
      </w:r>
    </w:p>
    <w:p>
      <w:r>
        <w:t>The Nintendo Switch version release date and pre-order start date will be announced at a later time.</w:t>
      </w:r>
    </w:p>
    <w:p>
      <w:r>
        <w:t>To stay up to date on the latest Castlevania news, visit: https://www.konami.com/games/castlevania/us/en-us/</w:t>
      </w:r>
    </w:p>
    <w:p>
      <w:r>
        <w:t>Follow KONAMI on social media for the latest news and updates:</w:t>
      </w:r>
    </w:p>
    <w:p>
      <w:r>
        <w:t>* KONAMI X - https://x.com/Konami</w:t>
      </w:r>
    </w:p>
    <w:p>
      <w:r>
        <w:t>* KONAMI Facebook - https://www.facebook.com/konami</w:t>
      </w:r>
    </w:p>
    <w:p>
      <w:r>
        <w:t>* KONAMI Instagram - https://www.instagram.com/konami/</w:t>
      </w:r>
    </w:p>
    <w:p>
      <w:r>
        <w:t>* KONAMI TikTok - https://www.tiktok.com/@konami_en</w:t>
      </w:r>
    </w:p>
    <w:p>
      <w:r>
        <w:t>* KONAMI YouTube - https://www.youtube.com/@konami</w:t>
      </w:r>
    </w:p>
    <w:p>
      <w:r>
        <w:t>* Castlevania X - https://x.com/Castlevania_EN</w:t>
      </w:r>
    </w:p>
    <w:p>
      <w:r>
        <w:t>* Castlevania Facebook - https://www.facebook.com/castlevania</w:t>
      </w:r>
    </w:p>
    <w:p>
      <w:r>
        <w:t>Stay tuned to GamingTrend for more Castlevania news!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