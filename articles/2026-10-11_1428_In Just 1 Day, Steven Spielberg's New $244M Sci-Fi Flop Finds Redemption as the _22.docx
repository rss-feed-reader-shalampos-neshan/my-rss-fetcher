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Just 1 Day, Steven Spielberg's New $244M Sci-Fi Flop Finds Redemption as the No. 1 Film</w:t>
      </w:r>
    </w:p>
    <w:p>
      <w:r>
        <w:t>منبع: https://www.cbr.com/steven-spielberg-sci-fi-disclosure-day-peacock-success-october-2026/</w:t>
      </w:r>
    </w:p>
    <w:p>
      <w:r>
        <w:t>نویسنده: Sam Fang</w:t>
      </w:r>
    </w:p>
    <w:p>
      <w:r>
        <w:t>تاریخ انتشار: 2026-10-11 12:00</w:t>
      </w:r>
    </w:p>
    <w:p>
      <w:r>
        <w:t>──────────────────────────────────────────────────</w:t>
      </w:r>
    </w:p>
    <w:p>
      <w:r>
        <w:t>Steven Spielberg's latest UFO sci-fi thriller, Disclosure Day, is ready for an epic comeback. The film is officially topping the charts on its new streaming home.</w:t>
      </w:r>
    </w:p>
    <w:p>
      <w:r>
        <w:t>FlixPatrol shows Disclosure Day debuting strong at #1 on Peacock's Top 10 Movies in the United States chart on Oct. 10, 2026 after being added to the streamer the previous day. It de-thrones The Grinch, which has been charting for an impressive 157 days and counting, while also pushing numerous Halloween and spooky-themed movies down as well, including Coraline (#3), Monster House (#4), Monsters vs. Aliens (#6), and Boo! A Madea Halloween (#7). The timely new success comes after Disclosure Day fizzled at the box office upon its release in June.</w:t>
      </w:r>
    </w:p>
    <w:p>
      <w:r>
        <w:t>Disclosure Day's Sci-Fi Thrills Find New Success on Peacock For Halloween</w:t>
      </w:r>
    </w:p>
    <w:p>
      <w:r>
        <w:t>While Disclosure Day is topping the charts on Peacock, it's also performing respectably on other streaming platforms around the world. On Amazon's Top 10 Movies, it has held #4 in the U.S. for the majority of the past week, peaking at #3 for one day on Oct. 8, with its lowest chart position being #5. It's also charting in 13 other countries on Prime Video and holds a strong presence on other PVOD retailers.</w:t>
      </w:r>
    </w:p>
    <w:p>
      <w:r>
        <w:t>Disclosure Day stars Emily Blunt as Margaret Fairchild, a meteorologist and former journalist who teams up with a cybersecurity analyst named Dr. Daniel Kellner (Josh O'Connor) to try and alert the world of the existence of aliens — all while a villainous government contractor (Colin Firth) tries to keep everything a secret for his own ulterior motives.</w:t>
      </w:r>
    </w:p>
    <w:p>
      <w:r>
        <w:t>What results is far deeper than a UFO film, exploring the human side as Blunt's character confronts her own issues while grappling to tell humanity of what she's learned. Still, Disclosure Day revisits some of Spielberg's most iconic themes, and the film was able to earn the respect of critics and audiences — even if it couldn't pull in the blockbuster box office receipts many were expecting.</w:t>
      </w:r>
    </w:p>
    <w:p>
      <w:r>
        <w:t>On Rotten Tomatoes, Disclosure Day is Certified Fresh with a score of 79% from over 440 reviews, and audience reception was similarly strong at 69%. Critics praised Blunt's performance in particular as being a "career-highlight", while audiences noted that, while Disclosure Day may have wandered around a bit too much with its story, the way it digs deep into its lore only cements Spielberg's status as a legendary filmmaker.</w:t>
      </w:r>
    </w:p>
    <w:p>
      <w:r>
        <w:t>These are all likely reasons why Disclosure Day continues to find new success as it transitions from theaters to streaming. At the box office, Disclosure Day finished its run with $244.4 million on a $115 million budget — meaning it barely turned a profit for the studio after considering the costs of marketing.</w:t>
      </w:r>
    </w:p>
    <w:p>
      <w:r>
        <w:t>With multiple movies this year surpassing the $1 billion mark, and even indie horror films like Obsession outgrossing it, Disclosure Day was ultimately a far cry from Spielberg's more commercially successful works like Jurassic Park, E.T. the Extra-Terrestrial or Indiana Jones.</w:t>
      </w:r>
    </w:p>
    <w:p>
      <w:r>
        <w:t>Is Disclosure Day a Sequel to Close Encounters of the Third Kind?</w:t>
      </w:r>
    </w:p>
    <w:p>
      <w:r>
        <w:t>Colin Firth with nodes on his head in Disclosure Day Image via Universal Pictures</w:t>
      </w:r>
    </w:p>
    <w:p>
      <w:r>
        <w:t>With its UFO-themed thrills, many fans were left wondering if Disclosure Day might end up being a stealth sequel to one of Spielberg's most notable sci-fi films to date: Close Encounters of the Third Kind. That, unfortunately, didn't end up being the case, even though the films do share many similar threads.</w:t>
      </w:r>
    </w:p>
    <w:p>
      <w:r>
        <w:t>"It is not a sequel in any way, shape, or form to Close Encounters," Spielberg confirmed, going on to note what sets Disclosure Day apart: its villainous tech company that hunts down Blunt's character. "I really don't believe that governments can keep secrets. But big tech companies can. And there are contracting companies that I believe hold all the knowledge and have the archives, not governments... Wardex is operating outside constitutional restraints, and they hold all this knowledge, and they are the ones that are trying to get it back from our whistleblower heroes."</w:t>
      </w:r>
    </w:p>
    <w:p>
      <w:r>
        <w:t>Disclosure Day is now streaming on Peacock.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