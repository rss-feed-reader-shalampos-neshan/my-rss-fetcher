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Absolute Universe Versions of Classic Cartoons</w:t>
      </w:r>
    </w:p>
    <w:p>
      <w:r>
        <w:t>منبع: https://www.cbr.com/absolute-universe-classic-cartoons/</w:t>
      </w:r>
    </w:p>
    <w:p>
      <w:r>
        <w:t>نویسنده: Brian Cronin</w:t>
      </w:r>
    </w:p>
    <w:p>
      <w:r>
        <w:t>تاریخ انتشار: 2026-07-13 00:24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The Line it is Drawn! So, every week, I post a topic here. You reply to it on the CSBG Twitter page (just write @csbg with your reply), our artists will each pick one of your suggestions and I will post their drawings based on your suggestions here every week. So every week you will have a new question and you will see the choices picked from the previous week.</w:t>
      </w:r>
    </w:p>
    <w:p>
      <w:r>
        <w:t>To qualify, you have to be following @csbg when you reply - so go follow us and then give your answer to the following question/challenge (All suggestions due by 11:59pm Pacific Saturday).</w:t>
      </w:r>
    </w:p>
    <w:p>
      <w:r>
        <w:t>You can also follow me at Bluesky, @briancronin.bsky.social, and make suggestions there, as well! I'll post the prompt there, as well as on Twitter.</w:t>
      </w:r>
    </w:p>
    <w:p>
      <w:r>
        <w:t>The topic for the Line next week is...</w:t>
      </w:r>
    </w:p>
    <w:p>
      <w:r>
        <w:t>In honor of Christopher Nolan's The Odyssey, team-up/mash-up comic characters with Greek mythology</w:t>
      </w:r>
    </w:p>
    <w:p>
      <w:r>
        <w:t>Read on for the drawings that came about courtesy of the last question/challenge!</w:t>
      </w:r>
    </w:p>
    <w:p>
      <w:r>
        <w:t>In honor of the news of an Absolute Batman cartoon, come up with an "Absolute" version of an old cartoon</w:t>
      </w:r>
    </w:p>
    <w:p>
      <w:r>
        <w:t>Enjoy!</w:t>
      </w:r>
    </w:p>
    <w:p>
      <w:r>
        <w:t>The drawings are in alphabetical order of the people who made the suggestions.</w:t>
      </w:r>
    </w:p>
    <w:p>
      <w:r>
        <w:t>All copyright and trademarks of the following characters are held by their respective owners.</w:t>
      </w:r>
    </w:p>
    <w:p>
      <w:r>
        <w:t>Aaronmec98 suggested:</w:t>
      </w:r>
    </w:p>
    <w:p>
      <w:r>
        <w:t>Dexter's Laboratory</w:t>
      </w:r>
    </w:p>
    <w:p>
      <w:r>
        <w:t>Chad Kaplan did this drawing. His Instagram is here.</w:t>
      </w:r>
    </w:p>
    <w:p>
      <w:r>
        <w:t>Drawing by Chad Kaplan</w:t>
      </w:r>
    </w:p>
    <w:p>
      <w:r>
        <w:t>BigMike20X6 and Maswartz226 suggested:</w:t>
      </w:r>
    </w:p>
    <w:p>
      <w:r>
        <w:t>Space Ghost</w:t>
      </w:r>
    </w:p>
    <w:p>
      <w:r>
        <w:t>A visiting Seni Oyewole did this drawing. Here is his website. And you can visit him here for commissions.</w:t>
      </w:r>
    </w:p>
    <w:p>
      <w:r>
        <w:t>Drawing by Seni Oyewole</w:t>
      </w:r>
    </w:p>
    <w:p>
      <w:r>
        <w:t>chrisholski.bsky.social suggested:</w:t>
      </w:r>
    </w:p>
    <w:p>
      <w:r>
        <w:t>Inspector Gadget</w:t>
      </w:r>
    </w:p>
    <w:p>
      <w:r>
        <w:t>A visiting Caanan Grall (four weeks in a row!) is the artist for this one. Here is his website. And here he is on Webtoons.</w:t>
      </w:r>
    </w:p>
    <w:p>
      <w:r>
        <w:t>Drawing by Caanan Grall</w:t>
      </w:r>
    </w:p>
    <w:p>
      <w:r>
        <w:t>comixroc.bsky.social suggested:</w:t>
      </w:r>
    </w:p>
    <w:p>
      <w:r>
        <w:t>Frankenstein, Jr.</w:t>
      </w:r>
    </w:p>
    <w:p>
      <w:r>
        <w:t>Nick Perks is the artist for this one. Here is his website. Here is his Instagram. Here is his DeviantArt.</w:t>
      </w:r>
    </w:p>
    <w:p>
      <w:r>
        <w:t>Drawing by Nick Perks</w:t>
      </w:r>
    </w:p>
    <w:p>
      <w:r>
        <w:t>CraigJoly and MisterBigRed1 suggested:</w:t>
      </w:r>
    </w:p>
    <w:p>
      <w:r>
        <w:t>Kim Possible</w:t>
      </w:r>
    </w:p>
    <w:p>
      <w:r>
        <w:t>This drawing is by Rod Allen. Here is his website.</w:t>
      </w:r>
    </w:p>
    <w:p>
      <w:r>
        <w:t>Drawing by Rod Allen</w:t>
      </w:r>
    </w:p>
    <w:p>
      <w:r>
        <w:t>DanKelleyArt suggested:</w:t>
      </w:r>
    </w:p>
    <w:p>
      <w:r>
        <w:t>Bambi</w:t>
      </w:r>
    </w:p>
    <w:p>
      <w:r>
        <w:t>A visiting Marco D'Alfonso drew this one. Here is his website.</w:t>
      </w:r>
    </w:p>
    <w:p>
      <w:r>
        <w:t>Drawing by Marco D'Alfonso</w:t>
      </w:r>
    </w:p>
    <w:p>
      <w:r>
        <w:t>KeithAlanMorgan suggested:</w:t>
      </w:r>
    </w:p>
    <w:p>
      <w:r>
        <w:t>Rocky and Bullwinkle</w:t>
      </w:r>
    </w:p>
    <w:p>
      <w:r>
        <w:t>Brendan Tobin drew this one. Here is his website.</w:t>
      </w:r>
    </w:p>
    <w:p>
      <w:r>
        <w:t>Drawing by Brendan Tobin</w:t>
      </w:r>
    </w:p>
    <w:p>
      <w:r>
        <w:t>ThatCultDude suggested:</w:t>
      </w:r>
    </w:p>
    <w:p>
      <w:r>
        <w:t>Jonny Quest</w:t>
      </w:r>
    </w:p>
    <w:p>
      <w:r>
        <w:t>A visiting Daniel Cox drew this one. His website is here. Here is his Instagram.</w:t>
      </w:r>
    </w:p>
    <w:p>
      <w:r>
        <w:t>Drawing by Daniel Cox</w:t>
      </w:r>
    </w:p>
    <w:p>
      <w:r>
        <w:t>werehawk1 suggested:</w:t>
      </w:r>
    </w:p>
    <w:p>
      <w:r>
        <w:t>Hong Kong Phooey</w:t>
      </w:r>
    </w:p>
    <w:p>
      <w:r>
        <w:t>Eric Lee did this drawing. Here is Eric's website. Here is Eric's Instagram.</w:t>
      </w:r>
    </w:p>
    <w:p>
      <w:r>
        <w:t>Drawing by Eric Lee</w:t>
      </w:r>
    </w:p>
    <w:p>
      <w:r>
        <w:t>werehawk1 suggested:</w:t>
      </w:r>
    </w:p>
    <w:p>
      <w:r>
        <w:t>Count Duckula</w:t>
      </w:r>
    </w:p>
    <w:p>
      <w:r>
        <w:t>Axel Medellin drew this one. His website is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