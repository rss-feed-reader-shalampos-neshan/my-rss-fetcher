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Pokémon TCG Cards That Are Worth More Than People Think</w:t>
      </w:r>
    </w:p>
    <w:p>
      <w:r>
        <w:t>منبع: https://www.cbr.com/unexpected-expensive-pokemon-tcg-cards/</w:t>
      </w:r>
    </w:p>
    <w:p>
      <w:r>
        <w:t>نویسنده: Amber Frost</w:t>
      </w:r>
    </w:p>
    <w:p>
      <w:r>
        <w:t>تاریخ انتشار: 2026-06-14 01:25</w:t>
      </w:r>
    </w:p>
    <w:p>
      <w:r>
        <w:t>──────────────────────────────────────────────────</w:t>
      </w:r>
    </w:p>
    <w:p>
      <w:r>
        <w:t>The Pokémon Trading Card Game (TCG) turns 30 this year, and with it, a new 30th anniversary celebration special set will hit shelves in September. Over the years, Pokémon cards have advanced, featuring various special prints like Illustration Rares, Special Illustration Rares (SIRs), Secret Rares, Hyper Rares, and many other rarities. In the more modern sets, the rarer the card, the better the artwork. Many of the most desirable cards on the market feature full, unique art that takes up most of the card.</w:t>
      </w:r>
    </w:p>
    <w:p>
      <w:r>
        <w:t>This wasn't always the case, though. Full art cards used to be more or less unheard of, so it could be a lot harder to tell what was a valuable card and what wasn't. Holofoil was usually a good indicator, but not always a flawless method. This list will take a look at 10 random cards that more or less look average, but are worth far more than the average collector would ever guess.</w:t>
      </w:r>
    </w:p>
    <w:p>
      <w:r>
        <w:t>Neo Destiny's Shining Celebi Isn't the Most Attractive Art Style</w:t>
      </w:r>
    </w:p>
    <w:p>
      <w:r>
        <w:t>Pokemon TCG Marketplace Shining Celebi Neo Destiny Weakness R Resistance 1 HP 50 Stage Basic Attack 1 [W] Healing Water</w:t>
      </w:r>
    </w:p>
    <w:p>
      <w:r>
        <w:t>Remove a number of damage counters from 1 of your Benched Pokémon equal to the number of Water Energy cards attached to Shining Celebi. If the Pokémon has fewer damage counters than that, remove all of them. [W] Healing Water</w:t>
      </w:r>
    </w:p>
    <w:p>
      <w:r>
        <w:t>Remove a number of damage counters from 1 of your Benched Pokémon equal to the number of Water Energy cards attached to Shining Celebi. If the Pokémon has fewer damage counters than that, remove all of them. Attack 2 [GP] Miracle Leaf (10)</w:t>
      </w:r>
    </w:p>
    <w:p>
      <w:r>
        <w:t>Flip a number of coins equal to the number of Energy attached to the Defending Pokémon. If you get 1 or more heads, the Defending Pokémon is now Asleep, Confused, or Poisoned (your choice). [GP] Miracle Leaf (10)</w:t>
      </w:r>
    </w:p>
    <w:p>
      <w:r>
        <w:t>Flip a number of coins equal to the number of Energy attached to the Defending Pokémon. If you get 1 or more heads, the Defending Pokémon is now Asleep, Confused, or Poisoned (your choice). $583.20 90 Days Low $2,000.00 Daily Low $631.22 Market Price</w:t>
      </w:r>
    </w:p>
    <w:p>
      <w:r>
        <w:t>Shining Celebi (106/105) is a Secret Rare from Neo Destiny, a set that was released all the way back in 2002. The older the card, the more likely the card is to hold some sort of value, but the "Shining" series is an interesting case because, honestly, the cards aren't actually that attractive.</w:t>
      </w:r>
    </w:p>
    <w:p>
      <w:r>
        <w:t>Shining Celebi, along with other cards from this set like Shining Mewtwo, Shining Charizard, and Shining Tyranitar, are all fairly valuable cards, even though each one of these cards features the Pokémon in a dark silhouette with barely any visible details. Shining Celebi was specifically designed by artist Hironobu Yoshida and has a market price of about $325. Some first edition versions of this card are currently listed on TCGplayer.com for well over $3,500, though.</w:t>
      </w:r>
    </w:p>
    <w:p>
      <w:r>
        <w:t>Neo Discovery's Umbreon is an Early Example of Umbreon's Popularity</w:t>
      </w:r>
    </w:p>
    <w:p>
      <w:r>
        <w:t>Pokemon TCG Marketplace Umbreon 13 Neo Discovery Retreat Cost 1 Resistance P-30 HP 80 Stage Stage 1 Attack 1 [2] Bite (20) [2] Bite (20) Attack 2 [1DD] Feint Attack</w:t>
      </w:r>
    </w:p>
    <w:p>
      <w:r>
        <w:t>Choose 1 of your opponent's Pokémon. This attack does 30 damage to that Pokémon. This attack's damage isn't affected by Weakness, Resistance, Pokémon Powers or any other effects on the Defending Pokémon. [1DD] Feint Attack</w:t>
      </w:r>
    </w:p>
    <w:p>
      <w:r>
        <w:t>Choose 1 of your opponent's Pokémon. This attack does 30 damage to that Pokémon. This attack's damage isn't affected by Weakness, Resistance, Pokémon Powers or any other effects on the Defending Pokémon. $310.22 90 Days Low $999.99 Daily Low $457.01 Market Price</w:t>
      </w:r>
    </w:p>
    <w:p>
      <w:r>
        <w:t>Umbreon is easily one of the most popular Eevee evolutions, so much so that many collectors call Umbreon the "new-aged Charizard," because Umbreon is so sought-after, just like Charizard was when the TCG was first released. Admittedly, Charizard is still a popular chase card whenever it's added to a set, but Umbreon's popularity also dates back far earlier than most fans realize.</w:t>
      </w:r>
    </w:p>
    <w:p>
      <w:r>
        <w:t>Umbreon (13/75) is a Holo Rare from Neo Discovery, which was released in 2001, and it has a surprisingly high value of $381. Several listings on TCGplayer.com are asking well over $1,000 for this card, which proves that Umbreon was popular long before the infamous "Moonbreon" and "Sunbreon" cards from the 2020s. Artist Kimiya Masago designed this classic and somewhat unnerving Umbreon card.</w:t>
      </w:r>
    </w:p>
    <w:p>
      <w:r>
        <w:t>Aquapolis' Lugia is a Prime Example of What an Early Secret Rare Looked Like</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$2,250.00 90 Days Low $6,701.00 Daily Low $2,225.00 Market Price</w:t>
      </w:r>
    </w:p>
    <w:p>
      <w:r>
        <w:t>Aquapolis' Lugia (149/147) is a Secret Rare that dates all the way back to 2003. To be far on this Lugia card, the holofoil is much more apparent than some more modern holo cards, so it looks like it could be expensive. Naoyo Kimura designed this beautiful classic card, but the price varies so heavily, collectors can't seem to agree on it. As of June 11, 2026, TCGplayer.com doesn't actually have a confirmed market price listed.</w:t>
      </w:r>
    </w:p>
    <w:p>
      <w:r>
        <w:t>That said, the cheapest listing on TCGplayer.com is $500, with the next cheapest listing jumping all the way up to $2,500. Needless to say, even though this card's value is mysterious, collectors believe it's worth a pretty penny. The $500 listing clearly wants to undercut the competition and turn a quick profit, but even $500 for a single Pokémon card is nothing to sneeze at.</w:t>
      </w:r>
    </w:p>
    <w:p>
      <w:r>
        <w:t>Aquapolis' Umbreon Continues Umbreon's Popularity</w:t>
      </w:r>
    </w:p>
    <w:p>
      <w:r>
        <w:t>Pokemon TCG Marketplace Umbreon H29 Aquapolis Weakness F Retreat Cost 1 Resistance P-30 HP 80 Stage Stage 1 Attack 1 [3] Shadow Bind (30)</w:t>
      </w:r>
    </w:p>
    <w:p>
      <w:r>
        <w:t>The Defending Pokémon can't retreat during your opponent's next turn. [3] Shadow Bind (30)</w:t>
      </w:r>
    </w:p>
    <w:p>
      <w:r>
        <w:t>The Defending Pokémon can't retreat during your opponent's next turn. $700.00 90 Days Low $700.00 Daily Low $828.72 Market Price</w:t>
      </w:r>
    </w:p>
    <w:p>
      <w:r>
        <w:t>Umbreon (H29/H32) comes from the same set that the Lugia Secret Rare came from, but Umbreon is a Holo Rare. It shares a similar Holofoil pattern to the Lugia card. This dark card was designed by artist Mitsuhiro Arita and also depicts Umbreon standing under a full moon, a popular backdrop for the "Moonlight Pokémon."</w:t>
      </w:r>
    </w:p>
    <w:p>
      <w:r>
        <w:t>Unlike Lugia, Umbreon does have an official TCGplayer.com market price of $750, but active listings range from $700 to $3,850. This Umbreon Holo Rare continues the trend of Umbreon being a highly valuable card, and it also continues to highlight how vintage Pokémon cards fluctuate heavily in price.</w:t>
      </w:r>
    </w:p>
    <w:p>
      <w:r>
        <w:t>Skyridge's Houndoom Features an Underrated Pokémon</w:t>
      </w:r>
    </w:p>
    <w:p>
      <w:r>
        <w:t>Pokemon TCG Marketplace Houndoom H11 Skyridge Weakness F Retreat Cost 1 Resistance P-30 HP 70 Stage Stage 1 Attack 1 [2] Ambush (10+)</w:t>
      </w:r>
    </w:p>
    <w:p>
      <w:r>
        <w:t>Flip a coin. If heads, this attack does 10 damage plus 20 more damage. [2] Ambush (10+)</w:t>
      </w:r>
    </w:p>
    <w:p>
      <w:r>
        <w:t>Flip a coin. If heads, this attack does 10 damage plus 20 more damage. Attack 2 [2D] Lonely Fang (30+)</w:t>
      </w:r>
    </w:p>
    <w:p>
      <w:r>
        <w:t>This attack does 30 damage plus 20 damage times the number of your opponent's Benched Pokémon minus the number of your Benched Pokémon. (For example, if your opponent has 3 Benched Pokémon and you have 1, this attack will do 3 damage plus 40 more damage.) [2D] Lonely Fang (30+)</w:t>
      </w:r>
    </w:p>
    <w:p>
      <w:r>
        <w:t>This attack does 30 damage plus 20 damage times the number of your opponent's Benched Pokémon minus the number of your Benched Pokémon. (For example, if your opponent has 3 Benched Pokémon and you have 1, this attack will do 3 damage plus 40 more damage.) $1,000.00 90 Days Low $2,000.00 Daily Low $852.21 Market Price</w:t>
      </w:r>
    </w:p>
    <w:p>
      <w:r>
        <w:t>So far, this list has talked about popular Pokémon like Umbreon, Legendary Pokémon like Lugia, and Mythical Pokémon Celebi, so even if the art isn't that alluring, it makes sense why collectors would go after these cards. Skyridge's Houndoom (H11/H32) is a Holo Rare from Skyridge, which also came out in 2003, and it's got a shocking market price of $1,000. The only current listing for this card is asking $2,000, though, exactly double the market price.</w:t>
      </w:r>
    </w:p>
    <w:p>
      <w:r>
        <w:t>The reason this card in particular is so surprising is that Houndoom doesn't really stand out as a fan-favorite Pokémon. There are much more popular Darkness-type Pokémon to collect, and most people would likely think of Umbreon, Darkrai, Tyranitar, Greninja, and even Absol before Houndoom. Kimiya Masago, who designed the Neo Discovery Umbreon we talked about earlier, also designed this card.</w:t>
      </w:r>
    </w:p>
    <w:p>
      <w:r>
        <w:t>One Sword &amp; Shield Promo Pikachu Promo Card has a Jaw Dropping Price Tag</w:t>
      </w:r>
    </w:p>
    <w:p>
      <w:r>
        <w:t>Pokemon TCG Marketplace Pikachu 227 S P SWSH: Sword &amp; Shield Promo Cards Weakness Fx2 Retreat Cost 1 HP 60 Stage Basic Attack 1 [1] Trading Places</w:t>
      </w:r>
    </w:p>
    <w:p>
      <w:r>
        <w:t>Switch this Pokemon with 1 of your Benched Pokemon. [1] Trading Places</w:t>
      </w:r>
    </w:p>
    <w:p>
      <w:r>
        <w:t>Switch this Pokemon with 1 of your Benched Pokemon. $1,899.00 90 Days Low $50,000.00 Daily Low $1,504.29 Market Price</w:t>
      </w:r>
    </w:p>
    <w:p>
      <w:r>
        <w:t>Pikachu (227/S-P) is a promo card for the Sword &amp; Shield Base Set that was released in 2020, making it a much more recent card than the other entries on this list. This card features modern characteristics, like the full art that covers the entire card, but it also features a unique, classic Japanese-inspired artwork that makes it feel vintage.</w:t>
      </w:r>
    </w:p>
    <w:p>
      <w:r>
        <w:t>This adorable Pikachu card showcases a smiling Pikachu peaking over the shoulder of its Trainer, and it's not all that surprising that this hard-to-get promo card has decent value. Special Pikachu cards are almost always guaranteed to be worth a pretty penny. The current market price for this specific card is $1,600, but what makes Pikachu so shocking is that the only listing for this card on TCGplayer.com is asking for a mind-blowing $50,000.</w:t>
      </w:r>
    </w:p>
    <w:p>
      <w:r>
        <w:t>Power Keepers' Flareon Star is One of Many Valuable "Star" Cards</w:t>
      </w:r>
    </w:p>
    <w:p>
      <w:r>
        <w:t>Pokemon TCG Marketplace Flareon Star Power Keepers Weakness W Retreat Cost 1 HP 70 Stage Basic Attack 1 [1RR] Flamethrower (50) Discard a Fire Energy attached to Flareon Star. [1RR] Flamethrower (50) Discard a Fire Energy attached to Flareon Star. $600.00 90 Days Low $0.00 Daily Low $1,441.10 Market Price</w:t>
      </w:r>
    </w:p>
    <w:p>
      <w:r>
        <w:t>Flareon Star (100/108) is an Ultra Rare from Power Keepers, which came out in 2007. This set features a whole line of "Star" Pokémon cards, and many of them are worth a great deal of money today. Flareon Star is an interesting case because it's another card that doesn't actually have an official market price on TCGplayer.com.</w:t>
      </w:r>
    </w:p>
    <w:p>
      <w:r>
        <w:t>That said, collectors seem to believe this card is rare enough to be extremely valuable. There are only three listings currently available for this card, with the cheapest listing sitting at $2,000, and the most expensive sitting at roughly $3,700. Flareon Star is a cute card, but it's hard to believe that collectors are selling this card for thousands of dollars.</w:t>
      </w:r>
    </w:p>
    <w:p>
      <w:r>
        <w:t>Dragon Frontiers' Charizard Star Really Ramps Up the Value</w:t>
      </w:r>
    </w:p>
    <w:p>
      <w:r>
        <w:t>Pokemon TCG Marketplace Charizard Star Delta Species Dragon Frontiers Weakness W Retreat Cost 3 HP 90 Stage Basic Attack 1 [1D] Rotating Claws (20) - Discard Energy, retrieve another. [1D] Rotating Claws (20) - Discard Energy, retrieve another. Attack 2 [1DDDD] Dark Swirl (150) - Discard all Energy; opponent mills 3. [1DDDD] Dark Swirl (150) - Discard all Energy; opponent mills 3. $4,400.00 90 Days Low $15,000.00 Daily Low $3,668.95 Market Price</w:t>
      </w:r>
    </w:p>
    <w:p>
      <w:r>
        <w:t>Charizard Star (100/101) is an Ultra Rare from Dragon Frontiers, which came out in 2006. As mentioned, Charizard is always a highly sought-after Pokémon. Even modern Charizard cards grow in value overnight to be worth hundreds or even thousands of dollars. Charizard Star is one such valuable Charizard card, with a market price of $4,000.</w:t>
      </w:r>
    </w:p>
    <w:p>
      <w:r>
        <w:t>Subscribe for expert coverage of rare Pokémon TCG values Join the newsletter for deep dives into surprising Pokémon TCG valuations, hidden-gem card profiles, and collector market analysis — ideal for readers tracking vintage card values and rare-card trends. Get Updates By subscribing, you agree to receive newsletter and marketing emails, and accept our Terms of Use and Privacy Policy . You can unsubscribe anytime.</w:t>
      </w:r>
    </w:p>
    <w:p>
      <w:r>
        <w:t>The only listing that actually sits at the market price is a damaged version of the card, with the next cheapest listing jumping all the way up to $15,000, and upward of $39,500. Compared to some more modern Charizard cards that are far more detailed, it's hard to believe that Charizard Star could prompt someone to drop tens of thousands of dollars just to own it.</w:t>
      </w:r>
    </w:p>
    <w:p>
      <w:r>
        <w:t>Team Rocket Returns' Treecko Star Surpasses Charizard Star</w:t>
      </w:r>
    </w:p>
    <w:p>
      <w:r>
        <w:t>Pokemon TCG Marketplace Treecko Star Team Rocket Returns Weakness R Retreat Cost 1 Resistance W HP 70 Stage Basic Attack 1 [1] Tackle (10) [1] Tackle (10) Attack 2 [2] Spring Back (20+)</w:t>
      </w:r>
    </w:p>
    <w:p>
      <w:r>
        <w:t>If your opponent has only 1 Prize card left, this attack does 20 damage plus 50 more damage and the Defending Pokemon is now Poisoned. [2] Spring Back (20+)</w:t>
      </w:r>
    </w:p>
    <w:p>
      <w:r>
        <w:t>If your opponent has only 1 Prize card left, this attack does 20 damage plus 50 more damage and the Defending Pokemon is now Poisoned. $2,016.00 90 Days Low $4,199.00 Daily Low $2,261.76 Market Price</w:t>
      </w:r>
    </w:p>
    <w:p>
      <w:r>
        <w:t>Treecko Star (109/109) is an Ultra Rare from Team Rocket Returns, which came out in 2004. Treecko is the Grass-type starter Pokémon from the Hoenn region (Generation III), which does help boost this Pokémon's popularity a bit. Starter Pokémon are almost always more popular than other Pokémon, though no starters have surpassed the popularity of the original generation's starter Pokémon.</w:t>
      </w:r>
    </w:p>
    <w:p>
      <w:r>
        <w:t>Treecko is, admittedly, an underrated starter, but you wouldn't guess that by taking a look at this card's shocking value. The current market price of this card is unlisted, but the cheapest listing on TCGplayer.com is asking a mere $4,200. The only other listing goes for nearly $131,000, which seems so out of pocket, it's hard to wrap your head around.</w:t>
      </w:r>
    </w:p>
    <w:p>
      <w:r>
        <w:t>Holon Phantoms' Pikachu Star is Another Expensive Pikachu Card</w:t>
      </w:r>
    </w:p>
    <w:p>
      <w:r>
        <w:t>Pokemon TCG Marketplace Pikachu Star Holon Phantoms Weakness F Retreat Cost 1 HP 60 Stage Basic Attack 1 [1] Thundershock (10)</w:t>
      </w:r>
    </w:p>
    <w:p>
      <w:r>
        <w:t>Flip a coin. If heads, the Defending Pokemon is now Paralyzed. [1] Thundershock (10)</w:t>
      </w:r>
    </w:p>
    <w:p>
      <w:r>
        <w:t>Flip a coin. If heads, the Defending Pokemon is now Paralyzed. Attack 2 [2] Spring Back (20+)</w:t>
      </w:r>
    </w:p>
    <w:p>
      <w:r>
        <w:t>If your opponent has only 1 Prize card left, this attack does 50 more damage. [2] Spring Back (20+)</w:t>
      </w:r>
    </w:p>
    <w:p>
      <w:r>
        <w:t>If your opponent has only 1 Prize card left, this attack does 50 more damage. $1,899.99 90 Days Low $4,799.97 Daily Low $3,086.20 Market Price</w:t>
      </w:r>
    </w:p>
    <w:p>
      <w:r>
        <w:t>Pikachu Star (104/110) is an Ultra Rare from Holon Phantoms, which came out in 2006, and it features an extremely expressive Pikachu. Pikachu wears a look of determination, with its little arms crossed over its chest. Angry and prepared for battle, this card also has a demanding price tag for collectors who dare to acquire it.</w:t>
      </w:r>
    </w:p>
    <w:p>
      <w:r>
        <w:t>Like some of the other cards on this list, TCGplayer.com doesn't list an official market price for this card, but the cheapest listing goes for $4,800, with the next cheapest listing shooting up to nearly $7,000. Compared to many other popular Pikachu cards that go for much less, it's shocking to see this relatively basic Pikachu go for nearly $5,000.</w:t>
      </w:r>
    </w:p>
    <w:p>
      <w:r>
        <w:t>Quiz 5 Questions Hidden Treasures of the Pokémon TCG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