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Anime Better Than Avatar: The Last Airbender</w:t>
      </w:r>
    </w:p>
    <w:p>
      <w:r>
        <w:t>منبع: https://www.cbr.com/5-masterpiece-anime-better-than-avatar-the-last-airbender/</w:t>
      </w:r>
    </w:p>
    <w:p>
      <w:r>
        <w:t>نویسنده: Shawn Wilken</w:t>
      </w:r>
    </w:p>
    <w:p>
      <w:r>
        <w:t>تاریخ انتشار: 2026-06-16 02:01</w:t>
      </w:r>
    </w:p>
    <w:p>
      <w:r>
        <w:t>──────────────────────────────────────────────────</w:t>
      </w:r>
    </w:p>
    <w:p>
      <w:r>
        <w:t>The world of animation contains a rare tier of storytelling that goes far beyond standard television entertainment. For decades, Avatar: The Last Airbender has been celebrated as the Western gold standard for its world-building, redemption arcs, and mature handling of imperialist war. However, the global anime landscape contains exceptional productions that push these boundaries even further. These specific series treat their audiences with a level of intellectual honesty that challenges the very peak of animated fiction.</w:t>
      </w:r>
    </w:p>
    <w:p>
      <w:r>
        <w:t>These masterpieces achieve that status by forcing their characters to live with the grim, lasting consequences of vengeance, psychological trauma, and political corruption. Every production choice, from the complex visual framing to the deeply atmospheric musical scores, works in perfect unison to explore the rawest corners of human nature. By prioritizing profound thematic depth over simple crowd-pleasing action, these anime series stand as examples of storytelling that surpass Avatar's capabilities.</w:t>
      </w:r>
    </w:p>
    <w:p>
      <w:r>
        <w:t>Fullmetal Alchemist: Brotherhood tracks two brilliant alchemist brothers, Edward and Alphonse Elric, who suffer horrific physical mutilation after attempting a forbidden ritual to resurrect their late mother. This initial trauma plunges them into a political conspiracy that reaches the highest echelons of a heavily militarized state government. The writing handles themes of genocide, imperialist exploitation, and religious manipulation with a level of maturity that ensures every single subplot directly feeds into a grand, overarching revelation.</w:t>
      </w:r>
    </w:p>
    <w:p>
      <w:r>
        <w:t>The semi-industrial landscape feels incredibly grounded, contrasting the high-tech automail engineering of the cities against the ancient, spiritual alchemy of neighboring foreign cultures. Studio Bones delivers breathtaking animation that brings these elemental clashes to life with an immense sense of emotion and awareness. The narrative balances its expansive roster of characters, granting distinct ideological philosophies and complete personal redemption arcs to both the heroic state military officers and the tragic victims of their historic wars.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Unlike Western epics that occasionally struggle to stick the landing across multiple seasons, Fullmetal Alchemist: Brotherhood ties every thematic thread, historical conflict, and character motivation together perfectly. The ultimate victory is secured through a profound, heartbreaking rejection of Godlike ambition in favor of pure, vulnerable human connection. This beautiful resolution delivers an unmatched statement on the value of human limitation, cementing its status as an absolute masterpiece of modern media.</w:t>
      </w:r>
    </w:p>
    <w:p>
      <w:r>
        <w:t>Neon Genesis Evangelion Pushed the Boundaries of the Mecha Genre</w:t>
      </w:r>
    </w:p>
    <w:p>
      <w:r>
        <w:t>Neon Genesis Evangelion cast showing Gendo, Shinji, Misato, and Ritsuko Image via Gainax</w:t>
      </w:r>
    </w:p>
    <w:p>
      <w:r>
        <w:t>If Avatar handles heavy emotional trauma well, Neon Genesis Evangelion completely redefines the concept of psychological depth. The story introduces Shinji Ikari, a deeply lonely 14-year-old boy who is suddenly abandoned by his father and forced to pilot a biomechanical weapon. His mission is to defend the heavily fortified city of Tokyo-3 from terrifying, enigmatic alien entities known as Angels. The narrative strips away the glory of heroism to show the devastating mental toll that physical combat takes on an emotionally fragile teenager.</w:t>
      </w:r>
    </w:p>
    <w:p>
      <w:r>
        <w:t>Shinji is joined by fellow pilots like the fiercely aggressive Asuka Langley and the quiet, mysterious Rei Ayanami. Their interactions are volatile and raw, realistically capturing how traumatized children clash when forced into a high-pressure military environment. The battle sequences feel incredibly visceral and dangerous, where victory never brings a sense of triumph, only a deeper layer of physical and mental exhaustion. Characters are also never given time to recover, as the next looming threat is right around the corner.</w:t>
      </w:r>
    </w:p>
    <w:p>
      <w:r>
        <w:t>This series completely subverted an entire genre, transforming a giant robot show into an exploration of human connection and existential dread. The groundbreaking final episodes abandon standard action resolutions, shifting the battlefield into a look at the protagonist's fractured psyche. The narrative forces viewers to confront the universal pain of vulnerability, exploring whether opening one's heart to others is worth the risk of being hurt. It remains an essential watch for anyone who appreciates storytelling that dares to be brutally honest.</w:t>
      </w:r>
    </w:p>
    <w:p>
      <w:r>
        <w:t>Hunter x Hunter is a Masterpiece in the Action Shonen Genre</w:t>
      </w:r>
    </w:p>
    <w:p>
      <w:r>
        <w:t>Hunter x Hunter starts out looking like a lighthearted journey about a boy named Gon Freecss who wants to find his missing father, but it quickly evolves into a shockingly dark look at morality and survival. Gon sets out to pass the grueling Hunter Exam, a lethal test that grants individuals special global privileges to hunt treasures, criminals, and rare beasts. The show hooks audiences with its revolutionary Nen system, which relies on strict conditions, mental limitations, and tactical planning rather than sudden power-ups driven by raw emotion.</w:t>
      </w:r>
    </w:p>
    <w:p>
      <w:r>
        <w:t>The series changes genres effortlessly with every new arc, transitioning from a corporate crime thriller in the Yorknew City arc to a video game survival match in Greed Island. The animation by Madhouse is exceptionally clean and fluid, delivering highly tactical battles that function like complex games of chess where mind games matter far more than raw power. The emotional stakes reach their peak during the Chimera Ant arc, a massive, horrifying conflict against a mutant species that threatens to dethrone humanity at the top of the food chain.</w:t>
      </w:r>
    </w:p>
    <w:p>
      <w:r>
        <w:t>Hunter x Hunter surpasses traditional benchmarks by taking its characters into terrifying psychological territory that mainstream Western animation rarely explores. Gon's simple, innocent determination slowly warps into a self-destructive obsession that compromises his own humanity. The climax of its greatest arc ends with a quiet, heartbreaking moment that highlights the ultimate power of empathy. It is an expansive, incredibly sophisticated masterpiece that will completely ruin the viewer's experience of standard adventure stories.</w:t>
      </w:r>
    </w:p>
    <w:p>
      <w:r>
        <w:t>Vinland Saga Blended Historical Figures With Dramatic Fiction</w:t>
      </w:r>
    </w:p>
    <w:p>
      <w:r>
        <w:t>Thorfinn wields a knife in battle in Vinland Saga Image via Wit Studio</w:t>
      </w:r>
    </w:p>
    <w:p>
      <w:r>
        <w:t>Vinland Saga delivers a massive character transformation that stands as one of the greatest ever written. The story centers on Thorfinn, a young boy who sneaks onto a Viking warship and spends his entire youth fighting on the front lines behind his father's murderer. Thorfinn grows up as a hollow, rage-filled weapon of war, completely blind to the larger political schemes of kings and princes. Over time, he loses his sense of self, discarding the innocent, joyful young boy in exchange for a cold-hearted killer with vengeance on his mind.</w:t>
      </w:r>
    </w:p>
    <w:p>
      <w:r>
        <w:t>The production values are spectacular, offering a gritty, incredibly realistic recreation of 11th-century Europe filled with fortified settlements, harsh winter landscapes, and heavy steel combat. The battle choreography has a terrifying, visceral weight, refusing to romanticize the raiding and pillaging of the Viking lifestyle. Askeladd is one of the most fascinating characters ever animated, acting simultaneously as Thorfinn's cruel captor, a surrogate mentor, and a brilliant political mastermind, elevating tensions in each episode.</w:t>
      </w:r>
    </w:p>
    <w:p>
      <w:r>
        <w:t>Subscribe for Deeper Coverage of Anime Masterpieces Crave deeper context? Subscribe to the newsletter for expanded coverage, deep-dive essays, curated watchlists, and thoughtful criticism that spotlight anime masterpieces and the storytelling craft fans want explored further. Get Updates By subscribing, you agree to receive newsletter and marketing emails, and accept our Terms of Use and Privacy Policy . You can unsubscribe anytime.</w:t>
      </w:r>
    </w:p>
    <w:p>
      <w:r>
        <w:t>The true masterpiece status of Vinland Saga is realized during its breathtaking second season, which shifts away from violence into a profound exploration of pacifism and redemption. After his path of revenge is completely shattered, Thorfinn is forced to work as a slave on a peaceful farm, confronting the ghosts of the people he slaughtered during his youth. Watching this broken warrior slowly learn to shed his hatred and strive to become a true man of peace is a rare, mature example that challenges the violence of the entire action genre.</w:t>
      </w:r>
    </w:p>
    <w:p>
      <w:r>
        <w:t>Cowboy Bebop Combines Western Tropes and Jazz Music Perfectly</w:t>
      </w:r>
    </w:p>
    <w:p>
      <w:r>
        <w:t>A chaotic group shot of Spike, Faye, Jet, Ed, and Ein from Cowboy Bebop. Image via Studio Sunrise</w:t>
      </w:r>
    </w:p>
    <w:p>
      <w:r>
        <w:t>Cowboy Bebop is the ultimate anime for anyone who loves rich atmosphere and an incredible musical identity. The story follows Spike Spiegel, a cynical bounty hunter with a criminal past, traveling across a solar system on a converted fishing vessel. He is joined by Jet Black, a former cop, Faye Valentine, a con artist with amnesia, and Edward, a young hacker. Instead of forcing the audience through a plot-heavy storyline, the show serves as a collection of adventures that explore the universal realities of loneliness and financial hardship.</w:t>
      </w:r>
    </w:p>
    <w:p>
      <w:r>
        <w:t>The entire identity of the show is built around a legendary, live-recorded jazz and blues soundtrack composed by Yoko Kanno, which dictates the animation's literal rhythm. Every planet, neon-lit space station, and dusty backwater bar feels incredibly lived-in and layered, coated in a perfect layer of retro-futuristic decay. The show balances hilarious, high-speed bounty hunts with quiet, melancholic moments that make the crew feel like a genuine, dysfunctional family, packed with comedy amid dangerous heists.</w:t>
      </w:r>
    </w:p>
    <w:p>
      <w:r>
        <w:t>The absolute strength of Cowboy Bebop lies in its haunting exploration of individuals who are paralyzed by their histories. Every member of the crew is actively running from a dark past, only to realize that memory is an anchor that demands a final, definitive reckoning. The iconic finale delivers a beautiful resolution that encapsulates the show's mature tone, leaving an emotional impact on the viewer. By combining a flawless sense of style with a deeply moving exploration of existential regret, it remains a timeless classic of the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