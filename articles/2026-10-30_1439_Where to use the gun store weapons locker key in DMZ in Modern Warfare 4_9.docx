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use the gun store weapons locker key in DMZ in Modern Warfare 4</w:t>
      </w:r>
    </w:p>
    <w:p>
      <w:r>
        <w:t>منبع: https://www.polygon.com/mw4-modern-warfare-4-dmz-gun-store-weapons-locker-key-locations/</w:t>
      </w:r>
    </w:p>
    <w:p>
      <w:r>
        <w:t>نویسنده: Ford James, Simone De Rochefort</w:t>
      </w:r>
    </w:p>
    <w:p>
      <w:r>
        <w:t>تاریخ انتشار: 2026-10-30 13:47</w:t>
      </w:r>
    </w:p>
    <w:p>
      <w:r>
        <w:t>──────────────────────────────────────────────────</w:t>
      </w:r>
    </w:p>
    <w:p>
      <w:r>
        <w:t>The gun store weapons locker key is one of the more common keys in Call of Duty: Modern Warfare 4's DMZ mode, as it isn't tied to any specific quest, and it can be used in two different locations. The description of the key states that it "unlocks the weapons lockers in gun stores, found in Western Cheongun Village and Northern Songdo Wharf," but those are still fairly large areas with lots of buildings.</w:t>
      </w:r>
    </w:p>
    <w:p>
      <w:r>
        <w:t>So if you're wondering exactly where you need to go to use a gun store weapons locker key in Modern Warfare 4, here's what you need to know.</w:t>
      </w:r>
    </w:p>
    <w:p>
      <w:r>
        <w:t>Gun store weapons locker key locations in DMZ</w:t>
      </w:r>
    </w:p>
    <w:p>
      <w:r>
        <w:t>Graphic: Ford James/Polygon Source images: Infinity Ward/Activision via Polygon</w:t>
      </w:r>
    </w:p>
    <w:p>
      <w:r>
        <w:t>The map above highlights both locations you can use the gun store weapons locker key in. Both buildings look like the one pictured, with the awning above the front entrance, the curved red roof, and the sign featuring a cartoon character. There'll usually be quite a few enemies inside, along with a couple out the front, so be careful. The gun store in Cheongun Village is just over the road from the police station, which is marked on your map. Meanwhile, the gun store in Songdo Wharf is west of the gas station.</w:t>
      </w:r>
    </w:p>
    <w:p>
      <w:r>
        <w:t>Image: Infinity Ward/Activision via Polygon</w:t>
      </w:r>
    </w:p>
    <w:p>
      <w:r>
        <w:t>To find a gun store weapons locker and use the key, go inside and go down the stairs to the basement. Inside a caged area, you'll find multiple lockers. Each locker requires a key, so if you have multiple gun store weapons locker keys, you can bring a bunch to open lots of them in one go. Inside, you'll likely find rare weapons and materials.</w:t>
      </w:r>
    </w:p>
    <w:p>
      <w:r>
        <w:t>For more DMZ help, we can tell you where to find high-tenacity fibers, comms modules, the Netshin Tech Complex,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