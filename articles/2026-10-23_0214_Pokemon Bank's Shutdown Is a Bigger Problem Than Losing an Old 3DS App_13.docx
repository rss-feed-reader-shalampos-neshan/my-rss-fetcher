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 Bank's Shutdown Is a Bigger Problem Than Losing an Old 3DS App</w:t>
      </w:r>
    </w:p>
    <w:p>
      <w:r>
        <w:t>منبع: https://gamerant.com/pokemon-bank-shutdown-3ds-app/</w:t>
      </w:r>
    </w:p>
    <w:p>
      <w:r>
        <w:t>نویسنده: Drew Swanson, Rain Egan</w:t>
      </w:r>
    </w:p>
    <w:p>
      <w:r>
        <w:t>تاریخ انتشار: 2026-10-22 20:46</w:t>
      </w:r>
    </w:p>
    <w:p>
      <w:r>
        <w:t>──────────────────────────────────────────────────</w:t>
      </w:r>
    </w:p>
    <w:p>
      <w:r>
        <w:t>For many Pokemon fans, catching a Pokemon is just the beginning. Some players have spent years bringing the same partners with them from one game to another, keeping them around long after the adventure where they first caught them has ended. Pokemon Bank made that possible, but the service's upcoming shutdown puts those connections in a difficult position. The Nintendo 3DS app is scheduled to end its service on February 26, 2027, bringing Pokemon transfers to Pokemon HOME to an end as well. Players still have time to move their collections, but the situation highlights a bigger problem with how the franchise handles its history. Pokemon has always encouraged players to build collections and form attachments to their partners. Those connections shouldn't depend entirely on services that can eventually disappear.</w:t>
      </w:r>
    </w:p>
    <w:p>
      <w:r>
        <w:t>I've seen people on social media show off Pokemon they've kept for years, including creatures they've carried across multiple games. They aren't always rare or especially powerful, but that's hardly the point. A Pokemon someone caught as a kid might remind them of their first adventure in the series, or of all the games they've played since. It's easy to see why losing the ability to transfer those creatures would sting. These collections represent time and memories that can't simply be replaced by catching the same species again. Pokemon Bank's shutdown brings that problem into focus, and it deserves more attention than the retirement of an old 3DS app might suggest.</w:t>
      </w:r>
    </w:p>
    <w:p>
      <w:r>
        <w:t>Related Pokemon Winds and Waves Leaks Returning Legends: Z-A Feature A fan-favorite feature from Pokemon Legends: Z-A is reportedly returning in Winds and Waves based on newly leaked gameplay footage.</w:t>
      </w:r>
    </w:p>
    <w:p>
      <w:r>
        <w:t>Pokemon Bank's Shutdown Threatens More Than Convenience</w:t>
      </w:r>
    </w:p>
    <w:p>
      <w:r>
        <w:t>pokemon bank</w:t>
      </w:r>
    </w:p>
    <w:p>
      <w:r>
        <w:t>Pokemon Bank launched on the Nintendo 3DS in 2014, giving players a place to store Pokemon and transfer them between compatible games. It helped connect adventures in Pokemon X and Y, Pokemon Omega Ruby and Alpha Sapphire, and Pokemon Sun and Moon, among other titles. With Poke Transporter, players could also bring Pokemon forward from certain older games. Instead of leaving their collections behind whenever they moved on to a new generation, they had a way to keep their partners with them. For fans who have played Pokemon for years, that continuity became an important part of the experience.</w:t>
      </w:r>
    </w:p>
    <w:p>
      <w:r>
        <w:t>The closure makes that continuity harder to maintain. Nintendo ended new purchases on the 3DS eShop in March 2023, and Pokemon Bank later became free for players who had already downloaded it. However, people who didn't have the app installed could no longer download it through the eShop. The upcoming shutdown will remove the ability to transfer Pokemon from Bank to Pokemon HOME after February 26, 2027. Players who want to move their collections should do so before the deadline, and transfers to HOME require a Premium Plan. Anyone who misses that window risks losing access to the transfer system altogether. Pokemon Bank might be an old app, but it still serves as a bridge between generations that newer games haven't fully replaced.</w:t>
      </w:r>
    </w:p>
    <w:p>
      <w:r>
        <w:t>Pokemon HOME Is Not a Complete Answer</w:t>
      </w:r>
    </w:p>
    <w:p>
      <w:r>
        <w:t>Close Image by GameRant</w:t>
      </w:r>
    </w:p>
    <w:p>
      <w:r>
        <w:t>Pokemon HOME gives players a place to store Pokemon from supported games, making it the most practical destination for collections currently sitting in Pokemon Bank. However, having a newer storage service doesn't resolve every concern about preservation. HOME has compatibility restrictions, and not every Pokemon can be moved into every game. Transferring a creature also doesn't mean it can return to its original title. For someone who simply wants to keep a record of their collection, that might be enough. For players who want to continue using the same Pokemon in new adventures, it's a different story.</w:t>
      </w:r>
    </w:p>
    <w:p>
      <w:r>
        <w:t>The upcoming shutdown will remove the ability to transfer Pokemon from Bank to Pokemon HOME after February 26, 2027.</w:t>
      </w:r>
    </w:p>
    <w:p>
      <w:r>
        <w:t>Pokemon collections are not simply lists of creatures to complete. A player might have a favorite starter from an older game, a shiny Pokemon that took hundreds of encounters to find, or a companion that has appeared in several generations of adventures. Even when a Pokemon remains safely stored, restrictions on compatibility can limit how that player interacts with it. The franchise has made substantial progress in connecting its games, but those connections remain dependent on software, servers, and decisions about which titles support transfers. Pokemon HOME helps solve an immediate storage problem, yet it cannot guarantee that every Pokemon will remain usable across every future generation. A preservation strategy needs to account for that uncertainty instead of treating storage as the end of the conversation.</w:t>
      </w:r>
    </w:p>
    <w:p>
      <w:r>
        <w:t>Pokemon Needs a Better Long-Term Preservation Plan</w:t>
      </w:r>
    </w:p>
    <w:p>
      <w:r>
        <w:t>Players have very little control over the services that keep their collections connected. A physical cartridge can sit on a shelf for years, provided the game and hardware remain functional, but an online service depends on its operator continuing to support it. Once that service shuts down, owning the original games doesn't necessarily give players a way to move their Pokemon into newer releases. Bank's closure exposes the difference between owning a collection and having the tools to carry it forward.</w:t>
      </w:r>
    </w:p>
    <w:p>
      <w:r>
        <w:t>The Pokemon Company could do more to address this problem. Clear warnings and a generous migration period give players time to prepare, but a more permanent transfer option would offer greater peace of mind. An official offline tool or another supported way to move compatible Pokemon between generations could reduce the risk of collections becoming stranded when an online service ends. Such a system would have technical limitations to account for, and maintaining support for every old game indefinitely isn't realistic. Still, players shouldn't have to rely on a narrow window of opportunity to preserve something they've spent years building. A franchise with such a long history should give its most dedicated collectors a clearer path to keeping that history intact.</w:t>
      </w:r>
    </w:p>
    <w:p>
      <w:r>
        <w:t>Image via Nintendo, The Pokemon Company</w:t>
      </w:r>
    </w:p>
    <w:p>
      <w:r>
        <w:t>It's understandable that Nintendo and The Pokemon Company can't maintain every service forever. The 3DS is an aging platform, and keeping its infrastructure running indefinitely isn't a reasonable expectation. But Pokemon Bank's closure affects more than players who still use an old handheld. It highlights how the series' connections between generations can depend on services that eventually reach their end. Each new Pokemon game encourages players to start another adventure, yet some of the appeal lies in bringing familiar partners along. That experience becomes harder to sustain when the systems supporting it have an expiration date.</w:t>
      </w:r>
    </w:p>
    <w:p>
      <w:r>
        <w:t>What To Read Next Pokemon's Mega Evolution Revival Makes Its Other Battle Gimmicks Feel Disposable You Can Now Play Pokemon on PC Pokemon FireRed and LeafGreen's New HOME Feature Comes With a Permanent Goodbye</w:t>
      </w:r>
    </w:p>
    <w:p>
      <w:r>
        <w:t>Moving Pokemon into HOME before the deadline is the best immediate step for anyone with a collection in Bank, but it shouldn't be the end of the discussion. If Pokemon wants to keep celebrating the bonds between trainers and their partners, preserving those bonds should be part of its long-term plans. New games will come, and older consoles will eventually be left behind. The Pokemon players have spent years raising shouldn't have to be left behind with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