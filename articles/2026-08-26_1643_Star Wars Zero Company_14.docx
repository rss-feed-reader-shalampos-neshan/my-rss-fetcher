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 Zero Company</w:t>
      </w:r>
    </w:p>
    <w:p>
      <w:r>
        <w:t>منبع: https://gamerant.com/video/star-wars-zero-company-video-review/</w:t>
      </w:r>
    </w:p>
    <w:p>
      <w:r>
        <w:t>نویسنده: Christian Buckley, Nick Rodriguez, Fellipe Moica</w:t>
      </w:r>
    </w:p>
    <w:p>
      <w:r>
        <w:t>تاریخ انتشار: 2026-08-26 13:02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 Wars Zero Company is nearly upon us and we got to play it and review it. With great presentation, a well-written story, and rock-solid fundamentals, Star Wars Zero Company is one of the best Star Wars games in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