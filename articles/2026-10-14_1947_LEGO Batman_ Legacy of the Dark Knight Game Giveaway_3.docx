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Game Giveaway</w:t>
      </w:r>
    </w:p>
    <w:p>
      <w:r>
        <w:t>منبع: https://www.ign.com/articles/lego-batman-fan-fest-giveaway</w:t>
      </w:r>
    </w:p>
    <w:p>
      <w:r>
        <w:t>نویسنده: ناشناس</w:t>
      </w:r>
    </w:p>
    <w:p>
      <w:r>
        <w:t>تاریخ انتشار: 2026-10-14 17:45</w:t>
      </w:r>
    </w:p>
    <w:p>
      <w:r>
        <w:t>──────────────────────────────────────────────────</w:t>
      </w:r>
    </w:p>
    <w:p>
      <w:r>
        <w:t>IGN Fan Fest: Fall Edition 2026 is underway and we're giving you the chance to win a prize worthy of the Dark Knight Himself.</w:t>
      </w:r>
    </w:p>
    <w:p>
      <w:r>
        <w:t>Head over to IGN Rewards and enter for your chance to win both a digital Deluxe Edition of LEGO Batman: Legacy of the Dark Knight and a LEGO Retro Batman minifigure.</w:t>
      </w:r>
    </w:p>
    <w:p>
      <w:r>
        <w:t>In case you haven't played it yet, LEGO Batman: Legacy of the Dark Knight is an open world action-adventure game that "invites you to embark on Bruce Wayne's epic journey to become the hero of Gotham City, from origin to legend. It's inspired by decades of Batman films, television shows, comic books, and games - and loaded with countless DC references and TT Games' signature humor."</w:t>
      </w:r>
    </w:p>
    <w:p>
      <w:r>
        <w:t>The Deluxe Edition of the game includes the recently-released Mayhem Collection DLC, which adds The Joker and Harley Quinn as playable characters, a new story mission as they break out of Arkham Asylum, the new Mayhem Mode to cause chaos on the streets of Gotham City, and much more.</w:t>
      </w:r>
    </w:p>
    <w:p>
      <w:r>
        <w:t>The Retro Videogame Batsuit is available in LEGO Batman: Legacy of the Dark Knight, and both the in-game Batsuit and physical minifigure are inspired by the classic Batman: The Video Game (1989).</w:t>
      </w:r>
    </w:p>
    <w:p>
      <w:r>
        <w:t>If you haven't picked up the game yet or you just want to add the Deluxe Edition to your collection, head over to IGN Rewards now for your chance to win. Terms and Conditions apply.</w:t>
      </w:r>
    </w:p>
    <w:p>
      <w:r>
        <w:t>For more on LEGO Batman: Legacy of the Dark Knight, read our review and find out why we called the game a lovingly made, often hilarious take on both Batman’s movie and video game history alike.</w:t>
      </w:r>
    </w:p>
    <w:p>
      <w:r>
        <w:t>For more IGN Fan Fest, be sure to check out the 90 exclusive reveals we're showing all week long across games, movies, TV, comics, and collectibles. Stream it on IGN to see game announcements, trailers, exclusive clips, celebrity interviews, and more, or catch up on anything you missed from Fall Fan Fest right here on IGN.</w:t>
      </w:r>
    </w:p>
    <w:p>
      <w:r>
        <w:t>NO PURCHASE NECESSARY to enter the IGN Fan Fest Giveaway. Open to legal U.S. residents in the 50 U.S. &amp; D.C., 18+ yrs of age. Other restrictions apply. Begins 10/14/2026 at 10:00AM PT and ends 11/14/2026 at 11:00AM PT . Void where prohibited. Subject to Official Rules: https://www.ign.com/rewards/win-a-lego-batman-legacy-of-the-dark-knight-and-deluxe-edition-and-retro-batman-minifigure. Sponsor: IGN Entertainment,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