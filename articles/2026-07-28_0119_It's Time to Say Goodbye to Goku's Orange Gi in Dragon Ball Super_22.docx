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Time to Say Goodbye to Goku's Orange Gi in Dragon Ball Super</w:t>
      </w:r>
    </w:p>
    <w:p>
      <w:r>
        <w:t>منبع: https://www.cbr.com/dragon-ball-super-change-goku-orange-gi/</w:t>
      </w:r>
    </w:p>
    <w:p>
      <w:r>
        <w:t>نویسنده: Brett Cardaro</w:t>
      </w:r>
    </w:p>
    <w:p>
      <w:r>
        <w:t>تاریخ انتشار: 2026-07-27 23:45</w:t>
      </w:r>
    </w:p>
    <w:p>
      <w:r>
        <w:t>──────────────────────────────────────────────────</w:t>
      </w:r>
    </w:p>
    <w:p>
      <w:r>
        <w:t>After 40 years, it’s finally time to retire Goku’s most iconic outfit in the Dragon Ball Super manga's upcoming arc.</w:t>
      </w:r>
    </w:p>
    <w:p>
      <w:r>
        <w:t>Goku’s instantly-recognizable orange gi is far from the only outfit Akira Toriyama gave his most popular character through Dragon Ball’s initial manga run, it’s just the one that stuck. As the series continues into a new era under the pen of Toriyama’s protégé, Toyotarou, it’s high time Goku hung up that orange gi to signify the start of this fresh chapter in the franchise’s history.</w:t>
      </w:r>
    </w:p>
    <w:p>
      <w:r>
        <w:t>In fact, Toyotarou has already introduced the perfect replacement gi for Goku that can help differentiate Toyotarou’s Dragon Ball from Toriyama’s.</w:t>
      </w:r>
    </w:p>
    <w:p>
      <w:r>
        <w:t>Toyotarou Already Introduced the Perfect New Goku Outfit Design for Dragon Ball Super</w:t>
      </w:r>
    </w:p>
    <w:p>
      <w:r>
        <w:t>Cover art for Volume 5 of Toyble's (Toyotarou) Dragon Ball AF fan manga Toyble</w:t>
      </w:r>
    </w:p>
    <w:p>
      <w:r>
        <w:t>It wasn’t even until Dragon Ball manga Chapter 33 that Goku was given the Turtle School’s signature orange gi, but it has since become the most instantly iconic design in Toriyama’s opus. Aside from his unique black spiky hair, the most recognizable thing about Goku is easily that orange gi, and that will likely never change.</w:t>
      </w:r>
    </w:p>
    <w:p>
      <w:r>
        <w:t>In a sense, the orange gi is as synonymous with Akira Toriyama’s Dragon Ball as Goku himself, which is exactly why Toyotarou should retire it in acknowledgment of Toriyama’s legacy. And it’s not as if the series' new mangaka won't know what to do with Goku's design in a post-orange gi paradigm.</w:t>
      </w:r>
    </w:p>
    <w:p>
      <w:r>
        <w:t>After all, Toyotarou has already had a new outfit for Goku in mind for at least 20 years, ever since his early 2000’s fan manga Dragon Ball AF.</w:t>
      </w:r>
    </w:p>
    <w:p>
      <w:r>
        <w:t>Goku sense Super Saiyan 5 Xicor in Toyotarou's Dragon Ball AF manga Xicor reaches Super Saiyan 5 in Toyotarou's Dragon Ball AF series as Toyble SSJ5 Xicor stopped by Yamcha and Tien's fusion in Toyotarou's Dragon Ball AF Close</w:t>
      </w:r>
    </w:p>
    <w:p>
      <w:r>
        <w:t>In DBAF, Goku wears a green gi that feels like an offshoot of the one he wore on the final volume cover of Toriyama’s manga, combined with key elements that had been going around from other Goku fan art of the time by artists like Young Jiji and TablosAF.</w:t>
      </w:r>
    </w:p>
    <w:p>
      <w:r>
        <w:t>The main reason for this was simply that Dragon Ball AF takes place after Dragon Ball GT, at a time when Goku had long since switched out his orange gi for a blue one.</w:t>
      </w:r>
    </w:p>
    <w:p>
      <w:r>
        <w:t>While Toyotarou doesn’t necessarily need to use the green DBAF gi in DBS’ future arcs (though he really should), it would still just make sense for him to soon have Goku switch into a new gi. Dragon Ball Super takes place in the years of the “time skip” before the Peaceful World Saga at the end of DBZ, so it’d be interesting to see a real explanation for why Goku switches into the blue/green gi fans see at the end of the original series.</w:t>
      </w:r>
    </w:p>
    <w:p>
      <w:r>
        <w:t>Close Goku gives a salute, while holding a Dragon Ball, in Dragon Ball GT: A Hero's Legacy. Image via Toei Animation</w:t>
      </w:r>
    </w:p>
    <w:p>
      <w:r>
        <w:t>Goku in the fighting ring with Uub in Dragon Ball Z's anime epilogue. Image via Toei Animation</w:t>
      </w:r>
    </w:p>
    <w:p>
      <w:r>
        <w:t>Image via Shueisha</w:t>
      </w:r>
    </w:p>
    <w:p>
      <w:r>
        <w:t>Setting aside the genuine story-related reasons for changing Goku’s gi, the fact remains that Goku’s orange gi represents the essence of Akira Toriyama’s magnum opus. Now that Toriyama will no longer be involved with the series, it only makes sense for Toyotarou to signify the end of that era and the start of this new one with a new gi that provides some visual separation between them.</w:t>
      </w:r>
    </w:p>
    <w:p>
      <w:r>
        <w:t>While the Dragon Ball Super manga still remains on indefinite hiatus, both Toyotarou and the official Dragon Ball website have confirmed the series is "ongoing," it's just a matter of time until it comes back. In the meantime, the Dragon Ball Super anime's remake, Dragon Ball Super: Beerus, is scheduled for release this Fall, with reports (but no official announcement at the time of writing) pointing at an October release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