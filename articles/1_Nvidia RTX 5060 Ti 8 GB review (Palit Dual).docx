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Nvidia RTX 5060 Ti 8 GB review (Palit Dual)</w:t>
      </w:r>
    </w:p>
    <w:p>
      <w:r>
        <w:t>منبع: https://www.pcgamer.com/hardware/graphics-cards/nvidia-rtx-5060-ti-8-gb-review-palit-dual/</w:t>
      </w:r>
    </w:p>
    <w:p>
      <w:r>
        <w:t>نویسنده: Andy Edser, Hardware Writer</w:t>
      </w:r>
    </w:p>
    <w:p>
      <w:r>
        <w:t>تاریخ انتشار: 2026-04-15 12:04</w:t>
      </w:r>
    </w:p>
    <w:p>
      <w:r>
        <w:t>──────────────────────────────────────────────────</w:t>
      </w:r>
    </w:p>
    <w:p>
      <w:r>
        <w:t>PC Gamer's got your back Our experienced team dedicates many hours to every review, to really get to the heart of what matters most to you. Find out more about how we evaluate games and hardware.</w:t>
      </w:r>
    </w:p>
    <w:p>
      <w:r>
        <w:t>The RTX 5060 Ti has been around for a while now, in both 8 GB and 16 GB variants. However, with the RAM crisis pushing up the price of everything with a memory module, including graphics cards, the significantly-cheaper RTX 5060 Ti 8 GB is looking like more and more of an attractive proposition.</w:t>
      </w:r>
    </w:p>
    <w:p>
      <w:r>
        <w:t>After spending the past few weeks testing the life out of a Palit GeForce RTX 5060 Ti Dual 8 GB sample, I can tell you that it's a punchy little GPU for its $380 MSRP—but a mere 8 GB of VRAM does hold the card back in certain scenarios. And yes, you'll be paying significantly more than the MSRP at the checkout. 2026 really hasn't been a great year for PC gaming hardware prices all round.</w:t>
      </w:r>
    </w:p>
    <w:p>
      <w:r>
        <w:t>Arguably, all the RTX 5060 Ti 8 GB needs to do is deliver performance somewhere near the $50-$100 more expensive RTX 5060 Ti 16 GB at 1080p and 1440p, for less cash. And, for the most part, it does. It's also fairly power efficient, runs reasonably chilled with a dual-fan cooler, and beats its closest competition, the $350 AMD Radeon RX 9060 XT 8 GB, on average in terms of gaming performance.</w:t>
      </w:r>
    </w:p>
    <w:p>
      <w:r>
        <w:t>But those of you considering this 8 GB card should be aware that the benchmarking tools don't always tell the whole story. I've included some examples of my real world 8 GB vs 16 GB VRAM testing here to demonstrate, but the short version is that, in certain games with the settings turned up, the 8 GB cards often fall behind their 16 GB equivalents, sometimes by a considerable amount.</w:t>
      </w:r>
    </w:p>
    <w:p>
      <w:r>
        <w:t>Is the RTX 5060 Ti 8 GB a good graphics card for the cash? Yes, I think so. Keep the resolution and settings reasonable, and it's a great little performer. Be aware, though, that pushing either too far will sometimes show the flaws, thanks to that VRAM constraint.</w:t>
      </w:r>
    </w:p>
    <w:p>
      <w:r>
        <w:t>Buy if: ✅ You can't afford something with more VRAM: The 8 GB variant of the RTX 5060 Ti punches hard at 1080p and 1440p, although the 16 GB version delivers better performance overall.</w:t>
      </w:r>
    </w:p>
    <w:p>
      <w:r>
        <w:t>✅ You game at 1080p and 1440p: 4K is too much for any 8 GB card, and the RTX 5060 Ti is best at lower resolutions. Don't buy if... ❌ You're a "maximum settings or bust" kind of gamer: This little card does a pretty good job with the settings turned up, but it's at its best when it's given some room to breathe.</w:t>
      </w:r>
    </w:p>
    <w:p>
      <w:r>
        <w:t>❌ You play a lot of VRAM-heavy games: Heavyweight open world games have a tendency to show this card's 8 GB weakness, and performance can drop as a result.</w:t>
      </w:r>
    </w:p>
    <w:p>
      <w:r>
        <w:t>Verdict The RTX 5060 Ti 8 GB is a speedy little graphics card at 1080p and 1440p, and manages to best its nearest competition, the AMD Radeon RX 9060 XT 8 GB, in most of my benchmarks. However, it's worth noting that 8 GB graphics cards will occasionally deliver lower performance than their 16 GB equivalents in certain games at certain settings—and this Nvidia GPU is no exception.</w:t>
      </w:r>
    </w:p>
    <w:p>
      <w:r>
        <w:t>RTX 5060 Ti 8 GB - Features</w:t>
      </w:r>
    </w:p>
    <w:p>
      <w:r>
        <w:t>Swipe to scroll horizontally Row 0 - Cell 0 RTX 5060 Ti 8 GB GPU GB206 VRAM 8 GB GDDR7 CUDA cores 4608 Boost clock (MHz) 2572 Base clock (MHz) 2407 TMUs 144 ROPs 48 Tensor Cores 144 RT Cores 36 Shader Modules 36 L1 Cache 128 KB per SM L2 Cache 32 MB MSRP $379</w:t>
      </w:r>
    </w:p>
    <w:p>
      <w:r>
        <w:t>The RTX 5060 Ti 8 GB uses the same GB206 Nvidia graphics chip as its 16 GB sibling, albeit with, you guessed it, 8 GB of GDDR7 rather than 16 GB. It's a Blackwell-generation GPU built on TSMC's 4N FinFET process node, with a base clock of 2,407 MHz and a boost clock of 2,572 MHz.</w:t>
      </w:r>
    </w:p>
    <w:p>
      <w:r>
        <w:t>The 8 GB variant of the RTX 5060 Ti has the same 128-bit memory bus as the 16 GB card, but the relative speediness of GDDR7 means they've both got a peak bandwidth rate of 448 GB/s. The chip itself has 4608 CUDA cores, 144 TMUs, 48 ROPS, and a shader module count of 36 in total. That's alongside 144 Tensor Cores, 36 dedicated RT Cores, and 32 MB of L2 cache, with 128 KB of L1 cache per shader module.</w:t>
      </w:r>
    </w:p>
    <w:p>
      <w:r>
        <w:t>The Palit Dual card I have in front of me is a dual-slot, twin-fan model, which is a fairly common example of what you'll find strapped to most RTX 5060 Ti 8 GB variants.</w:t>
      </w:r>
    </w:p>
    <w:p>
      <w:r>
        <w:t>Around the back you'll find a single HDMI 2.1b port, alongside three DisplayPort 2.1b connections. The top power limit for this particular card is a spec-standard 180 W, and unlike some of the other models, this variant appears to have a hard limit on the power tweakery within its BIOS. Variants from other manufacturers can be pushed further in this regard, but without some BIOS-swapping shenanigans, the little Palit is more of a sipper than a guzzler.</w:t>
      </w:r>
    </w:p>
    <w:p>
      <w:r>
        <w:t>Being a lower-midrange card, its power demands are well-weighted for this particular market and shouldn't give most modern PSUs much trouble, provided they're rated 600 W or higher. Power is delivered via a single 8-pin connector located on the top of the card.</w:t>
      </w:r>
    </w:p>
    <w:p>
      <w:r>
        <w:t>This Palit model is a fine example of the form—and while it won't be winning any awards for extra features, it's a good base GPU with which to test the RTX 5060 Ti 8 GB's capabilities.</w:t>
      </w:r>
    </w:p>
    <w:p>
      <w:r>
        <w:t>Score: 3.5 It's not a super-impressive specs sheet, but the RTX 5060 Ti 8 GB still has a lot of what you need, and little of what you don't.</w:t>
      </w:r>
    </w:p>
    <w:p>
      <w:r>
        <w:t>RTX 5060 Ti 8 GB - Performance</w:t>
      </w:r>
    </w:p>
    <w:p>
      <w:r>
        <w:t>(Image credit: Future)</w:t>
      </w:r>
    </w:p>
    <w:p>
      <w:r>
        <w:t>At 1080p, the RTX 5060 Ti 8 GB puts on a pretty impressive showing in the gaming benchmarks for a somewhat-reasonably-priced card. In Black Myth Wukong at High settings, it's within a single frame of its 16 GB sibling on average, albeit 3 fps off the pace in the 1% lows. A 74 fps average results in very smooth gameplay, although it must be said, all of my tested cards deliver similar results in this particular game at this resolution.</w:t>
      </w:r>
    </w:p>
    <w:p>
      <w:r>
        <w:t>1080p gaming benchmarks | RTX 5060 Ti 8 GB Black Myth Wukong (1080p High) Cyberpunk 2077 (1080p RT Ultra) F1 24 (1080p Ultra high) Homeworld 3 (1080p Epic) Metro Exodus Enhanced Edition (1080p Ultra) The Talos Principle 2 (1080p Ultra) Total War: Warhammer 3 (1080p Ultra) Avg FPS 1% Low FPS RTX 5060 Ti 8 GB Palit Dual 74 62 RX 9060 XT 8 GB Asus Prime 71 58 RTX 5060 Ti 16 GB Palit Infinity 3 75 65 RX 9060 XT 16 GB XFX 73 63 0 20 40 60 80 Black Myth Wukong (1080p High) Data Product Value RTX 5060 Ti 8 GB Palit Dual 74 Avg FPS, 62 1% Low FPS RX 9060 XT 8 GB Asus Prime 71 Avg FPS, 58 1% Low FPS RTX 5060 Ti 16 GB Palit Infinity 3 75 Avg FPS, 65 1% Low FPS RX 9060 XT 16 GB XFX 73 Avg FPS, 63 1% Low FPS Avg FPS 1% Low FPS RTX 5060 Ti 8 GB Palit Dual 52 35 RX 9060 XT 8 GB Asus Prime 41 26 RTX 5060 Ti 16 GB Palit Infinity 3 51 41 RX 9060 XT 16 GB XFX 49 39 0 15 30 45 60 Cyberpunk 2077 (1080p RT Ultra) Data Product Value RTX 5060 Ti 8 GB Palit Dual 52 Avg FPS, 35 1% Low FPS RX 9060 XT 8 GB Asus Prime 41 Avg FPS, 26 1% Low FPS RTX 5060 Ti 16 GB Palit Infinity 3 51 Avg FPS, 41 1% Low FPS RX 9060 XT 16 GB XFX 49 Avg FPS, 39 1% Low FPS Avg FPS 1% Low FPS RTX 5060 Ti 8 GB Palit Dual 90 73 RX 9060 XT 8 GB Asus Prime 82 66 RTX 5060 Ti 16 GB Palit Infinity 3 90 71 RX 9060 XT 16 GB XFX 95 61 0 25 50 75 100 F1 24 (1080p Ultra high) Data Product Value RTX 5060 Ti 8 GB Palit Dual 90 Avg FPS, 73 1% Low FPS RX 9060 XT 8 GB Asus Prime 82 Avg FPS, 66 1% Low FPS RTX 5060 Ti 16 GB Palit Infinity 3 90 Avg FPS, 71 1% Low FPS RX 9060 XT 16 GB XFX 95 Avg FPS, 61 1% Low FPS Avg FPS 1% Low FPS RTX 5060 Ti 8 GB Palit Dual 108 32 RX 9060 XT 8 GB Asus Prime 111 63 RTX 5060 Ti 16 GB Palit Infinity 3 117 65 RX 9060 XT 16 GB XFX 106 65 0 37.5 75 112.5 150 Homeworld 3 (1080p Epic) Data Product Value RTX 5060 Ti 8 GB Palit Dual 108 Avg FPS, 32 1% Low FPS RX 9060 XT 8 GB Asus Prime 111 Avg FPS, 63 1% Low FPS RTX 5060 Ti 16 GB Palit Infinity 3 117 Avg FPS, 65 1% Low FPS RX 9060 XT 16 GB XFX 106 Avg FPS, 65 1% Low FPS Avg FPS 1% Low FPS RTX 5060 Ti 8 GB Palit Dual 101 65 RX 9060 XT 8 GB Asus Prime 93 64 RTX 5060 Ti 16 GB Palit Infinity 3 98 42 RX 9060 XT 16 GB XFX 96 42 0 37.5 75 112.5 150 Metro Exodus Enhanced Edition (1080p Ultra) Data Product Value RTX 5060 Ti 8 GB Palit Dual 101 Avg FPS, 65 1% Low FPS RX 9060 XT 8 GB Asus Prime 93 Avg FPS, 64 1% Low FPS RTX 5060 Ti 16 GB Palit Infinity 3 98 Avg FPS, 42 1% Low FPS RX 9060 XT 16 GB XFX 96 Avg FPS, 42 1% Low FPS Avg FPS 1% Low FPS RTX 5060 Ti 8 GB Palit Dual 69 37 RX 9060 XT 8 GB Asus Prime 66 35 RTX 5060 Ti 16 GB Palit Infinity 3 75 41 RX 9060 XT 16 GB XFX 73 37 0 20 40 60 80 The Talos Principle 2 (1080p Ultra) Data Product Value RTX 5060 Ti 8 GB Palit Dual 69 Avg FPS, 37 1% Low FPS RX 9060 XT 8 GB Asus Prime 66 Avg FPS, 35 1% Low FPS RTX 5060 Ti 16 GB Palit Infinity 3 75 Avg FPS, 41 1% Low FPS RX 9060 XT 16 GB XFX 73 Avg FPS, 37 1% Low FPS Avg FPS 1% Low FPS RTX 5060 Ti 8 GB Palit Dual 81 59 RX 9060 XT 8 GB Asus Prime 90 42 RTX 5060 Ti 16 GB Palit Infinity 3 83 54 RX 9060 XT 16 GB XFX 94 72 0 25 50 75 100 Total War: Warhammer 3 (1080p Ultra) Data Product Value RTX 5060 Ti 8 GB Palit Dual 81 Avg FPS, 59 1% Low FPS RX 9060 XT 8 GB Asus Prime 90 Avg FPS, 42 1% Low FPS RTX 5060 Ti 16 GB Palit Infinity 3 83 Avg FPS, 54 1% Low FPS RX 9060 XT 16 GB XFX 94 Avg FPS, 72 1% Low FPS</w:t>
      </w:r>
    </w:p>
    <w:p>
      <w:r>
        <w:t>It's in Cyberpunk 2077 where we start to see some real differences. While the 8 GB card manages to beat the 16 GB variant by a single frame on average (call that benchmark margin of error, if you will), the 1% lows are significantly… well, lower.</w:t>
      </w:r>
    </w:p>
    <w:p>
      <w:r>
        <w:t>It must be said, however, that the RTX 5060 Ti 8 GB gives its closest competition, the AMD RX 9060 XT 8 GB, a pretty thorough thrashing at Ultra RT settings. These are the settings we use for testing all our graphics card samples, but in truth, you'll likely be happier lowering things down to Medium RT and enabling some upscaling for a smoother experience overall.</w:t>
      </w:r>
    </w:p>
    <w:p>
      <w:r>
        <w:t>Cyberpunk 2077 - VRAM usage and performance In-game testing, Medium RT settings Cyberpunk 2077 (1080p Medium RT + Quality upscaling) Cyberpunk 2077 (1440p Medium RT + Quality upscaling) Cyberpunk 2077 (1440p Medium RT + Qual. upscaling + 2x FG) Avg FPS 1% Low FPS Avg. VRAM RTX 5060 Ti 8 GB Palit Dual 91 44 7.32 RX 9060 XT 8 GB Asus Prime 72 51 7.68 RTX 5060 Ti 16 GB Palit Infinity 3 91 63 8.76 RX 9060XT 16 GB XFX 85 67 9.46 0 25 50 75 100 Cyberpunk 2077 (1080p Medium RT + Quality upscaling) Data Product Value RTX 5060 Ti 8 GB Palit Dual 91 Avg FPS, 44 1% Low FPS, 7.32 Avg. VRAM RX 9060 XT 8 GB Asus Prime 72 Avg FPS, 51 1% Low FPS, 7.68 Avg. VRAM RTX 5060 Ti 16 GB Palit Infinity 3 91 Avg FPS, 63 1% Low FPS, 8.76 Avg. VRAM RX 9060XT 16 GB XFX 85 Avg FPS, 67 1% Low FPS, 9.46 Avg. VRAM Avg FPS 1% Low FPS Avg. VRAM RTX 5060 Ti 8 GB Palit Dual 58 37 7.32 RX 9060 XT 8 GB Asus Prime 45 27 7.6 RTX 5060 Ti 16 GB Palit Infinity 3 58 45 10.01 RX 9060XT 16 GB XFX 57 47 11.15 0 15 30 45 60 Cyberpunk 2077 (1440p Medium RT + Quality upscaling) Data Product Value RTX 5060 Ti 8 GB Palit Dual 58 Avg FPS, 37 1% Low FPS, 7.32 Avg. VRAM RX 9060 XT 8 GB Asus Prime 45 Avg FPS, 27 1% Low FPS, 7.6 Avg. VRAM RTX 5060 Ti 16 GB Palit Infinity 3 58 Avg FPS, 45 1% Low FPS, 10.01 Avg. VRAM RX 9060XT 16 GB XFX 57 Avg FPS, 47 1% Low FPS, 11.15 Avg. VRAM Avg FPS 1% Low FPS Avg. VRAM RTX 5060 Ti 8 GB Palit Dual 94 43 7.33 RX 9060 XT 8 GB Asus Prime 86 45 7.68 RTX 5060 Ti 16 GB Palit Infinity 3 99 74 10.52 RX 9060XT 16 GB XFX 103 63 11.84 0 37.5 75 112.5 150 Cyberpunk 2077 (1440p Medium RT + Qual. upscaling + 2x FG) Data Product Value RTX 5060 Ti 8 GB Palit Dual 94 Avg FPS, 43 1% Low FPS, 7.33 Avg. VRAM RX 9060 XT 8 GB Asus Prime 86 Avg FPS, 45 1% Low FPS, 7.68 Avg. VRAM RTX 5060 Ti 16 GB Palit Infinity 3 99 Avg FPS, 74 1% Low FPS, 10.52 Avg. VRAM RX 9060XT 16 GB XFX 103 Avg FPS, 63 1% Low FPS, 11.84 Avg. VRAM</w:t>
      </w:r>
    </w:p>
    <w:p>
      <w:r>
        <w:t>Which I've already demonstrated as part of my 8 GB vs 16 GB VRAM testing with this very card. In fact, the 8 GB GPU manages to beat out the AMD RX 9060 XT 16 GB at both 1080p and 1440p at these settings—although not by much in terms of the latter, and with much lower 1% lows. Throw some frame gen into the mix, though, and the 16 GB AMD card edges in front.</w:t>
      </w:r>
    </w:p>
    <w:p>
      <w:r>
        <w:t>On average, the 16 GB cards have a tendency to pull ahead of their 8 GB equivalents in the benchmarks, although it's much closer at 1080p than you might expect. Switch things up to 1440p, and the numbers tell a similar story.</w:t>
      </w:r>
    </w:p>
    <w:p>
      <w:r>
        <w:t>1440p gaming benchmarks | RTX 5060 Ti 8 GB Black Myth Wukong (1440p High) Cyberpunk 2077 (1440p RT Ultra) F1 24 (1440p Ultra High) Homeworld 3 (1440p Epic) Metro Exodus Enhanced Edition (1440p Ultra) The Talos Principle 2 (1440p Ultra) Total War: Warhammer 3 (1440p Ultra) Avg FPS 1% Low FPS RTX 5060 Ti 8 GB Palit Dual 50 43 RX 9060 XT 8 GB Asus Prime 48 43 RTX 5060 Ti 16 GB Palit Infinity 3 51 45 RX 9060 XT 16 GB XFX 48 44 0 15 30 45 60 Black Myth Wukong (1440p High) Data Product Value RTX 5060 Ti 8 GB Palit Dual 50 Avg FPS, 43 1% Low FPS RX 9060 XT 8 GB Asus Prime 48 Avg FPS, 43 1% Low FPS RTX 5060 Ti 16 GB Palit Infinity 3 51 Avg FPS, 45 1% Low FPS RX 9060 XT 16 GB XFX 48 Avg FPS, 44 1% Low FPS Avg FPS 1% Low FPS RTX 5060 Ti 8 GB Palit Dual 33 25 RX 9060 XT 8 GB Asus Prime 26 17 RTX 5060 Ti 16 GB Palit Infinity 3 32 26 RX 9060 XT 16 GB XFX 30 24 0 10 20 30 40 Cyberpunk 2077 (1440p RT Ultra) Data Product Value RTX 5060 Ti 8 GB Palit Dual 33 Avg FPS, 25 1% Low FPS RX 9060 XT 8 GB Asus Prime 26 Avg FPS, 17 1% Low FPS RTX 5060 Ti 16 GB Palit Infinity 3 32 Avg FPS, 26 1% Low FPS RX 9060 XT 16 GB XFX 30 Avg FPS, 24 1% Low FPS Avg FPS 1% Low FPS RTX 5060 Ti 8 GB Palit Dual 59 47 RX 9060 XT 8 GB Asus Prime 51 41 RTX 5060 Ti 16 GB Palit Infinity 3 56 45 RX 9060 XT 16 GB XFX 60 46 0 15 30 45 60 F1 24 (1440p Ultra High) Data Product Value RTX 5060 Ti 8 GB Palit Dual 59 Avg FPS, 47 1% Low FPS RX 9060 XT 8 GB Asus Prime 51 Avg FPS, 41 1% Low FPS RTX 5060 Ti 16 GB Palit Infinity 3 56 Avg FPS, 45 1% Low FPS RX 9060 XT 16 GB XFX 60 Avg FPS, 46 1% Low FPS Avg FPS 1% Low FPS RTX 5060 Ti 8 GB Palit Dual 87 42 RX 9060 XT 8 GB Asus Prime 75 58 RTX 5060 Ti 16 GB Palit Infinity 3 97 64 RX 9060 XT 16 GB XFX 86 65 0 25 50 75 100 Homeworld 3 (1440p Epic) Data Product Value RTX 5060 Ti 8 GB Palit Dual 87 Avg FPS, 42 1% Low FPS RX 9060 XT 8 GB Asus Prime 75 Avg FPS, 58 1% Low FPS RTX 5060 Ti 16 GB Palit Infinity 3 97 Avg FPS, 64 1% Low FPS RX 9060 XT 16 GB XFX 86 Avg FPS, 65 1% Low FPS Avg FPS 1% Low FPS RTX 5060 Ti 8 GB Palit Dual 75 53 RX 9060 XT 8 GB Asus Prime 68 49 RTX 5060 Ti 16 GB Palit Infinity 3 72 34 RX 9060 XT 16 GB XFX 71 34 0 20 40 60 80 Metro Exodus Enhanced Edition (1440p Ultra) Data Product Value RTX 5060 Ti 8 GB Palit Dual 75 Avg FPS, 53 1% Low FPS RX 9060 XT 8 GB Asus Prime 68 Avg FPS, 49 1% Low FPS RTX 5060 Ti 16 GB Palit Infinity 3 72 Avg FPS, 34 1% Low FPS RX 9060 XT 16 GB XFX 71 Avg FPS, 34 1% Low FPS Avg FPS 1% Low FPS RTX 5060 Ti 8 GB Palit Dual 44 30 RX 9060 XT 8 GB Asus Prime 47 27 RTX 5060 Ti 16 GB Palit Infinity 3 51 32 RX 9060 XT 16 GB XFX 49 35 0 15 30 45 60 The Talos Principle 2 (1440p Ultra) Data Product Value RTX 5060 Ti 8 GB Palit Dual 44 Avg FPS, 30 1% Low FPS RX 9060 XT 8 GB Asus Prime 47 Avg FPS, 27 1% Low FPS RTX 5060 Ti 16 GB Palit Infinity 3 51 Avg FPS, 32 1% Low FPS RX 9060 XT 16 GB XFX 49 Avg FPS, 35 1% Low FPS Avg FPS 1% Low FPS RTX 5060 Ti 8 GB Palit Dual 57 40 RX 9060 XT 8 GB Asus Prime 60 44 RTX 5060 Ti 16 GB Palit Infinity 3 60 44 RX 9060 XT 16 GB XFX 62 45 0 20 40 60 80 Total War: Warhammer 3 (1440p Ultra) Data Product Value RTX 5060 Ti 8 GB Palit Dual 57 Avg FPS, 40 1% Low FPS RX 9060 XT 8 GB Asus Prime 60 Avg FPS, 44 1% Low FPS RTX 5060 Ti 16 GB Palit Infinity 3 60 Avg FPS, 44 1% Low FPS RX 9060 XT 16 GB XFX 62 Avg FPS, 45 1% Low FPS</w:t>
      </w:r>
    </w:p>
    <w:p>
      <w:r>
        <w:t>Again, it's a close-run thing between the 8 GB and 16 GB cards in terms of average frame rate, although with more inconsistent 1% lows. It's also worth noting the battle between the RTX 5060 Ti 8 GB and the RX 9060 XT 8 GB at this resolution. In Black Myth Wukong, Cyberpunk 2077, F1 24, and Homeworld 3, the Nvidia card pulls ahead.</w:t>
      </w:r>
    </w:p>
    <w:p>
      <w:r>
        <w:t>Significantly so in Cyberpunk, in fact, where the 8 GB 5060 Ti actually manages to top my chart, even beating out the 16 GB cards by a nose. In the Talos Principle 2 and Total War: Warhammer 3, however, the little Nvidia card falls off the pace.</w:t>
      </w:r>
    </w:p>
    <w:p>
      <w:r>
        <w:t>Still, in the real-world gaming benches, where Quality upscaling and the odd dose of frame gen enters the fray, the RTX 5060 Ti 8 GB edges ahead of the RX 9060 XT 8 GB once more overall.</w:t>
      </w:r>
    </w:p>
    <w:p>
      <w:r>
        <w:t>Real-world gaming performance | RTX 5060 Ti 8 GB 1440p with 'Quality' upscaling and 2x frame gen. where available Black Myth Wukong (1440p High + Quality upscaling) Cyberpunk 2077 (1440p RT Ultra + Quality upscaling) F1 24 (1440p Ultra high + Quality upscaling, 2x FG) Homeworld 3 (1440p Epic + Quality upscaling) The Talos Principle 2 (1440p Ultra + Quality upscaling, 2x FG) Avg FPS 1% Low FPS RTX 5060 Ti 8 GB Palit Dual 79 68 RX 9060 XT 8 GB Asus Prime 76 68 RTX 5060 Ti 16 GB Palit Infinity 3 86 72 RX 9060 XT 16 GB XFX 78 69 0 25 50 75 100 Black Myth Wukong (1440p High + Quality upscaling) Data Product Value RTX 5060 Ti 8 GB Palit Dual 79 Avg FPS, 68 1% Low FPS RX 9060 XT 8 GB Asus Prime 76 Avg FPS, 68 1% Low FPS RTX 5060 Ti 16 GB Palit Infinity 3 86 Avg FPS, 72 1% Low FPS RX 9060 XT 16 GB XFX 78 Avg FPS, 69 1% Low FPS Avg FPS 1% Low FPS RTX 5060 Ti 8 GB Palit Dual 93 66 RX 9060 XT 8 GB Asus Prime 90 60 RTX 5060 Ti 16 GB Palit Infinity 3 96 79 RX 9060 XT 16 GB XFX 102 73 0 37.5 75 112.5 150 Cyberpunk 2077 (1440p RT Ultra + Quality upscaling) Data Product Value RTX 5060 Ti 8 GB Palit Dual 93 Avg FPS, 66 1% Low FPS RX 9060 XT 8 GB Asus Prime 90 Avg FPS, 60 1% Low FPS RTX 5060 Ti 16 GB Palit Infinity 3 96 Avg FPS, 79 1% Low FPS RX 9060 XT 16 GB XFX 102 Avg FPS, 73 1% Low FPS Avg FPS 1% Low FPS RTX 5060 Ti 8 GB Palit Dual 131 104 RX 9060 XT 8 GB Asus Prime 146 122 RTX 5060 Ti 16 GB Palit Infinity 3 136 89 RX 9060 XT 16 GB XFX 190 113 0 50 100 150 200 F1 24 (1440p Ultra high + Quality upscaling, 2x FG) Data Product Value RTX 5060 Ti 8 GB Palit Dual 131 Avg FPS, 104 1% Low FPS RX 9060 XT 8 GB Asus Prime 146 Avg FPS, 122 1% Low FPS RTX 5060 Ti 16 GB Palit Infinity 3 136 Avg FPS, 89 1% Low FPS RX 9060 XT 16 GB XFX 190 Avg FPS, 113 1% Low FPS Avg FPS 1% Low FPS RTX 5060 Ti 8 GB Palit Dual 113 46 RX 9060 XT 8 GB Asus Prime 102 51 RTX 5060 Ti 16 GB Palit Infinity 3 118 63 RX 9060 XT 16 GB XFX 110 62 0 37.5 75 112.5 150 Homeworld 3 (1440p Epic + Quality upscaling) Data Product Value RTX 5060 Ti 8 GB Palit Dual 113 Avg FPS, 46 1% Low FPS RX 9060 XT 8 GB Asus Prime 102 Avg FPS, 51 1% Low FPS RTX 5060 Ti 16 GB Palit Infinity 3 118 Avg FPS, 63 1% Low FPS RX 9060 XT 16 GB XFX 110 Avg FPS, 62 1% Low FPS Avg FPS 1% Low FPS RTX 5060 Ti 8 GB Palit Dual 103 71 RX 9060 XT 8 GB Asus Prime 127 78 RTX 5060 Ti 16 GB Palit Infinity 3 115 41 RX 9060 XT 16 GB XFX 135 59 0 37.5 75 112.5 150 The Talos Principle 2 (1440p Ultra + Quality upscaling, 2x FG) Data Product Value RTX 5060 Ti 8 GB Palit Dual 103 Avg FPS, 71 1% Low FPS RX 9060 XT 8 GB Asus Prime 127 Avg FPS, 78 1% Low FPS RTX 5060 Ti 16 GB Palit Infinity 3 115 Avg FPS, 41 1% Low FPS RX 9060 XT 16 GB XFX 135 Avg FPS, 59 1% Low FPS</w:t>
      </w:r>
    </w:p>
    <w:p>
      <w:r>
        <w:t>Notable exceptions are F1 24 and The Talos Principle 2, both of which seem to love what AMD's upscaling tech brings to the table. Still, an overall win is still a win for the 8 GB Nvidia card, at least over its nearest competition. And the figures aren't too far off the 16 GB cards in most cases, either.</w:t>
      </w:r>
    </w:p>
    <w:p>
      <w:r>
        <w:t>Before you get too excited by these benchmark figures, though, I'd ask you to hold your celebrations for a moment. In actual gameplay testing, the difference between a cheaper 8 GB card and a more-expensive 16 GB variant can be much more significant, even if they're using the same graphics chip.</w:t>
      </w:r>
    </w:p>
    <w:p>
      <w:r>
        <w:t>The Last of Us Part 1 - VRAM usage and performance In-game testing, Ultra settings The Last of Us Part 1 (1080p Ultra + Quality upscaling) The Last of Us Part 1 (1440p Ultra + Quality upscaling) The Last of Us Part 1 (1440p Ultra+ Quality upscaling + 2x FG) Avg FPS 1% Low FPS Avg. VRAM RTX 5060 Ti 8 GB Palit Dual 89 48 6.92 RX 9060 XT 8 GB Asus Prime 79 52 6.61 RTX 5060 Ti 16 GB Palit Infinity 3 113 92 9.84 RX 9060XT 16 GB XFX 113 93 11.47 0 37.5 75 112.5 150 The Last of Us Part 1 (1080p Ultra + Quality upscaling) Data Product Value RTX 5060 Ti 8 GB Palit Dual 89 Avg FPS, 48 1% Low FPS, 6.92 Avg. VRAM RX 9060 XT 8 GB Asus Prime 79 Avg FPS, 52 1% Low FPS, 6.61 Avg. VRAM RTX 5060 Ti 16 GB Palit Infinity 3 113 Avg FPS, 92 1% Low FPS, 9.84 Avg. VRAM RX 9060XT 16 GB XFX 113 Avg FPS, 93 1% Low FPS, 11.47 Avg. VRAM Avg FPS 1% Low FPS Avg. VRAM RTX 5060 Ti 8 GB Palit Dual 79 44 6.98 RX 9060 XT 8 GB Asus Prime 60 42 6.71 RTX 5060 Ti 16 GB Palit Infinity 3 92 73 10.39 RX 9060XT 16 GB XFX 89 72 12.02 0 25 50 75 100 The Last of Us Part 1 (1440p Ultra + Quality upscaling) Data Product Value RTX 5060 Ti 8 GB Palit Dual 79 Avg FPS, 44 1% Low FPS, 6.98 Avg. VRAM RX 9060 XT 8 GB Asus Prime 60 Avg FPS, 42 1% Low FPS, 6.71 Avg. VRAM RTX 5060 Ti 16 GB Palit Infinity 3 92 Avg FPS, 73 1% Low FPS, 10.39 Avg. VRAM RX 9060XT 16 GB XFX 89 Avg FPS, 72 1% Low FPS, 12.02 Avg. VRAM Avg FPS 1% Low FPS Avg. VRAM RTX 5060 Ti 8 GB Palit Dual 132 61 7.21 RX 9060 XT 8 GB Asus Prime 112 61 6.74 RTX 5060 Ti 16 GB Palit Infinity 3 147 78 11.09 RX 9060XT 16 GB XFX 149 104 12.12 0 37.5 75 112.5 150 The Last of Us Part 1 (1440p Ultra+ Quality upscaling + 2x FG) Data Product Value RTX 5060 Ti 8 GB Palit Dual 132 Avg FPS, 61 1% Low FPS, 7.21 Avg. VRAM RX 9060 XT 8 GB Asus Prime 112 Avg FPS, 61 1% Low FPS, 6.74 Avg. VRAM RTX 5060 Ti 16 GB Palit Infinity 3 147 Avg FPS, 78 1% Low FPS, 11.09 Avg. VRAM RX 9060XT 16 GB XFX 149 Avg FPS, 104 1% Low FPS, 12.12 Avg. VRAM</w:t>
      </w:r>
    </w:p>
    <w:p>
      <w:r>
        <w:t>Take this testing of notorious VRAM hog, The Last of Us Part 1, for example. These numbers were recorded in game rather than using built-in benchmarking tools. While the frame rates of all our contenders remain reasonably high in this game, it's clear that the 8 GB cards can suffer in VRAM-heavy scenarios compared to their 16 GB counterparts.</w:t>
      </w:r>
    </w:p>
    <w:p>
      <w:r>
        <w:t>All of which is to say, benchmark numbers can be misleading. And while the RTX 5060 Ti 8 GB is still faster than the equivalent RX 9060 XT 8 GB overall, it has a tendency to fall behind the 16 GB cards once you give it a big, VRAM-hogging game to contend with. Or if you up the resolution to 4K in certain games, as this chart shows:</w:t>
      </w:r>
    </w:p>
    <w:p>
      <w:r>
        <w:t>4K gaming benchmarks | RTX 5060 Ti 8 GB Black Myth Wukong (4K High) Cyberpunk 2077 (4K RT Ultra) F1 24 (4K Ultra High) Homeworld 3 (4K Epic) Metro Exodus Enhanced Edition (4K Ultra) The Talos Principle 2 (4K Ultra) Total War: Warhammer 3 (4K Ultra) Avg FPS 1% Low FPS RTX 5060 Ti 8 GB Palit Dual 26 21 RX 9060 XT 8 GB Asus Prime 25 22 RTX 5060 Ti 16 GB Palit Infinity 3 28 25 RX 9060 XT 16 GB XFX 25 22 0 7.5 15 22.5 30 Black Myth Wukong (4K High) Data Product Value RTX 5060 Ti 8 GB Palit Dual 26 Avg FPS, 21 1% Low FPS RX 9060 XT 8 GB Asus Prime 25 Avg FPS, 22 1% Low FPS RTX 5060 Ti 16 GB Palit Infinity 3 28 Avg FPS, 25 1% Low FPS RX 9060 XT 16 GB XFX 25 Avg FPS, 22 1% Low FPS Avg FPS 1% Low FPS RTX 5060 Ti 8 GB Palit Dual 8 4 RX 9060 XT 8 GB Asus Prime 8 5 RTX 5060 Ti 16 GB Palit Infinity 3 15 12 RX 9060 XT 16 GB XFX 14 11 0 3.75 7.5 11.25 15 Cyberpunk 2077 (4K RT Ultra) Data Product Value RTX 5060 Ti 8 GB Palit Dual 8 Avg FPS, 4 1% Low FPS RX 9060 XT 8 GB Asus Prime 8 Avg FPS, 5 1% Low FPS RTX 5060 Ti 16 GB Palit Infinity 3 15 Avg FPS, 12 1% Low FPS RX 9060 XT 16 GB XFX 14 Avg FPS, 11 1% Low FPS Avg FPS 1% Low FPS RTX 5060 Ti 8 GB Palit Dual 26 21 RX 9060 XT 8 GB Asus Prime 24 20 RTX 5060 Ti 16 GB Palit Infinity 3 27 21 RX 9060 XT 16 GB XFX 30 22 0 7.5 15 22.5 30 F1 24 (4K Ultra High) Data Product Value RTX 5060 Ti 8 GB Palit Dual 26 Avg FPS, 21 1% Low FPS RX 9060 XT 8 GB Asus Prime 24 Avg FPS, 20 1% Low FPS RTX 5060 Ti 16 GB Palit Infinity 3 27 Avg FPS, 21 1% Low FPS RX 9060 XT 16 GB XFX 30 Avg FPS, 22 1% Low FPS Avg FPS 1% Low FPS RTX 5060 Ti 8 GB Palit Dual 49 33 RX 9060 XT 8 GB Asus Prime 38 25 RTX 5060 Ti 16 GB Palit Infinity 3 58 50 RX 9060 XT 16 GB XFX 46 41 0 15 30 45 60 Homeworld 3 (4K Epic) Data Product Value RTX 5060 Ti 8 GB Palit Dual 49 Avg FPS, 33 1% Low FPS RX 9060 XT 8 GB Asus Prime 38 Avg FPS, 25 1% Low FPS RTX 5060 Ti 16 GB Palit Infinity 3 58 Avg FPS, 50 1% Low FPS RX 9060 XT 16 GB XFX 46 Avg FPS, 41 1% Low FPS Avg FPS 1% Low FPS RTX 5060 Ti 8 GB Palit Dual 43 33 RX 9060 XT 8 GB Asus Prime 36 27 RTX 5060 Ti 16 GB Palit Infinity 3 42 20 RX 9060 XT 16 GB XFX 41 21 0 15 30 45 60 Metro Exodus Enhanced Edition (4K Ultra) Data Product Value RTX 5060 Ti 8 GB Palit Dual 43 Avg FPS, 33 1% Low FPS RX 9060 XT 8 GB Asus Prime 36 Avg FPS, 27 1% Low FPS RTX 5060 Ti 16 GB Palit Infinity 3 42 Avg FPS, 20 1% Low FPS RX 9060 XT 16 GB XFX 41 Avg FPS, 21 1% Low FPS Avg FPS 1% Low FPS RTX 5060 Ti 8 GB Palit Dual 20 10 RX 9060 XT 8 GB Asus Prime 22 8 RTX 5060 Ti 16 GB Palit Infinity 3 27 18 RX 9060 XT 16 GB XFX 25 19 0 7.5 15 22.5 30 The Talos Principle 2 (4K Ultra) Data Product Value RTX 5060 Ti 8 GB Palit Dual 20 Avg FPS, 10 1% Low FPS RX 9060 XT 8 GB Asus Prime 22 Avg FPS, 8 1% Low FPS RTX 5060 Ti 16 GB Palit Infinity 3 27 Avg FPS, 18 1% Low FPS RX 9060 XT 16 GB XFX 25 Avg FPS, 19 1% Low FPS Avg FPS 1% Low FPS RTX 5060 Ti 8 GB Palit Dual 32 21 RX 9060 XT 8 GB Asus Prime 30 19 RTX 5060 Ti 16 GB Palit Infinity 3 33 22 RX 9060 XT 16 GB XFX 30 20 0 10 20 30 40 Total War: Warhammer 3 (4K Ultra) Data Product Value RTX 5060 Ti 8 GB Palit Dual 32 Avg FPS, 21 1% Low FPS RX 9060 XT 8 GB Asus Prime 30 Avg FPS, 19 1% Low FPS RTX 5060 Ti 16 GB Palit Infinity 3 33 Avg FPS, 22 1% Low FPS RX 9060 XT 16 GB XFX 30 Avg FPS, 20 1% Low FPS</w:t>
      </w:r>
    </w:p>
    <w:p>
      <w:r>
        <w:t>The RTX 5060 Ti 8 GB is often around $100 cheaper than the 16 GB version, though. And it delivers better performance overall than the 8 GB AMD card, which isn't that much cheaper. So, while the Nvidia offering is still a good performer for the cash, there are caveats to be aware of when you buy an 8 GB GPU in 2026.</w:t>
      </w:r>
    </w:p>
    <w:p>
      <w:r>
        <w:t>You'll save some money, but VRAM-related performance constraints may raise their ugly head in some games at high settings.</w:t>
      </w:r>
    </w:p>
    <w:p>
      <w:r>
        <w:t>PC Gamer test platform</w:t>
      </w:r>
    </w:p>
    <w:p>
      <w:r>
        <w:t>Supplied by Cyberpower | MSI</w:t>
      </w:r>
    </w:p>
    <w:p>
      <w:r>
        <w:t>CPU: AMD Ryzen 7 9800X3D | Motherboard: MSI MPG X870E Edge Ti WiFi | RAM: Kingston Fury Beast RGB 32 GB (2 x 16 GB) @ 6,000 MT/s | Cooler: MAG CoreLiquid i360 White | SSD: Spatium M480 Pro 2 TB | PSU: MPG A1000GS PCIe 5 | Case: MAG Pano 100R White</w:t>
      </w:r>
    </w:p>
    <w:p>
      <w:r>
        <w:t>Score 3.5 Faster than its 8 GB competition overall, but still behind the pace of the 16 GB GPUs with the settings turned up.</w:t>
      </w:r>
    </w:p>
    <w:p>
      <w:r>
        <w:t>RTX 5060 Ti 8 GB - Thermals &amp; Power</w:t>
      </w:r>
    </w:p>
    <w:p>
      <w:r>
        <w:t>(Image credit: Future)</w:t>
      </w:r>
    </w:p>
    <w:p>
      <w:r>
        <w:t>Being such a small and svelte graphics card (with a case-friendly twin-fan cooler), it's perhaps no surprise that the Palit Dual tops out my thermal benchmark table with a 68 °C peak result. What's interesting to note, however, is that the much larger, tri-fan equipped Palit Infinity 16 GB version runs only a single degree cooler in the peaks, and a single degree hotter on average.</w:t>
      </w:r>
    </w:p>
    <w:p>
      <w:r>
        <w:t>Gaming temperatures| RTX 5060 Ti 8 GB Thermals Peak temperature (°C) Average temperature (°C) RTX 5060 Ti 8 GB Palit Dual 68 64 RX 9060 XT 8 GB Asus Prime 51 48 RTX 5060 Ti 16 GB Palit Infinity 3 67 65 RX 9060 XT 16 GB XFX 57 48 0 20 40 60 80 Thermals Data Product Value RTX 5060 Ti 8 GB Palit Dual 68 Peak temperature (°C), 64 Average temperature (°C) RX 9060 XT 8 GB Asus Prime 51 Peak temperature (°C), 48 Average temperature (°C) RTX 5060 Ti 16 GB Palit Infinity 3 67 Peak temperature (°C), 65 Average temperature (°C) RX 9060 XT 16 GB XFX 57 Peak temperature (°C), 48 Average temperature (°C)</w:t>
      </w:r>
    </w:p>
    <w:p>
      <w:r>
        <w:t>Both the 8 GB and 16 GB RX 9060 XT cards are significantly more chilled out under duress, although no temperature here is anywhere near worrying levels. Still, in a small form factor build (something this RTX 5060 Ti would be particularly good at given its diminutive size), those higher thermal figures may contribute to some toastier case temperatures.</w:t>
      </w:r>
    </w:p>
    <w:p>
      <w:r>
        <w:t>It's nothing to be concerned about for most users, but those looking to build a small yet cool-running build would perhaps be better off considering the AMD GPUs instead. Given the performance difference between the 8 GB Nvidia and AMD cards, though, I'd be tempted to simply keep my eye on the RTX 5060 Ti's higher temps, and rake in the extra frames as a trade off.</w:t>
      </w:r>
    </w:p>
    <w:p>
      <w:r>
        <w:t>Power benchmarks | RTX 5060 Ti 8 GB Higher is better Performance per watt 4K frames per J 1080p frame per J RTX 5060 Ti 8 GB Palit Dual 0.23 0.56 RX 9060 XT 8 GB Asus Prime 0.22 0.56 RTX 5060 Ti 16 GB Palit Infinity 3 0.23 0.62 RX 9060 XT 16 GB XFX 0.28 0.65 0 0.2 0.4 0.6 0.8 Performance per watt Data Product Value RTX 5060 Ti 8 GB Palit Dual 0.23 4K frames per J, 0.56 1080p frame per J RX 9060 XT 8 GB Asus Prime 0.22 4K frames per J, 0.56 1080p frame per J RTX 5060 Ti 16 GB Palit Infinity 3 0.23 4K frames per J, 0.62 1080p frame per J RX 9060 XT 16 GB XFX 0.28 4K frames per J, 0.65 1080p frame per J</w:t>
      </w:r>
    </w:p>
    <w:p>
      <w:r>
        <w:t>And as for power usage, this particular Palit card regularly bumps into its 180 W limit under heavy load, but refuses to push past it in the peaks. This gives it a performance per watt score of 0.56 frames per joule at 1080p, which is identical to the RX 9060 XT. In terms of efficiency, though, the RX 9060 XT 16 GB rules the roost here with a mega 0.65 frames per joule at 4K, thanks to its much better 4K performance and similar 180 W limit.</w:t>
      </w:r>
    </w:p>
    <w:p>
      <w:r>
        <w:t>That being said, I don't think any of these cards are suitable for smooth 4K gaming in general (and definitely not the 8 GB variants, which can struggle badly at this resolution), so it's something of a hollow victory.</w:t>
      </w:r>
    </w:p>
    <w:p>
      <w:r>
        <w:t>Score: 3 This dual-fan RTX 5060 Ti 8GB is not the coolest of cards, but it's still not what you'd call a hot-runner.</w:t>
      </w:r>
    </w:p>
    <w:p>
      <w:r>
        <w:t>RTX 5060 Ti 8 GB - Sound</w:t>
      </w:r>
    </w:p>
    <w:p>
      <w:r>
        <w:t>(Image credit: Future)</w:t>
      </w:r>
    </w:p>
    <w:p>
      <w:r>
        <w:t>As a relatively small, twin-fan, dual-slot graphics card, the Palit Dual is remarkably quiet under test conditions. While the thermals might run a touch higher than the tri-fan Palit Gaming Trio 16 GB version in terms of peaks, and much higher than both the AMD cards I've compared it to here on average, I still struggle to hear this particular card under 100% load. The fans never sound like they're pushed to their limits, even at top whack.</w:t>
      </w:r>
    </w:p>
    <w:p>
      <w:r>
        <w:t>Certainly, if you've got a decently-sized CPU cooler (or a complete monster like the 360 mm AIO I have equipped in my test machine), this GPU is very unlikely to make itself heard over your other air-movers. It's so hushed up, in fact, that it comes across as downright polite.</w:t>
      </w:r>
    </w:p>
    <w:p>
      <w:r>
        <w:t>Score: 5 Graphics cards don't come much quieter than this.</w:t>
      </w:r>
    </w:p>
    <w:p>
      <w:r>
        <w:t>RTX 5060 Ti 8 GB - Software</w:t>
      </w:r>
    </w:p>
    <w:p>
      <w:r>
        <w:t>(Image credit: Nvidia)</w:t>
      </w:r>
    </w:p>
    <w:p>
      <w:r>
        <w:t>Palit's Thundermaster GPU overclocking software is… perfectly serviceable. It's got an MSI Afterburner-style interface that rings of familiarity, although like most GPU overclocking programs, it really should be wearing wrap-around early-2000's shades and waggling its thumb and little finger at you. Totally radical, dude.</w:t>
      </w:r>
    </w:p>
    <w:p>
      <w:r>
        <w:t>Which it isn't. It is instead a relatively straightforward overclocking interface wrapped in a garish UI, and doesn't offer anything particularly different to the more popular alternatives.</w:t>
      </w:r>
    </w:p>
    <w:p>
      <w:r>
        <w:t>As for the drivers, I've experienced no issues with this card using Nvidia's GeForce Game Ready driver version 595.97, the most recent stable version at the time of writing. The Nvidia App is a straightforward way of accessing your game settings and handling updates, with the added benefit of being able to tweak DLSS and Frame Generation versions to your heart's content in many supported games.</w:t>
      </w:r>
    </w:p>
    <w:p>
      <w:r>
        <w:t>AMD Adrenaline is pretty good these days, too (with many equivalent features), which makes the software side of things much of a muchness when comparing the two. Still, with no software nasties to report, I can confirm that this card, and its software/driver suite, makes for a very hassle-free gaming experience. Which is all you really want, let's be honest</w:t>
      </w:r>
    </w:p>
    <w:p>
      <w:r>
        <w:t>Score: 4 The Nvidia App is pretty straightforward these days, and I've had no driver issues to speak of.</w:t>
      </w:r>
    </w:p>
    <w:p>
      <w:r>
        <w:t>RTX 5060 Ti 8 GB - Value</w:t>
      </w:r>
    </w:p>
    <w:p>
      <w:r>
        <w:t>(Image credit: Future)</w:t>
      </w:r>
    </w:p>
    <w:p>
      <w:r>
        <w:t>Here's where I need to make a clear differentiation between the Palit GPU I have in front of me, and other RTX 5060 Ti 8 GB cards you'll find on the market. This particular variant is a little hard to source right now, and the few sellers that have one in stock are selling it for over-inflated prices, like this listing for $567.</w:t>
      </w:r>
    </w:p>
    <w:p>
      <w:r>
        <w:t>That's nearly RTX 5070 money, and nowhere near what you should be paying for this particular card. The good news, however, is that many RTX 5060 Ti 8 GB GPUs with very similar cooler designs (and the exact same GB206 Nvidia chip and VRAM loadout underneath) can be found for around the $400 mark at the time of writing.</w:t>
      </w:r>
    </w:p>
    <w:p>
      <w:r>
        <w:t>Like this $400 Gigabyte variant, for instance. It's a good example of a card that should perform near-identically to our test sample, currently listed for a fairly reasonable sum.</w:t>
      </w:r>
    </w:p>
    <w:p>
      <w:r>
        <w:t>That being said, the RX 9060 XT 8 GB can often be found for around $50 cheaper. Still, while it's tempting to suggest saving some cash with the AMD card, particularly at this end of the market, I think the better performance of the 8 GB Nvidia GPU on average (combined with its better handling of VRAM-constrained situations) tips the odds firmly in the RTX 5060 Ti's favour.</w:t>
      </w:r>
    </w:p>
    <w:p>
      <w:r>
        <w:t>It's not as cheap as you or I would like it to be, but that's the unfortunate reality of the current GPU market. The fly in the ointment, however, comes in the form of the RX 9060 XT 16 GB.</w:t>
      </w:r>
    </w:p>
    <w:p>
      <w:r>
        <w:t>(Image credit: Future)</w:t>
      </w:r>
    </w:p>
    <w:p>
      <w:r>
        <w:t>You can still pick up one of those for around $450, and that muddies the waters a little. The RTX 5060 Ti 8 GB often goes toe-to-toe with the RX 9060 XT 16 GB, but there are scenarios where the extra VRAM allows the AMD card to pull a long way ahead.</w:t>
      </w:r>
    </w:p>
    <w:p>
      <w:r>
        <w:t>The same is true of the RTX 5060 Ti 16 GB, which also provides better performance overall—but also ends up being around $100 more expensive at current prices.</w:t>
      </w:r>
    </w:p>
    <w:p>
      <w:r>
        <w:t>How long these 16 GB cards remain within $50-$100 dollars of their 8 GB equivalents is anyone's guess. But looking at the state of affairs right now, I'd say that the RTX 5060 Ti 8 GB is relatively good value for the performance you receive, even if its VRAM loadout holds it back in some scenarios.</w:t>
      </w:r>
    </w:p>
    <w:p>
      <w:r>
        <w:t>Providing 1080p and 1440p gaming is your goal, it punches hard within its weight class, and the savings over the 16 GB versions of both the Nvidia and AMD competition are just about worth it. Ask me again in six months, and I've got a feeling the 8 GB cards will look like better value still—and the RTX 5060 Ti 8 GB card's better performance over its AMD equivalent will still likely be worth paying for.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