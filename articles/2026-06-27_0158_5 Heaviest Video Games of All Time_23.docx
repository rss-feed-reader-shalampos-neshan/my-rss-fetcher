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Heaviest Video Games of All Time</w:t>
      </w:r>
    </w:p>
    <w:p>
      <w:r>
        <w:t>منبع: https://www.cbr.com/heaviest-video-games-all-time/</w:t>
      </w:r>
    </w:p>
    <w:p>
      <w:r>
        <w:t>نویسنده: Mark O Callaghan</w:t>
      </w:r>
    </w:p>
    <w:p>
      <w:r>
        <w:t>تاریخ انتشار: 2026-06-26 22:15</w:t>
      </w:r>
    </w:p>
    <w:p>
      <w:r>
        <w:t>──────────────────────────────────────────────────</w:t>
      </w:r>
    </w:p>
    <w:p>
      <w:r>
        <w:t>Video games have evolved significantly over the decades, transitioning from objective-based side-scrolling adventures into emotionally riveting experiences players cling to long after the credits roll. The stories told in modern video games resonate on an emotional level that drives players toward end-game boss battles with a sense of purpose.</w:t>
      </w:r>
    </w:p>
    <w:p>
      <w:r>
        <w:t>With some of the most emotional games in the history of gaming leaving players with a heaviness in their heart, this might seem like a bad thing. It's actually quite the opposite, with gamers seeking out heavy experiences that stay with them for years after achieving the final scenel.</w:t>
      </w:r>
    </w:p>
    <w:p>
      <w:r>
        <w:t>The Last of Us Part I Tugs At the Heartstrings</w:t>
      </w:r>
    </w:p>
    <w:p>
      <w:r>
        <w:t>A distraught Joel carrying Sarah on The Last of Us Part I</w:t>
      </w:r>
    </w:p>
    <w:p>
      <w:r>
        <w:t>From the first ten minutes of The Last of Us, gamers knew they were in for an emotional journey. Seeing the main character’s kid get killed off is only the start, as the game gets heavy at times. There’s Henry and Sam’s fate, Ellie’s encounter with David, the world itself, and so much more. With so much bleakness, there’s also a ray of light in the growing relationship between Joel and Ellie. It all ends with Joel's infamous attempt to see Ellie at the cost of finding a cure.</w:t>
      </w:r>
    </w:p>
    <w:p>
      <w:r>
        <w:t>No matter which side you’re on, the whole sequence is brutal to witness. Even with how heavy the story gets, The Last of Us Part I remains an experience fans love replaying to this day. It inspired not only a great HBO adaptation, but also countless other games going forward.</w:t>
      </w:r>
    </w:p>
    <w:p>
      <w:r>
        <w:t>Red Dead Redemption II's Arthur Morgan Meets a Tragic End That Breaks Player Hearts</w:t>
      </w:r>
    </w:p>
    <w:p>
      <w:r>
        <w:t>Image via Rockstar</w:t>
      </w:r>
    </w:p>
    <w:p>
      <w:r>
        <w:t>While Red Dead Redemption 2 can get emotional at times, nothing compares to seeing Arthur Morgan suffer. When he gets tuberculosis, everything changes for him. Arthur's vulnerability is crushing as he admits how afraid he is. It’s such a heavy feeling that sets him on one last path of redemption.</w:t>
      </w:r>
    </w:p>
    <w:p>
      <w:r>
        <w:t>It’s more effective if players have high honor with Arthur, as he sacrifices himself to save John and his family. While dying from the gun wound, he looks over and sees the sun rise. This cemented Arthur Morgan as one of the best characters of all time, leaving fans with tears in their eyes.</w:t>
      </w:r>
    </w:p>
    <w:p>
      <w:r>
        <w:t>And Roger Brilliantly Uses Its Gameplay To Explain Tragedy</w:t>
      </w:r>
    </w:p>
    <w:p>
      <w:r>
        <w:t>And Roger Image via TearyHand Studio</w:t>
      </w:r>
    </w:p>
    <w:p>
      <w:r>
        <w:t>At first, when gamers are playing And Roger, they don’t know what’s going on. And Roger starts off with you trying to find your dad. Now, despite the nature of this article featuring heavy spoilers, I want you to go in play when starting And Roger.</w:t>
      </w:r>
    </w:p>
    <w:p>
      <w:r>
        <w:t>The game is only an hour long, but it delivers a major gut punch that lasts far longer than the expected playtime. It’s genius how the simple point-and-click mechanics are so effective in telling this story. When players quickly realize the nature of And Roger, they’ll play it with a whole new sense of purpose and context.</w:t>
      </w:r>
    </w:p>
    <w:p>
      <w:r>
        <w:t>The Last of Us Part II Will Leave Players An Emotional Wreck</w:t>
      </w:r>
    </w:p>
    <w:p>
      <w:r>
        <w:t>Ellie looks sad as she can no longer play the guitar in the ending of The Last of Us Part II Image via Sony Interactive Entertainment</w:t>
      </w:r>
    </w:p>
    <w:p>
      <w:r>
        <w:t>If you thought the first Last of Us game was bleak, wait until you play The Last of Us Part II. The themes of vengeance are brutal and heartbreaking to witness, and it starts with Abby killing Joel. That brutal outcome leads Ellie to hunt down Abby’s gang and face the cost of vengeance.</w:t>
      </w:r>
    </w:p>
    <w:p>
      <w:r>
        <w:t>While the first game had moments of levity, Part II felt significantly less so. The moments that unfold instantly lead to tragedy, as when Ellie and Joel are at the museum, culminating in the discovery of the truth about what really happened at the hospital. Just because the game is bleak doesn’t take away from what a masterpiece it is.</w:t>
      </w:r>
    </w:p>
    <w:p>
      <w:r>
        <w:t>It’s an effective message about how far you’re willing to go with revenge and its cost. The feeling of being hurt, that anger and sadness is felt from both sides and that's one of the reasons why it's a masterpiece. The Last of Us Part II being heavy is an understatement. But playing this game is a must.</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That Dragon, Cancer Is a Memoir About a Real Life Tragedy Image via Numinous Games That Dragon, Cancer is the heaviest video game of all time. It’s an autobiography told through gaming about Ryan and Amy Green’s journey with their four-year-old son, who has terminal cancer. The best way to describe That Dragon, Cancer is emotionally raw as everything is poured into this masterpiece. It’s not an experience gamers will play through multiple times, but it’s highly recommended to play it at least once. Anyone who’s experienced the pain of watching someone go through cancer will immediately understand this game. The hardest part is seeing it through the lens of parents watching their kid battle through it. Especially with someone that young experiencing such a horrible thing. The translation of their grief to the gaming space is such a difficult task for Scheibe, but the Greens did a superb job. It’s no wonder that That Dragon, Cancer won the Games for Impact at the Game Awards in 2016. That Dragon, Cancer isn’t an easy game to play, but it's definitely one of the most important games ever made.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