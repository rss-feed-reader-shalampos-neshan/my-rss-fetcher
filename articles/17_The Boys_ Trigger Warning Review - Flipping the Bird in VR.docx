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Boys: Trigger Warning Review - Flipping the Bird in VR</w:t>
      </w:r>
    </w:p>
    <w:p>
      <w:r>
        <w:t>منبع: https://techraptor.net/gaming/reviews/boys-trigger-warning-review-flipping-bird-in-vr</w:t>
      </w:r>
    </w:p>
    <w:p>
      <w:r>
        <w:t>نویسنده: Andrew Stretch</w:t>
      </w:r>
    </w:p>
    <w:p>
      <w:r>
        <w:t>تاریخ انتشار: 2026-03-26 12:00</w:t>
      </w:r>
    </w:p>
    <w:p>
      <w:r>
        <w:t>──────────────────────────────────────────────────</w:t>
      </w:r>
    </w:p>
    <w:p>
      <w:r>
        <w:t>There used to be a time when every successful TV show or movie would get its own video game tie-in, like a strange little side story to let you further immerse in the world. While we don't see anywhere near as many of those games, it's always fun to see what does get an adaptation. Last week I got my hands (and face) on The Boys: Trigger Warning for Quest 3, and as well as being a faithful dive into the messed-up world of the TV show, it's also a fun level-based stealth-action game.</w:t>
      </w:r>
    </w:p>
    <w:p>
      <w:r>
        <w:t>In The Boys: Trigger Warning, you play as a single father, Lucas Costa, on a family trip to Voughtland with your two daughters. Having missed the chance to see reality TV show family, The Armstrongs, you decide to sneak backstage to try to get an autograph with your family. After stumbling upon all three generations of The Armstrongs having an… intimate family moment, they begin to come after you to ensure the truth behind the family's careful marketing doesn't get revealed.</w:t>
      </w:r>
    </w:p>
    <w:p>
      <w:r>
        <w:t>Walking into this event led to a chain of events that included the death of your daughter, one of the Armstrongs, an accusation of being a terrorist, and the remaining Armstrongs swearing a vendetta against you. This is where The Boys come in. After being given a dose of V by MM and Butcher, you're drawn into a plot to locate and kill the rest of the Armstrong family before they can do any further damage.</w:t>
      </w:r>
    </w:p>
    <w:p>
      <w:r>
        <w:t>It's an explosive intro to the world of The Boys: Trigger Warning, but it has all of the hallmarks that make the show so entertaining and dystopic to watch. Superhero worship and twisted marketing, weird sex acts behind closed doors, and The Boys' desire to shine a light on just how messed up Supe culture is.</w:t>
      </w:r>
    </w:p>
    <w:p>
      <w:r>
        <w:t>The plot itself is pretty simple, but also very effective for the espionage/infiltration style gameplay.</w:t>
      </w:r>
    </w:p>
    <w:p>
      <w:r>
        <w:t>Gameplay for The Boys: Trigger Warning has Lucas infiltrating a variety of locations from The Boys universe, getting in to gather information or hunt down a member of the Armstrong family while using his powers to make the most of the situation. You get to visit Vought Tower, Sage Grove Center, and even a small portion of Voughtland, among other, more generic hospital and office settings.</w:t>
      </w:r>
    </w:p>
    <w:p>
      <w:r>
        <w:t>Exploration can take a few different forms, as you can take a direct path, avoiding or incapacitating enemies, or you can take to the shadows and use your various abilities to move through air vents, hack terminals to deactivate security, and throw items to distract guards. As you get more powers and become more comfortable with the game's systems, you'll very quickly find yourself getting through levels quicker.</w:t>
      </w:r>
    </w:p>
    <w:p>
      <w:r>
        <w:t>Levels that took me 45 minutes at the beginning of the game, I could return to and tackle in 25 with increased familiarity with the game. Just like Lucas, I was getting used to these strange powers and really learning just how strong I was compared to the other enemies I faced.</w:t>
      </w:r>
    </w:p>
    <w:p>
      <w:r>
        <w:t>There are a few boss fights that you take on through the game. These were fun but nothing too special. These fights were broken into stages that always seemed to have no specific way to succeed, so you could hit them with whatever you want, or they had an incredibly specific way to beat them that if you didn't infer what to do, you'd get caught in looping dialogue trying to piece together the correct approach.</w:t>
      </w:r>
    </w:p>
    <w:p>
      <w:r>
        <w:t>At the beginning of the game, you're introduced to Lucas' powers, and he has a lot of them. You can teleport a short distance, use telepathy to grab and throw objects, raise your hands to your head to bring up a scan view that lets you see items and enemies through walls, and when sneaking up on an enemy, you can telekinetically grab people and explode their heads.</w:t>
      </w:r>
    </w:p>
    <w:p>
      <w:r>
        <w:t>I really loved the way that the game allowed things like a Jean Grey psychic sense to be performed with a raising of your hands, and your short range teleport implements the type of teleportation-style locomotion that a lot of VR video games use as their primary mode of transport. It was an excellent way to make gameplay into something that a VR player has already experienced.</w:t>
      </w:r>
    </w:p>
    <w:p>
      <w:r>
        <w:t>As you progress further into the game, you get access to three additional powers through Temp-V. These are applied with an injection of the Temp-V syringe and let you power up to obtain knife hands, become invisible, and even shoot lasers out of your eyes. The knife hands I didn't use too much, the time limit I found was just not long enough to justify using the limited resource on them… but invisibility and laser eyes were a must for the back half of the game for me.</w:t>
      </w:r>
    </w:p>
    <w:p>
      <w:r>
        <w:t>While most of the game you'll want to be navigating through stealthily, when that's not an option, you either need to run or quickly find a way to dispatch an enemy before they kill you. Stuck at the end of a dead-end hallway with eight guards rushing in behind me, it was incredible to quickly power up with laser vision and mow them all down.</w:t>
      </w:r>
    </w:p>
    <w:p>
      <w:r>
        <w:t>Something I really loved about this game is its aesthetic. It's not trying to perfectly recreate Jensen Ackles or Karl Urban but made more comically inclined adaptations of their characters. You could even tell a bit of a 'big head mode' aesthetic was added to them.</w:t>
      </w:r>
    </w:p>
    <w:p>
      <w:r>
        <w:t>I felt something similar when playing the Men In Black VR title last year that the Quest 3 manages to perfectly reach the aesthetic of classic PS2 titles with the look and feel that even in a brand new game, there's a sense of nostalgia that can be experienced while playing. It's not trying to craft the biggest or most photorealistic world, but it's a clear setting with good direction and fun to play without overstaying it's welcome.</w:t>
      </w:r>
    </w:p>
    <w:p>
      <w:r>
        <w:t>One infrequent but annoying issue over the course of playing The Boys: Trigger Warning is in the dropped inputs and interacting with some objects. To use powers like the blade hands, you need to hold down the grip and trigger button, however more often than not I felt I needed to stop, give the game a moment, and then activate my power. Using the telepathy powers was easy to grab and throw items at random, but opening doors was something that was a bit clunky in the overall experience.</w:t>
      </w:r>
    </w:p>
    <w:p>
      <w:r>
        <w:t>The Boys: Trigger Warning Review | Final Thoughts</w:t>
      </w:r>
    </w:p>
    <w:p>
      <w:r>
        <w:t>I'm always a sucker for a good tie-in game and this has all of the hallmarks of a great one. You get to meet a number of your favorite (or least favorite) characters from the main property, visit key locations to get to explore them in VR for yourself, it's a contained side story that doesn't feel like it gets in the way of the primary plot, and above all, it's a fun game that gives you a sense of what it might be like to be in that world.</w:t>
      </w:r>
    </w:p>
    <w:p>
      <w:r>
        <w:t>The Boys: Trigger Warning is a great VR experience that is easy to learn and makes you feel really cool after mastering.</w:t>
      </w:r>
    </w:p>
    <w:p>
      <w:r>
        <w:t>The Boys: Trigger Warning was reviewed on Quest 3 using a digital code provided by the publisher over the course of 7 hours.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