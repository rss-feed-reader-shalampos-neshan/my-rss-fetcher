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One Piece Manga Sells 280K Copies in 4 Days After Surprise Delay</w:t>
      </w:r>
    </w:p>
    <w:p>
      <w:r>
        <w:t>منبع: https://www.cbr.com/one-piece-chopper-manga-delay-oricon-manga-sales/</w:t>
      </w:r>
    </w:p>
    <w:p>
      <w:r>
        <w:t>نویسنده: Harley Whisenhunt, Rachel Leishman, Grae Drake, Tim Mcdonald, Sean O'Connell</w:t>
      </w:r>
    </w:p>
    <w:p>
      <w:r>
        <w:t>تاریخ انتشار: 2026-05-05 03:00</w:t>
      </w:r>
    </w:p>
    <w:p>
      <w:r>
        <w:t>──────────────────────────────────────────────────</w:t>
      </w:r>
    </w:p>
    <w:p>
      <w:r>
        <w:t>One Piece hit fans with a disappointing announcement earlier this year when it was confirmed that the franchise's official new spin-off manga would be delayed by several weeks. Despite the significant delay, One Piece's latest release leads Japan's manga sales by a notable margin in its debut week.</w:t>
      </w:r>
    </w:p>
    <w:p>
      <w:r>
        <w:t>According to an announcement shared via the manga's official staff X account, the release of One Piece Chopper's Volume 1, originally scheduled for March 4, 2026 (the same day as One Piece Volume 114's release), was rescheduled for April 23 due to high demand, necessitating more prints.</w:t>
      </w:r>
    </w:p>
    <w:p>
      <w:r>
        <w:t>Oricon confirms that the first volume of One Piece Chopper's leads sales for the week of April 20-26 with 282,490 copies sold -- and it took only four days to dominate the competition.</w:t>
      </w:r>
    </w:p>
    <w:p>
      <w:r>
        <w:t>The spin-off manga, prominently featuring Tony Tony Chopper, is part of an ongoing Chopper-centric project bringing One Piece's adorable reindeer mascot to life in the real world, allowing fans to enjoy more content featuring their favorite Straw Hat doctor. Oricon's full top 10 manga sales ranking for the week is listed below.</w:t>
      </w:r>
    </w:p>
    <w:p>
      <w:r>
        <w:t>Chopper's New Official One Piece Spin-Off Takes Top Spot in Oricon Manga Sales Ranking</w:t>
      </w:r>
    </w:p>
    <w:p>
      <w:r>
        <w:t>Chopper's official logo featuring pastel Tony Tony Chopper in post time skip One Piece design Image via Shueisha</w:t>
      </w:r>
    </w:p>
    <w:p>
      <w:r>
        <w:t>Almost one year after the official launch of Chopper's on May 14, 2025, One Piece's lovable reindeer makes his debut as the star of his own spin-off manga line. Although it came as a disappointment for Chopper's Vol. 1 to get hit with a seven-week delay, it ultimately proved to be a successful strategic move for Eiichiro Oda's growing international manga empire.</w:t>
      </w:r>
    </w:p>
    <w:p>
      <w:r>
        <w:t>Oricon's manga sales rank for the week of Chopper's debut proves that One Piece's dominance in the manga industry even extends to spin-offs. One Piece Chopper's debut volume sold over 280 thousand copies from April 23-26, massively outpacing the rest of the week's top 10.</w:t>
      </w:r>
    </w:p>
    <w:p>
      <w:r>
        <w:t>One Piece Chopper's Volume 1 by Eiichiro Oda Blue Lock Volume 38 by Muneyuki Kaneshiro (writer) and Yusuke Nomura (art) Spy x Family Volume 17 by Tatsuya Endo Real Volume 17 by Takehiko Inoue Uncle From Another World Volume 15 by Almost dead Skip and Loafer Volume 13 by Misaki Takamatsu Detective Conan Volume 108 by Gosho Aoyama The More Books You Sell by Aoi Kojima Shangri-La Frontier Volume 26 by Kourina (writer) and Fuji Ryosuke (art) Betrayed By the Hero, I Formed a MILF Party With His Mom! Volume 7 by Ishi no Yassan (writer) and Makoto Kuon (art)</w:t>
      </w:r>
    </w:p>
    <w:p>
      <w:r>
        <w:t>Trailing behind in second place in Oricon's rank is Blue Lock Vol. 38 with just over 45 thousand copies sold, and in third place, Spy x Family Vol. 17 with over 41 thousand copies sold. With Chopper's leading ahead of Blue Lock by over 237 thousand copies, none of the other manga in Oricon's top 10 for the week came close, even with an extra three days of sales compared to the One Piece spin-off.</w:t>
      </w:r>
    </w:p>
    <w:p>
      <w:r>
        <w:t>The spin-off's first-week sales indicate success on two fronts for the franchise. After delaying the Chopper's Vol. 1 release, One Piece Volume 114 enjoyed a great run in Oricon's rankings upon its release on March 4, 2026. Taking the no. 1 spot in Oricon's manga sales rank is the latest in a series of releases, making 2026 a fantastic year for One Piece's Tony Tony Chopper (and a great year to be a Chopper fan).</w:t>
      </w:r>
    </w:p>
    <w:p>
      <w:r>
        <w:t>Chopper's Popularity Dip in Official One Piece Polls Finally Evens Out With Exciting New Releases</w:t>
      </w:r>
    </w:p>
    <w:p>
      <w:r>
        <w:t>One Piece anime's Luffy and Chopper hugging and laughing Image via Toei Animation</w:t>
      </w:r>
    </w:p>
    <w:p>
      <w:r>
        <w:t>Although Chopper's first manga is already a no. 1 release, the Straw Hat doctor slowly slipped out of the top 10 in official character polls over the last few years. According to official fan polls, Chopper has steadily dropped from his debut spot of fourth-most popular One Piece character in the second official ranking in 2002 to the no. 16 favorite in 2021.</w:t>
      </w:r>
    </w:p>
    <w:p>
      <w:r>
        <w:t>However, 2026 is the biggest year of opportunity for Tony Tony Chopper in a long time. Netflix brought the Straw Hat to life on screen like never before in One Piece Season 2, where Chopper officially made his highly anticipated live-action debut. The live-action's sequel season, released on March 10, 2026, quickly took top spots in the most popular Netflix series rankings around the world, bringing the first season back into the top ranks in the process.</w:t>
      </w:r>
    </w:p>
    <w:p>
      <w:r>
        <w:t>One Piece fans are also enjoying Chopper's prominent presence in One Piece's Elbaph Arc, currently ongoing in both the manga and the anime. The Chopper's project no doubt has more fun in store for fans of One Piece's iconic reindeer mascot. Interested fans can stay tuned for updates from Chopper's via the official website, YouTube, Instagram and 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