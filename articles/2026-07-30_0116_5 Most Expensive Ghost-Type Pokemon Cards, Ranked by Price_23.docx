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Expensive Ghost-Type Pokemon Cards, Ranked by Price</w:t>
      </w:r>
    </w:p>
    <w:p>
      <w:r>
        <w:t>منبع: https://www.cbr.com/most-expensive-ghost-type-pokemon-cards-ranked/</w:t>
      </w:r>
    </w:p>
    <w:p>
      <w:r>
        <w:t>نویسنده: Shawn Wilken</w:t>
      </w:r>
    </w:p>
    <w:p>
      <w:r>
        <w:t>تاریخ انتشار: 2026-07-29 17:30</w:t>
      </w:r>
    </w:p>
    <w:p>
      <w:r>
        <w:t>──────────────────────────────────────────────────</w:t>
      </w:r>
    </w:p>
    <w:p>
      <w:r>
        <w:t>The Pokémon Trading Card Game has seen an astonishing rise in collector interest over the past few decades, with vintage grails and modern alternate arts fetching eye-watering sums on the secondary market. Among the various elemental categories, Ghost-type Pokémon hold a wildly popular status, thanks to their spooky aesthetics, nostalgic designs and dark artwork. Gengar, in particular, stands as an undisputed titan of card collecting, dominating the highest tier of spooky card valuations.</w:t>
      </w:r>
    </w:p>
    <w:p>
      <w:r>
        <w:t>Determining the most expensive Ghost-type cards reveals a fascinating clash between vintage Japanese promos, low-print wizards-of-the-coast era holos, and modern secret rares. Condition, grading scores, and historical scarcity dictate these market values, turning tiny pieces of cardboard into serious financial assets.</w:t>
      </w:r>
    </w:p>
    <w:p>
      <w:r>
        <w:t>Skyridge Holo Rare Gengar is Difficult to Find in PSA 10 Quality</w:t>
      </w:r>
    </w:p>
    <w:p>
      <w:r>
        <w:t>Pokemon TCG Marketplace Gengar 10 Skyridge Weakness D Retreat Cost 2 Resistance F-30 HP 100 Stage Stage 2 Attack 1 [2PP] Hydrokinesis (40)</w:t>
      </w:r>
    </w:p>
    <w:p>
      <w:r>
        <w:t>Flip a coin. If heads, the Defending Pokémon is now Burned. If tails, the Defending Pokémon is now Confused. [2PP] Hydrokinesis (40)</w:t>
      </w:r>
    </w:p>
    <w:p>
      <w:r>
        <w:t>Flip a coin. If heads, the Defending Pokémon is now Burned. If tails, the Defending Pokémon is now Confused. $399.99 90 Days Low $0.00 Daily Low $419.73 Market Price</w:t>
      </w:r>
    </w:p>
    <w:p>
      <w:r>
        <w:t>Released in 2003 as part of the legendary Skyridge expansion, this card represents the absolute twilight of the Wizards of the Coast era. Skyridge suffered from notoriously low print runs as Nintendo prepared to take over card production, making almost every holographic card from the set an immediate, hard-to-find collector's item. The artwork captures Gengar peeking out from behind a sinister house, bathed in eerie moonlight that highlights its mischievous grin.</w:t>
      </w:r>
    </w:p>
    <w:p>
      <w:r>
        <w:t>This Stage 2 Psychic-type card packs 100 HP, built around bench retrieval and status ailments. Complementing its Manipulate setup ability is its 40-damage Hydrokinesis attack, which relies on a coin flip to guarantee a debilitating status effect, inflicting either Burn on heads or Confusion on tails to keep opponents' battle plan completely off-balance. Manipulate can turn the flow of the battle, as players can bring back a Stage 1 Pokémon from the grave and flip three coins, with each Heads resulting in an energy attached to the card.</w:t>
      </w:r>
    </w:p>
    <w:p>
      <w:r>
        <w:t>The combination of low supply, iconic e-Reader border styling, and beautiful holographic foil makes it a cornerstone piece for high-end collectors. In terms of current market pricing, a raw ungraded copy in lightly played to near-mint condition typically trades between $300 and $500. Meanwhile, pristine PSA 10 copies represent a massive leap in value due to the extreme difficulty of finding clean e-Reader foil surfaces, commanding prices upwards of $6,000 to $10,000 at high-end auctions.</w:t>
      </w:r>
    </w:p>
    <w:p>
      <w:r>
        <w:t>Gengar VMAX Alternate Art is a Staple of the Special Sword &amp; Shield Set</w:t>
      </w:r>
    </w:p>
    <w:p>
      <w:r>
        <w:t>Pokemon TCG Marketplace Gengar VMAX Alternate Art Secret SWSH08: Fusion Strike Weakness Fx2 Retreat Cost 3 Resistance None HP 320 Stage VMAX Attack 1 [DD] Fear and Panic (60x)</w:t>
      </w:r>
    </w:p>
    <w:p>
      <w:r>
        <w:t>This attack does 60 damage for each of your opponent's Pokémon V and Pokémon-GX in play. [DD] Fear and Panic (60x)</w:t>
      </w:r>
    </w:p>
    <w:p>
      <w:r>
        <w:t>This attack does 60 damage for each of your opponent's Pokémon V and Pokémon-GX in play. Attack 2 [DDD] G-Max Swallow up (250)</w:t>
      </w:r>
    </w:p>
    <w:p>
      <w:r>
        <w:t>During your next turn, this Pokémon can't attack. [DDD] G-Max Swallow up (250)</w:t>
      </w:r>
    </w:p>
    <w:p>
      <w:r>
        <w:t>During your next turn, this Pokémon can't attack. $672.45 90 Days Low $808.69 Daily Low $893.99 Market Price</w:t>
      </w:r>
    </w:p>
    <w:p>
      <w:r>
        <w:t>Modern alternate art cards took the collecting world by storm during the Sword and Shield era, and few cards embody that hype better than the Gengar VMAX from Fusion Strike. The illustration presents Gigantamax Gengar acting like a living vacuum cleaner, sucking up trees, the berries in the surrounding area, and the terrain itself into its massive gaping maw. The vibrant purple color palette and surreal artistic scale instantly turned this secret rare into the undisputed chase card of its set.</w:t>
      </w:r>
    </w:p>
    <w:p>
      <w:r>
        <w:t>Pulling this card from a sealed pack was an absolute statistical nightmare, with pull rates estimated at one in every several hundred booster packs. That brutal rarity, paired with overwhelming fan demand for Gengar units, caused its market price to skyrocket rapidly shortly after release. High-grade copies routinely fetch upwards of hundreds to even thousands of dollars, proving that modern cards can rival vintage classics in valuation when the demand becomes evident.</w:t>
      </w:r>
    </w:p>
    <w:p>
      <w:r>
        <w:t>The artwork stands out because it breaks away from traditional battle poses in favor of playful, chaotic environmental destruction. Collectors looking to acquire a raw ungraded copy can expect to pay around $600 to $900 depending on centering and surface condition. For those chasing the ultimate GEM-MT grade, a certified PSA 10 version currently sits in the $2,600 to $3,000 price range, with growing scarcity expected to see that number climb within the next few years.</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1999 Pokémon Fossil 1st Edition Holo Costs an Arm and a Leg to Obtain</w:t>
      </w:r>
    </w:p>
    <w:p>
      <w:r>
        <w:t>Pokemon TCG Marketplace Gengar Legendary Collection Retreat Cost 1 Resistance F-30 HP 80 Stage Stage 2 Attack 1 [PPP] Dark Mind (30)</w:t>
      </w:r>
    </w:p>
    <w:p>
      <w:r>
        <w:t>If your opponent has any Benched Pokémon, choose 1 of them and this attack does 10 damage to it. (Don't apply Weakness and Resistance for Benched Pokémon.) [PPP] Dark Mind (30)</w:t>
      </w:r>
    </w:p>
    <w:p>
      <w:r>
        <w:t>If your opponent has any Benched Pokémon, choose 1 of them and this attack does 10 damage to it. (Don't apply Weakness and Resistance for Benched Pokémon.) $1,599.99 90 Days Low $1,999.99 Daily Low $900.25 Market Price</w:t>
      </w:r>
    </w:p>
    <w:p>
      <w:r>
        <w:t>When it comes to historical importance and sheer financial weight, few cards come close to the original 1st Edition holographic Gengar from the 1999 Fossil expansion. As the very first physical printing of Gengar in the English trading card game, this card introduced millions of kids in the 1990s to the iconic Ghost-type monster. Illustrated by Keiji Kinebuchi, the artwork showcases Gengar standing proudly in a mysterious, swirling purple void with its signature red eyes and wide toothy grin.</w:t>
      </w:r>
    </w:p>
    <w:p>
      <w:r>
        <w:t>While raw or played copies can be found for reasonable prices, high-grade 1st Edition copies in perfect condition are an entirely different financial beast. Achieving a top-tier grading score on vintage 1st Edition cards is notoriously difficult due to factory print lines, poor centering, and sensitive silver foil edges, while age itself also plays a role. Perfect Gem Mint copies have fetched jaw-dropping sums reaching close to the five-figure range during peak market auctions.</w:t>
      </w:r>
    </w:p>
    <w:p>
      <w:r>
        <w:t>This card is one of the ultimate crown jewels for Ghost-type enthusiasts, representing the origin point for spectral Pokémon in the physical TCG universe. A raw ungraded 1st Edition copy in near-mint condition typically sells for around $150 to $300, making it relatively accessible for raw collectors. However, the price leaps into a completely different tier for a authenticated PSA 10 GEM-MT copy, which currently commands anywhere from $4,000 to $6,500 due to extreme vintage grading scrutiny.</w:t>
      </w:r>
    </w:p>
    <w:p>
      <w:r>
        <w:t>Gengar &amp; Mimikyu GX Tag Team Alternate Art Quickly Became a Fan Favorite</w:t>
      </w:r>
    </w:p>
    <w:p>
      <w:r>
        <w:t>Pokemon TCG Marketplace Gengar and Mimikyu GX Alternate Full Art Team Up Weakness Dx2 Retreat Cost 2 Resistance F-20 HP 240 Stage Basic Attack 1 [PP] Poltergeist (50x)</w:t>
      </w:r>
    </w:p>
    <w:p>
      <w:r>
        <w:t>Your opponent reveals their hand. This attack does 50 damage for each Trainer card you find there. [PP] Poltergeist (50x)</w:t>
      </w:r>
    </w:p>
    <w:p>
      <w:r>
        <w:t>Your opponent reveals their hand. This attack does 50 damage for each Trainer card you find there. Attack 2 [P+] Horror House GX</w:t>
      </w:r>
    </w:p>
    <w:p>
      <w:r>
        <w:t>Your opponent can't play any cards from their hand during their next turn. If this Pokemon has at least 1 extra Psychic Energy attached to it (in addition to this attack's cost), each player draws cards until they have 7 cards in their hand. (You can't use more than 1 GX attack in a game.) [P+] Horror House GX</w:t>
      </w:r>
    </w:p>
    <w:p>
      <w:r>
        <w:t>Your opponent can't play any cards from their hand during their next turn. If this Pokemon has at least 1 extra Psychic Energy attached to it (in addition to this attack's cost), each player draws cards until they have 7 cards in their hand. (You can't use more than 1 GX attack in a game.) $1,500.00 90 Days Low $1,999.69 Daily Low $1,453.58 Market Price</w:t>
      </w:r>
    </w:p>
    <w:p>
      <w:r>
        <w:t>The Sun and Moon era introduced Tag Team mechanics, uniting iconic Pokémon on single cards with dynamic, shared artwork. The alternate full art version of Gengar &amp; Mimikyu GX from the hard-to-find Team Up set remains one of the most celebrated tag team designs ever printed in Pokémon TCG. The illustration depicts Gengar creeping ominously out of the shadows behind a tiny, oblivious Mimikyu inside a dimly lit, atmospheric room.</w:t>
      </w:r>
    </w:p>
    <w:p>
      <w:r>
        <w:t>Team Up was printed in relatively short supply compared to later sets, causing its sealed products and high-tier chase cards to explode in value over time. Perfect GEM-MT graded copies of this card frequently clear thousands of dollars at major auction houses, with that number expected to rise due in part to its dual attack and stall framework for competitive play. The natural synergy between two of the most popular Ghost-type characters ever created an immediate recipe for financial stardom.</w:t>
      </w:r>
    </w:p>
    <w:p>
      <w:r>
        <w:t>Beyond its financial value, the card is widely praised for its storytelling ability through visual art alone. Collectors hunting for a raw ungraded copy of this tag-team classic will find them selling for around $1,000 to $1,500, making it one of the more expensive cards for raw collectors. For the collectors that want a flawless slabbed version, a PSA 10 copy regularly demands anywhere between $6,000 and $7,500, depending on auction dynamics and availability at the time of sale.</w:t>
      </w:r>
    </w:p>
    <w:p>
      <w:r>
        <w:t>Masaki Gengar Japanese Promo Comes With a Unique Release History</w:t>
      </w:r>
    </w:p>
    <w:p>
      <w:r>
        <w:t>Masaki Gengar Japanese Promo Image via Pokemon Company</w:t>
      </w:r>
    </w:p>
    <w:p>
      <w:r>
        <w:t>Originating from a unique 1999 Japanese promotional campaign, this card holds legendary status due to the bizarre method required to obtain it. Players had to mail a Haunter card alongside a special Communication Evolution pass directly to Media Factory in Japan to receive this exclusive Gengar back in the mail. Because it was never released in traditional booster packs or distributed outside Japan, global supply was extremely restricted right from the start.</w:t>
      </w:r>
    </w:p>
    <w:p>
      <w:r>
        <w:t>The artwork by illustrator Kagemaru Himeno features a striking, stylized Gengar reaching its shadowed claw directly toward the viewer against an intricate holographic background. Because these cards were shipped through the postal system inside basic cardboard mailers, finding pristine copies without surface indents or corner dings is extraordinarily rare. Factoring in that only a select group of collectors capitalized on the opportunity and was region-locked, finding any quality for this unit left many frustrated.</w:t>
      </w:r>
    </w:p>
    <w:p>
      <w:r>
        <w:t>This card represents a holy grail for vintage Japanese promo collectors, combining quirky history with undeniable visual appeal. Given its postal distribution history, even a raw ungraded copy in decent shape commands a massive price tag of $4,000 to $5,500, making it just as expensive as some PSA 10 cards on this list. For the pinnacle of card collecting, finding an elusive PSA 10 copy is an astronomical event, with the handful of known copies commanding prices anywhere from $90,000 to over $130,000 at auction houses.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