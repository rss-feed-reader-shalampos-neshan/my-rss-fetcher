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The Run Adds Campaign Mode In 2027</w:t>
      </w:r>
    </w:p>
    <w:p>
      <w:r>
        <w:t>منبع: https://gameinformer.com/2026/06/25/nba-the-run-adds-campaign-mode-in-2027</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2026-06-25 00:00</w:t>
      </w:r>
    </w:p>
    <w:p>
      <w:r>
        <w:t>──────────────────────────────────────────────────</w:t>
      </w:r>
    </w:p>
    <w:p>
      <w:r>
        <w:t>Earlier this month, NBA The Run arrived on PS5, Xbox Series X/S, and PC to mixed reviews. Game Informer contributor Danreb Victorio gave it a 7.25 out of 10, summarizing his review by saying, "As it is, it’s too barebones to wholeheartedly recommend, but there’s a great game of basketball waiting for you if you don’t mind only playing online matches." Today, developer Play By Play Studios announced plans to rectify that when it revealed its roadmap, which includes more content, including an campaign mode.</w:t>
      </w:r>
    </w:p>
    <w:p>
      <w:r>
        <w:t>In a new blog post, Play By Play revealed what fans can expect in the coming weeks, months, and even next year. It all starts today, with a new patch that addresses some bugs and tweaks gameplay, but that's the least consequential of the updates the studio laid out. Next month, players can expect new content and three new players, with a hint towards content surrounding the recent NBA Draft.</w:t>
      </w:r>
    </w:p>
    <w:p>
      <w:r>
        <w:t>In August, the title's seasons will kick off, starting with Summer Heat, which will reward an in-game championship belt that evolves over the course of the season. This update will bring a new drive camera to provide a more modern gameplay feel, as well as a comms wheel, practice mode, two new rulesets, new shop items, leaderboards, and another NYC court playable in both daytime and tournament variations. This August update will include updates to the player AI, HUD, and balancing. You can also expect more players, with Play By Play potentially hinting at this update including legends from the past.</w:t>
      </w:r>
    </w:p>
    <w:p>
      <w:r>
        <w:t>Then, in the fall, new content will continue with new seasons arriving every two to three months, with the studio eyeing new features like Ranked and Ladders for its online play and voice chat. Then, finally, as the blog post says, the "big one:" campaign mode. The studio hesitates to provide full details, but the hope is that it can be played solo or with friends, and locally or online. The current timeline says "spring 2027," but as the studio indicates, "to do this right, it's going to take time."</w:t>
      </w:r>
    </w:p>
    <w:p>
      <w:r>
        <w:t>NBA The Run arrived on June 9. For more on the NBA Street spiritual successor, read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