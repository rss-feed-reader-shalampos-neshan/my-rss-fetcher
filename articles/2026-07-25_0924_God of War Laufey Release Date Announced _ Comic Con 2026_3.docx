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Release Date Announced | Comic Con 2026</w:t>
      </w:r>
    </w:p>
    <w:p>
      <w:r>
        <w:t>منبع: https://www.ign.com/articles/god-of-war-laufey-release-date-announced-comic-con-2026</w:t>
      </w:r>
    </w:p>
    <w:p>
      <w:r>
        <w:t>نویسنده: Wesley Yin-Poole</w:t>
      </w:r>
    </w:p>
    <w:p>
      <w:r>
        <w:t>تاریخ انتشار: 2026-07-25 01:49</w:t>
      </w:r>
    </w:p>
    <w:p>
      <w:r>
        <w:t>──────────────────────────────────────────────────</w:t>
      </w:r>
    </w:p>
    <w:p>
      <w:r>
        <w:t>God of War Laufey has a release date: February 16, 2027.</w:t>
      </w:r>
    </w:p>
    <w:p>
      <w:r>
        <w:t>Confirmation comes from the God of War Laufey panel at San Diego Comic-Con 2026, which IGN attended. A 2027 release date was expected for God of War Laufey after Sony Santa Monica confirmed it would ship on-disc. The announcement came after Sony said it would stop production of PlayStation discs from 2028, sparking a backlash.</w:t>
      </w:r>
    </w:p>
    <w:p>
      <w:r>
        <w:t>At the same panel, Santa Monica Studio head of creative Cory Barlog announced that the next Kratos-led God of War game is coming after God of War Laufey, and connects directly to her story.</w:t>
      </w:r>
    </w:p>
    <w:p>
      <w:r>
        <w:t>God Of War Laufey Reveal View 10 Images</w:t>
      </w:r>
    </w:p>
    <w:p>
      <w:r>
        <w:t>Early reaction to God of War Laufey has been mixed, with some fans praising the game's combat and visuals, while others have criticized the simplistic gameplay seen in Laufey's opening section — and, predictably, the fact that fan-favorite Kratos wasn't center stage. (We’ve got an explainer on Faye herself for more on her story.)</w:t>
      </w:r>
    </w:p>
    <w:p>
      <w:r>
        <w:t>Our first glimpse at God of War Laufey, seen in a 20-minute gameplay segment aired at the end of June's PlayStation State of Play showcase, began with Kratos and Atreus burning Faye's body — as seen in 2018's God of War. Kratos then pops up again shortly after, aiding Faye while she's briefly imprisoned. It remains unclear if Kratos will make any other appearances before Laufey's credits roll, or if these brief glimpses of the hero are it, as he's then busy with the events of God of War Ragnarök.</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