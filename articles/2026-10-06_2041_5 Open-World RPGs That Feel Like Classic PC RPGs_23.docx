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That Feel Like Classic PC RPGs</w:t>
      </w:r>
    </w:p>
    <w:p>
      <w:r>
        <w:t>منبع: https://www.cbr.com/open-world-games-feel-like-classic-pc-rpgs/</w:t>
      </w:r>
    </w:p>
    <w:p>
      <w:r>
        <w:t>نویسنده: John Dodge, Andrew Vaughan</w:t>
      </w:r>
    </w:p>
    <w:p>
      <w:r>
        <w:t>تاریخ انتشار: 2026-10-06 17:15</w:t>
      </w:r>
    </w:p>
    <w:p>
      <w:r>
        <w:t>──────────────────────────────────────────────────</w:t>
      </w:r>
    </w:p>
    <w:p>
      <w:r>
        <w:t>The classic era of PC gaming holds a place in the hearts of many gamers even today. There aren’t many experiences that can hold a candle to the many Saturday nights spent playing classic titles such as The Elder Scrolls III: Morrowind or the Gothic series.</w:t>
      </w:r>
    </w:p>
    <w:p>
      <w:r>
        <w:t>These titles and others in the PC RPG genre have also paved the way for future releases with more refined gameplay and worldbuilding. Many new releases have even paid homage to the classic titles of the genre, capturing their spirit by emulating the style and gameplay that made them so fun to play.</w:t>
      </w:r>
    </w:p>
    <w:p>
      <w:r>
        <w:t>Dread Delusion Captures the Spirit of The Elder Scrolls III: Morrowind</w:t>
      </w:r>
    </w:p>
    <w:p>
      <w:r>
        <w:t>Image via Lovely Hellplace</w:t>
      </w:r>
    </w:p>
    <w:p>
      <w:r>
        <w:t>The Elder Scrolls III: Morrowind remains a classic title many seasoned PC gamers loved since its initial release for its open-world setting and multiple routes to solve quests and conflicts. Dread Delusion captures this focus in a smaller but unique setting full of strange creatures and occult mysteries. The game even features a similar world feeling to that of the classic title, The Elder Scrolls III: Morrowind, with strange skies and creatures that feel alien and almost nightmarish in nature.</w:t>
      </w:r>
    </w:p>
    <w:p>
      <w:r>
        <w:t>However, the game doesn’t use retro graphics as its only tool to capture the spirit of 2000s gaming, but instead also includes many of the same RPG design philosophies of older titles. For example, players are also free to roam from town to town, pursuing any quest they want without following the main storyline.</w:t>
      </w:r>
    </w:p>
    <w:p>
      <w:r>
        <w:t>Related New RPG On Steam Is Elder Scrolls Meets Elden Ring Fans of Soulslike and RPG games alike have a new indie title that is lighting up Steam less than two weeks after making its debut on the platform.</w:t>
      </w:r>
    </w:p>
    <w:p>
      <w:r>
        <w:t>Combat can even be avoided with multiple ways to solve problems, such as picking locks, using magic, or joining a faction. The game also has a similar classic focus on exploration, and players are free to experience the game free from aggressive tutorials, allowing players freedom to play for hundreds of hours or more similar to classic open world titles.</w:t>
      </w:r>
    </w:p>
    <w:p>
      <w:r>
        <w:t>ELEX II Is a Classic Third-Person RPG Built for the Modern Age</w:t>
      </w:r>
    </w:p>
    <w:p>
      <w:r>
        <w:t>Image via Piranha Bytes</w:t>
      </w:r>
    </w:p>
    <w:p>
      <w:r>
        <w:t>ELEX II takes a classic third-person RPG approach to an open-world RPG that brings the gameplay of titles such as the Risen and Gothic series to a more modern and sci-fi setting. The same major design principles of earlier Piranha Bytes games also exist as the player enters a dangerous world fairly weak and unprepared for many of its enemies.</w:t>
      </w:r>
    </w:p>
    <w:p>
      <w:r>
        <w:t>Players are also free to explore and discover enemies in a similar fashion to earlier titles, but with a unique twist of being able to use a jetpack to traverse tricky terrain. They can also use this jetpack as a means of travel instead of the usual methods like following roads, climbing over cliffs, and other obstacles.</w:t>
      </w:r>
    </w:p>
    <w:p>
      <w:r>
        <w:t>Other elements of older titles are also included, with players being able to freely explore, run into powerful enemies, only to die, reload, and try a different approach. Instead of tangling with something they are not ready for, they can try leveling their character and building reputation with factions.</w:t>
      </w:r>
    </w:p>
    <w:p>
      <w:r>
        <w:t>Ultimately, it is because of the existence of the same design principles that makes ELEX II the perfect option for someone looking for a newer classic PC RPG experience. The game doesn’t feel like a title using old-fashioned gameplay as a gimmick; it is instead built from the ground up like the classic titles of old PC gaming.</w:t>
      </w:r>
    </w:p>
    <w:p>
      <w:r>
        <w:t>The Quest Combines Daggerfall and Might &amp; Magic Into a Classic PC RPG Experience</w:t>
      </w:r>
    </w:p>
    <w:p>
      <w:r>
        <w:t>Image via Redshift Games</w:t>
      </w:r>
    </w:p>
    <w:p>
      <w:r>
        <w:t>The Quest is an underrated indie title that combines the gameplay and feel of the classic Elder Scrolls series game, Daggerfall, with dungeon crawler elements found in the Might &amp; Magic RPG series. Old-school gameplay is also at the core of its design choices, with player movement being grid-based and combat turn-based. Players can also create a unique character with several options for race, skills, weapons, armour, and magic spells.</w:t>
      </w:r>
    </w:p>
    <w:p>
      <w:r>
        <w:t>The game also features a large open world with several locations spread across the map, with many being dungeons and mysteries waiting to be discovered. Players can even encounter dangerous enemies while traveling from locations or just stepping outside of a town. Paying close attention to quests and dialogue is also a must, as the game won’t hold the player’s hand, with many quests feeling intricate.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classic PC RPG gaming elements also apply to character building, as, rather than choosing from a set of preset classes, The Quest gives players a collection of systems for players to decide the type of character they wish to build. Altogether, The Quest brings many elements of classic PC RPG gaming into one package fit for those wanting a more polished old-school RPG.</w:t>
      </w:r>
    </w:p>
    <w:p>
      <w:r>
        <w:t>Alaloth: Champions of The Four Kingdoms Brings Classic CRPG Design Into a Modern Action RPG</w:t>
      </w:r>
    </w:p>
    <w:p>
      <w:r>
        <w:t>Image via Gamera Interactive</w:t>
      </w:r>
    </w:p>
    <w:p>
      <w:r>
        <w:t>Alaloth: Champions of The Four Kingdoms is a highly unique title that harkens back to classic CRPG titles such as the Baldur’s Gate and Icewind Dale series, but with a twist. Instead of recreating the same combat from those games, it instead features action gameplay more akin to a Souls title rather than real-time with pause.</w:t>
      </w:r>
    </w:p>
    <w:p>
      <w:r>
        <w:t>Players have to block, dodge, manage their stamina, and even master positioning, which is highly strange for an isometric title. This strange approach helps to raise the title from being just another game trying to capitalize on nostalgia alone. The game even features in-depth character customization on top of the formula, allowing players to spend hours crafting the character they want to play, with several options for character race, class, and skills.</w:t>
      </w:r>
    </w:p>
    <w:p>
      <w:r>
        <w:t>Players can also collect 12 companions similar to older CRPGs; these companions can also either support or oppose the player later on. There are also factions, with each having its own unique politics and quests that bring more of the classic CRPG feel to a modern title.</w:t>
      </w:r>
    </w:p>
    <w:p>
      <w:r>
        <w:t>On top of these gameplay elements, the world is full of things to discover similar to classic titles, and the game even expects the player to explore its world with little clear-cut paths to follow. Alaloth: Champions of The Four Kingdoms combines its classic elements with new modern approaches to combat to make a game that’s not simply trying to copy older titles but modernizing them.</w:t>
      </w:r>
    </w:p>
    <w:p>
      <w:r>
        <w:t>Tainted Grail: The Fall of Avalon Is a Dark Fantasy Take on Classic Elder Scrolls Gameplay</w:t>
      </w:r>
    </w:p>
    <w:p>
      <w:r>
        <w:t>Image via Questline</w:t>
      </w:r>
    </w:p>
    <w:p>
      <w:r>
        <w:t>Tainted Grail: The Fall of Avalon is an excellent title for those seeking a similar gameplay experience and open-world exploration found in Skyrim or Oblivion but in a newer release. The game perfectly captures the same feel of exploring a large open world free from having to follow any strict main quest lines, with countless discoveries waiting to be made.</w:t>
      </w:r>
    </w:p>
    <w:p>
      <w:r>
        <w:t>These discoveries can be quests found in town hubs or unique locations such as caves and dungeons, or from NPCs found while traveling. Players can even find many secrets leading to unique and powerful weapons and armor or even magical spells. The game also features a familiar approach to character building with multiple routes players can use to design their characters.</w:t>
      </w:r>
    </w:p>
    <w:p>
      <w:r>
        <w:t>Skills, perks, and weapons or magic can all be used to create unique builds that blend playstyles without restricting the player, just like in Oblivion or Skyrim. For example, a player who uses magic can also specialize in ranged or melee damage, with many variations being made possible through its approach to character customization. Tainted Grail: The Fall of Avalon even features many side systems in its RPG loop, with players being able to dabble in Alchemy, blacksmithing, fishing, and even farming, all giving players extra activities to do.</w:t>
      </w:r>
    </w:p>
    <w:p>
      <w:r>
        <w:t>The game isn’t simply copying Skyrim, as it features its own unique mechanics, such as The Wyrdness, which introduces survival challenges while also making enemies more dangerous at night. Tainted Grail: The Fall of Avalon’s story is also a much darker, grimmer retelling of Arthurian legend, with countless side quests and multiple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