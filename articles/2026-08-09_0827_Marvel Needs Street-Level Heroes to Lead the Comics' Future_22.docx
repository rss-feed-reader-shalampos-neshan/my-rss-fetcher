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Needs Street-Level Heroes to Lead the Comics' Future</w:t>
      </w:r>
    </w:p>
    <w:p>
      <w:r>
        <w:t>منبع: https://www.cbr.com/marvel-street-level-heroes-should-lead-the-next-era/</w:t>
      </w:r>
    </w:p>
    <w:p>
      <w:r>
        <w:t>نویسنده: George Chrysostomou</w:t>
      </w:r>
    </w:p>
    <w:p>
      <w:r>
        <w:t>تاریخ انتشار: 2026-08-09 03:30</w:t>
      </w:r>
    </w:p>
    <w:p>
      <w:r>
        <w:t>──────────────────────────────────────────────────</w:t>
      </w:r>
    </w:p>
    <w:p>
      <w:r>
        <w:t>Marvel has been on quite the journey in recent years. From establishing a new wave of heroes who could take the company into the future, to experimenting with wide-scale crossover events like King in Black, the Krakoan Age and Blood Hunt, it's fair to say that the comic book giant is still looking for clarity of direction. The Marvel Cinematic Universe's success is always going to influence those plans too, as characters break out and phase sub-plots like the Multiverse saga continue to play into the day-to-day publishing plan.</w:t>
      </w:r>
    </w:p>
    <w:p>
      <w:r>
        <w:t>However, there is a roster of characters who have quietly been performing when it comes to sales and who have consistently been written with quality and precision. Those characters are Marvel's street-level heroes, consisting of the likes of Daredevil, Moon Knight, Tigra, Luke Cage, Misty Knight, Iron Fist... the list goes on and on. While Spider-Man is often considered the figurehead of that area of the Marvel Universe, it would seem that the company has to firmly consider building the next phase of their schedule around this sector.</w:t>
      </w:r>
    </w:p>
    <w:p>
      <w:r>
        <w:t>Marvel's Street-Level Heroes Have Been Thriving In Comics</w:t>
      </w:r>
    </w:p>
    <w:p>
      <w:r>
        <w:t>Image via Marvel Comics</w:t>
      </w:r>
    </w:p>
    <w:p>
      <w:r>
        <w:t>To really understand why Marvel's street-level characters could provide all the answers that the company seeks, it's logical to first look at what they have achieved in recent years. Because Marvel's horror, cosmic, and mutant lines have indeed all pulled in the headlines. Equally, it was the Ultimate Universe that brought new eyes to the product, even if the street-level Spider-Man was at the forefront of that strategy. And of course, that's not to forget the game-changing era that Marvel established with One World Under Doom, Earth-616 forever transformed by the fascist rule of one of the brand's most controversial villains.</w:t>
      </w:r>
    </w:p>
    <w:p>
      <w:r>
        <w:t>However, while all of this has been happening, the last three or four years have also established some spectacular street-level narrative arcs which feel genuinely fresh. Marvel so rarely presents this area of the Marvel Universe with enough space, partially because the Avengers, X-Men and those large-scale conflicts are traditionally bigger moneymakers. Nonetheless, something like Gang War, for instance, demonstrated that with the right ensemble involved and the correct premise in mind, even a plot that feels relatively small-scale can have massive consequences for those on the front line, saving everyday lives.</w:t>
      </w:r>
    </w:p>
    <w:p>
      <w:r>
        <w:t>That's what the street-level heroes have always been about. It's simply about putting their own life on the line to protect others. While the likes of the Avengers do the same, for those small-scale vigilantes, it feels as if there is more to lose on a personal level. What's more, it's much easier to see things from a citizen's perspective, the humanity of the superhero community ringing out throughout every story. Figures like The Punisher, Daredevil, Elektra, and Moon Knight have all embarked on these trailblazing arcs in recent years that really demonstrated the quality of this grounded approach.</w:t>
      </w:r>
    </w:p>
    <w:p>
      <w:r>
        <w:t>Take Moon Knight, for example. After being taken to his absolute lowest from serving Khonshu, he has the opportunity to rebuild. He does so not by himself but with a team. He sets up the Midnight Mission, reforms warriors like Soldier, discovers he has a brother in arms, and even finds true love for the time being. All of this is always on the brink of collapse, and Moon Knight's individual flaws are put under a microscope, even as he is attempting to change. It is the mythology being built around the character, on a personal note, that makes these tales that much more compelling from the reader's perspective.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Comics Audiences Are Looking For Something Grounded</w:t>
      </w:r>
    </w:p>
    <w:p>
      <w:r>
        <w:t>Image via Marvel</w:t>
      </w:r>
    </w:p>
    <w:p>
      <w:r>
        <w:t>What readers are looking for, right now, is something close to home. Something that feels grounded and gritty and as if the emotional punches are just as physical as the ones thrown in a fight. That is being reflected across all media. Look to a cinema, for instance. An action franchise like John Wick is making waves because of its focus on flowing choreography and back-to-basics stunt work. The horror genre is popular again, but not in an over-the-top cinematic sense. The horror audiences are loving is about real people and real relationships pushed to their limits.</w:t>
      </w:r>
    </w:p>
    <w:p>
      <w:r>
        <w:t>The same could be said for comics too. There is a real contrast in the conversations that readers are currently having and the stories they are being presented with. On a grand scale, Spider-Man offers a perfect example. That's a street-level character who Marvel consistently tries to push beyond his foundations. While Spider-Man: Brand New Day appears to be dragging the vigilante back to that street-level, the comics have seen Peter die a thousand times, face literal gods, and become enthralled in cosmic conflicts that feel a little above his traditional pay grade.</w:t>
      </w:r>
    </w:p>
    <w:p>
      <w:r>
        <w:t>Elsewhere, Marvel is still pushing its larger, cosmic storylines, and yet even in those realms, the most popular are those that feel grounded in logic, reason, and reality. Imperial is a brilliant example. The intergalactic epic is just that, a massive, sweeping story that feels so far removed from anything happening at ground level. Nonetheless, readers were drawn in by the political nature of the war, with espionage and secrecy and an old enemy returning creating more intrigue than a classic battle scenario. Even in the smoke and fire of a space-based run, fans were able to find grounded reasons for why it all matters.</w:t>
      </w:r>
    </w:p>
    <w:p>
      <w:r>
        <w:t>That's why Marvel's street-level heroes are so perfect in this realm. Take The Punisher's arc. It wasn't that long ago that he was corrupted by The Beast and The Hand, in the hope of bringing back his family. He even fought the God of War, Ares. Yet, the story was gritty and real, grounded by both his emotional obsessions and the nature of the battles being fought. This was as much about the impact his choices were having on the street-level as it was about Frank Castle himself. Even when the street-level goes beyond its boundaries, it is the foundations of that grounded storytelling that keeps readers engaged.</w:t>
      </w:r>
    </w:p>
    <w:p>
      <w:r>
        <w:t>It's A Good Opportunity For Marvel Comics to Expand Upon Its Lore</w:t>
      </w:r>
    </w:p>
    <w:p>
      <w:r>
        <w:t>Two Moon Knights, one white and one black, face off against each other Image VIa Marvel Comics</w:t>
      </w:r>
    </w:p>
    <w:p>
      <w:r>
        <w:t>Marvel should thus follow those audience trends, double down on the fine work they have been producing in this area, and build the next era around street-level heroes. In doing so, they may be able to explore and expand that lore again, to incorporate newcomers, debut upcoming stars, and return to old favorites. There's a variety of characters who have been massively underplayed recently, who would benefit from that kind of comeback. These are characters that were integral to Marvel's history but have somehow faded into the backdrop, rarely getting solo stories of their own.</w:t>
      </w:r>
    </w:p>
    <w:p>
      <w:r>
        <w:t>The Daughters of the Dragon are a brilliant example. They bring so much to the table, but they rarely receive a solo story of their own. Perhaps it is because they have not been pushed as the leading type, but if fans are given a story that recreates their journey at the street-level, while producing a narrative premise that feels innovative, then it will easily be able to stand out from what the publisher has been doing as of late. Characters like Black Cat have received similar treatment, with low-scale reinvention that has resulted in a range of solo comics being successfully received.</w:t>
      </w:r>
    </w:p>
    <w:p>
      <w:r>
        <w:t>Black Knight is another great alternative. While his arcs have gone so far into Arthurian legend that audiences got lost, taking those concepts and bringing them back onto the street-level side of things would bring a fresh dynamic to Earth-616. From White Tiger to Union Jack, Jessica Jones to Night Nurse, there is a wide range of characters that haven't been given much of a showing as of late that could provide solid contrast to those faces that are constantly appearing. If fans are tired of yet another Iron Man or X-Men arc, perhaps it is time to do things differently and give the focus to those that are so often overlooked.</w:t>
      </w:r>
    </w:p>
    <w:p>
      <w:r>
        <w:t>There has never been a better time to bring street-level storytelling back to Marvel Comics. Not only because it feels like a reset that's needed, taking things back to basics, but also because of the direction of the MCU. It would seem that post-Multiverse, perhaps things will be getting smaller again, especially with Daredevil: Born Again leading the charge for a new era of Netflix's street-level vigilantes and villains. The comics have so regularly attempted to line up with what's happening on screen, and now's the time to go all in. The street-level is exciting again and plays into every trend that Marvel is currently looking to capitalize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