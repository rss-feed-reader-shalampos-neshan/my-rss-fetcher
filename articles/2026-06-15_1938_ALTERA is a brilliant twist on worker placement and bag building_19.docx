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ALTERA is a brilliant twist on worker placement and bag building</w:t>
      </w:r>
    </w:p>
    <w:p>
      <w:r>
        <w:t>منبع: https://gamingtrend.com/previews/altera-is-a-brilliant-twist-on-worker-placement-and-bag-building/</w:t>
      </w:r>
    </w:p>
    <w:p>
      <w:r>
        <w:t>نویسنده: ناشناس</w:t>
      </w:r>
    </w:p>
    <w:p>
      <w:r>
        <w:t>تاریخ انتشار: 2026-06-15 17:57</w:t>
      </w:r>
    </w:p>
    <w:p>
      <w:r>
        <w:t>──────────────────────────────────────────────────</w:t>
      </w:r>
    </w:p>
    <w:p>
      <w:r>
        <w:t>War nearly destroyed the world of Altera.</w:t>
      </w:r>
    </w:p>
    <w:p>
      <w:r>
        <w:t>Now, the fate of nations is decided at the Ascension Festival.</w:t>
      </w:r>
    </w:p>
    <w:p>
      <w:r>
        <w:t>In Altera from IV Studio, players compete for Prestige, Guild influence, and a coveted seat on the High Council through simultaneous-play worker placement, bag building, artifact crafting, and strategic dice management.</w:t>
      </w:r>
    </w:p>
    <w:p>
      <w:r>
        <w:t>In this preview, we'll take a look at how the game plays, explore its unique setting, and see how your faction can rise from humble beginnings to become one of the most influential powers in the world.</w:t>
      </w:r>
    </w:p>
    <w:p>
      <w:r>
        <w:t>Will you earn the respect of the Guilds and claim victory through influence, reputation, and clever planning?</w:t>
      </w:r>
    </w:p>
    <w:p>
      <w:r>
        <w:t>Let's take a look at Altera:</w:t>
      </w:r>
    </w:p>
    <w:p>
      <w:r>
        <w:t>https://boardgamegeek.com/boardgame/469367/altera</w:t>
      </w:r>
    </w:p>
    <w:p>
      <w:r>
        <w:t>0:00 Introduction</w:t>
      </w:r>
    </w:p>
    <w:p>
      <w:r>
        <w:t>0:15 The World of Alterara — War, Crystals &amp; the Ascension Festival</w:t>
      </w:r>
    </w:p>
    <w:p>
      <w:r>
        <w:t>0:31 What Is Altera? — 2-4 Players, Factions &amp; 7 Rounds</w:t>
      </w:r>
    </w:p>
    <w:p>
      <w:r>
        <w:t>1:16 Core Mechanics — Bag-Building, Worker Placement &amp; Dice</w:t>
      </w:r>
    </w:p>
    <w:p>
      <w:r>
        <w:t>2:15 Recruiting, Upgrading &amp; Trashing Dice — Four Tiers Explained</w:t>
      </w:r>
    </w:p>
    <w:p>
      <w:r>
        <w:t>3:22 Unused Dice as Resources — Coins, Shards, Favors &amp; Influence</w:t>
      </w:r>
    </w:p>
    <w:p>
      <w:r>
        <w:t>3:56 Artifacts — Unlocking Abilities &amp; Strategic Combos</w:t>
      </w:r>
    </w:p>
    <w:p>
      <w:r>
        <w:t>4:31 Guild Clashes &amp; the High Council Track</w:t>
      </w:r>
    </w:p>
    <w:p>
      <w:r>
        <w:t>5:38 End Game — Objectives, Prestige &amp; Earning Your Council Seat</w:t>
      </w:r>
    </w:p>
    <w:p>
      <w:r>
        <w:t>6:10 Final Thoughts — Why the Dice-Building Mechanic Shines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