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Katee Sackhoff's 3-Season Sci-Fi Show With a 90% RT Score Outshines Battlestar Galactica</w:t>
      </w:r>
    </w:p>
    <w:p>
      <w:r>
        <w:t>منبع: https://www.cbr.com/katee-sackhoff-the-mandalorian-battlestar-galactica-comparison/</w:t>
      </w:r>
    </w:p>
    <w:p>
      <w:r>
        <w:t>نویسنده: Nicholas Brooks, Katie Doll, Cbr Staff, Sean O'Connell, Grae Drake</w:t>
      </w:r>
    </w:p>
    <w:p>
      <w:r>
        <w:t>تاریخ انتشار: 2026-05-18 12:25</w:t>
      </w:r>
    </w:p>
    <w:p>
      <w:r>
        <w:t>──────────────────────────────────────────────────</w:t>
      </w:r>
    </w:p>
    <w:p>
      <w:r>
        <w:t>CBR Presents Star Wars Week The force is strong with CBR's Star Wars Theme Week.</w:t>
      </w:r>
    </w:p>
    <w:p>
      <w:r>
        <w:t>Read our latest Features, News, and Reviews all centered around the galaxy far, far away. Explore Hub →</w:t>
      </w:r>
    </w:p>
    <w:p>
      <w:r>
        <w:t>When it comes to sci-fi television, it's hard to break out in a world where Star Trek has so consistently been viewed as the pinnacle. While the original Battlestar Galactica series was a hit for its time, the revival series from 2004 took that premise to the next level and seemed untouchable. Now, even that series has been taken off its throne, and that's to another hit Katee Sackhoff series, The Mandalorian.</w:t>
      </w:r>
    </w:p>
    <w:p>
      <w:r>
        <w:t>The Mandalorian remains a series (and an upcoming film) that has taken the sci-fi genre and played with and altered it in ways that feel exciting both for the franchise and itself. It plays on themes of survival and perseverance like Battlestar Galactica, but in new ways that not only help it stand out but also make it even better.</w:t>
      </w:r>
    </w:p>
    <w:p>
      <w:r>
        <w:t>The Mandalorian Delivered More Variety Than Battlestar Galactica</w:t>
      </w:r>
    </w:p>
    <w:p>
      <w:r>
        <w:t>Image via Disney</w:t>
      </w:r>
    </w:p>
    <w:p>
      <w:r>
        <w:t>2004's Battlestar Galactica introduced a story of an old ship that the series is named after, as it takes refugees to Earth, after their homes were destroyed by a villainous robotic force known as the Cylons. The series is a story about paranoia and survival as humanity fights enemies from all sides to reach a world that may not even be there.</w:t>
      </w:r>
    </w:p>
    <w:p>
      <w:r>
        <w:t>The Mandalorian was something even more than that because it was clever in how it took the themes of Battlestar Galactica and expanded them. For example, the Mandalorian culture was all but gone by the start of the series, and the core plotline over its three seasons has been bringing the once great culture back into power.</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Hope also fuels The Mandalorian in a similar way to Battlestar Galactica because of how Din Djarin holds onto the hope that he can continue to aid his people while also caring for his adopted son Grogu. With enemies coming from all around due to his bounty hunting background, the air of fear and paranoia grows as well.</w:t>
      </w:r>
    </w:p>
    <w:p>
      <w:r>
        <w:t>With similar themes to Battlestar Galactica, The Mandalorian was able to reel in fans of that show and give the perfect blend of Star Wars adventure with more mature themes. The best part was that Katee Sackhoff fans got to enjoy her in both shows, with her reprising her role as Bo-Katan and taking on an even more important role in the franchise.</w:t>
      </w:r>
    </w:p>
    <w:p>
      <w:r>
        <w:t>The Mandalorian Evolved From Its Premise to Stay Fresh</w:t>
      </w:r>
    </w:p>
    <w:p>
      <w:r>
        <w:t>The Mandalorian's premiere introduced audiences to a new world set in the Star Wars universe that wasn't about heroes vs. villains. Instead, it was about an unsuspecting Mandalorian bounty hunter discovering something that changed his life forever. Seeing him care for Grogu called back to movies like Logan or the Lone Wolf and Cub series. What started as a sci-fi Western quickly evolved into something so much more.</w:t>
      </w:r>
    </w:p>
    <w:p>
      <w:r>
        <w:t>The Mandalorian Season 2 gave audiences a deeper look at the larger narratives at play in the galaxy during this time. It was before the First Order came into power, but the series established the ingredients to bring back Palpatine and has continued to give the audience hints. The season changed from a Western to a classic story about a father protecting his son and eventually sacrificing what he wanted for what was best for Grogu.</w:t>
      </w:r>
    </w:p>
    <w:p>
      <w:r>
        <w:t>Eventually, though, Season 3 settled into a fun premise that leaned more heavily into the Mandalorian culture and saw Din spending more time with Bo-Katan. This dynamic helped elevate the series as now he was working not just with Grogu but one of his own, and through him, The Mandalorian embraced its adventure roots. Now, each planet can set up a new premise in a way that keeps the audience guessing, not unlike how each episode of Battlestar Galactica did.</w:t>
      </w:r>
    </w:p>
    <w:p>
      <w:r>
        <w:t>Battlestar Galactica was very focused on its premise of survival against the Cylons and in space, and what made it great were the character interactions. What makes The Mandalorian even better is that it has these elements and so much more, with some help from the fact that it's Star Wars. It can evolve to be whatever it needs without sacrificing the deep character work that makes it great.</w:t>
      </w:r>
    </w:p>
    <w:p>
      <w:r>
        <w:t>Battlestar Galactica Is Great, But The Mandalorian Has Even More</w:t>
      </w:r>
    </w:p>
    <w:p>
      <w:r>
        <w:t>Katee Sackhoff as Kara 'Starbuck' Thrace in a cockpit in Battlestar Galactica. Image via © NBC / Courtesy Everett Collection</w:t>
      </w:r>
    </w:p>
    <w:p>
      <w:r>
        <w:t>To say that The Mandalorian outshines a dark series like Battlestar Galactica doesn't mean that the latter isn't a great show. In fact, it's a glowing recommendation to watch it as well. Katee Sackhoff is an amazing actress in both shows, but she also represents a part that includes even more talented individuals. Her roles helped elevate both shows, and in the case of Battlestar Galactica, helped add to the drama that kept people tuning in.</w:t>
      </w:r>
    </w:p>
    <w:p>
      <w:r>
        <w:t>Subscribe to the newsletter for deeper Mandalorian and sci-fi analysis Craving more context? Subscribe to the newsletter for focused breakdowns of The Mandalorian, Battlestar Galactica and other sci-fi hits, thoughtful comparisons, lore context, and episode-level analysis that helps you see where the genre is heading. Get Updates By subscribing, you agree to receive newsletter and marketing emails, and accept our Terms of Use and Privacy Policy . You can unsubscribe anytime.</w:t>
      </w:r>
    </w:p>
    <w:p>
      <w:r>
        <w:t>Battlestar Galactica helped to revolutionize the modern sci-fi show, and where it helped keep things grounded, it set the tone for future shows to go above that. The Mandalorian marked that next step as it balanced a serious series about one man choosing between his beliefs and his heart, and a fun adventure with strange aliens and cool allies like Bo-Katan.</w:t>
      </w:r>
    </w:p>
    <w:p>
      <w:r>
        <w:t>The Mandalorian had a fantastic way of keeping the Star Wars fan engaged by building on the lore for the future and details from the past, like the Darksaber. It also forged its own path in a way that was unique to anyone who only watched Star Wars, but for a seasoned sci-fi fan, it was a callback to great shows like Battlestar Galactica. From the drama to the action, The Mandalorian still hasn't been matched and is a great way to show how far the genre has come.</w:t>
      </w:r>
    </w:p>
    <w:p>
      <w:r>
        <w:t>Battlestar Galactica ended in 2009 and developed a massive following that still stands out in the sci-fi space. It's a show worth watching at least once and helps garner even more appreciation for The Mandalorian. But that doesn't change the fact that the epic Star Wars series has made a huge mark on the medium and deserves praise. Battlestar Galactica walked so that The Mandalorian could run, and that was obvious. But while one is better than the other, that doesn't mean both shouldn't be appreciated.</w:t>
      </w:r>
    </w:p>
    <w:p>
      <w:r>
        <w:t>Quiz 5 Questions From Cylons To Clan Of Two: How Well Did You Catch The Connections?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