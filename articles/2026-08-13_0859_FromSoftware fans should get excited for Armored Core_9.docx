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FromSoftware fans should get excited for Armored Core</w:t>
      </w:r>
    </w:p>
    <w:p>
      <w:r>
        <w:t>منبع: https://www.polygon.com/video/fromsoftware-fans-should-get-excited-for-armored-core/</w:t>
      </w:r>
    </w:p>
    <w:p>
      <w:r>
        <w:t>نویسنده: Polygon Staff</w:t>
      </w:r>
    </w:p>
    <w:p>
      <w:r>
        <w:t>تاریخ انتشار: 2026-08-13 08:48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Have you heard the rumor that FromSoftware, makers of Elden Ring, are hard at work resurrecting ... ARMORED CORE? Wait, back up. Have you heard of Armored Core? Because it's a great, weird, classic, tough FromSoft series that spanned 17 entries! So, let Clayton Ashley catch you up on what the series is all about before Armored Core 6 maybe-possibly comes out. Someday.</w:t>
      </w:r>
    </w:p>
    <w:p>
      <w:r>
        <w:t>#armoredcore #darksouls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