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Witch Hat Atelier Star Knows Exactly When Qifrey’s Darker Side Reveals Itself</w:t>
      </w:r>
    </w:p>
    <w:p>
      <w:r>
        <w:t>منبع: https://www.cbr.com/witch-hat-atelier-qifrey-darker-side-episode-5-anime-magic-2026/</w:t>
      </w:r>
    </w:p>
    <w:p>
      <w:r>
        <w:t>نویسنده: Annie Banks</w:t>
      </w:r>
    </w:p>
    <w:p>
      <w:r>
        <w:t>تاریخ انتشار: 2026-08-26 15:51</w:t>
      </w:r>
    </w:p>
    <w:p>
      <w:r>
        <w:t>──────────────────────────────────────────────────</w:t>
      </w:r>
    </w:p>
    <w:p>
      <w:r>
        <w:t>This article contains spoilers for Witch Hat Atelier Season 1.</w:t>
      </w:r>
    </w:p>
    <w:p>
      <w:r>
        <w:t>Beneath the charm of Witch Hat Atelier lies something more sinister and unsettling.</w:t>
      </w:r>
    </w:p>
    <w:p>
      <w:r>
        <w:t>Anime and manga fans alike have quickly been allured by the magnetism of Qifrey, and through Joshua Waters' voice performance in the Witch Hat Atelier English dub, he has amassed a fanbase of his very own. Though such a warm and welcoming witch may have a soft and comforting demeanor on the surface, there are darker implications that lurk behind such a soft appearance. In an exclusive interview with CBR's Annie Banks at Anime Magic 2026, Waters detailed exactly when Qifrey's true self starts to bleed through the cracks. The particular moment emerges in Witch Hat Atelier Episode 5.</w:t>
      </w:r>
    </w:p>
    <w:p>
      <w:r>
        <w:t>You see Qifrey turn around and say something along the lines of ‘You will tell no one,’ and it's like ‘Okay, I know what we're getting at here, and it's going to be a little scary.’ Qifrey’s going to say this probably over top of the music, and I was reading the line. I legit had to take a second. I was like, ‘Whoa, whoa, what’s going on? What's happening?’</w:t>
      </w:r>
    </w:p>
    <w:p>
      <w:r>
        <w:t>When peeling back the layers of Qifrey's chilling intensity, Waters was eager to look back on the moments they were able to bring such a haunting scene to life. "It's very scary, and I have a story I like to tell. When we were recording Episode 5, which is one of my favorite episodes of the series, at the very end of the episode, there are some things they have been adding that weren't in the manga or things that are changed or added upon that are beautiful that just expand the story even more," they explained. "At the very end of Episode 5, Qifrey cuts off the music of the ending credits. I don't see that very often, and it scared me. Director Emily Fajardo did not tell me that they were going to cut off the music or anything, so when we went in, you don't know that; it's frightening, it's a little tense, like in the manga."</w:t>
      </w:r>
    </w:p>
    <w:p>
      <w:r>
        <w:t>Joshua Waters Explains The Nuances Behind Qifrey's Duality</w:t>
      </w:r>
    </w:p>
    <w:p>
      <w:r>
        <w:t>Qifrey looks in deep though in Witch Hat Atelier anime sneak peek. Image via Bug Films</w:t>
      </w:r>
    </w:p>
    <w:p>
      <w:r>
        <w:t>Much like his color palette, Qifrey's darkness may be hidden beneath a more enticing surface, yet there's more to the witch than promises; his true being is more than just black-and-white. "You see him interacting with the kids, and he's one of the most gentle characters I've had the honor to play, where he's talking with them with respect and care and autonomy, and which is a big part of this series as a whole, where it's the autonomy of everybody and like children are human beings," Waters said, who likened Qifrey's relationship with his students to his time working as a nurse when treating younger children in hospitals.</w:t>
      </w:r>
    </w:p>
    <w:p>
      <w:r>
        <w:t>"He’s one of the most gentle and kind teachers I've seen in a show like this, and in a series like this, and in a manga, but he has so much he's hiding from people. He has so much he keeps hidden very intentionally. He has so much that he's pursuing but doesn't want to put others in harm's way to do so," Waters began, before noting that Qifrey's true motives are flexible. "If he has to do stuff like erase memory, if he has to do stuff that might be a little scary or make people a little more afraid of him, or put maybe some other people in harm's way, then he's willing to do it. He's willing to take those risks as Qifrey hides those things in the anime for manga readers."</w:t>
      </w:r>
    </w:p>
    <w:p>
      <w:r>
        <w:t>Witch Hat Atelier is now streaming on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