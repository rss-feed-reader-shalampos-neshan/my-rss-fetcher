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Xbox Nano controller is cute as hell, but I regret to inform you it will probably suck</w:t>
      </w:r>
    </w:p>
    <w:p>
      <w:r>
        <w:t>منبع: https://www.gamesradar.com/hardware/gaming-controllers/the-xbox-nano-controller-is-cute-as-hell-but-i-regret-to-inform-you-it-will-probably-suck/</w:t>
      </w:r>
    </w:p>
    <w:p>
      <w:r>
        <w:t>نویسنده: Duncan Robertson, Hardware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2026-10-20 16:52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GamesRadar+'s weekly hardware digest</w:t>
      </w:r>
    </w:p>
    <w:p>
      <w:r>
        <w:t>Hardware nerds unite, sign up to our free tech newsletter for a weekly digest of the hottest new tech, the latest gadgets on the test bench, and much more from the team at GamesRadar+.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