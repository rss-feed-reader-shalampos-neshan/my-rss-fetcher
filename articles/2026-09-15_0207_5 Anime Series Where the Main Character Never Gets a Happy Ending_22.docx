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Series Where the Main Character Never Gets a Happy Ending</w:t>
      </w:r>
    </w:p>
    <w:p>
      <w:r>
        <w:t>منبع: https://www.cbr.com/anime-main-character-no-happy-ending/</w:t>
      </w:r>
    </w:p>
    <w:p>
      <w:r>
        <w:t>نویسنده: Areeba Khan, Aaheli Pradhan</w:t>
      </w:r>
    </w:p>
    <w:p>
      <w:r>
        <w:t>تاریخ انتشار: 2026-09-15 02:00</w:t>
      </w:r>
    </w:p>
    <w:p>
      <w:r>
        <w:t>──────────────────────────────────────────────────</w:t>
      </w:r>
    </w:p>
    <w:p>
      <w:r>
        <w:t>Plenty of people resort to anime to escape from the tragic reality of life, so when the same anime spits back in the face with a protagonist who never gets a happy ending, the scar stays. Some masterpiece anime series have snatched the hope, trust, and faith that the audience puts into them and churned out a monstrous ending for the main character.</w:t>
      </w:r>
    </w:p>
    <w:p>
      <w:r>
        <w:t>Not every anime protagonist with a sad ending gets killed, some of them are subjected to debilitating mental torture or grief. The main character might lose their beloved, their world, or even their very existence.</w:t>
      </w:r>
    </w:p>
    <w:p>
      <w:r>
        <w:t>Banana Fish’s Ash Has the Most Bleak and Depressing Ending</w:t>
      </w:r>
    </w:p>
    <w:p>
      <w:r>
        <w:t>Close Ash Lynx lies over Eiji's letter in Banana Fish. Image via MAPPA</w:t>
      </w:r>
    </w:p>
    <w:p>
      <w:r>
        <w:t>Image via Studio MAPPA</w:t>
      </w:r>
    </w:p>
    <w:p>
      <w:r>
        <w:t>Ash makes a promise to Eiji in Banana Fish. Image via MAPPA</w:t>
      </w:r>
    </w:p>
    <w:p>
      <w:r>
        <w:t>Banana Fish, better known as pain disguised as an anime, is a series that delivers a devastating fate for protagonist, Ash Lynx. The worst part is that Ash faced an unexpected and completely avoidable tragedy right after the entire conspiracy and main conflict were already resolved. In the finale of Banana Fish, just as Ash realizes that Eiji cares about him, he is stabbed by a rival gang member.</w:t>
      </w:r>
    </w:p>
    <w:p>
      <w:r>
        <w:t>Related 10 Best Anime Where Everyone Dies While most anime end with the heroes victorious, others end with nearly every single member of the main cast dead.</w:t>
      </w:r>
    </w:p>
    <w:p>
      <w:r>
        <w:t>Ash was not only distracted by the letter, but also overwhelmed by it, leading to his momentary lapse of attention. In the finale of Banana Fish, Ash refused to save himself and chose to bleed out in a public library instead. This is a moment where Ash paid for his own sins while also receiving a final sense of peace when things are finally right.</w:t>
      </w:r>
    </w:p>
    <w:p>
      <w:r>
        <w:t>Devilman Crybaby’s Akira Suffers the Loss of Everyone He Knows</w:t>
      </w:r>
    </w:p>
    <w:p>
      <w:r>
        <w:t>Close Satan looks on a dying Akira in Devilman Crybaby. Image via Science SARU</w:t>
      </w:r>
    </w:p>
    <w:p>
      <w:r>
        <w:t>Akira and Ryo fight in Devilman Crybaby Image via Science Saru</w:t>
      </w:r>
    </w:p>
    <w:p>
      <w:r>
        <w:t>Devilman Crybaby Akira Fudou staring menacingly Image via Science SARU</w:t>
      </w:r>
    </w:p>
    <w:p>
      <w:r>
        <w:t>Akira, as Devilman, sheds a tear in Devilman Crybaby. Image via Science Saru</w:t>
      </w:r>
    </w:p>
    <w:p>
      <w:r>
        <w:t>Devilman Crybaby’s Akira Fudo receives one of the most tragic endings in anime. The anime ends in a bleak tragedy as an apocalyptic battle between Akira and Ryo Asuka (Satan) splits the Earth and destroys humans, demons, and Devilmen alike. As Ryo exposes Akira’s identity to the world, everything drowns in panic and violence, causing the deaths of everyone Akira loved.</w:t>
      </w:r>
    </w:p>
    <w:p>
      <w:r>
        <w:t>Although Akira fights to protect the innocent, humans themselves destroy each other out of sheer fear and paranoia. Akira loses everyone, including Miki, who are all brutally killed by mobs and demons. In the end, Akira too dies a brutal death, never achieving a happy ending.</w:t>
      </w:r>
    </w:p>
    <w:p>
      <w:r>
        <w:t>Cowboy Bebop’s Protagonist Never Returns From His Last Mission</w:t>
      </w:r>
    </w:p>
    <w:p>
      <w:r>
        <w:t>Injured Spike Spiegel does a bang motion in Cowboy Bebop. Image via Sunrise</w:t>
      </w:r>
    </w:p>
    <w:p>
      <w:r>
        <w:t>Cowboy Bebop is a wild adventure filled with bounty hunting in a worn-down futuristic setting. However, the anime’s ending, in which the main character never gets a happy ending, cements its position in the minds of viewers. Spike Spiegel, the charming protagonist of Cowboy Bebop, loses everything before he sets out on a suicidal mission.</w:t>
      </w:r>
    </w:p>
    <w:p>
      <w:r>
        <w:t>In Cowboy Bebop, Spike loses Julia as they try to flee from the Red Dragon crime syndicate. The main character is left with nothing to live for, and Spike soon launches a one-man suicidal mission against Vicious. Though he is able to defeat the foe, Spike ends up succumbing to his injuries.</w:t>
      </w:r>
    </w:p>
    <w:p>
      <w:r>
        <w:t>Puella Magi Madoka Magica’s Main Protagonist Sacrifices Her Human Existence</w:t>
      </w:r>
    </w:p>
    <w:p>
      <w:r>
        <w:t>Madoka Kaname looking boldly toward the viewer in her magical girl outfit in space in Puella Magi Madoka Magica Image via Studio Shaft</w:t>
      </w:r>
    </w:p>
    <w:p>
      <w:r>
        <w:t>Puella Magi Madoka Magica reveals the grim fate of the magical girls who are fated to become witches. In order to stop the cycle, Madoka Kaname makes a wish to erase all witches before they are even born. Her wish rewrites the laws of the universe, but she is transformed into a concept and is erased from not only human history but also memory.</w:t>
      </w:r>
    </w:p>
    <w:p>
      <w:r>
        <w:t>Madoka saved all magical girls from their tragic fate, but she ended up sacrificing her own existence. As a result, she is destined to spend an eternity in loneliness, with no friends or family. Although she is briefly restored to normalcy in Puella Magi Madoka Magica the Movie: Rebellion, her fate remains uncertain, and Homura ends up suffering instead.</w:t>
      </w:r>
    </w:p>
    <w:p>
      <w:r>
        <w:t>Platinum End Left Fans In Despair</w:t>
      </w:r>
    </w:p>
    <w:p>
      <w:r>
        <w:t>Mirai gets his power armor in Platinum End while looking confused. Image via Signal.MD</w:t>
      </w:r>
    </w:p>
    <w:p>
      <w:r>
        <w:t>Platinum End left no stone unturned to deliver a tragic ending to its main character. In the anime’s finale, Mirai and Saki had already given up their powers and returned to a rather peaceful life after the battle to choose the next God was concluded. However, the next God, Shuji Nakaumi, turns out to be the cause of Mirai’s tragic fate.</w:t>
      </w:r>
    </w:p>
    <w:p>
      <w:r>
        <w:t>After attaining Godhood, Shuji becomes fully aware of the widespread and inescapable suffering amongst humans and concludes that nothing can fix the plague of humanity, which leads him to kill himself. Because of the death of the existing God, a massive cataclysm is triggered, leading to the death of all angels and humans, which includes Mirai.</w:t>
      </w:r>
    </w:p>
    <w:p>
      <w:r>
        <w:t>Quiz 5 Questions Heartbreaking Anime Endings: A Tragedy Lover’s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