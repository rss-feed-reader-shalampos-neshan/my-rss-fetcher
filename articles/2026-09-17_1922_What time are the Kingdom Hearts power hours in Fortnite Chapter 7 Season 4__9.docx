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time are the Kingdom Hearts power hours in Fortnite Chapter 7 Season 4?</w:t>
      </w:r>
    </w:p>
    <w:p>
      <w:r>
        <w:t>منبع: https://www.polygon.com/fortnite-chapter-7-season-4-kingdom-hearts-power-hours-what-time/</w:t>
      </w:r>
    </w:p>
    <w:p>
      <w:r>
        <w:t>نویسنده: Julia Lee</w:t>
      </w:r>
    </w:p>
    <w:p>
      <w:r>
        <w:t>تاریخ انتشار: 2026-09-17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This week, there'll be Kingdom Hearts power hours in Fortnite Chapter 7 Season 4, boosting the rate of one sprite variant, while also starting you off with the new Kingdom Hearts items.</w:t>
      </w:r>
    </w:p>
    <w:p>
      <w:r>
        <w:t>During the Kingdom Hearts power hours, everyone will start the match with a Kingdom Key and Sea Salt Ice Cream. Additionally, Hacker sprite variants will appear more often. As usual with power hours, players will also be able to find 1-Up Tokens and Portable Extractors in chests during this event.</w:t>
      </w:r>
    </w:p>
    <w:p>
      <w:r>
        <w:t>Below we list what times Fortnite's Kingdom Hearts power hours take place in various time zones.</w:t>
      </w:r>
    </w:p>
    <w:p>
      <w:r>
        <w:t>What time are the Kingdom Hearts power hours in Fortnite Chapter 7 Season 4?</w:t>
      </w:r>
    </w:p>
    <w:p>
      <w:r>
        <w:t>There will be two sets of Kingdom Hearts power hours. The first set will last from Saturday, Sept. 19 from 2-4 p.m. EDT. Here's when the first set of power hours will start and end in your time zone:</w:t>
      </w:r>
    </w:p>
    <w:p>
      <w:r>
        <w:t>11 a.m. to 1 p.m. PDT on Saturday, Sept. 19 for the west coast of North America</w:t>
      </w:r>
    </w:p>
    <w:p>
      <w:r>
        <w:t>for the west coast of North America 2-4 p.m. EDT on Saturday, Sept. 19 for the east coast of North America</w:t>
      </w:r>
    </w:p>
    <w:p>
      <w:r>
        <w:t>for the east coast of North America 3-5 p.m. BRT on Saturday, Sept. 19 for Brazil</w:t>
      </w:r>
    </w:p>
    <w:p>
      <w:r>
        <w:t>for Brazil 7-9 p.m. BST on Saturday, Sept. 19 for the U.K.</w:t>
      </w:r>
    </w:p>
    <w:p>
      <w:r>
        <w:t>for the U.K. 8-10 p.m. CEST on Saturday, Sept. 19 for western Europe</w:t>
      </w:r>
    </w:p>
    <w:p>
      <w:r>
        <w:t>for western Europe 3-5 a.m. JST on Sunday, Sept. 20 for Japan</w:t>
      </w:r>
    </w:p>
    <w:p>
      <w:r>
        <w:t>for Japan 4-6 a.m. AEST on Sunday, Sept. 20 for the east coast of Australia</w:t>
      </w:r>
    </w:p>
    <w:p>
      <w:r>
        <w:t>The second set of Kingdom Hearts power hours will last from 9-11 p.m. EDT on Saturday, Sept. 19. Here's when the second batch of power hours will start and end in your time zone: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