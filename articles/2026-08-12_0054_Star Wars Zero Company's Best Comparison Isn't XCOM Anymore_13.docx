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Zero Company's Best Comparison Isn't XCOM Anymore</w:t>
      </w:r>
    </w:p>
    <w:p>
      <w:r>
        <w:t>منبع: https://gamerant.com/star-wars-zero-company-xcom-mass-effect-comparison/</w:t>
      </w:r>
    </w:p>
    <w:p>
      <w:r>
        <w:t>نویسنده: Evan Regan, Christopher Adams, Christian Buckley, Bilal Ahmad Kaakati, Noah Waterman, Casey David Muir-Taylor</w:t>
      </w:r>
    </w:p>
    <w:p>
      <w:r>
        <w:t>تاریخ انتشار: 2026-08-11 22:24</w:t>
      </w:r>
    </w:p>
    <w:p>
      <w:r>
        <w:t>──────────────────────────────────────────────────</w:t>
      </w:r>
    </w:p>
    <w:p>
      <w:r>
        <w:t>Since its April 2025 reveal, the shorthand for Star Wars Zero Company has largely stayed the same: this is XCOM but Star Wars. Of course, that's a fair enough starting point given the resumes involved. That said, the recent preview wave that landed its August 27 release suggests the title has outgrown prior comparisons; according to several outlets who've gotten their hands on Star Wars Zero Company, it's beginning to be quite reminiscent of Mass Effect.</w:t>
      </w:r>
    </w:p>
    <w:p>
      <w:r>
        <w:t>Strange as it may seem, what Bit Reactor has achieved beyond the tactics layer looks seriously robust: a third-person system that works in The Den and in missions players can physically walk through, a relationship system with serious (and optional) mechanical bite, and a narrative headed by the writer behind Respawn's Jedi games. All of this speaks to one sentiment: the tactical combat may be all about XCOM, sure. But nearly everything wrapped around that combat is, as Bit Reactor founder Greg Foertsch puts it, in tribute to an operative axiom that's far more refreshing, considering the genre: "depth doesn't cost you elegance."</w:t>
      </w:r>
    </w:p>
    <w:p>
      <w:r>
        <w:t>Related Runa Blask Is Already My Favorite Star Wars Zero Company Character Meet Runa Blask, the annoyingly brilliant Togruta separatist advisor in the upcoming tactical strategy game Star Wars: Zero Company.</w:t>
      </w:r>
    </w:p>
    <w:p>
      <w:r>
        <w:t>XCOM Is Still the Entry Point</w:t>
      </w:r>
    </w:p>
    <w:p>
      <w:r>
        <w:t>Close</w:t>
      </w:r>
    </w:p>
    <w:p>
      <w:r>
        <w:t>To be clear, Star Wars Zero Company is still very much like XCOM in practice, and the pedigree behind it not-so-subtly reminds us of that. Foertsch spent about 22 years at Firaxis, served as art director on the rebooted XCOM series, and he brought nearly 20 people who'd worked together before along with him to this new studio. Lead designer James Brawley also worked on XCOM 2's tactical combat and mission design, so without a doubt, Zero Company will feel in line with that DNA.</w:t>
      </w:r>
    </w:p>
    <w:p>
      <w:r>
        <w:t>Zero Company also ticks all the classic boxes: four-person squads, cover systems, overwatch, cinematic kill cams—all of it iterates on Firaxis' work rather than reinventing it. Permadeath is here too—in an optional setting—but it bites much harder than usual, since everyone except the player character, Hawks, can die (including essential story NPCs) and the story will keep going without them. Anyone who has played XCOM will likely recognize the shape of this title within an encounter or two.</w:t>
      </w:r>
    </w:p>
    <w:p>
      <w:r>
        <w:t>Zero Company's Mass Effect Comparisons Might Define the Package</w:t>
      </w:r>
    </w:p>
    <w:p>
      <w:r>
        <w:t>Close</w:t>
      </w:r>
    </w:p>
    <w:p>
      <w:r>
        <w:t>Where the comparison falls away is in the trade-off XCOM always made—presentation. Historically, it's fair to say that XCOM (and thus the genre writ large) has generally treated narrative and presentation as scaffolding for the gameplay layer; Marvel's Midnight Suns might've pushed hardest against that, giving players some third-person exploration and sim-style friendships to build, but it still landed stiffly enough that the hub became one of the game's most criticized elements. That's the low ceiling Zero Company is looking to break, and if these previews are to be believed, that's where the Mass Effect comparisons are coming in.</w:t>
      </w:r>
    </w:p>
    <w:p>
      <w:r>
        <w:t>PC Gamer's Ted Litchfield came out of 4.5 hours hands-on feeling a distinctly Mass Effect 2-style gameplay rhythm: pick a mission off the galaxy map, come home, talk to your crew, upgrade your gear. In a similar vein, Windows Central's Jez Corden reached for the same reference point twice in one preview, once for the Dirty-Dozen-esque premise featuring "Mass Effect-grade characters" and again for the companion Bond system. Game Informer got there through the Den, where wandering around talking to teammates in third person evoked much the same feeling.</w:t>
      </w:r>
    </w:p>
    <w:p>
      <w:r>
        <w:t>That kind of convergence may seem suspiciously similar to those of us who haven't actually laid hands on Zero Company. But the reality is that this usually means a game is deliberately broadcasting something. In this case, previewers feel it in The Den as a space you move through rather than a menu with a nice background, and the third-person camera that also appears inside missions between combat encounters. Bit Reactor's team has described that split—the tactical view and the intimate one—as one of Foertsch's core priorities in development, but all of this polish speaks to the elegance Foertsch was aiming to capture in this genre.</w:t>
      </w:r>
    </w:p>
    <w:p>
      <w:r>
        <w:t>I'd reiterate how nice a touch it truly is that, mechanically, squadmates build bonds by deploying together on missions and operations; bonds that unlock shared abilities and change what your squad can actually do. It's also pretty darn bold that players have the opportunity to lose one half of a pairing, one half of those synergies, abilities, and whatever that character's arc was going to resolve into. It's what I'm personally most excited about here beyond the Clone Wars set narrative, and it doesn't hurt that it too feels like a Mass Effect idea with an XCOM knife held to its throat.</w:t>
      </w:r>
    </w:p>
    <w:p>
      <w:r>
        <w:t>Star Wars at Its Best…</w:t>
      </w:r>
    </w:p>
    <w:p>
      <w:r>
        <w:t>Close</w:t>
      </w:r>
    </w:p>
    <w:p>
      <w:r>
        <w:t>Image via Lucasfilm</w:t>
      </w:r>
    </w:p>
    <w:p>
      <w:r>
        <w:t>Now, these mechanical similarities to Mass Effect exist on top of the XCOM gameplay frame, but the narrative and presentation quality comparisons exist beyond them, too. Zero Company's story is headed by Aaron Contreras, narrative director on Star Wars Jedi: Fallen Order and Jedi: Survivor, which means the person responsible for the two strongest Star Wars games of the last decade is running the writers room here. So far, that's been sort of ephemeral, but after seeing some of these cutscenes (or snippets of them at least), it's remarkably clear how much weight this effort carries.</w:t>
      </w:r>
    </w:p>
    <w:p>
      <w:r>
        <w:t>Contreras told the press at the preview event that his team pulled from plenty of inspirations: film noir, screwball comedy, and mid-century espionage fiction, but most critically, Andor and Rogue One layered on top of it all. For someone like me, that's a huge deal: while Zero Company's Clone Wars setting is my favorite in terms of the timeline, the register of those live-action projects showed just how much Star Wars can actually achieve. There's a depth in those projects that proves that there's more to this modern Sci-Fi genre than even the most cynical of critics could deny.</w:t>
      </w:r>
    </w:p>
    <w:p>
      <w:r>
        <w:t>…And Why That Maps Onto Mass Effect</w:t>
      </w:r>
    </w:p>
    <w:p>
      <w:r>
        <w:t>The influence of Rogue One, Andor, and even The Clone Wars cartoon is also key to my excitement following these previews because each took the time to go where mainline entries wouldn't—into occupation, bureaucracy, moral compromise, and the people who lose. Mass Effect may not have been the first to do it, but in my time, it's applicable here too, given how much it has done for this slice of the sci-fi genre.</w:t>
      </w:r>
    </w:p>
    <w:p>
      <w:r>
        <w:t>Where the Mass Effect Comparison Falls Short</w:t>
      </w:r>
    </w:p>
    <w:p>
      <w:r>
        <w:t>Image via Bit Reactor Image via Bioware</w:t>
      </w:r>
    </w:p>
    <w:p>
      <w:r>
        <w:t>Ultimately, of course, a Mass Effect comparison shouldn't be taken alone, because these games are radically different in practice. There are no branching paths and no romance systems, and EA's own FAQ describes the planetary exploration as a minor facet of the game, which both separates it from Mass Effect 2 and remains a curious thing to say about such an intensely marketed feature. Bit Reactor has also confirmed that Zero Company's concluding moments will be largely the same for everyone—though if we count Mass Effect 3, maybe that is a commonality.</w:t>
      </w:r>
    </w:p>
    <w:p>
      <w:r>
        <w:t>Star Wars: Galactic Racer Already Looks Like the Perfect Burnout Successor Leaked Zelda Switch 2 Is Missing One Upgrade That Would Make It Irresistible Black Clover's Final Release Officially Reveals New Demon Gods Star Wars Zero Company's Best Comparison Isn't XCOM Anymore</w:t>
      </w:r>
    </w:p>
    <w:p>
      <w:r>
        <w:t>In all seriousness, though, the Mass Effect comparison is about texture and priority rather than structure; achieving elegance and depth in equal measure. Zero Company remains a linear 30-to-40-hour campaign built with an RPG's care. Still, at $49.99 on PC, it's remarkable that it also looks like the first tactics game in years to treat presentation as a requirement instead of a luxury, and that deserves rightful praise.</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