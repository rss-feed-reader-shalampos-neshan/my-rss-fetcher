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Fairy-Type Pokémon Cards, Ranked by Price</w:t>
      </w:r>
    </w:p>
    <w:p>
      <w:r>
        <w:t>منبع: https://www.cbr.com/most-expensive-fairy-type-pokemon-cards/</w:t>
      </w:r>
    </w:p>
    <w:p>
      <w:r>
        <w:t>نویسنده: Amber Frost</w:t>
      </w:r>
    </w:p>
    <w:p>
      <w:r>
        <w:t>تاریخ انتشار: 2026-08-07 03:15</w:t>
      </w:r>
    </w:p>
    <w:p>
      <w:r>
        <w:t>──────────────────────────────────────────────────</w:t>
      </w:r>
    </w:p>
    <w:p>
      <w:r>
        <w:t>Fairy-type Pokémon are some of the most popular Pokémon in the entire franchise. From adorable, round, and pink Pokémon like Jigglypuff and Clefairy, to more elegant Pokémon like Sylveon and Gardevoir, Fairy-type Pokémon are aesthetically pleasing and surprisingly powerful. So, it should come as no surprise that Fairy-types are often highly sought after in the Pokémon Trading Card Game.</w:t>
      </w:r>
    </w:p>
    <w:p>
      <w:r>
        <w:t>With that said, a lot of cards that Pokémon collectors and players might think are Fairy-types are actually categorized as something else. For example, the beautiful Sylveon ex (156/131) Special Illustration Rare from Prismatic Evolutions isn't technically classified as a Fairy-type card, it's actually a Psychic-type. Many traditional Fairy-type Pokémon have cards that fall into this trend, so the most valuable Fairy-type Pokémon cards might shock you.</w:t>
      </w:r>
    </w:p>
    <w:p>
      <w:r>
        <w:t>Lillie's Clefairy ex (280/217) Is the Newest Card on This List</w:t>
      </w:r>
    </w:p>
    <w:p>
      <w:r>
        <w:t>Pokemon TCG Marketplace Lillies Clefairy ex 280 217 ME: Ascended Heroes Weakness Mx2 Retreat Cost 1 HP 190 Stage Basic Attack 1 [PC] Full Moon Rondo (20+)</w:t>
      </w:r>
    </w:p>
    <w:p>
      <w:r>
        <w:t>This attack does 20 more damage for each Benched Pokemon (both yours and your opponent's). [PC] Full Moon Rondo (20+)</w:t>
      </w:r>
    </w:p>
    <w:p>
      <w:r>
        <w:t>This attack does 20 more damage for each Benched Pokemon (both yours and your opponent's). $161.64 90 Days Low $161.64 Daily Low $193.95 Market Price</w:t>
      </w:r>
    </w:p>
    <w:p>
      <w:r>
        <w:t>Lillie's Clefairy ex (280/217) is the newest card on this list, as it comes from Mega Evolution's Ascended Heroes expansion. Ascended Heroes was released in January 2026, so it's impressive that it's already managed to climb to the top 5 most valuable Fairy-type cards. Currently, this card has a market price of $184, which is nothing to sneeze at, but also seems a little low.</w:t>
      </w:r>
    </w:p>
    <w:p>
      <w:r>
        <w:t>The reason it's such a low value in comparison to other Fairy-type Pokémon is because more valuable cards, like the aforementioned Sylveon ex (which is currently worth $550), aren't technically classified as Fairy-type cards. In the grand scheme of things, there are far fewer Fairy-type cards on the market than Fairy-type Pokémon.</w:t>
      </w:r>
    </w:p>
    <w:p>
      <w:r>
        <w:t>Lillie's Clefairy ex is a Special Illustration Rare (SIR) designed by artist Naoki Saito. The artwork on this card is bright, cheerful, and features Clefairy's Trainer, Lillie, hugging the smiling Pokémon. This is just one of many popular full-art cards that depict a specific Pokémon with their Trainer, and collectors can't get enough of them.</w:t>
      </w:r>
    </w:p>
    <w:p>
      <w:r>
        <w:t>Togepi &amp; Cleffa &amp; Igglybuff GX (143a/236) Is an Adorable Promo Card</w:t>
      </w:r>
    </w:p>
    <w:p>
      <w:r>
        <w:t>Pokemon TCG Marketplace Togepi and Cleffa and Igglybuff GX 143a 236 Alternate Art Promos Weakness Mx2 Retreat Cost 2 Resistance D-20 HP 240 Stage Basic Attack 1 [1YY] Rolling Panic (120+)</w:t>
      </w:r>
    </w:p>
    <w:p>
      <w:r>
        <w:t>Flip a coin until you get tails. This attack does 30 more damage for each heads. [1YY] Rolling Panic (120+)</w:t>
      </w:r>
    </w:p>
    <w:p>
      <w:r>
        <w:t>Flip a coin until you get tails. This attack does 30 more damage for each heads. Attack 2 [YY+] Supreme Puff GX</w:t>
      </w:r>
    </w:p>
    <w:p>
      <w:r>
        <w:t>Take another turn after this one. (Skip the between-turns step.) If this Pokémon has at least 14 extra Fairy Energy attached to it (in addition to this attack’s cost), your opponent shuffles all of their Benched Pokémon and all cards attached to them into their deck. (You can't use more than 1 GX attack in a game.) [YY+] Supreme Puff GX</w:t>
      </w:r>
    </w:p>
    <w:p>
      <w:r>
        <w:t>Take another turn after this one. (Skip the between-turns step.) If this Pokémon has at least 14 extra Fairy Energy attached to it (in addition to this attack’s cost), your opponent shuffles all of their Benched Pokémon and all cards attached to them into their deck. (You can't use more than 1 GX attack in a game.) $191.14 90 Days Low $240.00 Daily Low $241.82 Market Price</w:t>
      </w:r>
    </w:p>
    <w:p>
      <w:r>
        <w:t>Togepi &amp; Cleffa &amp; Igglybuff GX (143a/236) is an Alternate Art Promo for the Small but Mighty Premium Collection, which was released in November 2020. This adorable card currently has a market price of $281 and, since it's a Promo, it's more or less impossible to get without buying it through a secondary market.</w:t>
      </w:r>
    </w:p>
    <w:p>
      <w:r>
        <w:t>This card, as the title suggests, features Togepi, Cleffa, and Igglybuff, three of the most popular "Baby Pokémon" in the entire franchise. All three of these Baby Pokémon are small, round Fairy-types that make collectors want to pick them up and hug them. In this Alternate Art Promo, the three Pokémon are surrounded by different types of Pokéballs and fruits often used to win over the hearts of stubborn Pokémon.</w:t>
      </w:r>
    </w:p>
    <w:p>
      <w:r>
        <w:t>Mimikyu GX (226/214) Is a Bit of a Wild Card</w:t>
      </w:r>
    </w:p>
    <w:p>
      <w:r>
        <w:t>Pokemon TCG Marketplace Mimikyu GX Secret Lost Thunder Weakness None Retreat Cost 1 Resistance None HP 170 Stage Basic Attack 1 [Y] Perplex</w:t>
      </w:r>
    </w:p>
    <w:p>
      <w:r>
        <w:t>Your opponent’s Active Pokemon is now Confused. [Y] Perplex</w:t>
      </w:r>
    </w:p>
    <w:p>
      <w:r>
        <w:t>Your opponent’s Active Pokemon is now Confused. Attack 2 [1Y] Let's Snuggle &amp; Fall (10+)</w:t>
      </w:r>
    </w:p>
    <w:p>
      <w:r>
        <w:t>This attack does 30 more damage for each damage counter on your opponent’s Active Pokemon. [1Y] Let's Snuggle &amp; Fall (10+)</w:t>
      </w:r>
    </w:p>
    <w:p>
      <w:r>
        <w:t>This attack does 30 more damage for each damage counter on your opponent’s Active Pokemon. Attack 3 [Y] Dream Fear GX (Damage)</w:t>
      </w:r>
    </w:p>
    <w:p>
      <w:r>
        <w:t>Choose 1 of your opponent’s Benched Pokemon. Your opponent shuffles that Pokemon and all cards attached to it into their deck. (You can't use more than 1 GX attack in a game.) [Y] Dream Fear GX (Damage)</w:t>
      </w:r>
    </w:p>
    <w:p>
      <w:r>
        <w:t>Choose 1 of your opponent’s Benched Pokemon. Your opponent shuffles that Pokemon and all cards attached to it into their deck. (You can't use more than 1 GX attack in a game.) $198.00 90 Days Low $305.30 Daily Low $223.95 Market Price</w:t>
      </w:r>
    </w:p>
    <w:p>
      <w:r>
        <w:t>Mimikyu GX (226/214) is a Secret Rare from Sun &amp; Moon's Lost Thunder expansion, which was released in November 2018. Mimikyu has become a fan-favorite Fairy-type because of its dual-type nature as both a Ghost and Fairy Pokémon. Mimikyu also has a particularly depressing lore detail that makes fans love it even more. Sad that Trainers couldn't love it, Mimikyu dressed up in a Pikachu costume in hopes of getting the same attention the beloved Pokémon received.</w:t>
      </w:r>
    </w:p>
    <w:p>
      <w:r>
        <w:t>Mimikyu is as adorable as it is eerie and mysterious. No one actually knows what it looks like under that costume, making it even more alluring. Mimikyu GX doesn't have an official market price currently listed on TCGplayer.com, but a Near Mint Holofoil is currently selling for around $400. Market price usually goes off of Near Mint condition cards, so that alone makes Mimikyu GX one of the most valuable Fairy-type cards on the market. Even a Heavily Played Holofoil version of this card goes for $175.</w:t>
      </w:r>
    </w:p>
    <w:p>
      <w:r>
        <w:t>Clefairy (381/SM-P) Features Another Adorable Depiction of Lillie With Her Clefairy</w:t>
      </w:r>
    </w:p>
    <w:p>
      <w:r>
        <w:t>Image via The Pokémon Company</w:t>
      </w:r>
    </w:p>
    <w:p>
      <w:r>
        <w:t>Clefairy (381/SM-P) is a Promo card for the Sun &amp; Moon subset, Dream League, which was only released in Japan. Dream League was released in August 2019 and contained 75 cards (not including Secret Rares). Clefairy is the only card on this list that doesn't have an English version, because it was only ever printed in Japanese, along with the rest of the Dream League set.</w:t>
      </w:r>
    </w:p>
    <w:p>
      <w:r>
        <w:t>This Promo card is extremely rare. So rare, in fact, that TCGplayer.com doesn't currently have one for sale. With so few prints of Clefairy on the market, it's hard to gauge an accurate market price for it, but according to TCGplayer.com, it has a market value of $500. This is another adorable card that features Clefairy and its Trainer, Lillie, smiling and setting off another adventure together.</w:t>
      </w:r>
    </w:p>
    <w:p>
      <w:r>
        <w:t>Gardevoir &amp; Sylveon GX (205/214) Features Two Iconic &amp; Powerful Fairy-Type Pokémon</w:t>
      </w:r>
    </w:p>
    <w:p>
      <w:r>
        <w:t>Pokemon TCG Marketplace Gardevoir and Sylveon GX 205 Alternate Full Art Unbroken Bonds Weakness Mx2 Retreat Cost 2 Resistance D-20 HP 260 Stage Basic Attack 1 [1] Fairy Song</w:t>
      </w:r>
    </w:p>
    <w:p>
      <w:r>
        <w:t>Search your deck for up to 2 Fairy Energy cards and attach them to your Benched Pokemon in any way you like. Then, shuffle your deck. [1] Fairy Song</w:t>
      </w:r>
    </w:p>
    <w:p>
      <w:r>
        <w:t>Search your deck for up to 2 Fairy Energy cards and attach them to your Benched Pokemon in any way you like. Then, shuffle your deck. Attack 2 [1YY] Kaleidostorm (150)</w:t>
      </w:r>
    </w:p>
    <w:p>
      <w:r>
        <w:t>Move any number of Energy from your Pokemon to your other Pokemon in any way you like. [1YY] Kaleidostorm (150)</w:t>
      </w:r>
    </w:p>
    <w:p>
      <w:r>
        <w:t>Move any number of Energy from your Pokemon to your other Pokemon in any way you like. Attack 3 [YYY+] Magical Miracle GX (200)</w:t>
      </w:r>
    </w:p>
    <w:p>
      <w:r>
        <w:t>If this Pokemon has at least 3 extra Fairy Energy attached to it (in addition to this attack's cost), your opponent shuffles their hand into their deck. (You can't use more than 1 GX attack in a game.) [YYY+] Magical Miracle GX (200)</w:t>
      </w:r>
    </w:p>
    <w:p>
      <w:r>
        <w:t>If this Pokemon has at least 3 extra Fairy Energy attached to it (in addition to this attack's cost), your opponent shuffles their hand into their deck. (You can't use more than 1 GX attack in a game.) $380.00 90 Days Low $5,999.99 Daily Low $574.68 Market Price</w:t>
      </w:r>
    </w:p>
    <w:p>
      <w:r>
        <w:t>Gardevoir &amp; Sylveon GX (205/214) is an Ultra Rare from Sun &amp; Moon's Unbroken Bonds expansion, which received an English release on May 3, 2019. This Ultra Rare is a Tag Team card that features two powerful Fairy-Type Pokémon, Gardevoir and Sylveon. The current market price for this card is $625, making it the most valuable Fairy-type card on the market.</w:t>
      </w:r>
    </w:p>
    <w:p>
      <w:r>
        <w:t>It's not hard to see why this specific version of Gardevoir &amp; Sylveon GX became so popular. Compared to the other variants of this card, this Ultra Rare features soft artwork of the two Pokémon smiling on a sunny day. Soft pastels and floating flowers drifting across the wind make this one of the sweetest-looking Pokémon cards on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