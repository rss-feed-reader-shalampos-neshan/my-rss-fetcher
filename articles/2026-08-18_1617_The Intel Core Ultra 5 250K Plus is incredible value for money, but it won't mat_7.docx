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Intel Core Ultra 5 250K Plus is incredible value for money, but it won't matter if Intel doesn't follow through on its socket longevity promises</w:t>
      </w:r>
    </w:p>
    <w:p>
      <w:r>
        <w:t>منبع: https://www.gamesradar.com/hardware/desktop-pc/intel-core-ultra-5-250k-plus-review/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2026-07-23 16:17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