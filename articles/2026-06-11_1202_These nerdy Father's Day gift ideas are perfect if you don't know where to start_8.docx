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These nerdy Father's Day gift ideas are perfect if you don't know where to start</w:t>
      </w:r>
    </w:p>
    <w:p>
      <w:r>
        <w:t>منبع: https://www.gamesradar.com/toys-collectibles/these-nerdy-fathers-day-gift-ideas-are-perfect-if-you-dont-know-where-to-start/</w:t>
      </w:r>
    </w:p>
    <w:p>
      <w:r>
        <w:t>نویسنده: Benjamin Abbott, Tabletop, Merch Editor, Social Links Navigation</w:t>
      </w:r>
    </w:p>
    <w:p>
      <w:r>
        <w:t>تاریخ انتشار: 2026-06-11 11:56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