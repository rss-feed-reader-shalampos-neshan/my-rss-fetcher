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Apparent Steam Leak Reveals Persona 6 and Kingdom Hearts 4 Achievements, Unannounced Games</w:t>
      </w:r>
    </w:p>
    <w:p>
      <w:r>
        <w:t>منبع: https://www.ign.com/articles/apparent-steam-leak-reveals-persona-6-and-kingdom-hearts-4-achievements-unannounced-games</w:t>
      </w:r>
    </w:p>
    <w:p>
      <w:r>
        <w:t>نویسنده: Wesley Yin-Poole</w:t>
      </w:r>
    </w:p>
    <w:p>
      <w:r>
        <w:t>تاریخ انتشار: 2026-09-09 09:48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Achievements for various upcoming games have been made public as part of a significant Steam leak.</w:t>
      </w:r>
    </w:p>
    <w:p>
      <w:r>
        <w:t>Spoiler-filled achievements for Persona 6 and Kingdom Hearts 4, among many others, appeared on achievement tracking website Exophase. In the case of Kingdom Hearts 4, the achievements reveal unannounced worlds. The Persona 6 achievements hint at plot points.</w:t>
      </w:r>
    </w:p>
    <w:p>
      <w:r>
        <w:t>Little is known about Persona 6, which was announced during June’s Xbox Games Showcase with the teaser, below.</w:t>
      </w:r>
    </w:p>
    <w:p>
      <w:r>
        <w:t>We do know it's a day-one Game Pass title, though, and that it is due out on Xbox Series X and S, PlayStation 5 and PC via Steam. Here’s the official blurb:</w:t>
      </w:r>
    </w:p>
    <w:p>
      <w:r>
        <w:t>“Persona 6 brings everything beloved about the series into a bold new story. The signature blend of heartfelt daily life and pulse-pounding supernatural adventure returns, wrapped around a completely fresh, standalone story and a new cast of characters. Whether you've been with the series since the beginning or this is your very first Persona experience, you belong here!”</w:t>
      </w:r>
    </w:p>
    <w:p>
      <w:r>
        <w:t>Square Enix has announced just one Kingdom Hearts 4 world so far: Coco. Last month, Kingdom Hearts 4 co-director Tai Yasue and series creator Tetsuya Nomura assured fans that it is a "100% thing" the game will not be delayed past its late 2027 launch window.</w:t>
      </w:r>
    </w:p>
    <w:p>
      <w:r>
        <w:t>Kingdom Hearts 4 Extended Gameplay Trailer | D23 2026 View 35 Images</w:t>
      </w:r>
    </w:p>
    <w:p>
      <w:r>
        <w:t>The owner of Exophase blamed this leak on Steam owner Valve. “Seems like a possible screw up on Valve's end, a bunch of games with achievements that should be private are accessible through the API right now and that's why they got scanned into the site,” x3sphere said in a post on ResetEra. “I usually never see games without an actual name pop up with achievements, yet over the past hour or so a bunch have (when there's an unknown name we just set it to the AppID).”</w:t>
      </w:r>
    </w:p>
    <w:p>
      <w:r>
        <w:t>Also included in the leak are a number of unannounced games, such as a Steam release for Capcom’s much-loved Nintendo 3DS game, Professor Layton vs. Phoenix Wright: Ace Attorney. There’s also an unannounced Nickelodeon game, unannounced Telltale Games The Walking Dead Collection, and an unannounced Tetris game. Gematsu has a roundup.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