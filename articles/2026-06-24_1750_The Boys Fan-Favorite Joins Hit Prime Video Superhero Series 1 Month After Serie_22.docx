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Fan-Favorite Joins Hit Prime Video Superhero Series 1 Month After Series Finale</w:t>
      </w:r>
    </w:p>
    <w:p>
      <w:r>
        <w:t>منبع: https://www.cbr.com/jack-quaid-cast-prime-video-invincible/</w:t>
      </w:r>
    </w:p>
    <w:p>
      <w:r>
        <w:t>نویسنده: Patrik Walker</w:t>
      </w:r>
    </w:p>
    <w:p>
      <w:r>
        <w:t>تاریخ انتشار: 2026-06-24 17:02</w:t>
      </w:r>
    </w:p>
    <w:p>
      <w:r>
        <w:t>──────────────────────────────────────────────────</w:t>
      </w:r>
    </w:p>
    <w:p>
      <w:r>
        <w:t>Is anyone's life currently more charmed than Jack Quaid? Seriously, it's as if he got his hands on a One Wish Willow stick, because we are actually obsessed, and all you can do is be thankful, because The Boys star is legitimately earning all of his success versus constantly reminding everyone he's Dennis Quaid's son.</w:t>
      </w:r>
    </w:p>
    <w:p>
      <w:r>
        <w:t>It's as if he's invincible, so to speak.</w:t>
      </w:r>
    </w:p>
    <w:p>
      <w:r>
        <w:t>Once known to the world as the once unassuming Hughie Campbell in Prime Video's now-classic series The Boys, Quaid has gone on to become one of the most sought-after talents in Hollywood. And if you thought Prime Video would let him leave once The Boys series concluded in May 2026, you were sadly mistaken.</w:t>
      </w:r>
    </w:p>
    <w:p>
      <w:r>
        <w:t>Jack Quaid Officially Joins Invincible After The Boys Finale</w:t>
      </w:r>
    </w:p>
    <w:p>
      <w:r>
        <w:t>It's time to welcome Quaid to the superhero series that's dominated Prime Video alongside The Boys for years now.</w:t>
      </w:r>
    </w:p>
    <w:p>
      <w:r>
        <w:t>Announced at the start of summer 2026, adding that much more heat to Mother Nature's sweltering ways, is the fact Quaid has officially signed on to join the Invincible streaming franchise. He will become the voice of Gravitator, an intellectually superior engineer whose powers are often used to break the law, eventually running afoul of Mark Grayson a.k.a. Invincible.</w:t>
      </w:r>
    </w:p>
    <w:p>
      <w:r>
        <w:t>This adds him to a growing cast of all-stars that includes J.K. Dobbins (Omni-Man), Steven Yeun (Invincible), Sandra Oh (Atom Eve), Seth Rogan (Allen the Alien), Walton Goggins (Cecil), Jeffrey Dean Morgan (Conquest), Lee Pace (Thragg) and so many more, the series also having added Aaron Paul (Powerplex) back to the mix for Season 5.</w:t>
      </w:r>
    </w:p>
    <w:p>
      <w:r>
        <w:t>Subscribe for deeper casting and streaming coverage See casting moves in context - subscribe to the newsletter for curated analysis of Jack Quaid's Invincible casting and other Prime Video shifts. Get clear breakdowns of what each signing means for franchises and fans. Get Updates By subscribing, you agree to receive newsletter and marketing emails, and accept our Terms of Use and Privacy Policy . You can unsubscribe anytime.</w:t>
      </w:r>
    </w:p>
    <w:p>
      <w:r>
        <w:t>This is a developing story so check back momentarily for more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