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Useless Devil Fruits in One Piece, Ranked</w:t>
      </w:r>
    </w:p>
    <w:p>
      <w:r>
        <w:t>منبع: https://www.cbr.com/one-piece-most-useless-devil-fruits-ranked/</w:t>
      </w:r>
    </w:p>
    <w:p>
      <w:r>
        <w:t>نویسنده: Aaheli Pradhan</w:t>
      </w:r>
    </w:p>
    <w:p>
      <w:r>
        <w:t>تاریخ انتشار: 2026-08-07 01:00</w:t>
      </w:r>
    </w:p>
    <w:p>
      <w:r>
        <w:t>──────────────────────────────────────────────────</w:t>
      </w:r>
    </w:p>
    <w:p>
      <w:r>
        <w:t>While some One Piece Devil Fruits are powerful enough to shatter the Earth and heavens, a few of them are so useless that their mere existence is a joke. The most useless Devil Fruits in One Piece are downright hilarious, offering more drawbacks than benefits.</w:t>
      </w:r>
    </w:p>
    <w:p>
      <w:r>
        <w:t>The most hopeless Devil Fruits in One Piece weaken their users, and the users would be better off without them. In the worst case scenarios, users are left no longer able to even lead normal lives. That viewers get to laugh at this fictional misery is the only positive in the picture.</w:t>
      </w:r>
    </w:p>
    <w:p>
      <w:r>
        <w:t>The Jacket-Jacket Fruit Needs Two People to Work</w:t>
      </w:r>
    </w:p>
    <w:p>
      <w:r>
        <w:t>Image via Toei Animation</w:t>
      </w:r>
    </w:p>
    <w:p>
      <w:r>
        <w:t>One Piece’s peculiar Jacket Jacket Fruit lets its user turn into a jacket that can be worn by another person. This full-skin jacket can be worn by a human or animal, which lets the user control the wearer’s body while gaining their abilities. However, One Piece never made it clear if the fruit’s resulting jacket could be forced on anyone to wear.</w:t>
      </w:r>
    </w:p>
    <w:p>
      <w:r>
        <w:t>On its own, the Jacket-Jacket fruit is useless. The user needs a second, preferably stronger person, to increase their own strength. On a battlefield, its powers cannot be practically applied.</w:t>
      </w:r>
    </w:p>
    <w:p>
      <w:r>
        <w:t>The Egg-Egg Fruit’s Powers Are Hilarious</w:t>
      </w:r>
    </w:p>
    <w:p>
      <w:r>
        <w:t>Close Image via Toei Animation</w:t>
      </w:r>
    </w:p>
    <w:p>
      <w:r>
        <w:t>Image via Toei Animation</w:t>
      </w:r>
    </w:p>
    <w:p>
      <w:r>
        <w:t>Image via Toei Animation</w:t>
      </w:r>
    </w:p>
    <w:p>
      <w:r>
        <w:t>Image via Toei Animation</w:t>
      </w:r>
    </w:p>
    <w:p>
      <w:r>
        <w:t>One Piece’s Egg-Egg Fruit grants its user’s body properties of a chicken egg, but not in any useful way. If the user is hit hard enough, their body cracks like that of an egg, with the yolk separating from its shell. The yolk regenerates into a chick-resembling form, and if it cracks again, it evolves into a full-grown chicken.</w:t>
      </w:r>
    </w:p>
    <w:p>
      <w:r>
        <w:t>However, the user cannot freely transform into different forms like other Zoan users, and will have to start from the base egg form if the chicken form is also destroyed. Additionally, the Egg-Egg Fruit leaves its user completely defenseless when they are in the yolk form, which means they can be easily killed with no defenses at work. Although the final form is somewhat resilient, the powers granted by the Devil Fruit seem more cumbersome than useful.</w:t>
      </w:r>
    </w:p>
    <w:p>
      <w:r>
        <w:t>The Smooth-Smooth Fruit Has No Offensive Abilities</w:t>
      </w:r>
    </w:p>
    <w:p>
      <w:r>
        <w:t>Image via Toei Animation</w:t>
      </w:r>
    </w:p>
    <w:p>
      <w:r>
        <w:t>In One Piece, the Smooth-Smooth Fruit, also known as Sube Sube no Mi, was consumed by Alvida. The Devil Fruit has no offensive abilities and only makes its user’s body extra smooth and slippery. As a result, most attacks via weapons or even hand-to-hand combat just slip off the user’s body.</w:t>
      </w:r>
    </w:p>
    <w:p>
      <w:r>
        <w:t>At the same time, the fruit causes excess fat to slip off the bodies of its users, without diminishing their strength. The Smooth-Smooth fruit needs a naturally strong user for it to work on a battlefield, as it has no offensive powers of its own. Although its user remains untouchable, they can still be trapped. The Sube Sube no Mi is almost useless in the recent One Piece arcs as well.</w:t>
      </w:r>
    </w:p>
    <w:p>
      <w:r>
        <w:t>The Garb-Garb Fruit Is Nothing But a Fashion Statement</w:t>
      </w:r>
    </w:p>
    <w:p>
      <w:r>
        <w:t>Image via Toei Animation</w:t>
      </w:r>
    </w:p>
    <w:p>
      <w:r>
        <w:t>The Garb-Garb no Mi is probably the one Devil Fruit that any fashion-obsessed individual would yearn for. Unfortunately, it is not very useful in the wild world of One Piece. The Garb-Garb fruit grants its user the power to create apparel by placing a stone or leaf on someone’s head. As long as the user can visualize specific clothing, the Devil Fruit can create it, but it has no other function.</w:t>
      </w:r>
    </w:p>
    <w:p>
      <w:r>
        <w:t>Kin’emon has often styled One Piece characters in fashionable outfits, but the Devil Fruit has no offensive or defensive powers. The Garb-Garb Devil Fruit has absolutely no utility in a battle, and the clothes that are created tend to disappear after they have been taken off.</w:t>
      </w:r>
    </w:p>
    <w:p>
      <w:r>
        <w:t>Failed Smile Fruits are Devastating for Their Users</w:t>
      </w:r>
    </w:p>
    <w:p>
      <w:r>
        <w:t>Image via Toei Animation</w:t>
      </w:r>
    </w:p>
    <w:p>
      <w:r>
        <w:t>Only one out of every ten SMILE fruits can grant Zoan abilities, and the rest of them are termed as failed SMILE fruits in One Piece. These defective fruits grant absolutely no powers to their users, and instead take away their ability to express negative emotions. Those who consume the failed SMILE fruits are forced to laugh at all times, even if they are severely injured or have witnessed the death of a beloved.</w:t>
      </w:r>
    </w:p>
    <w:p>
      <w:r>
        <w:t>One Piece’s defective SMILE fruits are nothing less than a nasty piece of work, and are not only useless but also come with devastating handicaps. Naturally, anyone who eats the fruit will lose their ability to swim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