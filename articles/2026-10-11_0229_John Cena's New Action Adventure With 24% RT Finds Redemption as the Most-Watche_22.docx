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John Cena's New Action Adventure With 24% RT Finds Redemption as the Most-Watched Movie</w:t>
      </w:r>
    </w:p>
    <w:p>
      <w:r>
        <w:t>منبع: https://www.cbr.com/john-cena-matchbox-action-apple-tv-streaming-success-october-2026/</w:t>
      </w:r>
    </w:p>
    <w:p>
      <w:r>
        <w:t>نویسنده: Jeremy Dick</w:t>
      </w:r>
    </w:p>
    <w:p>
      <w:r>
        <w:t>تاریخ انتشار: 2026-10-11 01:00</w:t>
      </w:r>
    </w:p>
    <w:p>
      <w:r>
        <w:t>──────────────────────────────────────────────────</w:t>
      </w:r>
    </w:p>
    <w:p>
      <w:r>
        <w:t>John Cena is back in action as the star of Matchbox: The Movie, the action adventure film that just debuted on Apple TV. While it was off to a rocky start with some rough reviews, it's off to the races as a major streaming success.</w:t>
      </w:r>
    </w:p>
    <w:p>
      <w:r>
        <w:t>By a healthy margin, Matchbox: The Movie is currently the No. 1 movie in the world on Apple TV, just one day after its premiere (via FlixPatrol). It's a big win for the film, which holds an unfortunate score of 22% on Rotten Tomatoes. Critics lambasted it as "dull," "uninspired," and a "Fast and the Furious knockoff." The audience score is much better, albeit still pretty mixed, now sitting at 57%.</w:t>
      </w:r>
    </w:p>
    <w:p>
      <w:r>
        <w:t>Matchbox: The Movie Was Developed After Barbie's Success</w:t>
      </w:r>
    </w:p>
    <w:p>
      <w:r>
        <w:t>Image via Apple TV</w:t>
      </w:r>
    </w:p>
    <w:p>
      <w:r>
        <w:t>The movie is inspired by Mattel's Matchbox toy cars, developed amid the success of Hasbro's Barbie film. Sam Hargrave (Extraction) directed Matchbox, which was written by David Coggeshall (Orphan: First Kill). John Cena leads the cast, joined by Jessica Biel (The Texas Chainsaw Massacre), Sam Richardson (The Afterparty), Teyonah Parris (The Marvels), Arturo Castro (Narcos), Danai Gurira (The Walking Dead), Corey Stoll (House of Cards), and Bill Camp (The Queen's Gambit).</w:t>
      </w:r>
    </w:p>
    <w:p>
      <w:r>
        <w:t>In Matchbox, Cena plays Sean, an undercover operative who returns to his hometown and reunites with his childhood friends. Trouble arises when Sean inadvertently gets his old pals involved with an international conspiracy involving nuclear weapons. The group races to prevent a global catastrophe and clear their names while powerful enemies are in pursuit.</w:t>
      </w:r>
    </w:p>
    <w:p>
      <w:r>
        <w:t>Matchbox: The Movie Tells an Original Story</w:t>
      </w:r>
    </w:p>
    <w:p>
      <w:r>
        <w:t>Apple TV</w:t>
      </w:r>
    </w:p>
    <w:p>
      <w:r>
        <w:t>It's an original story, but the Matchbox toy inspiration comes with the cars that are featured for the high-speed chase sequences in Matchbox: The Movie. In that way, it wasn't drawing upon existing lore in the way that other movies like Barbie or Masters of the Universe could. As it was inspired by a brand many people feel nostalgic about, there was still a certain pressure for the cast. Cena has suggested that the filmmakers just wanted to tell the best story they could, knowing that it's impossible to satisfy every fan.</w:t>
      </w:r>
    </w:p>
    <w:p>
      <w:r>
        <w:t>“[It] is cool and burdensome at the same time, because you wanna do right by their nostalgia. Yet, you can't. You can't take everyone's individual story and bring that on screen," Cena said, per Collider. "You just write a good film and put it on screen the best you can. It's great because you come out of the starting gig with relevancy. ‘Matchbox, oh, I know that. I might check that out.’ It's also a burden because everybody knows in their mind and heart what Matchbox means to them.”</w:t>
      </w:r>
    </w:p>
    <w:p>
      <w:r>
        <w:t>Matchbox: The Movie is currently streaming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