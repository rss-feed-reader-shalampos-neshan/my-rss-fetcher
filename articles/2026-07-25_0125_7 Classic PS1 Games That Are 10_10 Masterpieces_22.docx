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PS1 Games That Are 10/10 Masterpieces</w:t>
      </w:r>
    </w:p>
    <w:p>
      <w:r>
        <w:t>منبع: https://www.cbr.com/ps1-classic-masterpieces/</w:t>
      </w:r>
    </w:p>
    <w:p>
      <w:r>
        <w:t>نویسنده: Marley Hughes</w:t>
      </w:r>
    </w:p>
    <w:p>
      <w:r>
        <w:t>تاریخ انتشار: 2026-07-25 00:00</w:t>
      </w:r>
    </w:p>
    <w:p>
      <w:r>
        <w:t>──────────────────────────────────────────────────</w:t>
      </w:r>
    </w:p>
    <w:p>
      <w:r>
        <w:t>The first PlayStation console was released over thirty years ago. The console's impact on gaming since its launch three decades ago has been immeasurable. It helped to bridge the retro era of gaming — mainly the SNES, Genesis, and earlier systems — with the modern era.</w:t>
      </w:r>
    </w:p>
    <w:p>
      <w:r>
        <w:t>Nothing explains this better than the PS1's games, many of which are outright masterpieces that have stood the test of time. In this case, look no further than the likes of Castlevania: Symphony of the Night and Final Fantasy VII to get an understanding as to why the PS1 utterly dominated gaming in the late '90s.</w:t>
      </w:r>
    </w:p>
    <w:p>
      <w:r>
        <w:t>Crash Bandicoot Crashes Onto the Scene</w:t>
      </w:r>
    </w:p>
    <w:p>
      <w:r>
        <w:t>Crash Bandicoot PS1 gameplay with Crash looking back at the camera in a jungle level. Image via Sony</w:t>
      </w:r>
    </w:p>
    <w:p>
      <w:r>
        <w:t>Crash Bandicoot is a seminal 3D platformer released shortly before Super Mario 64. It may not be quite as intricate or as open-ended as the latter, but Crash Bandicoot's simple yet addictive gameplay was enough to give that N64 game a run for its money at the time of its release.</w:t>
      </w:r>
    </w:p>
    <w:p>
      <w:r>
        <w:t>The game sees the titular bandicoot, who is a creation of mad scientist Dr. Neo Cortex, out to stop the doctor's other creations and rescue Tawna, his girlfriend. Crash is able to jump on or spin against certain blocks to acquire items such as shields or apples, collecting 100 of which will grant him an extra life.</w:t>
      </w:r>
    </w:p>
    <w:p>
      <w:r>
        <w:t>The simple gameplay gives way to one of the zaniest games ever made, with players having to figure out the most efficient ways of taking down bosses, among which include a crazed kangaroo in a straitjacket. The Crash Bandicoot franchise went on to make a good impression and give credence to the fledgling PlayStation brand.</w:t>
      </w:r>
    </w:p>
    <w:p>
      <w:r>
        <w:t>Gran Turismo Finally Brought Players a Real Racing Game</w:t>
      </w:r>
    </w:p>
    <w:p>
      <w:r>
        <w:t>Gran Turismo PS1 Image via Sony Computer Entertainment</w:t>
      </w:r>
    </w:p>
    <w:p>
      <w:r>
        <w:t>Gran Turismo marked a departure from virtually every other console racing game that came before it. Whereas earlier console racing titles, including original hits like F-Zero and Super Mario Kart and arcade ports like Daytona USA and Cruis'n USA, were arcade-like in their presentations, Gran Turismo set out to be as realistic as possible.</w:t>
      </w:r>
    </w:p>
    <w:p>
      <w:r>
        <w:t>As such, the game provides players with over 100 state-of-the-art cars at their disposal. The emphasis on realism here is strong, as players must earn licenses to progress. Then there are the races themselves, which have players overtaking other vehicles, all the while being sure to not roll their cars over.</w:t>
      </w:r>
    </w:p>
    <w:p>
      <w:r>
        <w:t>The game has aged well in many respects, with the driving mechanics still working like a charm after three decades. Of course, newer Gran Turismo games are infinitely better as far as realism is concerned, but the PS1 original is an undisputed technical marvel that pushed the console to its limits.</w:t>
      </w:r>
    </w:p>
    <w:p>
      <w:r>
        <w:t>FF7 Began Final Fantasy’s 3D Era</w:t>
      </w:r>
    </w:p>
    <w:p>
      <w:r>
        <w:t>Final Fantasy VII Aeris in a cutscene Image via Square Enix</w:t>
      </w:r>
    </w:p>
    <w:p>
      <w:r>
        <w:t>Final Fantasy VII features nine playable characters, including Cloud Strife. He is a former member of SOLDIER, a mercenary group working for Shinra, the in-game world's corrupt energy corporation. Now a member of ecoterrorist organization AVALANCHE, he and his newfound friends must take on the forces seeking to destroy the world.</w:t>
      </w:r>
    </w:p>
    <w:p>
      <w:r>
        <w:t>The game uses 3D character models on 2D pre-rendered backgrounds. This makes the game feel more open-ended than it actually is, allowing for Cloud and his comrades to move around and interact with the world.</w:t>
      </w:r>
    </w:p>
    <w:p>
      <w:r>
        <w:t>As far as combat is concerned, it retains the Active Time Battle system of previous Final Fantasy games but presents it in a 3D manner. As with the normal gameplay, it makes Final Fantasy VII feel even bigger than it technically is, which, when combined with the story, truly marked the start of the franchise's biggest era.</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Metal Gear Solid Has Aged Remarkably Well</w:t>
      </w:r>
    </w:p>
    <w:p>
      <w:r>
        <w:t>Snake taking cover behind a tank in Metal Gear Solid for the PS1. Image via Konami</w:t>
      </w:r>
    </w:p>
    <w:p>
      <w:r>
        <w:t>Metal Gear Solid was the first main entry in the Metal Gear franchise since Metal Gear 2: Solid Snake, as well as the first installment in the more popular Metal Gear Solid series. The game released with a bang, with Solid Snake being pulled out of retirement to stop FOXHOUND, a mercenary organization he was once affiliated with.</w:t>
      </w:r>
    </w:p>
    <w:p>
      <w:r>
        <w:t>Metal Gear Solid places a stronger emphasis on stealth than previous Metal Gear games. Most of the time, it's pertinent that Snake cannot be caught; he must hide in or behind anything he can find. If all else fails, Snake at least has his melee combat skills to help take down enemies that catch him in the act.</w:t>
      </w:r>
    </w:p>
    <w:p>
      <w:r>
        <w:t>Aside from Snake himself, Metal Gear Solid has a treasure trove of unique bosses, among them being Psycho Mantis, who is able to read one's memory card, for players to take on. It helps add to the game's thrilling nature and, considering its sequels, helps players get a better understanding of the in-game world they will have to navigate through.</w:t>
      </w:r>
    </w:p>
    <w:p>
      <w:r>
        <w:t>Resident Evil 2 Is an Action-Packed Zombie Game</w:t>
      </w:r>
    </w:p>
    <w:p>
      <w:r>
        <w:t>resident evil 2 on ps1 Image via Capcom</w:t>
      </w:r>
    </w:p>
    <w:p>
      <w:r>
        <w:t>Resident Evil 2 features two distinct protagonists, each of whom has their own motivations for taking down the zombie menace that has plagued Raccoon City. On the one hand, there is Leon S. Kennedy, a police officer who has to work alone on this matter. On the other hand, there is Claire Redfield, who is desperately searching for her brother.</w:t>
      </w:r>
    </w:p>
    <w:p>
      <w:r>
        <w:t>While the game plays similarly to the first Resident Evil installment on the surface, it does make plenty of quality-of-life improvements that make it more bearable to play. In this case, both Leon and Claire have the same abilities, which makes accessing parts of the game, not to mention defeating enemies, much less of a chore than in the previous installment.</w:t>
      </w:r>
    </w:p>
    <w:p>
      <w:r>
        <w:t>The game has other nifty tricks under its sleeve, including branching paths, which means players can access alternate endings and multiple scenarios depending on their actions. It all works to make Resident Evil 2 a more engaging experience compared to the first game.</w:t>
      </w:r>
    </w:p>
    <w:p>
      <w:r>
        <w:t>Silent Hill Is Quietly Terrifying to Play</w:t>
      </w:r>
    </w:p>
    <w:p>
      <w:r>
        <w:t>Image via Konami</w:t>
      </w:r>
    </w:p>
    <w:p>
      <w:r>
        <w:t>Silent Hill is arguably the point where survival horrors truly came into their own. No longer confined to just warding off tangible monsters in mansions, this game has players explore a whole town, which is inhabited by all sorts of supernatural horrors, along with a cult that wants to spread these creatures beyond the titular town of Silent Hill.</w:t>
      </w:r>
    </w:p>
    <w:p>
      <w:r>
        <w:t>Also, innovative for a survival horror game of the day is the third-person camera, which follows Harry Mason, the game's protagonist. Unlike fixed camera romps, like Resident Evil and Alone in the Dark, this ends up making Silent Hill even more terrifying to play, with players not knowing what to expect until it's too late.</w:t>
      </w:r>
    </w:p>
    <w:p>
      <w:r>
        <w:t>No other survival horror game has had as much impact as Silent Hill. It all works to complement the game's plot, which sees Harry Mason rescuing his daughter from Silent Hill's aforementioned cult. It helps keep players invested, even if they fear what lurks behind every alley or building.</w:t>
      </w:r>
    </w:p>
    <w:p>
      <w:r>
        <w:t>Castlevania: Symphony of the Night Is Still One of the Most Epic Games</w:t>
      </w:r>
    </w:p>
    <w:p>
      <w:r>
        <w:t>Alucard in Castlevania: Symphony of the Night on PS1 Image via Konami</w:t>
      </w:r>
    </w:p>
    <w:p>
      <w:r>
        <w:t>When most gamers think of the PS1, they tend to focus almost solely on the console's 3D output, as it is what it was best known for. However, Castlevania: Symphony of the Night is a stark exception to that rule, being an epic 2D Castlevania romp that outclasses virtually every other PS1 game ever made.</w:t>
      </w:r>
    </w:p>
    <w:p>
      <w:r>
        <w:t>The game, which sees Alucard out to stop the resurrection of his estranged father Dracula, is a Metroidvania that allows players to take wildly different paths to the end of the game. Alucard has a treasure trove of special abilities that can be acquired over the course of the game, including being able to shoot projectiles at enemies.</w:t>
      </w:r>
    </w:p>
    <w:p>
      <w:r>
        <w:t>With a grand level design and epic soundtrack, Castlevania: Symphony of the Night is everything a PS1 gamer wants from a 2D title. The game's combat is satisfying, and the enemies—no matter how tough—are fun to defeat.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