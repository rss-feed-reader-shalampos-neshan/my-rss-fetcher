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Turns Official Toph Sequel Into New 7-Minute Movie</w:t>
      </w:r>
    </w:p>
    <w:p>
      <w:r>
        <w:t>منبع: https://www.cbr.com/avatar-the-last-airbender-toph-sequel-mini-movie-release/</w:t>
      </w:r>
    </w:p>
    <w:p>
      <w:r>
        <w:t>نویسنده: John Dodge</w:t>
      </w:r>
    </w:p>
    <w:p>
      <w:r>
        <w:t>تاریخ انتشار: 2026-09-25 19:20</w:t>
      </w:r>
    </w:p>
    <w:p>
      <w:r>
        <w:t>──────────────────────────────────────────────────</w:t>
      </w:r>
    </w:p>
    <w:p>
      <w:r>
        <w:t>A fan-favorite Avatar: The Last Airbender graphic novel is now available as its very own mini-movie.</w:t>
      </w:r>
    </w:p>
    <w:p>
      <w:r>
        <w:t>As of Sept. 21, fans can watch Toph's Metalbending Academy entirely for free courtesy of the Avatar Legends YouTube channel. Listed as a "Full Comic Book Mini Movie," Toph's Metalbending Academy brings one of the franchise's most beloved graphic novels to the screen for the very first time.</w:t>
      </w:r>
    </w:p>
    <w:p>
      <w:r>
        <w:t>Avatar: The Last Airbender: Toph's Metalbending Academy Gets Its Own Mini Movie</w:t>
      </w:r>
    </w:p>
    <w:p>
      <w:r>
        <w:t>The original Avatar: The Last Airbender – Toph Beifong's Metalbending Academy by writer Faith Erin HIcks, artist Peter Wartman and colorist Adele Matera was released by Dark Horse Books in 2021. The graphic novel followed the titular Toph as she established a school for her unique form of Earthbending not long after the events of the original animated series.</w:t>
      </w:r>
    </w:p>
    <w:p>
      <w:r>
        <w:t>The official solicit synopsis for Toph Beifong's Metalbending Academy from Dark Horse Books reads, "For some, perfection just isn't enough. Things are looking bright at the Beifong Metalbending Academy! But after all the adventures Toph's had with Aang, Sokka, Zuko, and Katara, the whole thing feels a bit dull."</w:t>
      </w:r>
    </w:p>
    <w:p>
      <w:r>
        <w:t>The solicit text continues, "Luckily, Sokka and Suki come to visit and reintroduce some familiar faces from their wandering days. And while out and about to celebrate, Toph discovers something that just might put the sparkle back in her eye..." Upon its release, Toph Beifong's Metalbending Academy was lauded by critics and fans alike. As of the time of writing, it boasts a 4.1/5 rating on Goodreads, as averaged across more than 5,500 reviews of the title.</w:t>
      </w:r>
    </w:p>
    <w:p>
      <w:r>
        <w:t>Close Toph laughs at the Boulder in Avatar: The Last Airbender Image via Nickelodeon</w:t>
      </w:r>
    </w:p>
    <w:p>
      <w:r>
        <w:t>Toph, Katara, Sokka, Aang, Momo and Zuko in Avatar Aang: The Last Airbender Image via Paramount+</w:t>
      </w:r>
    </w:p>
    <w:p>
      <w:r>
        <w:t>Toph (Miya Cech) on Avatar: The Last Airbender Image via Netflix</w:t>
      </w:r>
    </w:p>
    <w:p>
      <w:r>
        <w:t>Toph Beifong is by far one of the most beloved characters from the entire Avatar: The Last Airbender franchise. She also happens to have returned to the franchise as portrayed by two incoming stars this year with the releases of both Avatar Aang: The Last Airbender and Season 2 of Netflix's live-action Avatar: The Last Airbender streaming series.</w:t>
      </w:r>
    </w:p>
    <w:p>
      <w:r>
        <w:t>Avatar Aang: The Last Airbender offered fans a glimpse at the original series' core cast of characters years after their defeat of Fire Lord Ozai. The animated feature also marked the franchise debut of a new voice cast, with Dionne Quan taking on the role of Toph.</w:t>
      </w:r>
    </w:p>
    <w:p>
      <w:r>
        <w:t>For Season 2 of Netflix's live-action Avatar: The Last Airbender series, Toph was portrayed by Miya Cech, who confirmed the impetus behind the shift in the character's design and portrayal. "My version of Toph is going to be a little older and slightly more feminine. I feel like I wanted to work into a very humanizing space for her because, you know, she was a cartoon," Cech explained back in 2025.</w:t>
      </w:r>
    </w:p>
    <w:p>
      <w:r>
        <w:t>Toph's Metalbending Academy is currently available via the official Avatar Legends YouTube channel. The original graphic novel is currently available from Dark Horse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