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Nintendo Games of All Time, Ranked</w:t>
      </w:r>
    </w:p>
    <w:p>
      <w:r>
        <w:t>منبع: https://www.cbr.com/most-unplayable-nintendo-games-of-all-time-ranked/</w:t>
      </w:r>
    </w:p>
    <w:p>
      <w:r>
        <w:t>نویسنده: Sage Negron</w:t>
      </w:r>
    </w:p>
    <w:p>
      <w:r>
        <w:t>تاریخ انتشار: 2026-10-18 02:00</w:t>
      </w:r>
    </w:p>
    <w:p>
      <w:r>
        <w:t>──────────────────────────────────────────────────</w:t>
      </w:r>
    </w:p>
    <w:p>
      <w:r>
        <w:t>Nintendo games are always focused on delivering well-crafted experiences that not only take full advantage of the hardware they are on, but are filled with gameplay mechanics that keep gamers hooked. Sadly, not every game Nintendo releases is a winner.</w:t>
      </w:r>
    </w:p>
    <w:p>
      <w:r>
        <w:t>The company has released a lot of games that have sadly become unplayable today. These games exist on systems that are hard to come by, have mechanics that are hard to grasp, or require peripherals that aren’t easy to get.</w:t>
      </w:r>
    </w:p>
    <w:p>
      <w:r>
        <w:t>Urban Champion Wasn’t a Win For Nintendo</w:t>
      </w:r>
    </w:p>
    <w:p>
      <w:r>
        <w:t>Urban Champion NES Image via Nintendo</w:t>
      </w:r>
    </w:p>
    <w:p>
      <w:r>
        <w:t>There are a lot of great NES games, but Urban Champion is not one of them. This fighting game didn’t have the fun combos and unique characters that make other classic fighting games fun to play.</w:t>
      </w:r>
    </w:p>
    <w:p>
      <w:r>
        <w:t>Battling people on the street in order to push them into a manhole gets boring very quickly. Simplistic controls and a lack of fun game modes make Urban Champion a bare-bones experience.</w:t>
      </w:r>
    </w:p>
    <w:p>
      <w:r>
        <w:t>Donkey Kong: Barrel Blast Proves That Not Every Nintendo Racer is a Winner</w:t>
      </w:r>
    </w:p>
    <w:p>
      <w:r>
        <w:t>Donkey Kong competes in a race in Donkey Kong Barrel Blast for the Wii Image via Nintendo</w:t>
      </w:r>
    </w:p>
    <w:p>
      <w:r>
        <w:t>Donkey Kong: Barrel Blast was originally meant to be played with the DK Bongos on the GameCube. Instead, the game was ported to the Wii and used motion controls.</w:t>
      </w:r>
    </w:p>
    <w:p>
      <w:r>
        <w:t>This resulted in a racing game that floundered with its poor controls, and that was quickly forgotten about by Nintendo fans. Donkey Kong: Barrel Blast proves how important it is to release games on the right hardware.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Metroid Prime: Federation Force Came at the Worst Time</w:t>
      </w:r>
    </w:p>
    <w:p>
      <w:r>
        <w:t>Image via Nintendo</w:t>
      </w:r>
    </w:p>
    <w:p>
      <w:r>
        <w:t>Fans of the Metroid franchise were begging for a new game after years of no new installments in 2016. The last thing they wanted was a spin-off game that didn’t revolve around Samus Aran, but Nintendo didn’t listen, and Metroid Prime: Federation Force was released with very little fanfare.</w:t>
      </w:r>
    </w:p>
    <w:p>
      <w:r>
        <w:t>Outside the controversies, the game itself played poorly and had a visual style that didn’t fit the rest of the series. The franchise is at its best when it provides single-player experiences, not multiplayer ones. And with online services for the Nintendo 3DS shut down, the game is mostly unplayable.</w:t>
      </w:r>
    </w:p>
    <w:p>
      <w:r>
        <w:t>Mario Tennis: Ultra Smash is Nintendo’s Worst Sports Game</w:t>
      </w:r>
    </w:p>
    <w:p>
      <w:r>
        <w:t>Waluigi in Mario Tennis: Ultra Smash for the Wii U. Image via Nintendo</w:t>
      </w:r>
    </w:p>
    <w:p>
      <w:r>
        <w:t>Mario sports games are usually fun to play, but Ultra Smash represented a low point for the series. While it looks and plays like any other sports game, it suffers from a lack of content.</w:t>
      </w:r>
    </w:p>
    <w:p>
      <w:r>
        <w:t>Similar to the Nintendo 3DS, online services for the Wii U shutting down means that large parts of Ultra Smash are completely unplayable. Thankfully, the franchise would rebound later on with newer Switch titles that added the modes and characters that Ultra Smash lacked.</w:t>
      </w:r>
    </w:p>
    <w:p>
      <w:r>
        <w:t>Mario Paint is a Strange Experiment</w:t>
      </w:r>
    </w:p>
    <w:p>
      <w:r>
        <w:t>The composer program in Mario Paint. Image via Nintendo and Intelligent Systems</w:t>
      </w:r>
    </w:p>
    <w:p>
      <w:r>
        <w:t>Mario Paint is an interesting spin-off game in that it focuses entirely on creation rather than platforming. Several of the game’s modes involved drawing, composing music, and creating animations.</w:t>
      </w:r>
    </w:p>
    <w:p>
      <w:r>
        <w:t>Both the NES version and modern ports require mouse controls to play, either through the NES mouse add-on or some external hardware for the Nintendo Switch ports. Without those, Mario Paint isn't easily accessible for many.</w:t>
      </w:r>
    </w:p>
    <w:p>
      <w:r>
        <w:t>Yoshi’s Safari Had a Limited Scope</w:t>
      </w:r>
    </w:p>
    <w:p>
      <w:r>
        <w:t>Image via Nintendo</w:t>
      </w:r>
    </w:p>
    <w:p>
      <w:r>
        <w:t>Yoshi is mostly known as a platforming star, either in his solo adventures or with his buddy Mario. Yoshi’s Safari brought the colorful franchise into light gun shooter territory that required players to use the SNES Super Scope.</w:t>
      </w:r>
    </w:p>
    <w:p>
      <w:r>
        <w:t>Because of this requirement, the game wasn’t as easily accessible as other Yoshi or Mario games. In fact, Super Scope games haven’t been available to play on other Nintendo consoles for quite some time, and there’s no telling when they could make a comeback.</w:t>
      </w:r>
    </w:p>
    <w:p>
      <w:r>
        <w:t>Link’s Crossbow Training Didn’t Aim for Zelda Gold</w:t>
      </w:r>
    </w:p>
    <w:p>
      <w:r>
        <w:t>Link shoots at Goron targets in Link's Crossbow Training for the Wii Image via Nintendo</w:t>
      </w:r>
    </w:p>
    <w:p>
      <w:r>
        <w:t>It's hard to believe that The Legend of Zelda series could have any games that aren't masterpieces. One of their rare misfires was Link’s Crossbow Training, which felt less like a video game and more of an excuse for Nintendo to sell the Wii Zapper peripheral.</w:t>
      </w:r>
    </w:p>
    <w:p>
      <w:r>
        <w:t>Even without the Zapper, Link’s Crossbow Training doesn’t go anywhere beyond basic shooting minigames. And since the game hasn’t had any ports, there isn’t any easy way to try the game out for those who are curious.</w:t>
      </w:r>
    </w:p>
    <w:p>
      <w:r>
        <w:t>Wii Fit Requires a Lot of Space</w:t>
      </w:r>
    </w:p>
    <w:p>
      <w:r>
        <w:t>The Wii Fit Trainer does aerobic exercises in Wii Fit Image via Nintendo</w:t>
      </w:r>
    </w:p>
    <w:p>
      <w:r>
        <w:t>Wii Fit was designed around the Wii Balance Board peripheral, which allowed the player to perform yoga and strength training exercises as well as play fun minigames. The era of Wii Fit was a wild one, but it was filled with some of the most unique gameplay Nintendo has ever made.</w:t>
      </w:r>
    </w:p>
    <w:p>
      <w:r>
        <w:t>But that gameplay requires both a Balance Board and a lot of extra space to play with, and those can be in short supply for some. Nintendo has tried to replicate the exercise game genre on the Switch, but it doesn’t have the same magic as on the Wii.</w:t>
      </w:r>
    </w:p>
    <w:p>
      <w:r>
        <w:t>POLL Question 1 of 3 How interested would you be in Nintendo re-releasing these hard-to-access games in a modern, easy-to-play collection? Very interested – I’d buy a well-made collection right away Very interested – I’d buy a well-made collection right away 20.0% Somewhat interested – depends on price and features Somewhat interested – depends on price and features 10.0% Mildly curious – I’d only try it on a subscription service Mildly curious – I’d only try it on a subscription service 20.0% Not interested – I’d rather see new games instead Not interested – I’d rather see new games instead 10.0% Not interested – these games are better left in the past Not interested – these games are better left in the past 40.0% Which kinds of old Nintendo experiments are you most likely to try if they were updated for current hardware? Weird control gimmick games (bongos, light guns, balance boards, etc.) Weird control gimmick games (bongos, light guns, balance boards, etc.) 33.3% Unusual spin-offs in big series (Zelda shooters, Metroid side stories, etc.) Unusual spin-offs in big series (Zelda shooters, Metroid side stories, etc.) 27.8% Obscure sports and party games with minimal content Obscure sports and party games with minimal content 11.1% Creative tools like Mario Paint–style art and music software Creative tools like Mario Paint–style art and music software 11.1% Not really interested in any experimental or ‘failed’ titles Not really interested in any experimental or ‘failed’ titles 16.7% Thinking about Nintendo’s history with accessories and unique hardware, which statement best matches your attitude today? I love wild hardware ideas, even if some games end up bad or unplayable later I love wild hardware ideas, even if some games end up bad or unplayable later 20.0% I like creative hardware, but only if the games stay accessible long-term I like creative hardware, but only if the games stay accessible long-term 40.0% I mostly avoid accessory-heavy games and stick to standard controllers I mostly avoid accessory-heavy games and stick to standard controllers 30.0% Nintendo should focus on traditional consoles and polished software over gimmicks Nintendo should focus on traditional consoles and polished software over gimmicks 10.0%</w:t>
      </w:r>
    </w:p>
    <w:p>
      <w:r>
        <w:t>Animal Crossing: Amiibo Festival Wasn’t a Fun Party</w:t>
      </w:r>
    </w:p>
    <w:p>
      <w:r>
        <w:t>Animal Crossing Amiibo Festival Image via Nintendo</w:t>
      </w:r>
    </w:p>
    <w:p>
      <w:r>
        <w:t>Amiibo figures are fun collectibles, but they work best when they are minor additions to Nintendo games rather than requirements. Animal Crossing: Amiibo Festival is a party game designed specifically around Nintendo's addictive action figures, using them as characters to move across the game board.</w:t>
      </w:r>
    </w:p>
    <w:p>
      <w:r>
        <w:t>Those who don’t want to spend large amounts of money on amiibo figures won’t be able to play Amiibo Festival in any enjoyable way. All for the best, as the game is considered one of the worst Animal Crossing games ever made, and a failed attempt at replicating the Mario Party formula.</w:t>
      </w:r>
    </w:p>
    <w:p>
      <w:r>
        <w:t>The Virtual Boy Catalog Will Have Gamers Seeing Red</w:t>
      </w:r>
    </w:p>
    <w:p>
      <w:r>
        <w:t>Image via Nintendo</w:t>
      </w:r>
    </w:p>
    <w:p>
      <w:r>
        <w:t>Many gamers believe the Wii U was Nintendo's worst console, but those people have forgotten about the Virtual Boy. The console used a giant red eyepiece to display stereoscopic 3D, which was meant to push the boundaries of console gaming at the time.</w:t>
      </w:r>
    </w:p>
    <w:p>
      <w:r>
        <w:t>Instead, all it did was hurt people’s eyes and sell poorly due to a lack of games, with the ones actually made for the console suffering thanks to the aforementioned visual strain. Even with a revival on the Nintendo Switch, the Virtual Boy catalog is one of those rare instances of Nintendo fumbling the ball on entertaining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