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Basketball Legends Codes (June 2026)</w:t>
      </w:r>
    </w:p>
    <w:p>
      <w:r>
        <w:t>منبع: https://www.ign.com/articles/basketball-legends-codes</w:t>
      </w:r>
    </w:p>
    <w:p>
      <w:r>
        <w:t>نویسنده: Callum Williams</w:t>
      </w:r>
    </w:p>
    <w:p>
      <w:r>
        <w:t>تاریخ انتشار: 2026-06-21 23:00</w:t>
      </w:r>
    </w:p>
    <w:p>
      <w:r>
        <w:t>──────────────────────────────────────────────────</w:t>
      </w:r>
    </w:p>
    <w:p>
      <w:r>
        <w:t>Last updated on June 21, 2026: Checked for new Basketball Legends codes!</w:t>
      </w:r>
    </w:p>
    <w:p>
      <w:r>
        <w:t>If you’re in need of some extra coins in Basketball Legends, you’ve come to the right place. Below, we’ve pulled together all of the active codes for Basketball Legends, so you can earn extra loot instantly in the Roblox basketball game.</w:t>
      </w:r>
    </w:p>
    <w:p>
      <w:r>
        <w:t>Active Basketball Legends Codes (June 2026)</w:t>
      </w:r>
    </w:p>
    <w:p>
      <w:r>
        <w:t>Below, you'll find a list of the currently active and working Basketball Legends codes for June 2026:</w:t>
      </w:r>
    </w:p>
    <w:p>
      <w:r>
        <w:t>570KLIKES Copy - 1,000 Coins (NEW)</w:t>
      </w:r>
    </w:p>
    <w:p>
      <w:r>
        <w:t>- 1,000 Coins CLANREWORK Copy - 5,000 Coins</w:t>
      </w:r>
    </w:p>
    <w:p>
      <w:r>
        <w:t>- 5,000 Coins 550KLIKES Copy - 1,000 Coins</w:t>
      </w:r>
    </w:p>
    <w:p>
      <w:r>
        <w:t>- 1,000 Coins 560KLIKES Copy - 1,000 Coins</w:t>
      </w:r>
    </w:p>
    <w:p>
      <w:r>
        <w:t>- 1,000 Coins COINBOOST Copy - 2x Coins (30 Minutes)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Basketball Legends Codes</w:t>
      </w:r>
    </w:p>
    <w:p>
      <w:r>
        <w:t>The following Basketball Legends codes are expired and no longer working as of June 2026:</w:t>
      </w:r>
    </w:p>
    <w:p>
      <w:r>
        <w:t>540KLIKES</w:t>
      </w:r>
    </w:p>
    <w:p>
      <w:r>
        <w:t>XMAS24</w:t>
      </w:r>
    </w:p>
    <w:p>
      <w:r>
        <w:t>SANTA24</w:t>
      </w:r>
    </w:p>
    <w:p>
      <w:r>
        <w:t>250KLIKES</w:t>
      </w:r>
    </w:p>
    <w:p>
      <w:r>
        <w:t>TYFOR100K</w:t>
      </w:r>
    </w:p>
    <w:p>
      <w:r>
        <w:t>240KLIKES</w:t>
      </w:r>
    </w:p>
    <w:p>
      <w:r>
        <w:t>FESTIVE24</w:t>
      </w:r>
    </w:p>
    <w:p>
      <w:r>
        <w:t>ALMOSTXMAS</w:t>
      </w:r>
    </w:p>
    <w:p>
      <w:r>
        <w:t>230KLIKES</w:t>
      </w:r>
    </w:p>
    <w:p>
      <w:r>
        <w:t>220KLIKES</w:t>
      </w:r>
    </w:p>
    <w:p>
      <w:r>
        <w:t>THANKSGIVING24</w:t>
      </w:r>
    </w:p>
    <w:p>
      <w:r>
        <w:t>SPOOKY2</w:t>
      </w:r>
    </w:p>
    <w:p>
      <w:r>
        <w:t>How to Redeem Basketball Legends Codes</w:t>
      </w:r>
    </w:p>
    <w:p>
      <w:r>
        <w:t>To redeem Basketball Legends codes, boot up the game and, once you’re in, follow the steps below:</w:t>
      </w:r>
    </w:p>
    <w:p>
      <w:r>
        <w:t>Join the InfinitySports community before starting Basketball Legends. Look at the icons on the left-hand side of the screen. You’ll see eight labelled icons. Click on the gear symbol labelled Settings. Then, click on the big purple button that says OPEN next to "Redeem Codes". This will open a window to redeem your codes. Enter your code into the code bar, being careful to make sure it’s in the right case and spelt correctly. Click Claim and you’ll earn resources. There’s no message indicating your resources have been added, so check your inventory or the coin counter to make sure it was successful.</w:t>
      </w:r>
    </w:p>
    <w:p>
      <w:r>
        <w:t>Why Isn’t My Basketball Legends Code Working?</w:t>
      </w:r>
    </w:p>
    <w:p>
      <w:r>
        <w:t>If your Basketball Legends code isn’t working, it’s likely due to one of two scenarios. The first is that the code was inputted incorrectly. Basketball Legends’ codes screen allows you to type text in lower or upper case, so make sure you have the code inputted correctly before you hit claim. You can even copy and paste the codes directly from this article over to Roblox if you want to make sure you’re inputting them correctly.</w:t>
      </w:r>
    </w:p>
    <w:p>
      <w:r>
        <w:t>The other possibility is the code has expired or you’ve already used it. If you’ve used it, you’ll get a message within the code box reminding you it has already been redeemed. If you’ve inputted it and it doesn’t recognise the code at all, you’ll get a message reading “Code Invalid.” If you’ve spelt it correctly but it still isn't working, that means the code is no longer available.</w:t>
      </w:r>
    </w:p>
    <w:p>
      <w:r>
        <w:t>How to Get More Basketball Legends Defense Codes</w:t>
      </w:r>
    </w:p>
    <w:p>
      <w:r>
        <w:t>If you’re looking to scout out some Basketball Legends codes yourself, the easiest way is through the Infinity Sports official Discord.</w:t>
      </w:r>
    </w:p>
    <w:p>
      <w:r>
        <w:t>Once you’re in, head to the Codes and Info channel and select the "Codes" option at the bottom of the chat. It’ll show you all the available codes for each of Infinity Sports' games. Anything below Basketball Legends will be available to use, so feel free to copy and paste them directly into the game.</w:t>
      </w:r>
    </w:p>
    <w:p>
      <w:r>
        <w:t>What is Basketball Legends in Roblox?</w:t>
      </w:r>
    </w:p>
    <w:p>
      <w:r>
        <w:t>Basketball Legends is a free-to-play Roblox basketball game that allows you to hop into some heated games online against rivals or friends. In essence, it's exactly what it says on the tin, so jump on in, shoot some hoops and cement yourself as the next basketball legend.</w:t>
      </w:r>
    </w:p>
    <w:p>
      <w:r>
        <w:t>Callum Williams is an IGN freelancer covering features and guides. When he's away from his desk, you can usually find him obsessing over the lore of the latest obscure indie horror game or bashing his head against a boss in the newest soulslike. You can catch him over on Twitter at @CaIIumWilliams.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