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August 2026 Wave 2 Lineup Announced</w:t>
      </w:r>
    </w:p>
    <w:p>
      <w:r>
        <w:t>منبع: https://www.ign.com/articles/xbox-game-pass-august-2026-wave-2-lineup-announced</w:t>
      </w:r>
    </w:p>
    <w:p>
      <w:r>
        <w:t>نویسنده: Wesley Yin-Poole</w:t>
      </w:r>
    </w:p>
    <w:p>
      <w:r>
        <w:t>تاریخ انتشار: 2026-08-18 13:19</w:t>
      </w:r>
    </w:p>
    <w:p>
      <w:r>
        <w:t>──────────────────────────────────────────────────</w:t>
      </w:r>
    </w:p>
    <w:p>
      <w:r>
        <w:t>Microsoft has announced the Xbox Game Pass August 2026 Wave 2 lineup, and it includes a number of day-one releases.</w:t>
      </w:r>
    </w:p>
    <w:p>
      <w:r>
        <w:t>Available tomorrow, August 19, is Vapor World: Over the Mind as a day one launch on Game Pass Ultimate and PC Game Pass. Vapor World: Over The Mind is a narrative-driven souls-like platformer focused on deflection combat.</w:t>
      </w:r>
    </w:p>
    <w:p>
      <w:r>
        <w:t>Blood Dungeon (Cloud, XBOX Series X|S, and PC) is another day one launch on Game Pass Ultimate, PC Game Pass, this time on August 25. It’s a 2D platforming survival game from the creators of Nidhogg.</w:t>
      </w:r>
    </w:p>
    <w:p>
      <w:r>
        <w:t>The 100 Best Xbox Games of All Time View 101 Images</w:t>
      </w:r>
    </w:p>
    <w:p>
      <w:r>
        <w:t>Here’s a big one: Resonance: A Plague Tale Legacy launches on August 27 across Game Pass Ultimate and PC Game Pass as a day one release. “Follow Sophia’s journey to the Minotaur’s Island, where she faces deadly trials, navigates treacherous trails, solves puzzles, all while fighting and staying one step ahead of the army chasing her,” reads the official blurb. “But the true challenge awaits, as the terrifying creature hidden behind the myth will soon resonate with her.”</w:t>
      </w:r>
    </w:p>
    <w:p>
      <w:r>
        <w:t>Here’s the full list of games coming out on Game Pass during the rest of August, per Xbox Wire:</w:t>
      </w:r>
    </w:p>
    <w:p>
      <w:r>
        <w:t>Xbox Game Pass August 2026 wave 2 lineup:</w:t>
      </w:r>
    </w:p>
    <w:p>
      <w:r>
        <w:t>Vapor World: Over the Mind (Game Preview) (Cloud, Console, and PC) – August 19, Game Pass Ultimate, PC Game Pass</w:t>
      </w:r>
    </w:p>
    <w:p>
      <w:r>
        <w:t>BlazBlue Entropy Effect X (Cloud, XBOX Series X|S, and PC) – August 19, Now with Game Pass Premium; joining Game Pass Ultimate and PC Game Pass</w:t>
      </w:r>
    </w:p>
    <w:p>
      <w:r>
        <w:t>Relooted (Cloud, XBOX Series X|S, and PC) – August 19, Now with Game Pass Premium; joining Game Pass Ultimate and PC Game Pass</w:t>
      </w:r>
    </w:p>
    <w:p>
      <w:r>
        <w:t>Starsand Island (Cloud, XBOX Series X|S, and PC) – August 20, Now with Game Pass Premium; joining Game Pass Ultimate and PC Game Pass</w:t>
      </w:r>
    </w:p>
    <w:p>
      <w:r>
        <w:t>Aerial_Knight’s DropShot (Cloud, XBOX Series X|S, Handheld, and PC) – August 25, Now with Game Pass Premium; joining Game Pass Ultimate and PC Game Pass</w:t>
      </w:r>
    </w:p>
    <w:p>
      <w:r>
        <w:t>Blood Dungeon (Cloud, XBOX Series X|S, and PC) – August 25, Game Pass Ultimate, PC Game Pass</w:t>
      </w:r>
    </w:p>
    <w:p>
      <w:r>
        <w:t>Resonance: A Plague Tale Legacy (Cloud, XBOX Series X|S, Handheld, and PC) – August 27, Game Pass Ultimate, PC Game Pass</w:t>
      </w:r>
    </w:p>
    <w:p>
      <w:r>
        <w:t>Young Suns (Cloud, Console, and PC) – August 31, Now with Game Pass Premium; joining Game Pass Ultimate and PC Game Pass</w:t>
      </w:r>
    </w:p>
    <w:p>
      <w:r>
        <w:t>Shelldiver (Cloud, Console, and PC) – September 1, Game Pass Ultimate, Game Pass Premium, PC Game Pass</w:t>
      </w:r>
    </w:p>
    <w:p>
      <w:r>
        <w:t>As always, a number of games leave Game Pass this month. Microsoft also signaled that NBA 2K26 leaves Game Pass on September 6, two days after NBA 2K27 comes out.</w:t>
      </w:r>
    </w:p>
    <w:p>
      <w:r>
        <w:t>Games leaving Xbox Game Pass on August 31:</w:t>
      </w:r>
    </w:p>
    <w:p>
      <w:r>
        <w:t>Another Crab’s Treasure (Cloud, Console, and PC)</w:t>
      </w:r>
    </w:p>
    <w:p>
      <w:r>
        <w:t>I Am Your Beast (Cloud, Console, and PC)</w:t>
      </w:r>
    </w:p>
    <w:p>
      <w:r>
        <w:t>Neon Abyss (Cloud, Console, and PC)</w:t>
      </w:r>
    </w:p>
    <w:p>
      <w:r>
        <w:t>One Lonely Outpost (Cloud, Console, and PC)</w:t>
      </w:r>
    </w:p>
    <w:p>
      <w:r>
        <w:t>The Witcher 3: The Wild Hunt- Remastered Edition (Cloud and Console)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