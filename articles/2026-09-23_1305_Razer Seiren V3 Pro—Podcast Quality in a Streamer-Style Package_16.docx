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Razer Seiren V3 Pro—Podcast Quality in a Streamer-Style Package</w:t>
      </w:r>
    </w:p>
    <w:p>
      <w:r>
        <w:t>منبع: https://insider-gaming.com/reviews/razer-seiren-v3-pro-review-podcast-quality/</w:t>
      </w:r>
    </w:p>
    <w:p>
      <w:r>
        <w:t>نویسنده: Grant Taylor-Hill, More Grant Taylor-Hill, Andrew Highton, Sam Sepiol, Mudassir Hussain, Charlie Champion, Josh Challies</w:t>
      </w:r>
    </w:p>
    <w:p>
      <w:r>
        <w:t>تاریخ انتشار: نامشخص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I’ve always been pretty competitive when it comes to top-quality PC microphones. I’ve been around the houses and have flexed Logitech, Elgato, Maono, HyperX, NZXT, and now Razer microphones. I’m not some audiophile, but I do appreciate crystal-clear audio quality wrapped up in an attractive package, and that’s what I’ve got with the Razer Seiren V3 Pro.</w:t>
      </w:r>
    </w:p>
    <w:p>
      <w:r>
        <w:t>Not only does the Razer Seiren V3 Pro look slick, with a nice Chroma-backed RGB ring and a large form factor, but it offers near-unparalleled customization potential, and it does exactly what it says on the tin. It’s a dynamic microphone with a plug-and-play approach to supporting streamers, podcasters, and gamers everywhere with the money to spend on something premium.</w:t>
      </w:r>
    </w:p>
    <w:p>
      <w:r>
        <w:t>Let’s get into the full review.</w:t>
      </w:r>
    </w:p>
    <w:p>
      <w:r>
        <w:t>The Razer Seiren V3 Pro Isn’t Cheap, But That Makes Sense</w:t>
      </w:r>
    </w:p>
    <w:p>
      <w:r>
        <w:t>It might sound steep, but the Razer Seiren V3 Pro will set you back around $249.99. That does mean it’s much more affordable than an industry-leading microphone like the Shure SM7B, but it’s at the upper end of the scale compared to some competing microphones that offer similar features and mechanics.</w:t>
      </w:r>
    </w:p>
    <w:p>
      <w:r>
        <w:t>But I’d say the Seiren V3 Pro is worth the investment.</w:t>
      </w:r>
    </w:p>
    <w:p>
      <w:r>
        <w:t>Out of the box, I was impressed with the overall build quality and feel of the unit. It’s a fair size, which might not suit every desk, but I prefer the larger form factor over the smaller ‘capsule’ style microphones some streamers opt for.</w:t>
      </w:r>
    </w:p>
    <w:p>
      <w:r>
        <w:t>It’s plug-and-play and accommodates both USB-C and XLR inputs, which means you can go sharp and simple or pick a more professional approach. It’s perfect for a multitude of setups, and that rolls into the software side of things.</w:t>
      </w:r>
    </w:p>
    <w:p>
      <w:r>
        <w:t>If you want, you can use Razer’s Synapse application to fully customize the length and breadth of the Seiren V3 Pro. That’s also how you can access 32-bit float on Windows devices for the ultimate bit depth, but it’s not necessary. You don’t need that software to make perfect use of this microphone, which is nice.</w:t>
      </w:r>
    </w:p>
    <w:p>
      <w:r>
        <w:t>The Cardioid polar pattern is very effective, and even with a child yelling in the background, I found that the Seiren V3 Pro’s noise elimination technology worked perfectly. It’s a bit more specific in terms of directional pickup than some might like, but it suited my needs just right.</w:t>
      </w:r>
    </w:p>
    <w:p>
      <w:r>
        <w:t>RELATED: Maono PD200W Microphone Review</w:t>
      </w:r>
    </w:p>
    <w:p>
      <w:r>
        <w:t>In terms of bells and whistles, there’s not a whole lot on the microphone, but what do you really need? There’s a gain control wheel that spins endlessly with no thresholds either way, which is weird, because there is a limit at 40 dB adjustable. There’s a slide visual cue, but aside from that, you can’t really tell where the gain is.</w:t>
      </w:r>
    </w:p>
    <w:p>
      <w:r>
        <w:t>The gain wheel is a bit fiddly and awkward to get to quickly.</w:t>
      </w:r>
    </w:p>
    <w:p>
      <w:r>
        <w:t>There’s also a touch-sensitive mute button that has an LED indicator, but it’s more than likely going to face away from you, so the indicator is a bit pointless. If you’re a professional streamer or podcaster, you’ll know your way around a mute button, but it might catch the less experienced creator off guard at times.</w:t>
      </w:r>
    </w:p>
    <w:p>
      <w:r>
        <w:t>I’ve used the Seiren V3 Pro for a range of activities, including short- and long-form video, a podcast, and general daily use, such as in Teams and Discord calls, and I’ve got no complaints about what it can do. My wife actually complained that it was ‘ASMR-quality’ when we were playing Escape from Tarkov, with my dulcet tones sounding a little too clear for comfort.</w:t>
      </w:r>
    </w:p>
    <w:p>
      <w:r>
        <w:t>That’s either a compliment or an indictment; it’s up to you to decide.</w:t>
      </w:r>
    </w:p>
    <w:p>
      <w:r>
        <w:t>If there’s another concern I have about Razer’s Seiren lineup, it’s that the tech titan doesn’t manufacture or offer a boom arm, which is almost part and parcel for every streaming setup these days. It meant that I needed to buy a cheap set of adapters from Amazon to make my Seiren V3 Pro compatible with my Elgato boom arm, but that’s not a huge issue.</w:t>
      </w:r>
    </w:p>
    <w:p>
      <w:r>
        <w:t>That’s also not a slight against this particular microphone, but more against Razer’s shortfall in that tech respect.</w:t>
      </w:r>
    </w:p>
    <w:p>
      <w:r>
        <w:t>Ultimately, the Razer Seiren V3 Pro is a solid, capable microphone that looks brilliant and, when paired with Synapse, offers incredible customization depth and fits unlimited use cases. It’s a bit more expensive than some might like, but there’s no doubting that the performance is worth every penny, and when you run it via XLR through a mixer, you’ll have some of the best sound quality around.</w:t>
      </w:r>
    </w:p>
    <w:p>
      <w:r>
        <w:t>Let us know on the Insider Gaming Discord server if the Razer Seiren V3 Pro sounds like your kind of microphone.</w:t>
      </w:r>
    </w:p>
    <w:p>
      <w:r>
        <w:t>For more Insider Gaming coverage, check out our review of the Razer Prio mobile controller, and sign up to the Insider Gaming newsletter</w:t>
      </w:r>
    </w:p>
    <w:p>
      <w:r>
        <w:t>Written by Grant Taylor-Hill Senior Editor and Esports Lead Grant has been gaming for 30+ years and in the industry for 10+. You'll probably find him playing a post-apocalyptic game or an extraction shooter somewhere. More from Grant Taylor-Hill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