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Lego Rayquaza is maybe one of the best Pokemon builds out there, even if the price remains less than legendary</w:t>
      </w:r>
    </w:p>
    <w:p>
      <w:r>
        <w:t>منبع: https://www.gamesradar.com/toys-collectibles/lego-rayquaza-72168-review/</w:t>
      </w:r>
    </w:p>
    <w:p>
      <w:r>
        <w:t>نویسنده: Joel Franey, Guides Editor,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2026-10-22 11:00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