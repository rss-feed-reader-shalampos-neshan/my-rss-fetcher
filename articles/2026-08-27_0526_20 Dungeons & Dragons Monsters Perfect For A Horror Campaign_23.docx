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Dungeons &amp; Dragons Monsters Perfect For A Horror Campaign</w:t>
      </w:r>
    </w:p>
    <w:p>
      <w:r>
        <w:t>منبع: https://www.cbr.com/dungeons-dragons-horror-campaign-monsters/</w:t>
      </w:r>
    </w:p>
    <w:p>
      <w:r>
        <w:t>نویسنده: Scott Baird, Paul Disalvo, Jennifer Melzer</w:t>
      </w:r>
    </w:p>
    <w:p>
      <w:r>
        <w:t>تاریخ انتشار: 2020-09-07 14:30</w:t>
      </w:r>
    </w:p>
    <w:p>
      <w:r>
        <w:t>──────────────────────────────────────────────────</w:t>
      </w:r>
    </w:p>
    <w:p>
      <w:r>
        <w:t>Horror can be implemented into Dungeons &amp; Dragons elegantly, whether it's psychological torment, eldritch terror or more straightforward zombie and monster fare. Monsters like the Blob of Annihilation are large-scale epics of whimsy that devour entire worlds, while simpler creatures, like Doppelgangers, can take on the shape of people the players know and creepily live among them unchecked for a while.</w:t>
      </w:r>
    </w:p>
    <w:p>
      <w:r>
        <w:t>The D&amp;D landscape is always changing and evolving, with new material arriving all the time. With it, new monsters arrive, and though not all are traditionally horrifying enough to fit in right at home in a horror-themed game or campaign, there are plenty of dark, terrifying creatures that will scare the daylights out of everyone at the table.</w:t>
      </w:r>
    </w:p>
    <w:p>
      <w:r>
        <w:t>Doppelgangers Can Assume the Shape of Any Ally</w:t>
      </w:r>
    </w:p>
    <w:p>
      <w:r>
        <w:t>As this monster's name would imply, doppelgangers are monsters capable of assuming the form of other creatures. This provides them with an extremely convincing disguise that they can use to infiltrate any group, including the party. They can be used to deceive the players in ordinary settings for fun, but they can also be more sinister, depending on how the DM uses them.</w:t>
      </w:r>
    </w:p>
    <w:p>
      <w:r>
        <w:t>Doppelgangers are ideal D&amp;D 5e monsters for a horror campaign because they leave the players with nobody they can fully trust besides each other. With even a single doppelganger present, the PCs could unknowingly be talking to an enemy at any point, giving them a tense mystery to solve. With several, no situation is safe, raising the tension as the players and their characters fight paranoia.</w:t>
      </w:r>
    </w:p>
    <w:p>
      <w:r>
        <w:t>The Vampire Is One of D&amp;D's Most Iconic Monsters</w:t>
      </w:r>
    </w:p>
    <w:p>
      <w:r>
        <w:t>sorin markov with his sword in mtg</w:t>
      </w:r>
    </w:p>
    <w:p>
      <w:r>
        <w:t>Vampires are some of gothic horror's most iconic monsters. However, that doesn't mean they're played out or cliche as D&amp;D 5e horror monsters. Vampires can be some of the scariest monsters in D&amp;D 5e. Aside from their worrying personal capabilities in a fight, they can wield arcane magics and rule over a region with both charm and fear.</w:t>
      </w:r>
    </w:p>
    <w:p>
      <w:r>
        <w:t>D&amp;D 5e vampires are fonts of charisma and corruption alike. Whether they lead a double life as an ordinary citizen and a monster of the night, rule over a land where everything is hostile, and no human is safe, or whisper their way into the ear of those in power, a vampire can ratchet up the threat and fear in any D&amp;D 5e horror campaign. They are also adept at stalking the party thanks to their various transformations, so the players will always be looking over their shoulders to check for bloodsucking stalkers.</w:t>
      </w:r>
    </w:p>
    <w:p>
      <w:r>
        <w:t>Bodaks May Not Be Familiar, but That's What Makes Them Horrifying</w:t>
      </w:r>
    </w:p>
    <w:p>
      <w:r>
        <w:t>two bodaks are about to attack.</w:t>
      </w:r>
    </w:p>
    <w:p>
      <w:r>
        <w:t>Bodaks have an advantage over classic horror monsters in D&amp;D 5e. They're much less familiar than classics every player knows, and unfamiliarity aids horror. Some players may simply never fear a mind flayer, vampire, or mummy. More obscure monsters like the Bodak terrify in a way the better-known cannot.</w:t>
      </w:r>
    </w:p>
    <w:p>
      <w:r>
        <w:t>These husks of creatures destroyed by true evil are animated by pure malevolent purpose. They're near-unstoppable hunters who can more than hold their own in a fight and kill with a look. For both its own merits and their relatively unknown nature, the Bodak can be a truly horrifying thing to fight. Notably, bodaks often accompany or work for a nightwalker, but if a nightwalker is too much for the party to handle, then the bodaks may operate on their own.</w:t>
      </w:r>
    </w:p>
    <w:p>
      <w:r>
        <w:t>Bagman Is a Terrifying Urban Legend Lurking In Bags of Holding</w:t>
      </w:r>
    </w:p>
    <w:p>
      <w:r>
        <w:t>a bagman monster in D&amp;D with white eyes</w:t>
      </w:r>
    </w:p>
    <w:p>
      <w:r>
        <w:t>The entire D&amp;D setting of Ravenloft is inspired by gothic horror. It's built from the ground up to let players and DMs tell perfect D&amp;D horror campaigns. One of the more popular creatures introduced in Van Richten's Guide to Ravenloft, the Fifth Edition sourcebook for the setting, is a being known simply as the Bagman.</w:t>
      </w:r>
    </w:p>
    <w:p>
      <w:r>
        <w:t>Inspired by the Slender Man urban legend, the Bagman is a creature potentially lurking inside any D&amp;D 5e Bag of Holding. It seeks to lure people into the depths of its home and trap them there, leaving nothing but trinkets behind. It is designed to make parties uneasy and provide a hard-to-understand threat.</w:t>
      </w:r>
    </w:p>
    <w:p>
      <w:r>
        <w:t>Gibbering Mouthers Have So Many Eyes and Tentacles</w:t>
      </w:r>
    </w:p>
    <w:p>
      <w:r>
        <w:t>A Gibbering Mouther monster in DnD</w:t>
      </w:r>
    </w:p>
    <w:p>
      <w:r>
        <w:t>Gibbering mouthers are abominations comprising countless eyes, mouths, and tentacles. They only know how to do two things: consume others and drive individuals into mental despair. While gibbering mouthers aren't a source of deeply rooted psychological terror like other scary D&amp;D monsters, they are gruesome sights to behold. They provide visual horror akin to creatures such as The Thing.</w:t>
      </w:r>
    </w:p>
    <w:p>
      <w:r>
        <w:t>The sounds made by a gibbering mouther can make characters temporarily unstable and cause them to lash out and attack their own allied. It's one of the scariest monsters in D&amp;D 5e because it devours adventures it kills, assimilating those adventurers unlucky enough to die into its fleshy mass.</w:t>
      </w:r>
    </w:p>
    <w:p>
      <w:r>
        <w:t>Star Spawn are Galactic Horrors Reminiscent of Eldritch Nightmares</w:t>
      </w:r>
    </w:p>
    <w:p>
      <w:r>
        <w:t>a star spawn has lots of tentacles</w:t>
      </w:r>
    </w:p>
    <w:p>
      <w:r>
        <w:t>Star spawn are another nod to classic eldritch horror in D&amp;D 5e. They're creatures made by malevolent outer space entities to spread their message or influence on other worlds, with close ties to the game's Elder Evils. Star spawn are capable D&amp;D combatants who will be alien to even the hardiest and most well-traveled characters.</w:t>
      </w:r>
    </w:p>
    <w:p>
      <w:r>
        <w:t>Star spawn are more than just monster fodder for a battlefield in D&amp;D 5e. There are various types of star spawn with different purposes and strengths, rising in power. Players can go up against different types throughout a D&amp;D horror campaign as an Elder Evil sets its sights on their world. As a bonus, if the party has a warlock, the DM might make the Elder Evil related to the warlock's patron to make things more personal.</w:t>
      </w:r>
    </w:p>
    <w:p>
      <w:r>
        <w:t>Sibriexes are as Old and Terrifying as the Abyss Itself</w:t>
      </w:r>
    </w:p>
    <w:p>
      <w:r>
        <w:t>Dungeons and Dragons art of the Sibriex demon glaring at the viewer</w:t>
      </w:r>
    </w:p>
    <w:p>
      <w:r>
        <w:t>D&amp;D 5e is home to plenty of creatures who are unpleasant and horrifying, but the sibriex is on another level above many of those. Appearing in Mordenkainen's Tome of Foes, a sibriex is a sentient balloon of pus and bile that can warp creatures and adventurers, turning them into abominations as well.</w:t>
      </w:r>
    </w:p>
    <w:p>
      <w:r>
        <w:t>The combative abilities of a sibriex in D&amp;D 5e are horrible to behold. Besides transforming its prey into abyssal wretches, it can charm targets and intimidate the party with immensely powerful, character-threatening spells like Feeblemind. It's a rare D&amp;D 5e monster that is abjectly horrifying in both appearance and threat, given its nature as an obyrith, or the ancient demons that predate today's tanar'ri.</w:t>
      </w:r>
    </w:p>
    <w:p>
      <w:r>
        <w:t>Related Warlock: Dungeons &amp; Dragons First-Look Preview, No Spell Slots Required CBR finally saw Warlock: Dungeons &amp; Dragons' gameplay ahead of Gamescom 2026, witnessing Kaatri’s magical prowess and Eldritch Blasts in action.</w:t>
      </w:r>
    </w:p>
    <w:p>
      <w:r>
        <w:t>Hags Are the Stuff Classic Nightmares Are Made Of</w:t>
      </w:r>
    </w:p>
    <w:p>
      <w:r>
        <w:t>a hag with a broom in dungeons and dragons</w:t>
      </w:r>
    </w:p>
    <w:p>
      <w:r>
        <w:t>Most D&amp;D 5e hags share a complete lack of regard for other creatures and possess powerful spellcasting capabilities. Although unlikely to threaten an entire region or the world, they can blight any community. Hags are ideal horror monsters for a smaller-scale D&amp;D 5e campaign, perhaps kept to a low level.</w:t>
      </w:r>
    </w:p>
    <w:p>
      <w:r>
        <w:t>Hags detest all that is good and beautiful within the world, and seek to destroy or corrupt all that they view as such. Each variety of D&amp;D 5e hag has a different suite of terrible magical powers, and they are more than capable of forming covens or making more of their kind to increase their power further.</w:t>
      </w:r>
    </w:p>
    <w:p>
      <w:r>
        <w:t>Liches Have Been a Powerful Staple In D&amp;D from the Start</w:t>
      </w:r>
    </w:p>
    <w:p>
      <w:r>
        <w:t>A bearded lich points while holding his bone staff.</w:t>
      </w:r>
    </w:p>
    <w:p>
      <w:r>
        <w:t>The lich is one of D&amp;D's most iconic monsters ever. It's an immensely powerful undead spellcaster that commonly keeps the sort of rare loot and ancient artifacts that player characters will happily kill for. Many players are used to facing off against them in epic showdowns for incredible rewards. However, liches have plenty of potential for horror as well.</w:t>
      </w:r>
    </w:p>
    <w:p>
      <w:r>
        <w:t>Liches have to use the souls of others to sustain themselves in D&amp;D. This can be horrifying if it happens to NPCs around the players. In addition, these undead beings are highly skilled spellcasters with a lot of tricks up their sleeves to wield against the characters. Liches can easily be the villain of an entire D&amp;D 5e campaign, with the players needing many adventures to face them. One such full campaign includes 2024's Vecna: Eve or Ruin, which, in and of itself, is a horror campaign from start to finish, complete with vampires, dark gods and everything in-between.</w:t>
      </w:r>
    </w:p>
    <w:p>
      <w:r>
        <w:t>Mind Flayer Intelligence and Self-Righteousness Make Them One of D&amp;D's Most Horrific Monsters</w:t>
      </w:r>
    </w:p>
    <w:p>
      <w:r>
        <w:t>A Dungeons and Dragons Mind Flayer using psionics on a human Image Via Wizards Of The Coast</w:t>
      </w:r>
    </w:p>
    <w:p>
      <w:r>
        <w:t>Mind flayers are alien-like D&amp;D 5e creatures that sustain themselves by devouring brains of others. They're feared by players far and wide for their ruthlessness and vicious combat prowess. Mind flayers are some of D&amp;D 5e's scariest monsters. They're supremacists who believe that they are the dominant species and all others should be hosts, thralls, or food.</w:t>
      </w:r>
    </w:p>
    <w:p>
      <w:r>
        <w:t>What also serves to set mind flayers apart in D&amp;D 5e is their intelligence. They're not mindless beings. They act with purpose and seek to innovate, plan, and invent, usually to the detriment of all others. Smart, capable, and entirely uncaring, mind flayers can hearken back to classic mad scientists while being a monster in their own right. Players must also beware, because these sinister beings are also resistant to all magic, which may make wizards, sorcerers, and warlocks feel desperate in an all-out brawl against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