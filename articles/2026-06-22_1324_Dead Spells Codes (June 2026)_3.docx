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Spells Codes (June 2026)</w:t>
      </w:r>
    </w:p>
    <w:p>
      <w:r>
        <w:t>منبع: https://www.ign.com/articles/dead-spells</w:t>
      </w:r>
    </w:p>
    <w:p>
      <w:r>
        <w:t>نویسنده: Lauren Harper</w:t>
      </w:r>
    </w:p>
    <w:p>
      <w:r>
        <w:t>تاریخ انتشار: 2026-06-22 09:26</w:t>
      </w:r>
    </w:p>
    <w:p>
      <w:r>
        <w:t>──────────────────────────────────────────────────</w:t>
      </w:r>
    </w:p>
    <w:p>
      <w:r>
        <w:t>Last updated 18 June, 2026 - We checked for new Dead Spells codes!</w:t>
      </w:r>
    </w:p>
    <w:p>
      <w:r>
        <w:t>Looking for codes for Dead Spells? IGN has you covered. We've jumped into the game and checked for all the newest and working codes for the Dead Rails inspired game. This fantasy survival game allows you to play as various classes including Gnome, Mushroom, and Goblin as you set off on expeditions.</w:t>
      </w:r>
    </w:p>
    <w:p>
      <w:r>
        <w:t>Working Dead Spells Codes (June 2026)</w:t>
      </w:r>
    </w:p>
    <w:p>
      <w:r>
        <w:t>28MVISITS Copy - 75 Burgers (Requires 2 Wins) (NEW)</w:t>
      </w:r>
    </w:p>
    <w:p>
      <w:r>
        <w:t>- 75 Burgers 60KLIKES Copy - 75 Burgers (Requires 2 Wins) (NEW)</w:t>
      </w:r>
    </w:p>
    <w:p>
      <w:r>
        <w:t>- 75 Burgers 100KMEMBERS Copy - 250 Burgers (Requires 2 Wins) (NEW)</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Expired Dead Spells Codes (June 2026)</w:t>
      </w:r>
    </w:p>
    <w:p>
      <w:r>
        <w:t>As of this month, these codes have now expired:</w:t>
      </w:r>
    </w:p>
    <w:p>
      <w:r>
        <w:t>PartFive</w:t>
      </w:r>
    </w:p>
    <w:p>
      <w:r>
        <w:t>108KFAVORITES</w:t>
      </w:r>
    </w:p>
    <w:p>
      <w:r>
        <w:t>35Klikes</w:t>
      </w:r>
    </w:p>
    <w:p>
      <w:r>
        <w:t>1MVisits</w:t>
      </w:r>
    </w:p>
    <w:p>
      <w:r>
        <w:t>Thief King</w:t>
      </w:r>
    </w:p>
    <w:p>
      <w:r>
        <w:t>30Klikes</w:t>
      </w:r>
    </w:p>
    <w:p>
      <w:r>
        <w:t>25Klikes</w:t>
      </w:r>
    </w:p>
    <w:p>
      <w:r>
        <w:t>Traits!</w:t>
      </w:r>
    </w:p>
    <w:p>
      <w:r>
        <w:t>20Klikes</w:t>
      </w:r>
    </w:p>
    <w:p>
      <w:r>
        <w:t>15Klikes</w:t>
      </w:r>
    </w:p>
    <w:p>
      <w:r>
        <w:t>VampireMansion!</w:t>
      </w:r>
    </w:p>
    <w:p>
      <w:r>
        <w:t>10Klikes</w:t>
      </w:r>
    </w:p>
    <w:p>
      <w:r>
        <w:t>5000!</w:t>
      </w:r>
    </w:p>
    <w:p>
      <w:r>
        <w:t>How to Redeem Dead Spells Codes</w:t>
      </w:r>
    </w:p>
    <w:p>
      <w:r>
        <w:t>You'll need to find the blue lizard in Dead Spells in order to redeem codes, so to find it and get your rewards, follow these steps:</w:t>
      </w:r>
    </w:p>
    <w:p>
      <w:r>
        <w:t>Launch Dead Spells on Roblox When you log into a server, turn to your left immediately. Then, look for the blue lizard wearing a monacle near the noticeboard. It will say Enter Codes above it Approach the lizard and interact with it to enter codes Enter the code into the box and hit claim</w:t>
      </w:r>
    </w:p>
    <w:p>
      <w:r>
        <w:t>How to Get More Dead Spells Codes</w:t>
      </w:r>
    </w:p>
    <w:p>
      <w:r>
        <w:t>We check for new codes every day, so the best way to find out about the latest Dead Spells code is to save this article and keep checking back. You can also hunt for codes in the dediated Discord server, where codes are also announced.</w:t>
      </w:r>
    </w:p>
    <w:p>
      <w:r>
        <w:t>Why Isn't My Dead Spells Code Working?</w:t>
      </w:r>
    </w:p>
    <w:p>
      <w:r>
        <w:t>If your code for Dead Spells isn't working, it's likely for one of two reasons:</w:t>
      </w:r>
    </w:p>
    <w:p>
      <w:r>
        <w:t>The code has been entered incorrectly The code has expired</w:t>
      </w:r>
    </w:p>
    <w:p>
      <w:r>
        <w:t>If a code is not accepted in Dead Spells, it will say "code does not exist or is expired." It doesn't make it clear what the problem is, you'll just know the code hasn't worked. The good news is, if you use our article, we'll move codes into expired when they stop working, so you can tell the difference. If a code is in the active and working list, however, be sure to copy and paste it exactly as you see it here. We test each of the codes before uploading them, and Roblox codes are often case-sensitive, so it's important that it's exact.</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