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Best Nintendo Games From the 2000s</w:t>
      </w:r>
    </w:p>
    <w:p>
      <w:r>
        <w:t>منبع: https://www.cbr.com/best-nintendo-games-from-the-2000s/</w:t>
      </w:r>
    </w:p>
    <w:p>
      <w:r>
        <w:t>نویسنده: Scott Baird</w:t>
      </w:r>
    </w:p>
    <w:p>
      <w:r>
        <w:t>تاریخ انتشار: 2026-07-02 21:16</w:t>
      </w:r>
    </w:p>
    <w:p>
      <w:r>
        <w:t>──────────────────────────────────────────────────</w:t>
      </w:r>
    </w:p>
    <w:p>
      <w:r>
        <w:t>The 2000s were a huge era for Nintendo. With classic games launching that are still enjoyed by fans today, the shift in graphical quality didn't matter when the core experience remained fun for players at home. At the start of the 2000s, Nintendo was still selling the Game Boy and the Nintendo 64, and while the former was a smash hit, the latter struggled against the original PlayStation.</w:t>
      </w:r>
    </w:p>
    <w:p>
      <w:r>
        <w:t>The gap widened further in the next generation, as the PlayStation 2 obliterated the GameCube in sales, despite Nintendo releasing some of its best titles during that era. Thankfully, the decade ended with two of the company's best-selling systems, the DS and Wii, helping to elevate Nintendo to new heights of success, helped partially by one game.</w:t>
      </w:r>
    </w:p>
    <w:p>
      <w:r>
        <w:t>Wii Sports Marked A New Era For Nintendo</w:t>
      </w:r>
    </w:p>
    <w:p>
      <w:r>
        <w:t>A Wii Sports screenshot showing two Miis playing tennis Image via Nintendo</w:t>
      </w:r>
    </w:p>
    <w:p>
      <w:r>
        <w:t>Video games are a disposable medium, so it's telling that so many people have held on to their Nintendo Wii just so they can play a single title: Wii Sports. No other launch title in video game history has better showcased the capabilities of its system than Wii Sports, even if it meant sacrificing a few TV screens in the process due to improper Wiimote strap usage.</w:t>
      </w:r>
    </w:p>
    <w:p>
      <w:r>
        <w:t>Wii Sports is a collection of sports-themed minigames that feature basic motion controls tied to the Wiimote, including waving it to mimic a tennis racket or carefully lining it up to bowl. It's a premise so basic that it can be explained instantly via visuals alone, which is why so many non-gamers gravitated toward it.</w:t>
      </w:r>
    </w:p>
    <w:p>
      <w:r>
        <w:t>Is Wii Sports the most complicated or mechanically rewarding game in the world? No, not even close. What Wii Sports can claim is that it's instantly fun. Any group of people can boot it up and instantly have a good time playing tennis or bowling, with minimal setup or explanation required. It has such a deceptively amazing gameplay loop that it's easy to put it alongside classics like Pac-Man, Space Invaders, and Tetris in terms of how easy it is to pick up and enjoy.</w:t>
      </w:r>
    </w:p>
    <w:p>
      <w:r>
        <w:t>The success of Wii Sports was a huge factor in Nintendo becoming a competitor to Sony again in the console war, and it did it by going back to the company's roots. In the end, graphics don't matter if the gameplay is good, which is why so many people wanted a Nintendo Wii, helping it outsell the PlayStation 3 and Xbox 360 despite being the weaker system by a wide margin.</w:t>
      </w:r>
    </w:p>
    <w:p>
      <w:r>
        <w:t>Super Smash Bros. Melee Is The Most Technically Rewarding Fighting Game Of All Time</w:t>
      </w:r>
    </w:p>
    <w:p>
      <w:r>
        <w:t>The cast of Super Mario Smash Bros. Melee, including Pikachu and Princess Peach, stand alongside each other. Image via Nintendo</w:t>
      </w:r>
    </w:p>
    <w:p>
      <w:r>
        <w:t>Nintendo might have been accused of shifting focus to the casual gaming market during the Nintendo Wii era, but who could blame the company, given that the GameCube's amazing roster barely moved any units. The system's best-selling title, Super Smash Bros. Melee, just barely broke seven million units, despite being one of the greatest fighting games ever made.</w:t>
      </w:r>
    </w:p>
    <w:p>
      <w:r>
        <w:t>Super Smash Bros. Melee can be enjoyed as a casual fighting game by people who love familiar Nintendo icons, as this was still the era before third-party characters made it in. However, the real reason Super Smash Bros. Melee has remained in the gaming public's consciousness is the competitive scene, thanks to the game's incredibly rewarding high ceiling of technical mastery.</w:t>
      </w:r>
    </w:p>
    <w:p>
      <w:r>
        <w:t>Watching high-level Super Smash Bros. Melee matches is kind of like how people without ki see fights in Dragon Ball. The gameplay is just so fast and reactive, with players pulling off incredibly precise movements and combos that take countless hours to master, all happening at lightning-fast speeds. This is a game that requires players not only to master its mechanics but also to break them and play in ways the creators never intended.</w:t>
      </w:r>
    </w:p>
    <w:p>
      <w:r>
        <w:t>Super Smash Bros. Ultimate might have a larger character roster and friendlier gameplay for newcomers, but it doesn't match its GameCube predecessor in terms of rewarding the player for their skills. Anyone who wants to get good at Super Smash Bros. Melee needs to put in the hours, but if they do, then it's like they're playing a different game from everyone else.</w:t>
      </w:r>
    </w:p>
    <w:p>
      <w:r>
        <w:t>The Legend Of Zelda: Majora's Mask Was A Worthwhile Successor To Ocarina Of Time</w:t>
      </w:r>
    </w:p>
    <w:p>
      <w:r>
        <w:t>Link rides Epona through the Lost Woods in The Legend of Zelda: Majora's Mask 3D. Image via Nintendo</w:t>
      </w:r>
    </w:p>
    <w:p>
      <w:r>
        <w:t>It's tough picking the best entry in The Legend of Zelda series from the 2000s, as there are plenty of amazing games, but they tend to have major flaws. The Wind Waker has annoying late-game quests, Twilight Princess has the obnoxious village scene, Oracle of Ages/Seasons required the player to buy two games for the full experience, Phantom Hourglass had that one repeated dungeon, The Minish Cap was really short and easy, and Spirit Tracks had frustratingly long train sequences.</w:t>
      </w:r>
    </w:p>
    <w:p>
      <w:r>
        <w:t>This leaves The Legend of Zelda: Majora's Mask as the best entry from the 2000s. Set after the events of Ocarina of Time, Link goes on an adventure in the land of Termina. Unfortunately, he doesn't get to enjoy any trips to the beach, as the moon is about to crash into the world. Luckily, he gains the ability to travel back in time, giving him the chance to awaken the Four Giants, who can stop the moon before it hits the ground.</w:t>
      </w:r>
    </w:p>
    <w:p>
      <w:r>
        <w:t>The Legend of Zelda: Majora's Mask introduced a time loop gimmick to the already amazing gameplay and world of Ocarina of Time. The land of Termina is like one giant puzzle, one where the player needs to perform actions on a clock, using knowledge and items gained from their time travel, all in preparation for the final battle.</w:t>
      </w:r>
    </w:p>
    <w:p>
      <w:r>
        <w:t>The dark tone of The Legend of Zelda: Majora's Mask is another reason why it's so unforgettable. Witnessing how the people of Termina react to their inevitable demise is fascinating, while the end boss's true form remains one of the most unsettling creatures ever included in a Nintendo game. Hopefully, once Nintendo is done remaking Ocarina of Time, the next game on the docket is Majora's Mask, just to see if it can be made even better.</w:t>
      </w:r>
    </w:p>
    <w:p>
      <w:r>
        <w:t>Pokémon HeartGold &amp; SoulSilver Are The Undisputed Pinnacle Of The Franchise</w:t>
      </w:r>
    </w:p>
    <w:p>
      <w:r>
        <w:t>pokemon heartgold and soulsilver cover art Image via The Pokemon Company</w:t>
      </w:r>
    </w:p>
    <w:p>
      <w:r>
        <w:t>The Pokémon franchise is commonly cited as releasing increasingly lazy and uninspired games, thanks to cutting the number of available Pokémon, along with the woeful technical performance of each generation, especially when it made the jump to home consoles in the Gen 8 era.</w:t>
      </w:r>
    </w:p>
    <w:p>
      <w:r>
        <w:t>There's a reason why people repeatedly return to the Johto region from Pokémon HeartGold &amp; SoulSilver, and that's because it represents the peak of the franchise. Not only does it have two fully-fleshed-out regions to explore, but it does so via an expansive post-game that has some of the most challenging battles in the series.</w:t>
      </w:r>
    </w:p>
    <w:p>
      <w:r>
        <w:t>The Johto region has a gorgeous aesthetic and soundtrack, making it a joy to explore, especially for those with nostalgia for playing it at launch when they were younger. It also has one of the best Rivals in the franchise, harkening back to the days when they were adversaries to the player.</w:t>
      </w:r>
    </w:p>
    <w:p>
      <w:r>
        <w:t>Subscribe to our newsletter for Nintendo-era deep dives Curious for more perspective on Nintendo's 2000s classics? Subscribe to the newsletter for expert retrospectives, curated game recommendations, and deep analyses that unpack why these titles endure, alongside broader gaming history coverage. Get Updates By subscribing, you agree to receive newsletter and marketing emails, and accept our Terms of Use and Privacy Policy . You can unsubscribe anytime.</w:t>
      </w:r>
    </w:p>
    <w:p>
      <w:r>
        <w:t>No Pokémon game is as packed with content as Pokémon HeartGold &amp; SoulSilver, all with an amazing world and story that keep the player engaged throughout its runtime. Game Freak might be sleeping at the wheel when it comes to new releases, but at least fans have one classic Pokémon experience they can always return to.</w:t>
      </w:r>
    </w:p>
    <w:p>
      <w:r>
        <w:t>🎮 Guess the</w:t>
      </w:r>
    </w:p>
    <w:p>
      <w:r>
        <w:t>Nintendo Game ⭐ Easy (120s) Medium (90s) Hard (60s) Start Guess the Nintendo Game Guess the game from the emojis. Time Left: 00:00 Give Up Title — Clues — Previous Next Results 0 POINTS — Back Check Answers Play Again Answers Close Title — — Clues — — 🎮 Guess the Nintendo Game ⭐ Easy (120s)Medium (90s)Hard (60s) Start Guess the Nintendo Game Guess the game from the emojis. Time Left: 00:00 Give Up — Title — Clues Previous Next 0 POINTS — Back Check Answers Play Again Results Answers Close Title — — Clues — — Metroid Prime Is Samus' Greatest Adventure Image Via Nintendo The Metroid franchise has consisted of critical darlings, but it has never quite won over the audience in the same way, with middling sales throughout its run. It's a shame the general gaming public doesn't seem to click with Samus in the same way the diehards do, as Metroid Prime might be the best game ever released for a Nintendo system. Metroid Prime marked Samus' 3D debut, with the player's perspective placed squarely behind her visor. In Metroid Prime, Samus pursues her old enemy, Ridley, to the world of Tallon IV, losing access to most of her gadgets in the process. This kicks off another Metroidvania adventure, where Samus must explore each of the planet's regions, uncover ancient Chozo tech, and face off against increasingly powerful foes. What Metroid Prime perfectly nails is the claustrophobic atmosphere the franchise is known for, with the shift to first-person making each enemy encounter tenser than ever. The various scanners and gun movement aiming options also make Samus feel different from similar first-person shooter heroes, as the player has to use all of her tech to survive against the aliens she encounters. It's a shame that Metroid Prime wasn't a Nintendo 64 game, as Samus' adventure would easily have ranked alongside Super Mario 64 and The Legend of Zelda: Ocarina of Time as one of the best 3D debuts for a 2D franchise. Metroid Prime might be the best horror/action game ever made, with gameplay and atmosphere that make the player feel both weak and strong as the story requires, with each turned corner potentially leading to a grisly demise.</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