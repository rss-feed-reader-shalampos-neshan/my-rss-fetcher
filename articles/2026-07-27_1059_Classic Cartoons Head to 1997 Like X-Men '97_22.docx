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Classic Cartoons Head to 1997 Like X-Men '97</w:t>
      </w:r>
    </w:p>
    <w:p>
      <w:r>
        <w:t>منبع: https://www.cbr.com/classic-cartoons-x-men-97/</w:t>
      </w:r>
    </w:p>
    <w:p>
      <w:r>
        <w:t>نویسنده: Brian Cronin</w:t>
      </w:r>
    </w:p>
    <w:p>
      <w:r>
        <w:t>تاریخ انتشار: 2026-07-27 09:43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Welcome to The Line it is Drawn! So, every week, I post a topic here. You reply to it on the CSBG Twitter page (just write @csbg with your reply), our artists will each pick one of your suggestions and I will post their drawings based on your suggestions here every week. So every week you will have a new question and you will see the choices picked from the previous week.</w:t>
      </w:r>
    </w:p>
    <w:p>
      <w:r>
        <w:t>To qualify, you have to be following @csbg when you reply - so go follow us and then give your answer to the following question/challenge (All suggestions due by 11:59pm Pacific Tuesday).</w:t>
      </w:r>
    </w:p>
    <w:p>
      <w:r>
        <w:t>You can also follow me at Bluesky, @briancronin.bsky.social, and make suggestions there, as well! I'll post the prompt there, as well as on Twitter.</w:t>
      </w:r>
    </w:p>
    <w:p>
      <w:r>
        <w:t>The topic for the Line next week is...</w:t>
      </w:r>
    </w:p>
    <w:p>
      <w:r>
        <w:t>In honor of Spider-Man: Brand New Day, work Spider-Man into famous movie posters</w:t>
      </w:r>
    </w:p>
    <w:p>
      <w:r>
        <w:t>Read on for the drawings that came about courtesy of the last question/challenge!</w:t>
      </w:r>
    </w:p>
    <w:p>
      <w:r>
        <w:t>In honor of X-Men '97, pick a notable pre-1997 cartoon and our artists will draw the "1997" version of that cartoon</w:t>
      </w:r>
    </w:p>
    <w:p>
      <w:r>
        <w:t>Enjoy!</w:t>
      </w:r>
    </w:p>
    <w:p>
      <w:r>
        <w:t>The drawings are in alphabetical order of the people who made the suggestions.</w:t>
      </w:r>
    </w:p>
    <w:p>
      <w:r>
        <w:t>All copyright and trademarks of the following characters are held by their respective owners.</w:t>
      </w:r>
    </w:p>
    <w:p>
      <w:r>
        <w:t>Aaronmec98 suggested:</w:t>
      </w:r>
    </w:p>
    <w:p>
      <w:r>
        <w:t>Jetsons '97</w:t>
      </w:r>
    </w:p>
    <w:p>
      <w:r>
        <w:t>This drawing is by Rod Allen. Here is his website.</w:t>
      </w:r>
    </w:p>
    <w:p>
      <w:r>
        <w:t>Drawing by Rod Allen</w:t>
      </w:r>
    </w:p>
    <w:p>
      <w:r>
        <w:t>Aaronmec98 suggested:</w:t>
      </w:r>
    </w:p>
    <w:p>
      <w:r>
        <w:t>Flintstones '97</w:t>
      </w:r>
    </w:p>
    <w:p>
      <w:r>
        <w:t>Brendan Tobin drew this one. Here is his website.</w:t>
      </w:r>
    </w:p>
    <w:p>
      <w:r>
        <w:t>Drawing by Brendan Tobin</w:t>
      </w:r>
    </w:p>
    <w:p>
      <w:r>
        <w:t>cyranic50.bsky.social suggested:</w:t>
      </w:r>
    </w:p>
    <w:p>
      <w:r>
        <w:t>Grape Ape</w:t>
      </w:r>
    </w:p>
    <w:p>
      <w:r>
        <w:t>Nick Perks is the artist for this one. Here is his website. Here is his Instagram. Here is his DeviantArt.</w:t>
      </w:r>
    </w:p>
    <w:p>
      <w:r>
        <w:t>Drawing by Nick Perks</w:t>
      </w:r>
    </w:p>
    <w:p>
      <w:r>
        <w:t>johnnyunusual.bsky.social suggested:</w:t>
      </w:r>
    </w:p>
    <w:p>
      <w:r>
        <w:t>Camp Candy '97</w:t>
      </w:r>
    </w:p>
    <w:p>
      <w:r>
        <w:t>A visiting Caanan Grall (six weeks in a row!) is the artist for this one. Here is his website. And here he is on Webtoons.</w:t>
      </w:r>
    </w:p>
    <w:p>
      <w:r>
        <w:t>Drawing by Caanan Grall</w:t>
      </w:r>
    </w:p>
    <w:p>
      <w:r>
        <w:t>_mikesoto suggested:</w:t>
      </w:r>
    </w:p>
    <w:p>
      <w:r>
        <w:t>Super Friends</w:t>
      </w:r>
    </w:p>
    <w:p>
      <w:r>
        <w:t>Chad Kaplan did this drawing (he did a twist on the concept, setting this one in 1987). His Instagram is here.</w:t>
      </w:r>
    </w:p>
    <w:p>
      <w:r>
        <w:t>Drawing by Chad Kaplan</w:t>
      </w:r>
    </w:p>
    <w:p>
      <w:r>
        <w:t>Great work, everyone!</w:t>
      </w:r>
    </w:p>
    <w:p>
      <w:r>
        <w:t>Okay, folks, go get your Spidey cinephile suggestions on!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