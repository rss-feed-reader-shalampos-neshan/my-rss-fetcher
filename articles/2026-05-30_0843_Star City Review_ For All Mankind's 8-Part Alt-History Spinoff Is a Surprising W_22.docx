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City Review: For All Mankind's 8-Part Alt-History Spinoff Is a Surprising Win</w:t>
      </w:r>
    </w:p>
    <w:p>
      <w:r>
        <w:t>منبع: https://www.cbr.com/star-city-tv-review/</w:t>
      </w:r>
    </w:p>
    <w:p>
      <w:r>
        <w:t>نویسنده: Katie Doll</w:t>
      </w:r>
    </w:p>
    <w:p>
      <w:r>
        <w:t>تاریخ انتشار: 2026-05-30 03:24</w:t>
      </w:r>
    </w:p>
    <w:p>
      <w:r>
        <w:t>──────────────────────────────────────────────────</w:t>
      </w:r>
    </w:p>
    <w:p>
      <w:r>
        <w:t>They say that history is written by the winners. In Apple TV's alternate-history series, For All Mankind, the Soviet Union won the space race, leaving America bitter and hungry to reclaim its spot on top of the food chain. Now its spinoff, Star City, takes a peek behind the Iron Curtain to explore the lives of the space race's winners.</w:t>
      </w:r>
    </w:p>
    <w:p>
      <w:r>
        <w:t>In its earliest seasons, For All Mankind became a subject of intrigue for its riveting drama, grounded in the emotional relationships between characters and depicting how politics and science affect one another. But as the series settled on Mars, it lost much of that depth in exchange for grandiose flash. Star City returns to the fundamentals of what made For All Mankind work in the first place, but with a Soviet-centered focus. The new series is dark, twisted and, dare to say, bolder than what For All Mankind has been putting out in its Mars era.</w:t>
      </w:r>
    </w:p>
    <w:p>
      <w:r>
        <w:t>Star City Is a Pulsating Political Thriller</w:t>
      </w:r>
    </w:p>
    <w:p>
      <w:r>
        <w:t>Agnes O'Casey as Irina Morozova on Star City Image via Apple TV</w:t>
      </w:r>
    </w:p>
    <w:p>
      <w:r>
        <w:t>Created by Ben Nedivi, Matt Wolpert and Ronald D. Moore (all of whom worked on For All Mankind), Star City goes back to the late 1960s and early 1970s when the Soviet Union landed the first man and woman on the moon on two separate occasions. The series gets its name from the city in which the cosmonauts, engineers and Soviet intelligence officers reside, the oppressive center of the Soviet Union's space program. Everything and everyone is closely monitored, sometimes without some residents knowing, and complete loyalty to the Soviet Union is strictly enforced.</w:t>
      </w:r>
    </w:p>
    <w:p>
      <w:r>
        <w:t>For a series based around space travel that was never achieved in the real world, it's interesting that the actual space storyline is second-best to the politics of the show. Rhys Ifans may have top billing as the amiable Chief Designer, but Agnes O'Casey is the true lead as Irina Morozova. Irina is a new employee in the surveillance department, assigned to listen in on cosmonaut Valya Markelov (Adam Nagaitis) and his wife, Tanya Markelova (Ruby Ashbourne Serkis). She shows promise as a clever spy destined for a greater role in the KGB, whose doe-eyed gaze will eventually turn into a cold, hardened stare portrayed by Svetlana Efremova in the original series.</w:t>
      </w:r>
    </w:p>
    <w:p>
      <w:r>
        <w:t>When Irina is tasked with uncovering a mole, her job sucks her into the expectedly cruel and dystopian trappings of the Soviet Union's initiative to keep anything from spilling out to America or even the country's own citizens. Being taken under the wing of Anna Maxwell Martin's Lyudmilla Raskova, the head of Star City's KGB surveillance department, Irina is exposed to the rotten fruits that slowly corrupt her. Friends soon become enemies, innocent people become subjects, and even heroes become disposable.</w:t>
      </w:r>
    </w:p>
    <w:p>
      <w:r>
        <w:t>Star City's Visuals and Direction Tell a Story of Their Own</w:t>
      </w:r>
    </w:p>
    <w:p>
      <w:r>
        <w:t>The Chief Designer (Rhys Ifans) patrolling the control room in Star City Image via Apple TV</w:t>
      </w:r>
    </w:p>
    <w:p>
      <w:r>
        <w:t>With a space plot to juggle, Star City doesn't have the means to go as deep into the emotional and political fallout of the Soviet Union's depravity as, say, The Americans did. But it does get pretty far in depicting how absolutely terrifying it is to live in such a dystopian world. The cold, blue color grading adds to the unsettling ambience of the city, juxtaposing the idea of what's supposed to be one of the most technologically advanced countries in the world. Every episode is shot with the intention of displaying the loneliness of its residents and the isolation from every other nation, making it a far more pleasing visual watch than For All Mankind.</w:t>
      </w:r>
    </w:p>
    <w:p>
      <w:r>
        <w:t>Taking place in an alternate time that's been seen in For All Mankind, it's a wonder that Star City managed to pull off any surprises in its story. Landing the first man and woman, Alice Englert's Anatasia Belikova, on the moon takes place early on in the series, segueing into the routine formula of For All Mankind: the drive to go bigger and better. Because of the Soviet Union's secrecy, it's fairly easy for the spinoff to pull off the country's next big venture in space travel without the Americans ever knowing. But the absent mention of such a big project in For All Mankind does leave established fans curious about the outcome.</w:t>
      </w:r>
    </w:p>
    <w:p>
      <w:r>
        <w:t>That being said, there's plenty in Star City that even new viewers will stay for. Ifans is an endearing figure as the Chief Designer, heavily implied to be Sergei Korolev, who actually died in 1966 during surgery. His survival is the point of divergence in For All Mankind's universe. Though he and Solly McLeod's Sasha Polivanov are the least complex out of the ensemble cast. The Chief Designer suffers from purely being a title without a name, and Sasha is the wild card whose wildness is hardly seen onscreen.</w:t>
      </w:r>
    </w:p>
    <w:p>
      <w:r>
        <w:t>Anastasia is more of a loose cannon in that respect, but one triggered by the claustrophobic expectations of upholding Soviet values. She's paraded like a zoo animal, never expected to go up into space again. It would've been nice to see her interact with Tanya in the first five episodes, as both of whom represent the bleakness of what it means to be a woman in the Soviet Union. But they are kept separated, despite being linked by a relatable thread.</w:t>
      </w:r>
    </w:p>
    <w:p>
      <w:r>
        <w:t>Other names include Sergei Nikulov (Josef Davies) and Lakshmi (Priya Kansara). The latter is a gifted scientist recruited by the Chief Designer for her work on life support in space, and the former is a younger version of the same character portrayed by Piotr Adamczyk in For All Mankind. Both play smaller roles than others, but are expected to take up much bigger parts as the series progresses.</w:t>
      </w:r>
    </w:p>
    <w:p>
      <w:r>
        <w:t>Is Star City a Worthy Spinoff to For All Mankind?</w:t>
      </w:r>
    </w:p>
    <w:p>
      <w:r>
        <w:t>x Your browser does not support the video tag.</w:t>
      </w:r>
    </w:p>
    <w:p>
      <w:r>
        <w:t>Star City runs into some natural hiccups over time. Taking a page from Chernobyl's book, the cast is mainly composed of British actors portraying Soviet characters. None of them attempt to don a Russian accent, with perhaps Ifans as an exception for varied words, or maybe that's just his Welsh accent.</w:t>
      </w:r>
    </w:p>
    <w:p>
      <w:r>
        <w:t>Subscribe to our newsletter for deeper Star City analysis Discover more context by subscribing to our newsletter: get nuanced scene breakdowns, character decoding, and political analysis of shows like Star City to deepen your appreciation and fuel smarter conversation about TV. Get Updates By subscribing, you agree to receive newsletter and marketing emails, and accept our Terms of Use and Privacy Policy . You can unsubscribe anytime.</w:t>
      </w:r>
    </w:p>
    <w:p>
      <w:r>
        <w:t>Casting no Russian actors is a frustrating choice; For All Mankind's Soviet characters were either portrayed by Soviet-born or Russian actors, or non-Russian actors who at least attempted an accurate accent. Star City's lack of representation makes the show look like an alt-history story where the British took over the Soviet Union.</w:t>
      </w:r>
    </w:p>
    <w:p>
      <w:r>
        <w:t>Still, the compelling elegance of Star City is a surprising turn of events. The spinoff was not well marketed, despite being in the works for over two years, nor did fans of For All Mankind seem interested in it. It'll be intriguing to see how people will respond to a Soviet Union-based series that paints America as the enemy, though leaving plenty of room to highlight Soviet villains. But the daring series deserves a chance at the very least; much like the ideas of the Chief Engineer and the efforts of its cosmonauts, Star City is a promising idea worth investing in.</w:t>
      </w:r>
    </w:p>
    <w:p>
      <w:r>
        <w:t>New episodes of Star City premiere every Friday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