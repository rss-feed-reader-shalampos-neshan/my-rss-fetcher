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 Milligan and Salvador Larroca's "Blood of Apocalypse" is an X-Men Comic You Should Be Reading</w:t>
      </w:r>
    </w:p>
    <w:p>
      <w:r>
        <w:t>منبع: https://www.cbr.com/xmen-blood-of-apocalypse-comic-you-should-be-reading/</w:t>
      </w:r>
    </w:p>
    <w:p>
      <w:r>
        <w:t>نویسنده: Scoot Allan, Grae Drake, Cbr Staff, Sean O'Connell, Katie Doll</w:t>
      </w:r>
    </w:p>
    <w:p>
      <w:r>
        <w:t>تاریخ انتشار: 2026-05-17 18:30</w:t>
      </w:r>
    </w:p>
    <w:p>
      <w:r>
        <w:t>──────────────────────────────────────────────────</w:t>
      </w:r>
    </w:p>
    <w:p>
      <w:r>
        <w:t>Welcome to Comics You Should Be Reading, a bi-weekly column where I highlight a must-read comic, series, event or storyline for long-time fans to remember and new fans to enjoy.</w:t>
      </w:r>
    </w:p>
    <w:p>
      <w:r>
        <w:t>Fans are getting ready for the upcoming second season of X-Men '97, which promises to follow up on the shocking cliffhanger from the first season that left the team divided across time. Early looks at the new series have also teased the debut of teams like X-Force and the return of X-Factor, though fans are still waiting for confirmation on the tease surrounding Gambit's dark fate.</w:t>
      </w:r>
    </w:p>
    <w:p>
      <w:r>
        <w:t>The first season of X-Men '97 adapted a number of hit storylines from the '90s, as well as dipping its toes into a few stories from the new millennium. The eternal mutant En Sabah Nur, better known as Apocalypse, will play a large role in the upcoming season. And while it isn't the most celebrated comic storyline, X-Men '97 fans looking forward to the new season will likely want to check out Peter Milligan and Salvador Larroca's dark "Blood of Apocalypse" event that ran through X-Men #177-187 after a brief setup in Cable &amp; Deadpool #26-27.</w:t>
      </w:r>
    </w:p>
    <w:p>
      <w:r>
        <w:t>X-Men '97 Broke Everyone's Hearts By Killing Off Gambit</w:t>
      </w:r>
    </w:p>
    <w:p>
      <w:r>
        <w:t>Image via Disney</w:t>
      </w:r>
    </w:p>
    <w:p>
      <w:r>
        <w:t>The first season of X-Men '97 definitely took some creative liberties when adapting storylines from the comics. Most of the changes were minimal and designed to improve the flow between the different storylines, but in some cases, they were massive and potentially set the stage for new storylines in the second season.</w:t>
      </w:r>
    </w:p>
    <w:p>
      <w:r>
        <w:t>One of the biggest changes came with the Sentinels' attack on Genosha. The mastermind was altered, as were some of the casualties. In the comics, Gambit wasn't even present for the genocide of Genosha. Yet in X-Men' 97, Gambit was in the new mutant haven during the attack with a few other X-Men. And in the final moments, he sacrificed his life to save his love Rogue and the other mutants in danger.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X-Men '97's "Remember Me" became an instant hit with fans of the original series, the comic storylines, and the new revival. It set characters on a new path for the show that wasn't necessarily tied to the comics. However, Gambit's death also came with a tease of his potentially dark future as one of Apocalypse's Horsemen, which happened in Milligan and Larroca's "Blood of Apocalypse" event.</w:t>
      </w:r>
    </w:p>
    <w:p>
      <w:r>
        <w:t>Gambit Willingly Became Death in "Blood of Apocalypse"</w:t>
      </w:r>
    </w:p>
    <w:p>
      <w:r>
        <w:t>Image via Marvel Comics</w:t>
      </w:r>
    </w:p>
    <w:p>
      <w:r>
        <w:t>"Blood of Apocalypse" took place shortly after the events of House of M made mutantkind an endangered species. While Cyclops had previously reorganized his core group as the Astonishing X-Men, his younger brother Havok led his own team of X-Men that included Rogue, Gambit, Iceman, Polaris, and of course, Wolverine.</w:t>
      </w:r>
    </w:p>
    <w:p>
      <w:r>
        <w:t>Apocalypse returned in the Decimation era to take retribution for his people. He followed his usual strategy and corrupted a few mutants and X-Men members into his new Horsemen, which included Polaris as Pestilence and Sunfire as Famine (finally sporting his fan-favorite Age of Apocalypse design in the mainstream universe).</w:t>
      </w:r>
    </w:p>
    <w:p>
      <w:r>
        <w:t>Gambit was reeling from the continual blows the X-Men had been dealt during the Decimation era, as well as a shake-up in his long-standing relationship with Rogue due to the manipulations of Mystique. Hoping to save his fellow mutants, Gambit agreed to become the Horseman of Death, working from the inside while also partially needing to believe that Apocalypse could save mutantkind.</w:t>
      </w:r>
    </w:p>
    <w:p>
      <w:r>
        <w:t>Gambit's transformation into Death by Apocalypse's Celestial tech unlocked terrifying new abilities. And much like Archangel before him, En Sabah Nur's influence on Gambit lasted long after "Blood of Apocalypse." While the comic event itself may have been forgotten over time, Remy LeBeau's dark transformation into Death brought out some of the darkness within Gambit that haunted the X-Men.</w:t>
      </w:r>
    </w:p>
    <w:p>
      <w:r>
        <w:t>X-Men 97's tease of Gambit's transformation into Death may be playing out a little differently. However, it's likely to still have as much, if not more, of an impact as it did in the original comic storyline.</w:t>
      </w:r>
    </w:p>
    <w:p>
      <w:r>
        <w:t>Milligan and Larroca's Decimation Run Deserves Another Look</w:t>
      </w:r>
    </w:p>
    <w:p>
      <w:r>
        <w:t>Image via Marvel Comics</w:t>
      </w:r>
    </w:p>
    <w:p>
      <w:r>
        <w:t>Peter Milligan and Salvador Larroca took over the adjectiveless X-Men after the controversial run of Chuck Austen, and a lot of fans had kind of checked out on the non-Astonishing team. Havok's run as team leader was constantly overshadowed by his brother, and Milligan's run further explored that.</w:t>
      </w:r>
    </w:p>
    <w:p>
      <w:r>
        <w:t>Subscribe for Deeper X-Men '97 Reads and Comic Picks Join the newsletter to get curated reading guides, overlooked X-Men runs, and clear comic context that links show teases to their source material—perfect for readers who want richer comic coverage and smart recommendations. Get Updates By subscribing, you agree to receive newsletter and marketing emails, and accept our Terms of Use and Privacy Policy . You can unsubscribe anytime.</w:t>
      </w:r>
    </w:p>
    <w:p>
      <w:r>
        <w:t>In fact, Milligan's run delved deeply into all of the characters as they tried to survive the dark new era after House of M, which erased almost all of the mutants' powers. The two-year storyline isn't remembered for epic battles and is often seen as connective tissue between a much-maligned run and a more exciting one that followed with Mike Carey. However, it deserves another look by long-time X-Men fans.</w:t>
      </w:r>
    </w:p>
    <w:p>
      <w:r>
        <w:t>Milligan and Larroca dropped much of the subtlety and symbolism when touching on real-world events, something the X-Men had been doing since Stan Lee and Jack Kirby. Yet while the classic X-Men were focused on thier mission of mutant/human co-existence, Milligan's X-Men were struggling with the depressing realization that they were still losing the same battles, and the problems facing mutantkind and the whole world were ever-present.</w:t>
      </w:r>
    </w:p>
    <w:p>
      <w:r>
        <w:t>The Decimation era is not an easy read, and it's not high on most fans' recommendations. But old fans looking to revisit some overshadowed stories or new fans hoping to check out the origins of Gambit's Death persona before he inevitably appears on X-Men '97 have no better place to start than Milligan and Larroca's X-Men run. You should read it.</w:t>
      </w:r>
    </w:p>
    <w:p>
      <w:r>
        <w:t>Tune in next week for a new edition of Canon Events, and be sure to check out even more CBR Originals content here!</w:t>
      </w:r>
    </w:p>
    <w:p>
      <w:r>
        <w:t>Quiz 5 Questions Mutants, Apocalypse, and the Dark Decimation Era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