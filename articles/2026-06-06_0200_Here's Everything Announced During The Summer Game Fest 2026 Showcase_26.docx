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Everything Announced During The Summer Game Fest 2026 Showcase</w:t>
      </w:r>
    </w:p>
    <w:p>
      <w:r>
        <w:t>منبع: https://gameinformer.com/sgf-2026/2026/06/05/heres-everything-announced-during-the-summer-game-fest-2026-showcase</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The Summer Game Fest 2026 showcase is over, and we just got an onslaught of game reveals, release dates, announcements, updates, and more. It was easily one of the most jam-packed SGF showcases in recent years, and depending on your taste, arguably one of the best, too.</w:t>
      </w:r>
    </w:p>
    <w:p>
      <w:r>
        <w:t>We covered a ton of it on Game Informer, as our best-in-class, illustrious, beautiful, gorgeous, incredible, unmatched front page would indicate, but if you're looking for a quick recap of everything shown during the two-hour show, we have you covered, from Resident Evil Veronica to Final Fantasy VII Revelation and all the games in between.</w:t>
      </w:r>
    </w:p>
    <w:p>
      <w:r>
        <w:t>Every Game Shown During The 2026 Summer Game Fest Showcase</w:t>
      </w:r>
    </w:p>
    <w:p>
      <w:r>
        <w:t>Below, we'll list each game in the order they appeared during the show, along with key details you need to know and their trailers.</w:t>
      </w:r>
    </w:p>
    <w:p>
      <w:r>
        <w:t>Resident Evil Veronica</w:t>
      </w:r>
    </w:p>
    <w:p>
      <w:r>
        <w:t>Resident Evil: Veronica Is A Code Veronica Remake And It Launches Next Year</w:t>
      </w:r>
    </w:p>
    <w:p>
      <w:r>
        <w:t>The first ever trailer for Resident Evil Veronica reveals protagonist Clair Redfield in Paris, France, looking for her brother Chris</w:t>
      </w:r>
    </w:p>
    <w:p>
      <w:r>
        <w:t>Launching sometime next year, in 2027</w:t>
      </w:r>
    </w:p>
    <w:p>
      <w:r>
        <w:t>Cuphead Sequel + Mighty Cuphead Adventure</w:t>
      </w:r>
    </w:p>
    <w:p>
      <w:r>
        <w:t>Studio MDHR Announces Two New Games: Mighty Cuphead Adventure And A Cuphead Sequel</w:t>
      </w:r>
    </w:p>
    <w:p>
      <w:r>
        <w:t>The first game announced is a full sequel to the original Cuphead, though we didn't get any details beyond that</w:t>
      </w:r>
    </w:p>
    <w:p>
      <w:r>
        <w:t>Mighty Cuphead Adventure is a spin-off that ditches the hand-drawn Steamboat Willie aesthetic for something more modern, potentially evoking old-school Sonic the Hedgehog aesthetics (though its gameplay looks like the Cuphead we all know and love)</w:t>
      </w:r>
    </w:p>
    <w:p>
      <w:r>
        <w:t>There's no word on when either of these will launch</w:t>
      </w:r>
    </w:p>
    <w:p>
      <w:r>
        <w:t>Alien: Isolation 2</w:t>
      </w:r>
    </w:p>
    <w:p>
      <w:r>
        <w:t>Alien: Isolation 2 Is The Official Title Of The Sequel</w:t>
      </w:r>
    </w:p>
    <w:p>
      <w:r>
        <w:t>No release date was given</w:t>
      </w:r>
    </w:p>
    <w:p>
      <w:r>
        <w:t>Launching on PlayStation 5, Xbox Series X/S, Nintendo Switch 2, and PC</w:t>
      </w:r>
    </w:p>
    <w:p>
      <w:r>
        <w:t>Gen Atlas</w:t>
      </w:r>
    </w:p>
    <w:p>
      <w:r>
        <w:t>Gen Atlas, The Next Game By The Director Of Ico And Shadow Of The Colossus, Has A New Trailer</w:t>
      </w:r>
    </w:p>
    <w:p>
      <w:r>
        <w:t>No release date was given</w:t>
      </w:r>
    </w:p>
    <w:p>
      <w:r>
        <w:t>Due out on PlayStation 5, Xbox Series X/S, and PC</w:t>
      </w:r>
    </w:p>
    <w:p>
      <w:r>
        <w:t>Will be Epic Games Store exclusive, meaning no Steam version</w:t>
      </w:r>
    </w:p>
    <w:p>
      <w:r>
        <w:t>Blood Message</w:t>
      </w:r>
    </w:p>
    <w:p>
      <w:r>
        <w:t>New Blood Message Trailer Is Giving Us Serious God Of War And Last Of Us Vibes</w:t>
      </w:r>
    </w:p>
    <w:p>
      <w:r>
        <w:t>Our biggest look yet at Blood Message, NetEase's in-development Chinese action game</w:t>
      </w:r>
    </w:p>
    <w:p>
      <w:r>
        <w:t>No release date was given, but we know it's coming to "consoles and PC."</w:t>
      </w:r>
    </w:p>
    <w:p>
      <w:r>
        <w:t>Haex</w:t>
      </w:r>
    </w:p>
    <w:p>
      <w:r>
        <w:t>Haex Is A Co-Op Survival Shooter Set In A Nordic Wilderness Overtaken By Aliens</w:t>
      </w:r>
    </w:p>
    <w:p>
      <w:r>
        <w:t>No release date was given, but it's coming to PC</w:t>
      </w:r>
    </w:p>
    <w:p>
      <w:r>
        <w:t>1 to 4-player co-op survival FPS</w:t>
      </w:r>
    </w:p>
    <w:p>
      <w:r>
        <w:t>Scavenge for resources, shoot aliens, and uncover the whereabouts of missing expeditioners</w:t>
      </w:r>
    </w:p>
    <w:p>
      <w:r>
        <w:t>Manage body temperature, thirst, and more while surviving the harsh elements</w:t>
      </w:r>
    </w:p>
    <w:p>
      <w:r>
        <w:t>Stranger Than Heaven</w:t>
      </w:r>
    </w:p>
    <w:p>
      <w:r>
        <w:t>Stranger Than Heaven Gets January Release Date In New Trailer That Features In-Game Tupac And More</w:t>
      </w:r>
    </w:p>
    <w:p>
      <w:r>
        <w:t>Release date: January 15</w:t>
      </w:r>
    </w:p>
    <w:p>
      <w:r>
        <w:t>Launching on PlayStation 5, Xbox Series X/S, and PC</w:t>
      </w:r>
    </w:p>
    <w:p>
      <w:r>
        <w:t>Yes, Tupac is really in the game alongside Snoop Dogg and a slew of other celebrity names</w:t>
      </w:r>
    </w:p>
    <w:p>
      <w:r>
        <w:t>Teenage Mutant Ninja Turtles: The Last Ronin</w:t>
      </w:r>
    </w:p>
    <w:p>
      <w:r>
        <w:t>Teenage Mutant Ninja Turtles: The Last Ronin Is Being Developed By Platinum Games, First Trailer Revealed</w:t>
      </w:r>
    </w:p>
    <w:p>
      <w:r>
        <w:t>No release date given</w:t>
      </w:r>
    </w:p>
    <w:p>
      <w:r>
        <w:t>Bayonetta and Nier: Automata studio Platinum Games is developing it</w:t>
      </w:r>
    </w:p>
    <w:p>
      <w:r>
        <w:t>It's the first triple-A game from Paramount Games Studio, a new conglomerate aiming to take Paramount IP and translate it into the video game medium</w:t>
      </w:r>
    </w:p>
    <w:p>
      <w:r>
        <w:t>An Eggstremely Hard Game</w:t>
      </w:r>
    </w:p>
    <w:p>
      <w:r>
        <w:t>You and a co-op buddy will control two ducks attempting to bring their egg across all manner of obstacles to get it home safely</w:t>
      </w:r>
    </w:p>
    <w:p>
      <w:r>
        <w:t>Puzzles, platforms, obstacles, and more – surely this won't end in any fights</w:t>
      </w:r>
    </w:p>
    <w:p>
      <w:r>
        <w:t>Up to four players can play at once</w:t>
      </w:r>
    </w:p>
    <w:p>
      <w:r>
        <w:t>Release date: July 24, 2026</w:t>
      </w:r>
    </w:p>
    <w:p>
      <w:r>
        <w:t>Crossfire</w:t>
      </w:r>
    </w:p>
    <w:p>
      <w:r>
        <w:t>That's No Moon's Debut, Crossfire, Aims To Redefine Cover Shooters</w:t>
      </w:r>
    </w:p>
    <w:p>
      <w:r>
        <w:t>Senior associate editor Marcus Stewart previewed it and came away impressed</w:t>
      </w:r>
    </w:p>
    <w:p>
      <w:r>
        <w:t>No release date given, but it's coming to PlayStation 5, Xbox Series X/S, and PC</w:t>
      </w:r>
    </w:p>
    <w:p>
      <w:r>
        <w:t>Stars Claudia Doumit (Victoria Neuman in The Boys) and Ricky Whittle (of American Gods fame)</w:t>
      </w:r>
    </w:p>
    <w:p>
      <w:r>
        <w:t>Control Resonant</w:t>
      </w:r>
    </w:p>
    <w:p>
      <w:r>
        <w:t>Hands-On With Remedy's Surreal Take On Stylish Action</w:t>
      </w:r>
    </w:p>
    <w:p>
      <w:r>
        <w:t>Release date: September 24, 2026</w:t>
      </w:r>
    </w:p>
    <w:p>
      <w:r>
        <w:t>Senior associate editor Marcus Stewart went hands-on with it and can't wait for more</w:t>
      </w:r>
    </w:p>
    <w:p>
      <w:r>
        <w:t>This was just another new trailer for the game, but still a fun watch</w:t>
      </w:r>
    </w:p>
    <w:p>
      <w:r>
        <w:t>Guild Wars 3</w:t>
      </w:r>
    </w:p>
    <w:p>
      <w:r>
        <w:t>Guild Wars 3 Announced For PC And PS5 With A Beta Coming Next Year</w:t>
      </w:r>
    </w:p>
    <w:p>
      <w:r>
        <w:t>Beta coming Fall 2027</w:t>
      </w:r>
    </w:p>
    <w:p>
      <w:r>
        <w:t>Coming to PlayStation 5 and PC</w:t>
      </w:r>
    </w:p>
    <w:p>
      <w:r>
        <w:t>The long-awaited sequel in the long-running MMORPG franchise</w:t>
      </w:r>
    </w:p>
    <w:p>
      <w:r>
        <w:t>Gundam Rogue Orbit</w:t>
      </w:r>
    </w:p>
    <w:p>
      <w:r>
        <w:t>Gundam Rogue Orbit Is A Third-Person Mech Action Game And It Launches Next Year</w:t>
      </w:r>
    </w:p>
    <w:p>
      <w:r>
        <w:t>Release year: 2027</w:t>
      </w:r>
    </w:p>
    <w:p>
      <w:r>
        <w:t>Launching on PlayStation 5, Xbox Series X/S, and PC</w:t>
      </w:r>
    </w:p>
    <w:p>
      <w:r>
        <w:t>Customize and pilot a mech in this third-person "fast-paced" action game</w:t>
      </w:r>
    </w:p>
    <w:p>
      <w:r>
        <w:t>Star Wars: Galactic Racer</w:t>
      </w:r>
    </w:p>
    <w:p>
      <w:r>
        <w:t>Star Wars: Galactic Racer Fully Commits To Pod Racing In Its SGF Trailer</w:t>
      </w:r>
    </w:p>
    <w:p>
      <w:r>
        <w:t>Release date: October 6, 2026</w:t>
      </w:r>
    </w:p>
    <w:p>
      <w:r>
        <w:t>Now this is pod racing!!</w:t>
      </w:r>
    </w:p>
    <w:p>
      <w:r>
        <w:t>Virtua Fighter Crossroads</w:t>
      </w:r>
    </w:p>
    <w:p>
      <w:r>
        <w:t>Take On The Chinese Mafia In Virtua Fighter Crossroads, Launching Next Year</w:t>
      </w:r>
    </w:p>
    <w:p>
      <w:r>
        <w:t>Release year: 2027</w:t>
      </w:r>
    </w:p>
    <w:p>
      <w:r>
        <w:t>No platforms listed, however</w:t>
      </w:r>
    </w:p>
    <w:p>
      <w:r>
        <w:t>This trailer is centered on the game's story, but it does show some classic 3D fighter gameplay</w:t>
      </w:r>
    </w:p>
    <w:p>
      <w:r>
        <w:t>RuneScape: Dragonwilds</w:t>
      </w:r>
    </w:p>
    <w:p>
      <w:r>
        <w:t>Release date: September 15, 2026</w:t>
      </w:r>
    </w:p>
    <w:p>
      <w:r>
        <w:t>This is just another new trailer for the game, which is already out on PC in Early Access</w:t>
      </w:r>
    </w:p>
    <w:p>
      <w:r>
        <w:t>Coming to PlayStation 5, Xbox Series X/S, and PC as a 1.0 game this September</w:t>
      </w:r>
    </w:p>
    <w:p>
      <w:r>
        <w:t>1666: Amsterdam</w:t>
      </w:r>
    </w:p>
    <w:p>
      <w:r>
        <w:t>Assassin's Creed Creator Reveals Witchcraft Action Game 1666: Amsterdam</w:t>
      </w:r>
    </w:p>
    <w:p>
      <w:r>
        <w:t>This has been in development, in some form, for roughly 16 years</w:t>
      </w:r>
    </w:p>
    <w:p>
      <w:r>
        <w:t>It's a time-bending adventure, and you can check out the prologue on PC via Steam and the Epic Game Store right now</w:t>
      </w:r>
    </w:p>
    <w:p>
      <w:r>
        <w:t>The prologue is a 30-minute experience</w:t>
      </w:r>
    </w:p>
    <w:p>
      <w:r>
        <w:t>Launching into Early Access later this year</w:t>
      </w:r>
    </w:p>
    <w:p>
      <w:r>
        <w:t>Saw: Genesis</w:t>
      </w:r>
    </w:p>
    <w:p>
      <w:r>
        <w:t>Saw: Genesis Is An Asymmetrical Multiplayer Horror Game Published By Bloober Team</w:t>
      </w:r>
    </w:p>
    <w:p>
      <w:r>
        <w:t>Set in the aftermath of World War 1 and centered around a character called the Judge, who is a precursor to Jigsaw</w:t>
      </w:r>
    </w:p>
    <w:p>
      <w:r>
        <w:t>You can sign up for a Closed Alpha starting today</w:t>
      </w:r>
    </w:p>
    <w:p>
      <w:r>
        <w:t>Lords of the Fallen II</w:t>
      </w:r>
    </w:p>
    <w:p>
      <w:r>
        <w:t>No release date given</w:t>
      </w:r>
    </w:p>
    <w:p>
      <w:r>
        <w:t>Launching on PlayStation 5, Xbox Series X/S, and PC</w:t>
      </w:r>
    </w:p>
    <w:p>
      <w:r>
        <w:t>The Blood of Dawnwalker</w:t>
      </w:r>
    </w:p>
    <w:p>
      <w:r>
        <w:t>The Blood Of Dawnwalker's SGF Trailer Teases Modern-Day Elements</w:t>
      </w:r>
    </w:p>
    <w:p>
      <w:r>
        <w:t>Release date: September 3, 2026</w:t>
      </w:r>
    </w:p>
    <w:p>
      <w:r>
        <w:t>The current Game Informer cover game!</w:t>
      </w:r>
    </w:p>
    <w:p>
      <w:r>
        <w:t>The trailer teases that protagonist Coen's journey will continue beyond 14th-Century Europe, carrying "him to various corners of the world, far beyond Vale Sangora."</w:t>
      </w:r>
    </w:p>
    <w:p>
      <w:r>
        <w:t>Star Wars Zero Company</w:t>
      </w:r>
    </w:p>
    <w:p>
      <w:r>
        <w:t>Star Wars Zero Company, The Single-Player Tactics Game, Gets August Release Date And Anakin Skywalker In New Trailer</w:t>
      </w:r>
    </w:p>
    <w:p>
      <w:r>
        <w:t>Release date: August 27</w:t>
      </w:r>
    </w:p>
    <w:p>
      <w:r>
        <w:t>Launching on PlayStation 5, Xbox Series X/S, and PC</w:t>
      </w:r>
    </w:p>
    <w:p>
      <w:r>
        <w:t>New gameplay shown alongside our first look at the in/famous jedi, Anakin Skywalker</w:t>
      </w:r>
    </w:p>
    <w:p>
      <w:r>
        <w:t>Among Us On Guard + Among Us Animated Series</w:t>
      </w:r>
    </w:p>
    <w:p>
      <w:r>
        <w:t>The Among Us Animated Show Is Out Right Now</w:t>
      </w:r>
    </w:p>
    <w:p>
      <w:r>
        <w:t>Plus, Among Us On Guard is a new spin-off game launching sometime in the future</w:t>
      </w:r>
    </w:p>
    <w:p>
      <w:r>
        <w:t>Monster Hunter Wilds: Ascendance Expansion</w:t>
      </w:r>
    </w:p>
    <w:p>
      <w:r>
        <w:t>Take To The Skies In New Monster Hunter Wilds: Ascendance Expansion When It Launches Next Year</w:t>
      </w:r>
    </w:p>
    <w:p>
      <w:r>
        <w:t>No release date given, but it's launching sometime in 2027 on PlayStation 5, Xbox Series X/S, and PC</w:t>
      </w:r>
    </w:p>
    <w:p>
      <w:r>
        <w:t>Soar into a land above, wield new abilities, and hunt legendary monsters in Master Rank</w:t>
      </w:r>
    </w:p>
    <w:p>
      <w:r>
        <w:t>The Elder Dragons are coming...</w:t>
      </w:r>
    </w:p>
    <w:p>
      <w:r>
        <w:t>Hot Wheels Infinite Rush</w:t>
      </w:r>
    </w:p>
    <w:p>
      <w:r>
        <w:t>Hot Wheels Infinite Rush Revealed And It Launches This September</w:t>
      </w:r>
    </w:p>
    <w:p>
      <w:r>
        <w:t>Release date: September 24, 2026</w:t>
      </w:r>
    </w:p>
    <w:p>
      <w:r>
        <w:t>Developed by Screamer and Hot Wheels Unleashed developer Milestone</w:t>
      </w:r>
    </w:p>
    <w:p>
      <w:r>
        <w:t>Launching on PlayStation 5, Xbox Series X/S, Nintendo Switch 2, and PC</w:t>
      </w:r>
    </w:p>
    <w:p>
      <w:r>
        <w:t>Attack On Titan 3</w:t>
      </w:r>
    </w:p>
    <w:p>
      <w:r>
        <w:t>New Attack On Titan 3 Video Game Will Depict The Series' Climactic Conclusion</w:t>
      </w:r>
    </w:p>
    <w:p>
      <w:r>
        <w:t>Follows the story's events all the way through to the finale</w:t>
      </w:r>
    </w:p>
    <w:p>
      <w:r>
        <w:t>The previous game, Attack On Titan 2, only covered the events of the show through Season 2</w:t>
      </w:r>
    </w:p>
    <w:p>
      <w:r>
        <w:t>New details via the "next scouting report" are set to arrive on July 1</w:t>
      </w:r>
    </w:p>
    <w:p>
      <w:r>
        <w:t>The game's Steam page says it's launching this year</w:t>
      </w:r>
    </w:p>
    <w:p>
      <w:r>
        <w:t>The Wolf Among Us 2 + The Wolf Among Us Remastered</w:t>
      </w:r>
    </w:p>
    <w:p>
      <w:r>
        <w:t>The Wolf Among Us 2 Gets 2027 Launch Window, And A Remaster Of The First Game Arrives This Holiday</w:t>
      </w:r>
    </w:p>
    <w:p>
      <w:r>
        <w:t>The game lives!</w:t>
      </w:r>
    </w:p>
    <w:p>
      <w:r>
        <w:t>Street Fighter 6: Year 4</w:t>
      </w:r>
    </w:p>
    <w:p>
      <w:r>
        <w:t>Final Fantasy VII's Tifa Is Coming To Street Fighter 6</w:t>
      </w:r>
    </w:p>
    <w:p>
      <w:r>
        <w:t>And so are newcomers Yasmine and Arjun alongside Bosch (from the game's World Tour mode)</w:t>
      </w:r>
    </w:p>
    <w:p>
      <w:r>
        <w:t>Yasmine: August 3</w:t>
      </w:r>
    </w:p>
    <w:p>
      <w:r>
        <w:t>Arjun: Autumn 2026</w:t>
      </w:r>
    </w:p>
    <w:p>
      <w:r>
        <w:t>Tifa: Early 2027</w:t>
      </w:r>
    </w:p>
    <w:p>
      <w:r>
        <w:t>Bosch: Spring 2027</w:t>
      </w:r>
    </w:p>
    <w:p>
      <w:r>
        <w:t>Stellar Blade: Blood Rain</w:t>
      </w:r>
    </w:p>
    <w:p>
      <w:r>
        <w:t>Shift Up Announces Stellar Blade: Blood Rain, A Sequel Currently In Development</w:t>
      </w:r>
    </w:p>
    <w:p>
      <w:r>
        <w:t>No release date or window given</w:t>
      </w:r>
    </w:p>
    <w:p>
      <w:r>
        <w:t>New protagonist, Evie, fights not with a sword, but with her fists</w:t>
      </w:r>
    </w:p>
    <w:p>
      <w:r>
        <w:t>Final Fantasy VII Revelation</w:t>
      </w:r>
    </w:p>
    <w:p>
      <w:r>
        <w:t>The Third Final Fantasy VII Remake Subtitle Is Revelation And It's Coming To All Platforms Simultaneously</w:t>
      </w:r>
    </w:p>
    <w:p>
      <w:r>
        <w:t>Release window: Spring 2027 (can you believe that!!!)</w:t>
      </w:r>
    </w:p>
    <w:p>
      <w:r>
        <w:t>Launching simultaneously on PlayStation 5, Xbox Series X/S, Nintendo Switch 2, and PC</w:t>
      </w:r>
    </w:p>
    <w:p>
      <w:r>
        <w:t>The game's director says that Revelation's theme is "resolve."</w:t>
      </w:r>
    </w:p>
    <w:p>
      <w:r>
        <w:t>A new skydiving mechanic has been developed to let us leap from Cid's airship and land on the ground below without any loading</w:t>
      </w:r>
    </w:p>
    <w:p>
      <w:r>
        <w:t>Characters will be able to wear new clothes and armor that will aid in their combat abilities</w:t>
      </w:r>
    </w:p>
    <w:p>
      <w:r>
        <w:t>And that is everything announced during today's massive Summer Game Fest 2026 Showcase – thanks for reading Game Informer's coverage of it, and keep us bookmarked because there's plenty more SGF fun happening this weekend!</w:t>
      </w:r>
    </w:p>
    <w:p>
      <w:r>
        <w:t>What was your favorite reveal from today's Summer Game Showcase?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