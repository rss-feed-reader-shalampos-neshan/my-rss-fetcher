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Fourth Wing Author Praises Amazon's Casting of Violet and Xaden in Prime Video Series</w:t>
      </w:r>
    </w:p>
    <w:p>
      <w:r>
        <w:t>منبع: https://www.cbr.com/fourth-wing-violet-sorrengail-xaden-riorson-confirmed/</w:t>
      </w:r>
    </w:p>
    <w:p>
      <w:r>
        <w:t>نویسنده: Jeremy Dick</w:t>
      </w:r>
    </w:p>
    <w:p>
      <w:r>
        <w:t>تاریخ انتشار: 2026-10-21 19:13</w:t>
      </w:r>
    </w:p>
    <w:p>
      <w:r>
        <w:t>──────────────────────────────────────────────────</w:t>
      </w:r>
    </w:p>
    <w:p>
      <w:r>
        <w:t>Prime Video's Fourth Wing adaptation is moving forward with the two lead stars officially cast. After the casting was confirmed by Amazon, author Rebecca Yarros offered high praise to the actors.</w:t>
      </w:r>
    </w:p>
    <w:p>
      <w:r>
        <w:t>It was recently reported that Esther McGregor had been cast as Violet Sorrengail alongside Emilio Sakraya as Xaden Riorson. The casting was not officially confirmed until now. Yarros, who wrote the original novel series that the show is based upon, shared a new statement revealing her thoughts on McGregor as Violet and Sakraya as Xaden. She stressed how the search for the perfect actors to play the duo was "thorough," and that she's very happy with who was found.</w:t>
      </w:r>
    </w:p>
    <w:p>
      <w:r>
        <w:t>Violet Sorrengail's Casting Has Been Confirmed</w:t>
      </w:r>
    </w:p>
    <w:p>
      <w:r>
        <w:t>WE WERE LIARS, Esther McGregor, ‘The Ties Were Black, The Fourth of You Lie' Image via Jessie Redmond / ©Amazon/MGM Studios / Courtesy Everett Collection</w:t>
      </w:r>
    </w:p>
    <w:p>
      <w:r>
        <w:t>“I’m so grateful to our producing and casting team for conducting a thorough, worldwide search to find Violet and Xaden,” Yarros said. “It will be incredibly exciting to see these talented actors, Esther and Emilio, bring our beloved characters to life on screen.”</w:t>
      </w:r>
    </w:p>
    <w:p>
      <w:r>
        <w:t>Amazon MGM Studios' head of global TV, Peter Friedlander, added: “Few stories have inspired the kind of passionate, worldwide fandom that Rebecca Yarros has built with Fourth Wing, and we know just how much Violet and Xaden mean to readers. Esther and Emilio are rare and exceptional talents who bring something truly special to these iconic roles.”</w:t>
      </w:r>
    </w:p>
    <w:p>
      <w:r>
        <w:t>“Esther and Emilio are brilliant, magnetic actors,” added executive producer and pilot director Lisa Joy. “We cannot wait for the world to see what they will do with these incredible characters.”</w:t>
      </w:r>
    </w:p>
    <w:p>
      <w:r>
        <w:t>Emilio Sakraya Will Play the Live-Action Xaden</w:t>
      </w:r>
    </w:p>
    <w:p>
      <w:r>
        <w:t>RHEINGOLD, from left: Emilio Sakraya, Huseyin Top, 2022 Image via Gordon Timpen / © Strand Releasing / courtesy Everett Collection</w:t>
      </w:r>
    </w:p>
    <w:p>
      <w:r>
        <w:t>Yarros is directly involved with the adaptation, serving as an executive producer alongside series showrunner Meredith Averill (The Haunting of Hill House, Locke &amp; Key). Other EPs include Lisa Joy, Jonathan Nolan, and Athena Wickham for Kilter Films; Michael B. Jordan and Elizabth Raposo for Outlier Society; and Liz Pelletier and Sherryl Clark for Premeditated Productions.</w:t>
      </w:r>
    </w:p>
    <w:p>
      <w:r>
        <w:t>Per the official logline for the series, Prime Video's Fourth Wing follows Violet Sorrengail, a "fiercely intelligent and often underestimated 20-year-old. Violet is forced by her mother to enter the brutal world of Basgiath War College, where she joins hundreds of candidates striving to become dragon riders for the kingdom of Navarre. The ruthless and enigmatic Xaden Riorson, a fellow candidate with a complicated past, becomes her enemy—and eventually, her love interest—as the two navigate the war college's deadly trials together."</w:t>
      </w:r>
    </w:p>
    <w:p>
      <w:r>
        <w:t>The original Fourth Wing book is the first installment of Yarros' Empyrean series. Yarros published the novel in 2023, which was followed by Iron Flame in 2023 and Onyx Storm in 2025. There are other planned installments of the series in the works, but they do not yet have a release date. Meanwhile, a companion book, called Threshing Day, was just released last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