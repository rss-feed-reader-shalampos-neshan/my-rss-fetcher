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Open-World RPGs That Are Actually Worth Exploring From Corner to Corner</w:t>
      </w:r>
    </w:p>
    <w:p>
      <w:r>
        <w:t>منبع: https://gamerant.com/open-world-rpgs-best-exploration-worlds/</w:t>
      </w:r>
    </w:p>
    <w:p>
      <w:r>
        <w:t>نویسنده: Ollie Tuscarny, Joshua Duckworth, Lb Beistad, Josh Cotts</w:t>
      </w:r>
    </w:p>
    <w:p>
      <w:r>
        <w:t>تاریخ انتشار: 2026-09-23 22:45</w:t>
      </w:r>
    </w:p>
    <w:p>
      <w:r>
        <w:t>──────────────────────────────────────────────────</w:t>
      </w:r>
    </w:p>
    <w:p>
      <w:r>
        <w:t>I've played enough open-world RPGs at this point to know that a massive map doesn't automatically make me want to explore it. In fact, some of the biggest open-world RPGs I've ever played have probably been the ones I've seen the least of, simply because, as a completionist, I'll either get burnt out on doing all of the optional content, or I simply won't find it interesting enough to invest more time in than I have to. Once I've cleared the same activity a few times or realized that most of the places I'm finding exist for roughly the same reason, I usually stop wandering and start focusing on whatever gets me to the end.</w:t>
      </w:r>
    </w:p>
    <w:p>
      <w:r>
        <w:t>However, every once in a while, an open-world RPG gets exploration right enough that I actually want to see everything it has to offer, and those are usually the games I remember most. These are the worlds where taking the long way around rarely feels like a waste of time, and where ignoring the main quest for a while can lead to some of the best moments in the entire game. When an RPG manages to do that, exploring from corner to corner starts feeling like the whole point of the experience.</w:t>
      </w:r>
    </w:p>
    <w:p>
      <w:r>
        <w:t>This list focuses specifically on open-world RPGs that make exploration feel worthwhile, not simply games with the biggest maps or the most content.</w:t>
      </w:r>
    </w:p>
    <w:p>
      <w:r>
        <w:t>Kingdom Come: Deliverance 2</w:t>
      </w:r>
    </w:p>
    <w:p>
      <w:r>
        <w:t>Bohemia Always Has Something Waiting Off the Beaten Path</w:t>
      </w:r>
    </w:p>
    <w:p>
      <w:r>
        <w:t>Close Image via Warhorse Studios</w:t>
      </w:r>
    </w:p>
    <w:p>
      <w:r>
        <w:t>Image via Warhorse Studios</w:t>
      </w:r>
    </w:p>
    <w:p>
      <w:r>
        <w:t>Image via Warhorse Studios</w:t>
      </w:r>
    </w:p>
    <w:p>
      <w:r>
        <w:t>Exploration constantly turns into unexpected side adventures.</w:t>
      </w:r>
    </w:p>
    <w:p>
      <w:r>
        <w:t>Bohemia feels worth wandering even without a quest marker.</w:t>
      </w:r>
    </w:p>
    <w:p>
      <w:r>
        <w:t>I spent an absurd amount of time in Kingdom Come: Deliverance 2 doing absolutely nothing I had originally planned to do, because I just loved exploring the world to find some of the smallest, most seemingly insignificant things. For starters, the environmental storytelling in Kingdom Come: Deliverance 2 is off the charts, creating some of the most immersive world-building I've ever experienced in an open-world RPG. I have played far too many open-world games where I essentially see the same corpses, charred buildings, and campsites copy and pasted across the map, and it just kills the immersion. Kingdom Come: Deliverance 2, on the other hand, feels like it always has another surprise waiting for me around the corner.</w:t>
      </w:r>
    </w:p>
    <w:p>
      <w:r>
        <w:t>Put the consoles in the correct order. Easy (5) Medium (7) Hard (10) Start Your Order Back Give Up Submit Results — — — Play Again Back More Games</w:t>
      </w:r>
    </w:p>
    <w:p>
      <w:r>
        <w:t>For example, during one of my regular off-the-beaten-path treks in Kingdom Come: Deliverance 2, I came across a random cottage in the woods. Outside the cottage was a table with enough seats for seven, and inside, a woman lay dead, surrounded by apples. It was obviously a reference to Snow White, but it really made my day. And Kingdom Come: Deliverance 2's world isn't just filled with Easter eggs either, as you can stumble upon other stories as well—like a duel between archers whose arrows had apparently killed each other at the same time. Needless to say, I've spent so much time with Kingdom Come: Deliverance 2, and even so, I still manage to come across things I somehow missed before.</w:t>
      </w:r>
    </w:p>
    <w:p>
      <w:r>
        <w:t>Elden Ring</w:t>
      </w:r>
    </w:p>
    <w:p>
      <w:r>
        <w:t>The Lands Between Makes Curiosity Almost Impossible to Ignore</w:t>
      </w:r>
    </w:p>
    <w:p>
      <w:r>
        <w:t>Close</w:t>
      </w:r>
    </w:p>
    <w:p>
      <w:r>
        <w:t>Curiosity can lead to entire areas players might otherwise miss.</w:t>
      </w:r>
    </w:p>
    <w:p>
      <w:r>
        <w:t>The Lands Between constantly rewards going off the obvious path.</w:t>
      </w:r>
    </w:p>
    <w:p>
      <w:r>
        <w:t>There are plenty of open-world RPGs where seeing something strange in the distance doesn't necessarily mean much, but Elden Ring trained me pretty early on to assume that if something looked interesting, there was probably a reason for it. Once I realized just how much of the Lands Between could be missed by sticking to the most obvious route, I stopped treating the main path like it was anything more than a suggestion. From there, every cliffside that looked like it might be hiding something became difficult to ignore.</w:t>
      </w:r>
    </w:p>
    <w:p>
      <w:r>
        <w:t>Related Elden Ring &amp; 7 Other RPGs Perfect For Creating Broken Builds Explore Elden Ring, Skyrim, and more RPGs where broken builds shine, offering absurd power scaling, satisfying mastery, and buildcrafting fun.</w:t>
      </w:r>
    </w:p>
    <w:p>
      <w:r>
        <w:t>What I love about exploring Elden Ring's world is that the game doesn't always reward curiosity in the way players expect. Sometimes the thing at the end of a detour is useful, but there are also plenty of times when following a path leads somewhere far more substantial than I thought it would. Siofra River is probably still one of my favorite examples of that, because the first time I descended into it, I had no idea the game was about to open up an entirely different part of its world beneath my feet. After something like that happens once, it's hard not to start checking everywhere.</w:t>
      </w:r>
    </w:p>
    <w:p>
      <w:r>
        <w:t>The Elder Scrolls 4: Oblivion Remastered</w:t>
      </w:r>
    </w:p>
    <w:p>
      <w:r>
        <w:t>Cyrodiil Is Still One of the Easiest RPG Worlds to Get Lost In</w:t>
      </w:r>
    </w:p>
    <w:p>
      <w:r>
        <w:t>Close</w:t>
      </w:r>
    </w:p>
    <w:p>
      <w:r>
        <w:t>Cyrodiil makes it incredibly easy to get sidetracked.</w:t>
      </w:r>
    </w:p>
    <w:p>
      <w:r>
        <w:t>Even simple detours can turn into much bigger discoveries.</w:t>
      </w:r>
    </w:p>
    <w:p>
      <w:r>
        <w:t>Going back to Cyrodiil in The Elder Scrolls 4: Oblivion Remastered reminded me how naturally Oblivion encourages players to get distracted. I could leave the Imperial City intending to finish something I'd already started and still end up nowhere near my objective because I noticed a ruin in the distance and decided I might as well check it out. Before long, whatever I had planned to do stopped mattering, because the thing I found on the way there had already taken over.</w:t>
      </w:r>
    </w:p>
    <w:p>
      <w:r>
        <w:t>I think that's part of the reason Oblivion has held up so well as an exploration-based game, even after all these years. It doesn't feel like every road exists to funnel players toward the next important objective, and the game is more than willing to let curiosity derail everything. Oblivion Remastered obviously makes Cyrodiil much easier on the eyes than it was in 2006, but what keeps me exploring isn't the prettier scenery. It's knowing that one more turn off the road might end up taking me somewhere I wasn't planning to go.</w:t>
      </w:r>
    </w:p>
    <w:p>
      <w:r>
        <w:t>Assassin's Creed Shadows</w:t>
      </w:r>
    </w:p>
    <w:p>
      <w:r>
        <w:t>Exploring Japan Feels Better When the Map Stops Doing All the Work</w:t>
      </w:r>
    </w:p>
    <w:p>
      <w:r>
        <w:t>Close</w:t>
      </w:r>
    </w:p>
    <w:p>
      <w:r>
        <w:t>Exploration feels less dependent on following map icons.</w:t>
      </w:r>
    </w:p>
    <w:p>
      <w:r>
        <w:t>Searching areas yourself makes discoveries feel more involved.</w:t>
      </w:r>
    </w:p>
    <w:p>
      <w:r>
        <w:t>I've never hated Ubisoft's open-world formula as much as some people seem to, but even I can admit there have been Assassin's Creed games where I eventually stopped seeing the world and started seeing icons. Assassin's Creed Shadows still has plenty to do across its map, but I found myself approaching its world differently because the game doesn't always immediately tell me exactly where everything is. There were times when I actually had to pay attention to the information I had been given and search an area instead of simply running toward another perfectly placed marker.</w:t>
      </w:r>
    </w:p>
    <w:p>
      <w:r>
        <w:t>Related Ubisoft Officially Teases Next Assassin's Creed Remake After Black Flag Resynced Subtle changes by Ubisoft tease the next Assassin's Creed Remake in its 'Resynced' lineup of games.</w:t>
      </w:r>
    </w:p>
    <w:p>
      <w:r>
        <w:t>That small change made a bigger difference than I expected, because I started looking at the world around me instead of constantly checking where the game wanted me to go next. I also found myself taking detours simply because somewhere looked interesting, which isn't something I can say about every enormous Assassin's Creed map Ubisoft has made. Shadows still gives players a lot to keep them busy, but at its best, exploring Japan feels less like cleaning up a map and more like actually moving through one.</w:t>
      </w:r>
    </w:p>
    <w:p>
      <w:r>
        <w:t>Where Winds Meet</w:t>
      </w:r>
    </w:p>
    <w:p>
      <w:r>
        <w:t>Staying on Task Is Half the Battle in Where Winds Meet</w:t>
      </w:r>
    </w:p>
    <w:p>
      <w:r>
        <w:t>Close Image via Everstone Studio</w:t>
      </w:r>
    </w:p>
    <w:p>
      <w:r>
        <w:t>Image via Everstone Studios</w:t>
      </w:r>
    </w:p>
    <w:p>
      <w:r>
        <w:t>The world constantly pulls players away from their original objective.</w:t>
      </w:r>
    </w:p>
    <w:p>
      <w:r>
        <w:t>Wandering rarely feels pointless because something is usually happening nearby.</w:t>
      </w:r>
    </w:p>
    <w:p>
      <w:r>
        <w:t>I don't think Where Winds Meet ever gave me much of a chance to stay focused, because the game has a habit of putting something in front of me that makes whatever I was doing five minutes earlier seem a lot less important. I would head toward one objective, notice something happening nearby, and before long, I was involved in something I hadn't planned on doing at all. Considering how enormous its world is, I expected there to be long stretches where I would simply be moving through empty space, but that rarely happened.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thing that kept me wandering around Where Winds Meet wasn't necessarily that every discovery was huge, either. I just never felt completely sure what I was going to find when I went somewhere I hadn't been before, and that uncertainty made the world much harder to ignore. There is an almost ridiculous amount packed into the game, so exploring can be overwhelming when everything starts opening up, but once I stopped trying to keep track of all of it and just started wandering, I had a much better time.</w:t>
      </w:r>
    </w:p>
    <w:p>
      <w:r>
        <w:t>Dragon's Dogma 2</w:t>
      </w:r>
    </w:p>
    <w:p>
      <w:r>
        <w:t>Even Getting Somewhere Can Turn Into Its Own Adventure</w:t>
      </w:r>
    </w:p>
    <w:p>
      <w:r>
        <w:t>Close</w:t>
      </w:r>
    </w:p>
    <w:p>
      <w:r>
        <w:t>Traveling off the beaten path can become an adventure of its own.</w:t>
      </w:r>
    </w:p>
    <w:p>
      <w:r>
        <w:t>Limited convenience makes exploration feel more consequential.</w:t>
      </w:r>
    </w:p>
    <w:p>
      <w:r>
        <w:t>Exploring Dragon's Dogma 2 can be incredibly inconvenient, but I think that's one of the main reasons I remember traveling through its world as well as I do. Getting somewhere isn't always as simple as opening the map and disappearing there, so heading into the wilderness can turn into a much bigger commitment than it would be in another open-world RPG. I've gone out thinking I would take care of something quickly and ended up staying away much longer than expected because getting there became its own adventure.</w:t>
      </w:r>
    </w:p>
    <w:p>
      <w:r>
        <w:t>That makes wandering off the road feel different as well, because every detour has the potential to complicate the trip you were already on. If I decide to go poking around somewhere because I saw something interesting in the distance, I know I may be changing the rest of that journey without realizing it yet. Dragon's Dogma 2 can absolutely frustrate me with how unwilling it is to make travel convenient, but I also can't deny that some of my favorite memories from the game happened because getting from one place to another went completely off the rails.</w:t>
      </w:r>
    </w:p>
    <w:p>
      <w:r>
        <w:t>Tainted Grail: The Fall of Avalon</w:t>
      </w:r>
    </w:p>
    <w:p>
      <w:r>
        <w:t>Avalon Is at Its Best When the Game Lets You Miss Things</w:t>
      </w:r>
    </w:p>
    <w:p>
      <w:r>
        <w:t>Close Image via Questline</w:t>
      </w:r>
    </w:p>
    <w:p>
      <w:r>
        <w:t>Image via Questline</w:t>
      </w:r>
    </w:p>
    <w:p>
      <w:r>
        <w:t>Avalon rewards players who actually stop and look around.</w:t>
      </w:r>
    </w:p>
    <w:p>
      <w:r>
        <w:t>Important discoveries often feel genuinely hidden rather than advertised.</w:t>
      </w:r>
    </w:p>
    <w:p>
      <w:r>
        <w:t>Tainted Grail: The Fall of Avalon grabbed me almost immediately because it has the kind of open world where I kept getting the feeling that I should probably check whatever was off to the side before moving on. Its take on Arthurian legend is bleak enough that almost every new place already looks like something terrible probably happened there, which naturally made me want to go see whether I was right. More often than not, I was glad I did.</w:t>
      </w:r>
    </w:p>
    <w:p>
      <w:r>
        <w:t>What really kept me exploring Avalon, though, was how comfortable the game is with letting players miss things. I never felt like it was constantly tapping me on the shoulder to make sure I noticed everything worth seeing, so finding something on my own actually felt like I had found it. There are plenty of open-world RPGs where exploring every corner eventually starts feeling like work, but Tainted Grail never pushed me into that mindset. I kept searching because I wanted to know what else was out there, which is exactly where an open-world RPG should leave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