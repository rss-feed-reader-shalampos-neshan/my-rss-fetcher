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Avatar's Biggest Korra Canon Update in Years Paves the Way for a Major Seven Havens Twist</w:t>
      </w:r>
    </w:p>
    <w:p>
      <w:r>
        <w:t>منبع: https://www.cbr.com/avatar-seven-havens-confirms-korra-villain-twist/</w:t>
      </w:r>
    </w:p>
    <w:p>
      <w:r>
        <w:t>نویسنده: Katie Doll</w:t>
      </w:r>
    </w:p>
    <w:p>
      <w:r>
        <w:t>تاریخ انتشار: 2026-10-23 12:00</w:t>
      </w:r>
    </w:p>
    <w:p>
      <w:r>
        <w:t>──────────────────────────────────────────────────</w:t>
      </w:r>
    </w:p>
    <w:p>
      <w:r>
        <w:t>The following contains spoilers for Avatar: Seven Havens Episodes 7–9, now streaming on Paramount+.</w:t>
      </w:r>
    </w:p>
    <w:p>
      <w:r>
        <w:t>It's been 225 years since Korra was the Avatar in the world of Seven Havens, and since then, she's been remembered as a villain. But even in her own time, Korra was given the unfair label of a bad hero.</w:t>
      </w:r>
    </w:p>
    <w:p>
      <w:r>
        <w:t>As the lead of The Legend of Korra, the first sequel to Avatar: The Last Airbender, Korra was the subject of scrutiny from both fans and characters in her own series. She was called as a weak follow-up to Aang, the 12-year-old master of four elements that ended the 100-Year War. She was reduced to misogynistic and homophobic insults. Now she's the creator of the Cataclysm that destroyed the world. Or was she?</w:t>
      </w:r>
    </w:p>
    <w:p>
      <w:r>
        <w:t>Avatar: Seven Havens' Korra Confirmation Is Likely a Red Herring</w:t>
      </w:r>
    </w:p>
    <w:p>
      <w:r>
        <w:t>Korra in Avatar: Seven Havens Image via Paramount+</w:t>
      </w:r>
    </w:p>
    <w:p>
      <w:r>
        <w:t>For all the hate she received, Korra is still a beloved character by many Avatar fans, mostly women who cherish the first on-screen Avatar being a well-rounded human being. So it's no surprise that people came to her defense when Seven Havens proclaimed her as an evildoer who pulverized society and subsequently tarnished the Avatar name.</w:t>
      </w:r>
    </w:p>
    <w:p>
      <w:r>
        <w:t>The long-awaited reveal that Korra's besmirched actions were an entire misunderstanding finally came in Season 1, Episode 7, "What Lies Beneath," but it went the exact opposite of what Korra fans expected. In flashbacks, Pavi sees Korra bringing forth the Cataclysm. Seeing that these were Avatar memories from Korra herself, Pavi and the audience are left to assume that what everyone has said about Korra is the truth.</w:t>
      </w:r>
    </w:p>
    <w:p>
      <w:r>
        <w:t>But there's still hope that Korra's memory was a smokescreen for what really went down. There are two sides to every story, and what Pavi saw was only a glimpse of the role Korra played in the apocalypse. A nine-year-old burdened by secrets and trauma could easily take something out of context if it meant it confirmed what she already feared about herself.</w:t>
      </w:r>
    </w:p>
    <w:p>
      <w:r>
        <w:t>Seven Havens is also only relatively early in its run, and creators Bryan Konietzko and Michael Dante DiMartino have claimed that the Korra mystery is a significant portion of the story. It stands to reason that Seven Havens paints Korra in such a negative light that it challenges the audience to confront their own presumptions when the truth is revealed.</w:t>
      </w:r>
    </w:p>
    <w:p>
      <w:r>
        <w:t>In Korra's Defense on Seven Havens</w:t>
      </w:r>
    </w:p>
    <w:p>
      <w:r>
        <w:t>Korra in The Legend of Korra Image via Nickelodeon</w:t>
      </w:r>
    </w:p>
    <w:p>
      <w:r>
        <w:t>Some more skeptical of Korra's character might find the great lengths to advocate for her as temerarious. But Korra is more than a champion for female, LGBTQ+ heroines. The Legend of Korra showed that strength doesn't come from powers, but from the will and absolute desire to do what's right.</w:t>
      </w:r>
    </w:p>
    <w:p>
      <w:r>
        <w:t>Yes, Korra could be rash, stubborn and downright arrogant at times. But, of course, those flaws appear much more abrasive when the only other Avatar people have to compare her to is a 12-year-old boy who remained positive even through the genocide of his own people. It's often forgotten that Korra is in her late teens and early 20s, an age where positivity is hard to maintain because you're overly aware of personal and societal issues.</w:t>
      </w:r>
    </w:p>
    <w:p>
      <w:r>
        <w:t>But Korra's pragmatism doesn't necessarily make her a villain. The history of the Avatar and Korra's time as the world's protector has shown that the truth is often buried beneath assumptions and hearsay. More often than not, Avatars are remembered for their shortcomings, which overshadow their well-meant efforts. For example, Kuruk is regarded as one of the laziest Avatars who fulfilled very little, yet he spent most of his time fighting dark spirits.</w:t>
      </w:r>
    </w:p>
    <w:p>
      <w:r>
        <w:t>Humans view heroes this way because they expect perfection, and neglect to remember that Avatars are people first. Before supposedly destroying the world, Korra's greatest mistake was said to be breaking the Avatar cycle. But that overlooks all the genuine good she did to protect the world, its people and spirits: finding true balance between the physical and spirit world, bringing back the Air Nation and defeating Vaatu.</w:t>
      </w:r>
    </w:p>
    <w:p>
      <w:r>
        <w:t>Through all her flaws and mistakes, Korra never had ill intentions. Given that she was the Avatar during a critical time of technological and spiritual change, she had multiple opportunities to put herself first selfishly and avoid hard fights and scrutiny. But she battled through PTSD and depression, sacrificed herself for the Air Nation's survival and didn't let a smeared image stop her from protecting the world.</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It's difficult to believe that a person like Korra who embraced her benevolent responsibilities as the Avatar would switch up later in life to destroy the world. Either there is a legitimate reason, like choosing a lesser evil, or there's another party at play here. Whatever it is, there's a hidden truth yet to be revealed, and Korra's name will be redeemed. If not, there will always be The Legend of Korra to remember the good times.</w:t>
      </w:r>
    </w:p>
    <w:p>
      <w:r>
        <w:t>Avatar: Seven Havens Episodes 1–9 are currently streaming on Paramount+. Episodes 10-13 premiere October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