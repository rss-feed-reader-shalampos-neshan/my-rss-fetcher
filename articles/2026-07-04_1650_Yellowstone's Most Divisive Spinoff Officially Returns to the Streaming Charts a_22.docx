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Yellowstone's Most Divisive Spinoff Officially Returns to the Streaming Charts as Fans Await Season 2</w:t>
      </w:r>
    </w:p>
    <w:p>
      <w:r>
        <w:t>منبع: https://www.cbr.com/yellowstons-divisive-spinoff-marshals-returns-to-streaming-charts-before-season-2/</w:t>
      </w:r>
    </w:p>
    <w:p>
      <w:r>
        <w:t>نویسنده: Patrik Walker</w:t>
      </w:r>
    </w:p>
    <w:p>
      <w:r>
        <w:t>تاریخ انتشار: 2026-07-04 16:12</w:t>
      </w:r>
    </w:p>
    <w:p>
      <w:r>
        <w:t>──────────────────────────────────────────────────</w:t>
      </w:r>
    </w:p>
    <w:p>
      <w:r>
        <w:t>The legendary road being paved by Taylor Sheridan is beginning to reveal some unfortunate potholes as of late — his very strange war of words against Marvel and DC Studios notwitstanding.</w:t>
      </w:r>
    </w:p>
    <w:p>
      <w:r>
        <w:t>The iconic storyteller of traditional and neo-westerns threw his most diehard audiences a curveball with Yellowstone's spinoff, Marshals, a series that is currently serving as Sheridan's lone-maligned show, one that has definitely not received the same reception as the series that birthed it, or its sister spinoff, Dutton Ranch.</w:t>
      </w:r>
    </w:p>
    <w:p>
      <w:r>
        <w:t>Marshals Stuns by Returning to the Top of Streaming Charts</w:t>
      </w:r>
    </w:p>
    <w:p>
      <w:r>
        <w:t>And yet, while that is proving to be true, it's also true that Paramount has also greenlit a second season of Marshals that is scheduled to premiere in Fall 2026 and, ahead of that, the show's inaugural season is proving it still has at least one leg to stand on.</w:t>
      </w:r>
    </w:p>
    <w:p>
      <w:r>
        <w:t>There is very clearly still an audience for Marshals, one that currently has Sheridan's divisive series in the top five of most streaming television series in the United States entering Independence Day Weekend, and as high as No. 2 in several countries around the world.</w:t>
      </w:r>
    </w:p>
    <w:p>
      <w:r>
        <w:t>That has to feel like a bit of redemption for Sheridan, a showrunner and creator who has proven to rarely need it but, in the case of Marshals, can't avoid the very obvious: the show is being dragged by viewers in a way he and Paramount are not accustomed to.</w:t>
      </w:r>
    </w:p>
    <w:p>
      <w:r>
        <w:t>Ice Cold Reviews Threaten the Future of Marshals</w:t>
      </w:r>
    </w:p>
    <w:p>
      <w:r>
        <w:t>As it stands, yes, Sheridan has gotten the green light to move forward with Season 2 of Marshals; and production began on it in June 2026, but it's also true that there is no release date, as yet.</w:t>
      </w:r>
    </w:p>
    <w:p>
      <w:r>
        <w:t>While it is unlikely Paramount would pull the plug on the show, serving Sheridan his first black eye on the platform, they are also keenly aware that Marshals simply may not have the juice to become a long-running series. Critics and audiences are handshaking over mutually-agreed upon disappointment in that the series breaks from the western them and shifts to an episodic law enforcement one.</w:t>
      </w:r>
    </w:p>
    <w:p>
      <w:r>
        <w:t>Subscribe to our newsletter for Sheridan and streaming analysis Interested in why Marshals divides fans and critics? Subscribing to our newsletter offers in-depth coverage and informed analysis of Taylor Sheridan's shows, streaming rankings, and what reception means for future series. Get Updates By subscribing, you agree to receive newsletter and marketing emails, and accept our Terms of Use and Privacy Policy . You can unsubscribe anytime.</w:t>
      </w:r>
    </w:p>
    <w:p>
      <w:r>
        <w:t>That is not what Sheridan fans are tuning in for when they see his name attached to a series and, as such, Marshals has garnered a lowly 48 percent approval rating from critics on Rotten Tomatoes, and audiences aren't being nearly that kind — plastering it with an abysmal 27 percent approval rating.</w:t>
      </w:r>
    </w:p>
    <w:p>
      <w:r>
        <w:t>Sheridan has a lot to figure out if he's to somehow put Kayce Dutton (Luke Grimes) back in the good graces of Yellowstone fans, but seeing him surge to the top of streaming seems like a good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