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Crunchyrolls in With Jaw-Dropping Witch Hat Atelier Season 2 Teaser</w:t>
      </w:r>
    </w:p>
    <w:p>
      <w:r>
        <w:t>منبع: https://www.cbr.com/crunchyroll-drops-witch-hat-atelier-season-2-teaser-trailer/</w:t>
      </w:r>
    </w:p>
    <w:p>
      <w:r>
        <w:t>نویسنده: Rosa Perez</w:t>
      </w:r>
    </w:p>
    <w:p>
      <w:r>
        <w:t>تاریخ انتشار: 2026-07-04 04:00</w:t>
      </w:r>
    </w:p>
    <w:p>
      <w:r>
        <w:t>──────────────────────────────────────────────────</w:t>
      </w:r>
    </w:p>
    <w:p>
      <w:r>
        <w:t>The following article contains spoilers for Season 1 of Witch Hat Atelier.</w:t>
      </w:r>
    </w:p>
    <w:p>
      <w:r>
        <w:t>The anime adaptation of Kamome Shirahama’s Witch Hat Atelier recently concluded with a shocking Season 1 finale and has officially confirmed production for a second season at Studio BUG FILMS. As Anime Expo heads into the weekend, Crunchyroll dropped a teaser trailer for Coco’s harrowing adventure deep into the dark labyrinth of ancient Romonon.</w:t>
      </w:r>
    </w:p>
    <w:p>
      <w:r>
        <w:t>Witch Hat Atelier has been the hottest new fantasy series since its debut, rising to the top ten of Crunchyroll’s most watched anime of Spring 2026. Episode 13 completed Chapter 23 of the manga, finishing with a cliffhanger that left its viewership stunned and starving for more; however, fans have no idea exactly what they're in for next season.</w:t>
      </w:r>
    </w:p>
    <w:p>
      <w:r>
        <w:t>The Grudge of the Romonons Awakens a Harsh Reality</w:t>
      </w:r>
    </w:p>
    <w:p>
      <w:r>
        <w:t>Romonon living golden statue in Witch Hat Atelier Season 2 teaser trailer. Image via BUG FILMS</w:t>
      </w:r>
    </w:p>
    <w:p>
      <w:r>
        <w:t>Witch Hat Atelier Season 1 ended with Qifrey preparing to protect his apprentices from the approaching figures emerging from the dark depths of Romonon’s ancient caverns.</w:t>
      </w:r>
    </w:p>
    <w:p>
      <w:r>
        <w:t>According to the reveal of Episode 12, every grotesque golden statue seen in the teaser was once a citizen of Romonon — they were the souls deemed unworthy and were thus turned into living gold by the witches of their city. After being sentenced to an agonizing existence, the scorned citizens of Romonon, of course, hold a grudge against any and all wielders of magic.</w:t>
      </w:r>
    </w:p>
    <w:p>
      <w:r>
        <w:t>Qifrey does appear to be fighting them off in the teaser, but the odds of victory are looking grim with the white-haired witch’s severe injuries. The chances worsen given the fact that Tetia and Coco know very little magic that would be helpful in combat.</w:t>
      </w:r>
    </w:p>
    <w:p>
      <w:r>
        <w:t>However, every arc in the anime has given Coco a lesson, and the anime's current arc, The Second Pentagram Test, is no different. From the spite of the Romonons will come the harshest and most brutal of the lessons she's learned thus far.</w:t>
      </w:r>
    </w:p>
    <w:p>
      <w:r>
        <w:t>Sasaran Catches Coco in His Claws</w:t>
      </w:r>
    </w:p>
    <w:p>
      <w:r>
        <w:t>Euini as a scalewolf in Witch Hat Atelier Season 2 teaser trailer. Image via BUG FILMS</w:t>
      </w:r>
    </w:p>
    <w:p>
      <w:r>
        <w:t>Witch Hat Atelier Episode 13 also ended with Euini turning into a scalewolf after Sasaran pulled a Shou Tucker and altered the boy's body with Forbidden Magic. Just like Nina, Euini was losing his sense of self to his new form. And it appears his mind will be near impossible to restore in Season 2, as the teaser shows him snarling and readying to attack.</w:t>
      </w:r>
    </w:p>
    <w:p>
      <w:r>
        <w:t>Euini’s dire situation serves as another test for Coco from the Brimmed Caps. At the behest of Iguin, who is also seen in the teaser, Sasaran cast the transformation spell on Euini to force Coco into relying on Forbidden Magic to reverse it. Although cruel, the act is meant to show Coco that the answers she’s looking for will not be found by following principles of the self-righteous Pointed Caps.</w:t>
      </w:r>
    </w:p>
    <w:p>
      <w:r>
        <w:t>Coco's Brimmed Cap Design Makes its Debut</w:t>
      </w:r>
    </w:p>
    <w:p>
      <w:r>
        <w:t>Coco's Brimmed Cap design in Witch Hat Atelier Season 2 teaser trailer. Image via BUG FILMS</w:t>
      </w:r>
    </w:p>
    <w:p>
      <w:r>
        <w:t>In Witch Hat Atelier, a pointed hat with a brim is considered a symbol from the era pre-dating the Day of the Pact, a historical event where magic was wiped from the world’s memory and certain types of magic were outlawed. The Brimmed Caps use the style of headwear to represent themselves as followers of the old ways; they want magic to be free and unregulated once more.</w:t>
      </w:r>
    </w:p>
    <w:p>
      <w:r>
        <w:t>Just after Iguin makes his appearance in the teaser, fans are given their first glimpse of Coco donning the signature style of the anime's first villains. Witch Hat Atelier details the ideologies of both the Brimmed Caps and the Pointed Caps, with the story centered on Coco's struggles on the fine line between either side of magic.</w:t>
      </w:r>
    </w:p>
    <w:p>
      <w:r>
        <w:t>At the current point in the anime, Coco is primarily allied with the Pointed Caps. However, the appearance of her decked out in a Brimmed Cap outfit is symbolic of Coco’s beliefs slowly aligning with those of the antagonists, even if she doesn't agree with their cruel methods.</w:t>
      </w:r>
    </w:p>
    <w:p>
      <w:r>
        <w:t>Witch Hat Atelier Season 2 Will Introduce Higher Powers</w:t>
      </w:r>
    </w:p>
    <w:p>
      <w:r>
        <w:t>The Three Wise in the Witch Hat Atelier Opening Image via Bug Films</w:t>
      </w:r>
    </w:p>
    <w:p>
      <w:r>
        <w:t>The end of the Witch Hat Atelier Season 2 teaser returns eager audiences to the Great Hall, located at the very bottom of the ocean. Not a lot of time was spent exploring the Great Hall in Season 1, but it does serve as the center point of witch society. The teaser's focus on it means that viewers will become better acquainted with the place that Qifrey is so adamant to avoid.</w:t>
      </w:r>
    </w:p>
    <w:p>
      <w:r>
        <w:t>At the top of the Pointed Caps’ hierarchy sit the Three Wise, who are highly skilled and renowned witches who were given the honor of overseeing witch society across Zozah and upholding its principles.</w:t>
      </w:r>
    </w:p>
    <w:p>
      <w:r>
        <w:t>The opening sequence for Witch Hat Atelier Season 1 glimpses the Three Wise in a fairytale-esque illustration, but Crunchyroll’s teaser drops a sneak peek of Beldaruit, the Wise in Teachings, as well as a very important figure to Qifrey.</w:t>
      </w:r>
    </w:p>
    <w:p>
      <w:r>
        <w:t>There currently is no information about the release date for Witch Hat Atelier Season 2, but it’s speculated that the anime will come back in late 2027 or 2028. Season 1 alone took a solid three years to produce, and BUG FILMS is devoted to giving Shirahama’s masterpiece an adaptation that doesn’t just put color to the manga panels but also recreates the spirit and wonder of such a riveting tale.</w:t>
      </w:r>
    </w:p>
    <w:p>
      <w:r>
        <w:t>BUG FILMS has shown its dedication to the original Witch Hat Atelier manga with beautiful storybook imagery and some of the best animation of 2026. The hard efforts of BUG FILMS' animators are seen once more in the animation and rendering of Romonons' living statues. With gold sheen and all, they appear to be made with 2D rather than the commonly criticized CGI.</w:t>
      </w:r>
    </w:p>
    <w:p>
      <w:r>
        <w:t>Whenever Witch Hat Atelier Season 2 releases from BUG FILMS' studios, it will be well worth the wait that's 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