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Robert Patrick Joins Fan Campaign to Save Amazon's Canceled Stargate Reboot</w:t>
      </w:r>
    </w:p>
    <w:p>
      <w:r>
        <w:t>منبع: https://www.cbr.com/amazon-stargate-campaign-robert-patrick/</w:t>
      </w:r>
    </w:p>
    <w:p>
      <w:r>
        <w:t>نویسنده: Jeremy Dick</w:t>
      </w:r>
    </w:p>
    <w:p>
      <w:r>
        <w:t>تاریخ انتشار: 2026-06-19 03:43</w:t>
      </w:r>
    </w:p>
    <w:p>
      <w:r>
        <w:t>──────────────────────────────────────────────────</w:t>
      </w:r>
    </w:p>
    <w:p>
      <w:r>
        <w:t>Many Stargate fans were recently left disappointed after hearing about the planned revival being axed by Amazon. Some have since been campaigning to save the ill-fated reboot, and Robert Patrick has offered his endorsement.</w:t>
      </w:r>
    </w:p>
    <w:p>
      <w:r>
        <w:t>Patrick is known in part to fans of the franchise for his short-lived but highly-memorable role as Colonel Marshall Sumner in Stargate: Atlantis. In the midst of fans pushing for the franchise to return, the actor shared a pair of images of his time on Stargate: Atlantis in a post on X. He reflected on his role and offered support for the fan campaign by adding the hashtag #SaveStargate to his post.</w:t>
      </w:r>
    </w:p>
    <w:p>
      <w:r>
        <w:t>The Stargate Community Is "Rare"</w:t>
      </w:r>
    </w:p>
    <w:p>
      <w:r>
        <w:t>As Patrick's X post reads, "Hello Stargate universe! I truly enjoyed my time as part of the Stargate Atlantis family. 'Colonel Marshall Sumner.' Many of the cast are still in my life to this day. That’s rare. This community is rare. #SaveStargate LFG!!!!!"</w:t>
      </w:r>
    </w:p>
    <w:p>
      <w:r>
        <w:t>Amazon's reboot was being developed by Martin Gero, a longtime writer and producer from the Stargate franchise. In late 2025, it was announced that the revival was officially moving forward as a Prime Video series. However, a Variety report from earlier this month claimed that Amazon scrapped the project amid concerns that it would only appeal to existing Stargate fans without being able to attract broader audiences. It's also being speculated that high-level staffing changes at Amazon MGM Studios contributed to the decision.</w:t>
      </w:r>
    </w:p>
    <w:p>
      <w:r>
        <w:t>One big reason why so many fans are disappointed is that the Stargate reboot would have brought back multiple creatives with experience writing for the franchise, making it more likely that the new series would have still felt reminiscent of the previous titles. Along with Gero, Stargate movie co-writers Dean Devlin and Roland Emmerich were on board to serve as executive producers. Stargate TV creatives Brad Wright and Joe Mallozzi also served as consulting producers.</w:t>
      </w:r>
    </w:p>
    <w:p>
      <w:r>
        <w:t>The Stargate Reboot Was Promised to Be "Extraordinary"</w:t>
      </w:r>
    </w:p>
    <w:p>
      <w:r>
        <w:t>Stargate Atlantis Cast Image via F. Scott Schafer / © MGM Television / Courtesy: Everett</w:t>
      </w:r>
    </w:p>
    <w:p>
      <w:r>
        <w:t>"Twenty years ago, my first real job in television was as a story editor on Stargate: Atlantis," Gero said last November when the series was greenlit with the expectation that it was finally moving forward. "I’m beyond thrilled that Amazon MGM Studios has entrusted me with guiding this incredible franchise into its next phase. For those who’ve kept the gate active through conventions, rewatches, and unwavering faith — this one’s for you. And for those that are new to our world, I promise you’re in for something extraordinary.”</w:t>
      </w:r>
    </w:p>
    <w:p>
      <w:r>
        <w:t>Subscribe to our newsletter for Stargate insights and context Want more Stargate coverage? Subscribe to our newsletter for deeper context on Stargate developments and related franchise coverage, creator interviews, fan-campaign tracking, and thoughtful analysis that helps you understand the franchise’s future and community conversations. Get Updates By subscribing, you agree to receive newsletter and marketing emails, and accept our Terms of Use and Privacy Policy . You can unsubscribe anytime.</w:t>
      </w:r>
    </w:p>
    <w:p>
      <w:r>
        <w:t>It remains unknown if Stargate has been put on ice completely, or if Amazon will go in another direction with the franchise. If the issue is that Gero's reboot was too similar to the previous shows, it's possible that a new creative team will be brought in to craft a different story meant to appeal to more mainstream audiences. In any case, fans are not giving up on Gero's version just yet; a Change.org petition was recently launched to save the reboot, and it has since gained over 5,000 signatures, and growing.</w:t>
      </w:r>
    </w:p>
    <w:p>
      <w:r>
        <w:t>Quiz Challenge yourself with this quiz about the article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