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Time Dilation Mechanic Was Almost Something Completely Different</w:t>
      </w:r>
    </w:p>
    <w:p>
      <w:r>
        <w:t>منبع: https://gamerant.com/exodus-time-dilation-calendar-system-player-control/</w:t>
      </w:r>
    </w:p>
    <w:p>
      <w:r>
        <w:t>نویسنده: Josh Cotts</w:t>
      </w:r>
    </w:p>
    <w:p>
      <w:r>
        <w:t>تاریخ انتشار: 2026-09-04 13:00</w:t>
      </w:r>
    </w:p>
    <w:p>
      <w:r>
        <w:t>──────────────────────────────────────────────────</w:t>
      </w:r>
    </w:p>
    <w:p>
      <w:r>
        <w:t>Ever since Exodus was first revealed, time dilation has been one of the biggest things separating it from pretty much every other sci-fi RPG out there. The basic idea is that when protagonist Jun Aslan leaves home on certain missions, what might feel like a relatively short trip to him could end up lasting years for everyone he left behind. By the time he returns, people may have gotten older, relationships may have changed, and some of the problems he left behind might have gotten much worse without him there to do anything about them. It's a huge part of how Exodus plans to handle choice and consequence, but apparently, time dilation wasn't always going to work the way it does now.</w:t>
      </w:r>
    </w:p>
    <w:p>
      <w:r>
        <w:t>I recently spoke with Exodus Game Director Chris King after going hands on with the upcoming RPG, and since time dilation wasn't something I got to experience in the demo, I spent quite a bit of our conversation picking his brain about how it actually works. During that discussion, King revealed that Archetype Entertainment once considered giving players far more control over time dilation, even going as far as discussing a calendar system that players would have to manage throughout the game. Ultimately, however, the team decided time dilation would be more effective if players couldn't control it nearly as much.</w:t>
      </w:r>
    </w:p>
    <w:p>
      <w:r>
        <w:t>Exodus Almost Made Time Dilation Something Players Could Control</w:t>
      </w:r>
    </w:p>
    <w:p>
      <w:r>
        <w:t>One of the biggest questions I had about time dilation was whether players might ever want to intentionally make time pass. There are already plenty of games where moving the clock forward becomes part of the strategy, so if I'm waiting for something to happen back home in Exodus, for instance, it would make sense that I might want to find some way to speed that process along. As it turns out, according to King, Archetype discussed giving players something along those lines during development, but the idea eventually became much bigger than what the team actually wanted time dilation to be:</w:t>
      </w:r>
    </w:p>
    <w:p>
      <w:r>
        <w:t>We sort of debated what to do with time dilation and, like, do you make it a player mechanic? At one point, we'd even riffed on things like having a calendar system and you're micromanaging it all the time. But ultimately, we sort of settled on, we wanted to have these special moments in the game where it's really exaggerated and it's kind of like, when it happens, it's a thing.</w:t>
      </w:r>
    </w:p>
    <w:p>
      <w:r>
        <w:t>I'm actually glad Archetype landed where it did with that, because giving players that much control over time dilation undoubtedly would have taken away a lot of what makes the concept so interesting in the first place. If I'm constantly watching a calendar and deciding when I want years to pass, then rather than being something that happens to me, time dilation effectively becomes something I can manipulate and manage, thereby weakening its impact. There's nothing inherently wrong with that, but it would make something that is supposed to have enormous consequences feel a lot more ordinary after I've essentially learned how to control it.</w:t>
      </w:r>
    </w:p>
    <w:p>
      <w:r>
        <w:t>Instead, Exodus is treating these moments as events, and King made that very clear when I asked whether leaving on one of these missions is supposed to feel almost like crossing a point of no return. According to him, that's absolutely part of the idea:</w:t>
      </w:r>
    </w:p>
    <w:p>
      <w:r>
        <w:t>Yeah, that's definitely part of it. It's like an event when you go on an Exodus mission specifically and you sort of have to prepare for it. It's meant to be a really big moment.</w:t>
      </w:r>
    </w:p>
    <w:p>
      <w:r>
        <w:t>That preparation is important because leaving doesn't mean everything back home just sits around and waits for Jun to return like the worlds in most other RPGs might. King told me there may be side quests available before an Exodus that simply aren't there anymore when you come back because the person who needed your help has since moved on or done something else. The game will apparently give you a nudge before leaving so you know you might want to finish some things first, but after that, you're making the decision to go knowing there could be consequences waiting for you when you return.</w:t>
      </w:r>
    </w:p>
    <w:p>
      <w:r>
        <w:t>Exodus Doesn't Want Players Gaming Its Biggest Mechanic</w:t>
      </w:r>
    </w:p>
    <w:p>
      <w:r>
        <w:t>The more King explained it, the more it made sense why Archetype moved away from something like a calendar system. Exodus doesn't really want time dilation to become something players learn how to manipulate. It almost wants players to fear it a little. King explained that once an Exodus starts building up, there will eventually come a point where you have to go, and while you might be able to decide what you take care of before leaving, you won't be able to manipulate exactly how time passes just to get an outcome you want:</w:t>
      </w:r>
    </w:p>
    <w:p>
      <w:r>
        <w:t>It builds up to it and then you're going to have to go on this thing and there may be some things you choose to do or not do before you go, but it's not like you're going to game the system or try and make the time change variable.</w:t>
      </w:r>
    </w:p>
    <w:p>
      <w:r>
        <w:t>That feels like a much better use of time dilation to me because it makes the mechanic one of the biggest elements of Exodus' philosophy on choice and consequence rather than turning it into another resource. King described time dilation as almost a "multiplier" for the traditional choice-and-consequence loop in RPGs. You make decisions, leave for an Exodus, and then come back after years have passed to see how all of those decisions played out while you were gone. People have aged and the world has changed, which means even something that might have seemed fairly small before you left could look very different by the time you see it again.</w:t>
      </w:r>
    </w:p>
    <w:p>
      <w:r>
        <w:t>And if players had direct control over when that happened, I think a lot of us would inevitably start looking for the most efficient way to use it. We'd figure out what needs to happen before advancing the calendar, clean up everything we possibly can, and then push the big red button when we feel safe. Keeping time dilation attached to these massive story moments makes it much harder to treat that way because eventually, Exodus is going to ask you if you're ready to leave, and the answer might have to be yes, even when you know there's more you could have done.</w:t>
      </w:r>
    </w:p>
    <w:p>
      <w:r>
        <w:t>For a mechanic as ambitious as time dilation already is, giving players less control over it is probably going to end up being what makes it effective. I don't want going on an Exodus to feel like advancing the calendar because I've finished everything on today's schedule. I want it to feel like I'm leaving a world behind, knowing there's a very good chance it won't be the same when I finally come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