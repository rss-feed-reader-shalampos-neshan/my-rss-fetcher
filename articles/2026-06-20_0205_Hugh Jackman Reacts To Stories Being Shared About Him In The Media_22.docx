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Hugh Jackman Reacts To Stories Being Shared About Him In The Media</w:t>
      </w:r>
    </w:p>
    <w:p>
      <w:r>
        <w:t>منبع: https://www.cbr.com/hugh-jackman-reacts-to-stories-shared-about-him/</w:t>
      </w:r>
    </w:p>
    <w:p>
      <w:r>
        <w:t>نویسنده: Patrik Walker, Grae Drake</w:t>
      </w:r>
    </w:p>
    <w:p>
      <w:r>
        <w:t>تاریخ انتشار: 2026-06-20 00:36</w:t>
      </w:r>
    </w:p>
    <w:p>
      <w:r>
        <w:t>──────────────────────────────────────────────────</w:t>
      </w:r>
    </w:p>
    <w:p>
      <w:r>
        <w:t>Don't believe everything you hear, unless it's someone telling you to not believe everything you hear. Paradoxes aside, it's always been wise advice, and it's something Academy Award-nominated actor Hugh Jackman wants everyone to remember when they hear stories about him.</w:t>
      </w:r>
    </w:p>
    <w:p>
      <w:r>
        <w:t>The actor known by Marvel fans as the definitive live-action Wolverine is set to change history in a major way with A24's The Death of Robin Hood, in theaters now, a film that is expected to blow the age-old mythology regarding Robin Hood right out of the water or, at minimum, to offer up a visceral take on the fable.</w:t>
      </w:r>
    </w:p>
    <w:p>
      <w:r>
        <w:t>So much so that many are calling it a "darker" and "grittier" movie than the legendary R-rated Logan film.</w:t>
      </w:r>
    </w:p>
    <w:p>
      <w:r>
        <w:t>Hugh Jackman Can Relate to Robin Hood In a Unique Way</w:t>
      </w:r>
    </w:p>
    <w:p>
      <w:r>
        <w:t>When it comes to fables, Jackman has caught wind of plenty involving his name over the years — easily drawing parallels between what it's like to be his own life and that of Robin Hood.</w:t>
      </w:r>
    </w:p>
    <w:p>
      <w:r>
        <w:t>"I think I can relate a little bit, but I think I wear it a little ligher than Robin, thankfully," Jackman joked in an exclusive interview with CBR's Grae Drake. "It's funny, because when I told my father I wanted to be an actor, he said, 'I think you have the talent, but you're too thin-skinned. So, I'm sure there are a lot of stories about me that I'm just not aware of because I won't go near it, because I fear that I might not step outside, you know? I can relate [to Robin Hood]."</w:t>
      </w:r>
    </w:p>
    <w:p>
      <w:r>
        <w:t>He continued: "And I think one of the beautiful things about this movie is you can actually investigate the story, the power of the story, and be careful. Be careful in the stories you believe about yourself. Examine them. Examine the stories you're being told, and fed from when you're very young. When people say things about me, I'm naturally like, 'Yeah, that's a part of me. That's not all of me. I think I'd know.'"</w:t>
      </w:r>
    </w:p>
    <w:p>
      <w:r>
        <w:t>The Death of Robin Hood Has a Message that Resonates</w:t>
      </w:r>
    </w:p>
    <w:p>
      <w:r>
        <w:t>That truly is sound advice from Jackman, and words that, if heeded, could rightfully open minds.</w:t>
      </w:r>
    </w:p>
    <w:p>
      <w:r>
        <w:t>Life eventually teaches us all that very little being told to us is true, or the whole truth, and the onus is on everyone to not simply take a story at face value. To do so risks allowing a potential spread of misinformation that not only damages the individuals involved in the telling and spreading of the story, but also whoever accepts it next without digging deeper into if it's accurate or if there's an agenda behind it.</w:t>
      </w:r>
    </w:p>
    <w:p>
      <w:r>
        <w:t>That, to some, may sound political and, to a degree, it is; but the reality is it goes far beyond that.</w:t>
      </w:r>
    </w:p>
    <w:p>
      <w:r>
        <w:t>Subscribe to our newsletter for deeper film and storytelling insights Gain clearer perspectives on the stories that shape culture. Subscribe to the newsletter for thoughtful film and myth analysis, nuanced takes on storytelling, and context that helps you question what you're told. Get Updates By subscribing, you agree to receive newsletter and marketing emails, and accept our Terms of Use and Privacy Policy . You can unsubscribe anytime.</w:t>
      </w:r>
    </w:p>
    <w:p>
      <w:r>
        <w:t>Whatever you tell yourself becomes true to you. Whatever you allow yourself to accept and believe, becomes true to you. So the next time you're listening to a story, ask questions — as Jackman himself would. And then go and see The Death of Robin Hood, to truly understand that a story is only as good, or as safe, or as brutal as the person telling it, anyway.</w:t>
      </w:r>
    </w:p>
    <w:p>
      <w:r>
        <w:t>Robin Hood isn't who you think he is, and not many people are or ever were.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