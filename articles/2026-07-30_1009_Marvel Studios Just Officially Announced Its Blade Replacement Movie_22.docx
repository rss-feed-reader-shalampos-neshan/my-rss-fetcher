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Studios Just Officially Announced Its Blade Replacement Movie</w:t>
      </w:r>
    </w:p>
    <w:p>
      <w:r>
        <w:t>منبع: https://www.cbr.com/ghost-rider-mcu-blade-reboot-replacement-movie/</w:t>
      </w:r>
    </w:p>
    <w:p>
      <w:r>
        <w:t>نویسنده: Jordan Iacobucci</w:t>
      </w:r>
    </w:p>
    <w:p>
      <w:r>
        <w:t>تاریخ انتشار: 2026-07-30 03:15</w:t>
      </w:r>
    </w:p>
    <w:p>
      <w:r>
        <w:t>──────────────────────────────────────────────────</w:t>
      </w:r>
    </w:p>
    <w:p>
      <w:r>
        <w:t>Unlike its immortal subject matter, the Marvel Cinematic Universe's Blade reboot is almost certainly dead. Years after announcing that Mahershala Ali would step into the role of the titular vampire hunter, Marvel Studios is still unable to get the film off the ground. Delayed into oblivion, it looks like Blade has finally been replaced on the studio's slate by a brand-new project, Ghost Rider.</w:t>
      </w:r>
    </w:p>
    <w:p>
      <w:r>
        <w:t>Marvel Studios President Kevin Feige announced at San Diego Comic Con that a Ghost Rider reboot is in development with Ryan Gosling cast as Johnny Blaze. Provided that it doesn't meet a similar fate as Blade did, this new project has all the necessary elements to effectively replace Mahershala Ali's Marvel reboot.</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Ghost Rider Launches the Supernatural Side of the MCU</w:t>
      </w:r>
    </w:p>
    <w:p>
      <w:r>
        <w:t>Ryan Gosling standing in front of a pool in Drive 2011 Image via FilmDistrict</w:t>
      </w:r>
    </w:p>
    <w:p>
      <w:r>
        <w:t>Although Kevin Feige may not have said so in as many words, the new Ghost Rider reboot will take the place of Blade in the next saga of the Marvel Cinematic Universe. Mahershala Ali's superhero movie was originally set to be the linchpin of the MCU's supernatural side. Now that the reboot has effectively been cancelled, Ryan Gosling's new movie can fill its place (and hopefully with much better success).</w:t>
      </w:r>
    </w:p>
    <w:p>
      <w:r>
        <w:t>The franchise has long been building up its catalogue of monsters, cryptids, supernatural entities, and the like through recent projects like Werewolf by Night, Agatha All Along, Moon Knight and Doctor Strange in the Multiverse of Madness. The prevailing theory was that Marvel intended to bring some of these characters together in an Avengers-level crossover featuring the Midnight Sons team from the comics. This would have featured supernatural heroes like Blade, Black Knight, Moon Knight, and more.</w:t>
      </w:r>
    </w:p>
    <w:p>
      <w:r>
        <w:t>The MCU itself even hinted at this in Eternals' post-credits scene, when Mahershala Ali's Blade is heard speaking to Kit Harington's Dane Whitman just before he claims the sword that will transform him into the Black Knight. Neither of these characters has been seen in the franchise since, leading many to believe that all of Marvel's plans following this scene hinged upon the Blade reboot, which remained trapped in development hell for years.</w:t>
      </w:r>
    </w:p>
    <w:p>
      <w:r>
        <w:t>Now that Kevin Feige seems to have all but given up on the Blade reboot, it looks like Ghost Rider is the next best option. Ghost Rider is one of Marvel's best-known supernatural characters, perhaps even more so than Blade and Doctor Strange. This makes him the perfect "Iron Man" for the supernatural side of the MCU, paving the way for a new team of heroes who walk in a very different world than the typical Avengers do.</w:t>
      </w:r>
    </w:p>
    <w:p>
      <w:r>
        <w:t>Moreover, casting Ryan Gosling in the role of Johnny Blaze is particularly conspicuous. A consistently beloved star whose recent hits include Barbie and Project Hail Mary, Gosling has more than enough star power to generate interest in a new corner of a long-running and often oversaturated franchise. Moreover, the actor has long been the subject of fancastings in the role. All this combines to give Ghost Rider the extra visibility it needs to break through to an audience fatigued on the superhero genre--and blaze a trail for future supernatural thrillers set within the MCU.</w:t>
      </w:r>
    </w:p>
    <w:p>
      <w:r>
        <w:t>Ghost Rider also features the return of Shawn Levy as director after previously helming Deadpool &amp; Wolverine. This follows Marvel's typical pattern of trying out a director untested in the realm of major franchises, giving him different characters to experiment on. They followed this pattern with the likes of Matt Shakman, who worked on WandaVision before graduating to The Fantastic Four: First Steps, and Destin Daniel Cretton, who directed Shang-Chi and the Legend of the Ten Rings before moving on to Spider-Man: Brand New Day and Wonder Man.</w:t>
      </w:r>
    </w:p>
    <w:p>
      <w:r>
        <w:t>Levy has a proven track record with Marvel, making him a safe choice to direct Ghost Rider, especially after so many directors departed Blade. With this new film, Marvel is playing its cards as safely as possible, leaning on creators it knows will deliver on time, thereby avoiding the same media disaster that was Blade.</w:t>
      </w:r>
    </w:p>
    <w:p>
      <w:r>
        <w:t>Will the Midnight Sons Still Happen in the MCU?</w:t>
      </w:r>
    </w:p>
    <w:p>
      <w:r>
        <w:t>Blade fighting Ghost Rider in Marvel Comics Image via Marvel Comics</w:t>
      </w:r>
    </w:p>
    <w:p>
      <w:r>
        <w:t>Marvel Studios never officially announced its intention to adapt a live-action version of the Midnight Sons. Still, this seemed inevitable given the rapid arrival of supernatural characters in the Multiverse Saga. If Blade had gotten off the ground as planned, it most likely would have led into a Midnight Sons team-up movie, uniting characters like Blade, Moon Knight, Black Knight, Jack Russell, Elsa Bloodstone, and even Ghost Rider against an otherworldly threat, perhaps Sacha Baron Cohen's Mephisto.</w:t>
      </w:r>
    </w:p>
    <w:p>
      <w:r>
        <w:t>These initial plans are all but scrapped with Blade in the dustbin, but that doesn't mean that the Midnight Sons will never appear in the MCU. Following numerous false starts in the Multiverse Saga, Marvel most likely doesn't want to announce plans for another team-up film this early. They will almost certainly wait to see how Ghost Rider is received before moving ahead from there.</w:t>
      </w:r>
    </w:p>
    <w:p>
      <w:r>
        <w:t>However, Marvel Studios President Kevin Feige recently confirmed that he and his team already have a loose plan to take the MCU through 2042. If anyone knows anything about Marvel, they will already be planting the seeds for those movies still years ahead. Ghost Rider is very likely the testing ground to prove whether or not the world is interested in a Midnight Sons team-up event.</w:t>
      </w:r>
    </w:p>
    <w:p>
      <w:r>
        <w:t>It looks like the MCU's next saga will include multiple distinct superhero teams in addition to the Avengers. The New Avengers and the Fantastic Four are already well-established, but the Young Avengers and X-Men are already on their way. The Midnight Sons may simply be the next in a larger list of superhero teams to push the MCU into a new age. An official crossover event featuring the team may not be announced yet, but it is almost certainly on the horizon.</w:t>
      </w:r>
    </w:p>
    <w:p>
      <w:r>
        <w:t>Will Blade Ever Show Up in the MCU?</w:t>
      </w:r>
    </w:p>
    <w:p>
      <w:r>
        <w:t>Image via Marvel Studios</w:t>
      </w:r>
    </w:p>
    <w:p>
      <w:r>
        <w:t>If the Midnight Sons do in fact appear in future phases of the MCU, there remains a chance that fans could see a new Blade, even after all these years of delays and broken promises. Blade is simply too iconic a character not to bring over to the MCU, as Wesley Snipes' cameo in Deadpool &amp; Wolverine should prove. If a supernatural team of superheroes is forming in the biggest franchise of all time, fans can rest assured that Blade will be a part of it.</w:t>
      </w:r>
    </w:p>
    <w:p>
      <w:r>
        <w:t>However, it seems almost inevitable that Mahershala Ali will not play the iconic Daywalker when he finally makes his MCU debut. It's been seven years since the Academy Award-winning actor was cast as the character--seven years without a single full appearance. In fact, Blade's best-known appearances in the MCU are portrayed by different actors: Wesley Snipes in Deadpool &amp; Wolverine and Todd Williams in Marvel Zombies.</w:t>
      </w:r>
    </w:p>
    <w:p>
      <w:r>
        <w:t>Although neither Marvel nor Ali have officially announced their parting ways, it's likely that the two parties have already terminated their partnership. The Blade reboot has gone through numerous iterations, but never seemed to get off the ground. After all these failed attempts, it seems better just to leave this entire ordeal in the past. Mahershala Ali will be in his mid-50s by the time Ghost Rider comes out, and Midnight Sons won't be for at least a few years after that. If Blade is to be a character who sticks around long-term, Marvel may want a younger actor.</w:t>
      </w:r>
    </w:p>
    <w:p>
      <w:r>
        <w:t>What Blade couldn't do for the MCU, however, Ghost Rider will. With a good plan, a solid director, and a powerful star, the newly announced film should inspire optimism for fans who desperately want to see a more supernatural MCU.</w:t>
      </w:r>
    </w:p>
    <w:p>
      <w:r>
        <w:t>Ghost Rider will hit theaters in 2028, as part of the Marvel Cinematic Universe's Phase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