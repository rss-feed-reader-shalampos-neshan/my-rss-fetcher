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Woodo Is a Cozy Little Diorama Puzzle Adventure With Big Heart</w:t>
      </w:r>
    </w:p>
    <w:p>
      <w:r>
        <w:t>منبع: https://www.cbr.com/woodo-puzzle-adventure-review/</w:t>
      </w:r>
    </w:p>
    <w:p>
      <w:r>
        <w:t>نویسنده: Mark O Callaghan, Tom Steel, Angelina</w:t>
      </w:r>
    </w:p>
    <w:p>
      <w:r>
        <w:t>تاریخ انتشار: 2026-09-14 14:30</w:t>
      </w:r>
    </w:p>
    <w:p>
      <w:r>
        <w:t>──────────────────────────────────────────────────</w:t>
      </w:r>
    </w:p>
    <w:p>
      <w:r>
        <w:t>Woodo is a cozy puzzle game developed by a small team at Tiny Monks Tale and published by Daedalic Entertainment. Cozy games have carved out quite a niche in the video game scene, becoming a rapidly growing genre filled with low-stakes gameplay and wholesome atmospheres. Despite the genre being prominently populated by farming games and management sims, puzzle games can fit into almost any box that they're thrown into.</w:t>
      </w:r>
    </w:p>
    <w:p>
      <w:r>
        <w:t>Cozy is by far the easiest descriptor, because what could be cozier than building a diorama on a rainy afternoon? This is what Woodo focuses on. The feeling of methodically placing small pieces into place and seeing the results afterward is incredibly satisfying. But there is more than just puzzles in Woodo. There's also a story that takes an unexpected turn, giving players a lesson about not judging a book by its cover.</w:t>
      </w:r>
    </w:p>
    <w:p>
      <w:r>
        <w:t>The Gameplay Is Simple but Satisfying</w:t>
      </w:r>
    </w:p>
    <w:p>
      <w:r>
        <w:t>Woodo House Image via Tiny Monks Tales</w:t>
      </w:r>
    </w:p>
    <w:p>
      <w:r>
        <w:t>Each piece of the environment looks like it's made from hand-carved wood, smoothed down to perfection. The softer colors in the palette put my eyes at ease, giving the world a friendly appearance while also tinting it with a sense of memory. It feels like something straight out of a play or a scene frozen in time at a museum. The characters' slight movements after I assemble each scene, along with the storybook-style cutscenes, serve as the only indicators that these aren't handcrafted art pieces.</w:t>
      </w:r>
    </w:p>
    <w:p>
      <w:r>
        <w:t>Woodo appears to be a simple puzzler at first. Put the pieces into the scene, move on to the next one. The game doesn't even require players to rotate individual pieces to make them fit, so it shouldn't be that difficult. That's where someone would be mistaken. Once I find the correct location, the piece moves toward the spot it's supposed to occupy. It's a satisfying feeling. Rather than rotating individual objects, Woodo has players rotate the entire world to find the exact position where each piece belongs.</w:t>
      </w:r>
    </w:p>
    <w:p>
      <w:r>
        <w:t>Related D-topia Tackles AI's Future With Cozy Puzzle Games D-topia balances cozy puzzle games while tackling a proposed future for Artificial Intelligence in ways that change the conversation.</w:t>
      </w:r>
    </w:p>
    <w:p>
      <w:r>
        <w:t>The game starts out very simply, with only a few pieces in each diorama. With each new chapter, however, the areas progressively grow larger, while the game introduces additional mechanics. Players can open drawers and doors, which often hide smaller pieces. The earliest dioramas don't require much searching, but as players make their way through each idyllic landscape, they'll find themselves opening more drawers and checking every nook and cranny for hidden pieces.</w:t>
      </w:r>
    </w:p>
    <w:p>
      <w:r>
        <w:t>The game also contains individual puzzles within its larger dioramas. These smaller challenges don't always contain all their pieces, forcing players to search the surrounding area to find them. Each new scene introduces more pieces to assemble, eventually reaching a point where the sheer number of objects can feel overwhelming, especially when some pieces share the same basic shapes with only slight variations.</w:t>
      </w:r>
    </w:p>
    <w:p>
      <w:r>
        <w:t>I first encountered this with the larger storybook set pieces in Chapter 3 while playing in handheld mode. I ended up switching my Nintendo Switch to docked mode because the larger screen made it much easier to see the entire area clearly.</w:t>
      </w:r>
    </w:p>
    <w:p>
      <w:r>
        <w:t>Foxy Learns to Appreciate the Little Things</w:t>
      </w:r>
    </w:p>
    <w:p>
      <w:r>
        <w:t>Woodo Opening and Hike Image via Tiny Monks Tales</w:t>
      </w:r>
    </w:p>
    <w:p>
      <w:r>
        <w:t>Woodo Opening and Hike Image via Tiny Monks Tales</w:t>
      </w:r>
    </w:p>
    <w:p>
      <w:r>
        <w:t>Close Woodo Opening and Hike Image via Tiny Monks Tales</w:t>
      </w:r>
    </w:p>
    <w:p>
      <w:r>
        <w:t>Woodo Opening and Hike Image via Tiny Monks Tales</w:t>
      </w:r>
    </w:p>
    <w:p>
      <w:r>
        <w:t>The player is introduced to Foxy, a young fox, through her narration of the opening puzzle. It is revealed that she'll spend her summer in the Village, where she'll spend the summer and meet her new best friend, Ben, a frog. The narration begins once the player assembles a certain number of pieces, meaning the opening scene naturally contains quite a few objects to establish the setting and introduce Foxy's situation.</w:t>
      </w:r>
    </w:p>
    <w:p>
      <w:r>
        <w:t>After the introductory level gives players a rundown of the mechanics, Foxy receives a rough welcome to the Village, complete with curious geese surrounding her as she makes her way to her summer dwelling. Along the way, a bull scares her, while a goat attempts to make off with her backpack. These encounters establish the Village as an unfamiliar place for Foxy while keeping the tone playful.</w:t>
      </w:r>
    </w:p>
    <w:p>
      <w:r>
        <w:t>Foxy has recently left elementary school and now finds herself in a transitional period between childhood and adolescence. She stands on the precipice of growing up and isn't looking forward to spending the summer in the Village, far from the comforts of the city and the technology that surrounds her there. Her reluctance gives the story a familiar coming-of-age premise without making her dislike of the Village feel unreasonable.</w:t>
      </w:r>
    </w:p>
    <w:p>
      <w:r>
        <w:t>This type of storytelling has become more prevalent as children gain access to technology at younger ages. At first, Woodo appears to be heading in that direction, which could easily make the game feel preachy, turning its message into a life lesson instead of part of the adventure. Thankfully, that isn't what happens.</w:t>
      </w:r>
    </w:p>
    <w:p>
      <w:r>
        <w:t>Related 18 Coziest Farming Sims for Stardew Valley Fans Stardew Valley-inspired mechanics and concepts are often used in "Stardew-likes," but games like Animal Crossing make the formula their own.</w:t>
      </w:r>
    </w:p>
    <w:p>
      <w:r>
        <w:t>The story focuses on Foxy and Ben's friendship, while technology remains a part of her life rather than something the game treats as inherently harmful. Her phone even becomes a prevalent puzzle element, yet the narrative doesn't demonize it as much as it initially seems to suggest. The first few chapters lean in that direction, but Chapter 4 takes the story somewhere more interesting.</w:t>
      </w:r>
    </w:p>
    <w:p>
      <w:r>
        <w:t>Ben, an older villager, notices what Foxy is doing and tries to introduce her to the beauty of simpler things, not by taking away her phone but by taking her on a hike. Foxy begins to see another side of Ben, discovering that the older villager still has the heart of a child. He shows her the beauty of imagination through natural, sincere storytelling rather than performative acts or long-winded lectures.</w:t>
      </w:r>
    </w:p>
    <w:p>
      <w:r>
        <w:t>The story isn't about telling a kid to look up from a screen. It's about learning how to have fun outside your comfort zone and creating memories in the here and now before growing up. Woodo tells a heartwarming story that feels particularly welcome right now, and its thematic approach puts it in good company with indie games such as Lil Gator Game.</w:t>
      </w:r>
    </w:p>
    <w:p>
      <w:r>
        <w:t>CBR received a Nintendo Switch code for Woodo in exchange for an honest review.</w:t>
      </w:r>
    </w:p>
    <w:p>
      <w:r>
        <w:t>Woodo releases on September 16 for PlayStation 5, Xbox Series X/S, Switch and Steam</w:t>
      </w:r>
    </w:p>
    <w:p>
      <w:r>
        <w:t>Title: Woodo Developer: Tiny Monks Tales Publisher: Daedalic Entertainment Pros Beautiful handcrafted diorama aesthetic</w:t>
      </w:r>
    </w:p>
    <w:p>
      <w:r>
        <w:t>Satisfying tactile puzzle design</w:t>
      </w:r>
    </w:p>
    <w:p>
      <w:r>
        <w:t>Charming, heartfelt story</w:t>
      </w:r>
    </w:p>
    <w:p>
      <w:r>
        <w:t>Mechanics gradually expand with each chapter</w:t>
      </w:r>
    </w:p>
    <w:p>
      <w:r>
        <w:t>Relaxing atmosphere and presentation Cons Some pieces are visually too similar</w:t>
      </w:r>
    </w:p>
    <w:p>
      <w:r>
        <w:t>Larger dioramas can become overwhelming</w:t>
      </w:r>
    </w:p>
    <w:p>
      <w:r>
        <w:t>Handheld mode makes busy scenes harder to parse Rating: 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