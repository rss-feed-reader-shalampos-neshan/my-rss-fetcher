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5 horrifying new Ravenloft monsters deserve a spot in every D&amp;D game</w:t>
      </w:r>
    </w:p>
    <w:p>
      <w:r>
        <w:t>منبع: https://www.polygon.com/ravenloft-horrors-within-dungeons-dragons-best-monsters-scariest/</w:t>
      </w:r>
    </w:p>
    <w:p>
      <w:r>
        <w:t>نویسنده: Sam Nelson</w:t>
      </w:r>
    </w:p>
    <w:p>
      <w:r>
        <w:t>تاریخ انتشار: 2026-06-29 15:30</w:t>
      </w:r>
    </w:p>
    <w:p>
      <w:r>
        <w:t>──────────────────────────────────────────────────</w:t>
      </w:r>
    </w:p>
    <w:p>
      <w:r>
        <w:t>Ravenloft: The Horrors Within expands on Dungeons &amp; Dragons’ classic Gothic horror setting by providing details on 16 Domains of Dread, representing subgenres like cosmic horror and body horror. Each offers opportunities for entire campaigns where players can explore forgotten ruins, wage war against an endless zombie horde, or search for truth in an eternal masquerade. But you don’t need to run a game focused on challenging a Darklord to make use of the new supplement.</w:t>
      </w:r>
    </w:p>
    <w:p>
      <w:r>
        <w:t>The book introduces dozens of new monsters that have roles to play within specific Domains of Dread, but could easily be dropped into other adventures. Flipping through the book’s dramatic art offers plenty of inspiration for nightmarish encounters. If you’re looking to unsettle your friends, have them roll initiative against something on our list of the 5 scariest monsters in Ravenloft: The Horrors Within.</w:t>
      </w:r>
    </w:p>
    <w:p>
      <w:r>
        <w:t>1 Bodytaker Plant</w:t>
      </w:r>
    </w:p>
    <w:p>
      <w:r>
        <w:t>Turn your game into Invasion of the Body Snatchers by introducing this alien threat that distributes its seeds in meteorites. The plant can take over the entire world if left unchecked, digesting people and creating replicas that go out and find more food for their hungry master. The main plant can communicate telepathically with all its spawn, offering the potential for plenty of creepy scenes as multiple bodies speak as one.</w:t>
      </w:r>
    </w:p>
    <w:p>
      <w:r>
        <w:t>It’s the perfect foe for a short mystery adventure that ends with a particularly nasty fight. The plant can use a reaction to give half the damage it takes to one of its podlings, meaning you’ll have to turn a lot of minions into slurry before you can deal with the real threat. It’s also going to be using its vines to pull characters into pods, paralyzing them until someone can pull them out.</w:t>
      </w:r>
    </w:p>
    <w:p>
      <w:r>
        <w:t>2 Gremishka</w:t>
      </w:r>
    </w:p>
    <w:p>
      <w:r>
        <w:t>Image: Wizards of the Coast</w:t>
      </w:r>
    </w:p>
    <w:p>
      <w:r>
        <w:t>Need to take your spellcasters down a peg? Have them face a swarm of tiny Gremishka, which are inspired by the Gremlins films. The creations of misguided magic users, these little beasts love destroying spellbooks, spell components, and other things wizards value. They have advantage on saves against spells and other magical effects, heal when a creature near them casts a spell, and can end attunement to magic items with a bite. As a swarm, they’re also resistant to most physical damage, making them a real pain to deal with.</w:t>
      </w:r>
    </w:p>
    <w:p>
      <w:r>
        <w:t>3 Mi-Go</w:t>
      </w:r>
    </w:p>
    <w:p>
      <w:r>
        <w:t>Image: Irina Nordsol/Wizards of the Coast</w:t>
      </w:r>
    </w:p>
    <w:p>
      <w:r>
        <w:t>Ravenloft: The Horrors Within offers rules for a brain in a jar, but the Mi-Go is even freakier because it can turn a character into a brain in a jar. The alien fungus seeks to understand and conquer new worlds by stealing and swapping brains. In combat, the monster zaps people with a dazing ray that does solid damage and stuns the victim, then grabs them in its pincers. A character needs to be freed very quickly or the Mi-Go will then extract their brain. It also has the power to Plane Shift once a day, meaning it can make a quick getaway with its new sample.</w:t>
      </w:r>
    </w:p>
    <w:p>
      <w:r>
        <w:t>4 Necrichor</w:t>
      </w:r>
    </w:p>
    <w:p>
      <w:r>
        <w:t>Image: Wizards of the Coast</w:t>
      </w:r>
    </w:p>
    <w:p>
      <w:r>
        <w:t>Necrichors are perfect for anyone freaked out by the concept of blood-bending from Avatar: The Last Airbender and The Legend of Korra. This undead creature crawls inside a person’s body and puppeteers them around until the monster chooses to leave, or the victim is dropped to zero hit points. It’s also impressively hard to catch or kill since it can ooze through tiny cracks and climb on ceilings. It’s perfect for getting your players to pummel each other until they can come up with a clever trap.</w:t>
      </w:r>
    </w:p>
    <w:p>
      <w:r>
        <w:t>5 Relentless Nightmare</w:t>
      </w:r>
    </w:p>
    <w:p>
      <w:r>
        <w:t>The Relentless Nightmare (bottom-left) posing with the Relentless Slasher (top-left) and Relentless Juggernaut (top-right). Image: Wizards of the Coast</w:t>
      </w:r>
    </w:p>
    <w:p>
      <w:r>
        <w:t>The book introduces three legendary creatures based on iconic horror baddies: the Relentless Slasher for fans of Michael Myers, the Relentless Juggernaut for the Pyramid Head feel, and the Freddy Krueger-like Relentless Nightmare. The Nightmare is definitely the scariest since it is built to torment players beyond the confines of a single combat. In a fight, it will teleport around and exhaust characters with its gaze attack. But its cursed spear is the real peril, since if a character is hit by it, it won’t recover from the exhaustion even after a long rest.</w:t>
      </w:r>
    </w:p>
    <w:p>
      <w:r>
        <w:t>Even if you reduce the monster to zero hit points, it will respawn from the nightmares of a slumbering creature it cursed. This foe lives up to its name, providing an endurance test for the party, who will have to stay awake long enough to kill it permanently.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