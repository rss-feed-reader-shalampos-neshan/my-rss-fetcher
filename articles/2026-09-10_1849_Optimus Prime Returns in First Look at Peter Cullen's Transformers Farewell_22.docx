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Optimus Prime Returns in First Look at Peter Cullen's Transformers Farewell</w:t>
      </w:r>
    </w:p>
    <w:p>
      <w:r>
        <w:t>منبع: https://www.cbr.com/optimus-prime-awakening-first-look-peter-cullen-transformers/</w:t>
      </w:r>
    </w:p>
    <w:p>
      <w:r>
        <w:t>نویسنده: Jamie Lovett</w:t>
      </w:r>
    </w:p>
    <w:p>
      <w:r>
        <w:t>تاریخ انتشار: 2026-09-10 17:52</w:t>
      </w:r>
    </w:p>
    <w:p>
      <w:r>
        <w:t>──────────────────────────────────────────────────</w:t>
      </w:r>
    </w:p>
    <w:p>
      <w:r>
        <w:t>Hasbro has released the first clip from Peter Cullen's final Transformers performance. The clip is from Optimus Prime: Awakening, the 12-minute short that will play in theaters alongside the 40th-anniversary release of The Transformers: The Movie.</w:t>
      </w:r>
    </w:p>
    <w:p>
      <w:r>
        <w:t>Optimus Prime: Awakening will debut just weeks after the death of the longtime Transformers star. About a week after Cullen's death, Hasbro confirmed that the voice of Optimus Prime had completed one last recording for the new short.</w:t>
      </w:r>
    </w:p>
    <w:p>
      <w:r>
        <w:t>Optimus Prime: Awakening Is One Last Transformers Performance by Peter Cullen</w:t>
      </w:r>
    </w:p>
    <w:p>
      <w:r>
        <w:t>Hasbro says that Optimus Prime: Awakening will "expand the story" of The Transformers: The Movie, which notoriously killed off Optimus Prime in its first act. The new clip seems to take place during Optimus' time dead. It begins with Prime being chased relentlessly by Soundwave. He believes he's found an ally as he comes face-to-face with Bumblebee, but the once-loyal Autobot has seemingly defected and joined the Decepticons.</w:t>
      </w:r>
    </w:p>
    <w:p>
      <w:r>
        <w:t>Optimus Prime: Awakening pairs Cullen, one last time, with his iconic opposite number. Frank Welker returns as the voice of Optimus Prime's archenemy, Decepticon leader Megatron, and Megatron's loyal number two, Soundwave.</w:t>
      </w:r>
    </w:p>
    <w:p>
      <w:r>
        <w:t>“Optimus Prime and Megatron were made for each other," Welker said in a statement. "After all, one needs the perfect hero against the epitome of evil to create great drama. Peter’s portrayal of Prime was born of his own personal beliefs: honesty, loyalty, and always insisting on doing the right thing. This made it easy to be friends. Returning as Megatron and Soundwave for one final story opposite Peter’s Optimus in Optimus Prime: Awakening was a real gift. I will miss my friend, but that voice and his heart and values will always be part of Optimus Prime.”</w:t>
      </w:r>
    </w:p>
    <w:p>
      <w:r>
        <w:t>Transformers Fans Can Say Goodbye to Peter Cullen in Theaters</w:t>
      </w:r>
    </w:p>
    <w:p>
      <w:r>
        <w:t>Image via Sara De Boer</w:t>
      </w:r>
    </w:p>
    <w:p>
      <w:r>
        <w:t>Hasbro and Fathom couldn't have known it when they commissioned Optimus Prime: Awakening​​​​​​, but the short will serve as a timely sendoff for one of the most iconic voices of the 1980s. It should also draw out fans ready to be gut-punched by The Transformers: The Movie one more time.</w:t>
      </w:r>
    </w:p>
    <w:p>
      <w:r>
        <w:t>Cullen played Optimus Prime in the original Transformers cartoon, and gave the robotic hero a gentle, empathetic nobility. Cullen became synonymous with Transformers, and he returned as Prime's voice for decades in many iterations of the franchise, included Michael Bay's live-action Transformers ​​​​​​movies. Cullen won a Daytime Emmy for his performance as Optimus Prime in the Transformers: Prime animated series, which ran from 2010 to 2013.</w:t>
      </w:r>
    </w:p>
    <w:p>
      <w:r>
        <w:t>Following its return to theaters, The Transformers: The Movie will also get a new home media release, with a limited-edition The Transformers: The Movie Steelbook, releasing on both Blu-ray and 4K UHD Blu-ray. It's unclear whether Optimus Prime: Awakening will be included with those releases, but it seems possible. The Transformers: The Movie returns to theaters on Sept.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