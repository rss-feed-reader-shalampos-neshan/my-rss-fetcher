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Back to the Future, According to IMDb</w:t>
      </w:r>
    </w:p>
    <w:p>
      <w:r>
        <w:t>منبع: https://www.cbr.com/best-movies-better-than-back-to-the-future-imdb-ranked-list/</w:t>
      </w:r>
    </w:p>
    <w:p>
      <w:r>
        <w:t>نویسنده: Kai Young</w:t>
      </w:r>
    </w:p>
    <w:p>
      <w:r>
        <w:t>تاریخ انتشار: 2026-10-26 20:00</w:t>
      </w:r>
    </w:p>
    <w:p>
      <w:r>
        <w:t>──────────────────────────────────────────────────</w:t>
      </w:r>
    </w:p>
    <w:p>
      <w:r>
        <w:t>IMDb's list of the top 250 movies in cinema history includes some absolute smash hits, including several that are classed as even stronger and more iconic than the 1985 classic Back to the Future, which comes in at number 29. By taking Marty McFly to 1955 in the time-traveling DeLorean, Robert Zemeckis' Back to the Future became an instant hit, a commercial and critical success that saw it become the highest-grossing movie of 1985 and even earn an Academy Award.</w:t>
      </w:r>
    </w:p>
    <w:p>
      <w:r>
        <w:t>In the four decades since its release, Back to the Future has been celebrated as one of the greatest and most influential movies in cinema history. Despite its prominence and significance, however, it's only number 29 on IMDB's Top 250 movies list. Movies deemed more notable, iconic, and memorable than Back to the Future include City of God, The Green Mile, Seven, Inception, Pulp Fiction, The Dark Knight, and more, but these 10 stand out as some of the most widely recognized masterpieces ever.</w:t>
      </w:r>
    </w:p>
    <w:p>
      <w:r>
        <w:t>Terminator 2: Judgment Day Is a Highly Advanced Sci-Fi Adventure</w:t>
      </w:r>
    </w:p>
    <w:p>
      <w:r>
        <w:t>Robert Patrick as The T-1000 in a steel factory from Terminator 2: Judgment Day Image via Tri-Star Pictures</w:t>
      </w:r>
    </w:p>
    <w:p>
      <w:r>
        <w:t>While Back to the Future landed at number 29 on IMDb's Top 250 movies list, 1991's Terminator 2: Judgment Day is ranked slightly higher at number 28. James Cameron followed on from his immense success with 1984's original The Terminator with the sequel, which transformed the T-800 (Arnold Schwarzenegger) into a hero fighting against the upgraded T-1000 (Robert Patrick). While both are timeless masterpieces, Terminator 2 had a more revolutionary impact on visual technology, making it the ultimate benchmark for action filmmaking.</w:t>
      </w:r>
    </w:p>
    <w:p>
      <w:r>
        <w:t>The T-1000 was a pioneer of advanced computer-generated imagery, as one of cinema's first characters created almost entirely with liquid metal morphing techniques. This groundbreaking work laid the technological foundation for many subsequent modern franchises, while the movie also modernized the action and sci-fi genre combination, far more than Back to the Future. Cleaner character development, more long-lasting pop culture relevance, and high-stakes tension that holds up flawlessly decades later, Terminator 2: Judgment Day deserves its higher position.</w:t>
      </w:r>
    </w:p>
    <w:p>
      <w:r>
        <w:t>Saving Private Ryan Redefined the Action &amp; War Genres</w:t>
      </w:r>
    </w:p>
    <w:p>
      <w:r>
        <w:t>Tom Hanks and Tom Sizemore in Saving Private Ryan Image via Paramount Pictures</w:t>
      </w:r>
    </w:p>
    <w:p>
      <w:r>
        <w:t>Clocking in at number 23 on IMDb's Top 250 movies list, Steven Spielberg's Saving Private Ryan, released in 1998, stands as a legendary achievement in cinema, edging ahead due to its historical accuracy, industry-shifting technical realism, and intense emotional weight. Inspired by accounts from multiple soldiers during World War II, Saving Private Ryan follows a heart-wrenching story of a group of soldiers​​​​​​​ on a mission to locate Private James Francis Ryan (Matt Damon) and bring him home safely.</w:t>
      </w:r>
    </w:p>
    <w:p>
      <w:r>
        <w:t>While Back to the Future includes some iconic moments in cinema history, Saving Private Ryan's opening sequence completely reinvented action and war choreography with documentary-like immersion that had never been seen before on-screen. Back to the Future is the gold standard for sci-fi comedy​​​​​​, but Saving Private Ryan holds greater historical importance by honoring veterans of World War II with unprecedented honesty and unashamedly displaying the absolute stakes of life, death, and human sacrifice.</w:t>
      </w:r>
    </w:p>
    <w:p>
      <w:r>
        <w:t>The Silence of the Lambs Is Perhaps Cinema's Greatest Thriller</w:t>
      </w:r>
    </w:p>
    <w:p>
      <w:r>
        <w:t>Anthony Hopkins as Hannibal Lecter in The Silence of the Lambs Image via Orion Pictures</w:t>
      </w:r>
    </w:p>
    <w:p>
      <w:r>
        <w:t>Widely considered one of the greatest movies of all time and the seminal psychological thriller, 1991's The Silence of the Lambs, adapted from Thomas Harris' 1988 novel, claims the number 22 spot on IMDb's Top 250 movies list. Jonathan Demme's haunting thriller seems to transcend genre boundaries, achieving a level of prestige, cultural footprint, and structural perfection that edges out masterful blockbusters like Back to the Future, Terminator 2: Judgment Day, and Saving Private Ryan.</w:t>
      </w:r>
    </w:p>
    <w:p>
      <w:r>
        <w:t>The Silence of the Lambs follows FBI trainee Clarice Starling (Jodie Foster), who seeks the advice of imprisoned psychiatrist and cannibalistic serial murderer Hannibal Lecter (Anthony Hopkins) while hunting serial killer "Buffalo Bill" (Ted Levine). Foster dismantled traditional Hollywood gender dynamics as Clarice, while Hopkins delivered a performance so chilling and deeply textured that it redefined modern cinematic villains, despite appearing for less than 25 minutes. It's no wonder The Silence of the Lambs is so celebrated.</w:t>
      </w:r>
    </w:p>
    <w:p>
      <w:r>
        <w:t>It's a Wonderful Life Has More Cultural Longevity Than Most Other Movies</w:t>
      </w:r>
    </w:p>
    <w:p>
      <w:r>
        <w:t>James Stewart and Donna Reed as George and Mary in It's a Wonderful Life Image via Liberty Films</w:t>
      </w:r>
    </w:p>
    <w:p>
      <w:r>
        <w:t>While Back to the Future, Terminator 2: Judgment Day, Saving Private Ryan, and The Silence of the Lambs are undeniable masterpieces of modern cinema​​​​​​, Frank Capra's 1946 masterpiece It's a Wonderful Life holds a distinct, almost sacred position in film history. Its universal resonance and unmatched cultural longevity are impossible to ignore, allowing It's a Wonderful Life to become a mainstay every Christmas and to embed itself into the collective consciousness of several generations, earning it the number 21 spot on IMDb's list.</w:t>
      </w:r>
    </w:p>
    <w:p>
      <w:r>
        <w:t>The movie follows George Bailey (James Stewart), a man who has given up his personal ambitions to help others, only to be met by a guardian angel who shows him all the lives he has touched when he contemplates suicide on Christmas Eve. Its exploration of profoundly dark themes, such as severe depression and suicidal ideation, was revolutionary for the time, allowing It's a Wonderful Life to become a profound philosophical text on human worth that truly makes it an immortal piece of art.</w:t>
      </w:r>
    </w:p>
    <w:p>
      <w:r>
        <w:t>Interstellar Is the Most Recent Addition to IMDb's Top 250 Movies List</w:t>
      </w:r>
    </w:p>
    <w:p>
      <w:r>
        <w:t>As the most recent movie ranked higher than Back to the Future on IMDb's Top 250 movies list, Christopher Nolan's Interstellar, released in 2014, has a particular significance. Interstellar is at number 17 on the list, with the epic sci-fi adventure movie earning its spot by exploring a complex story of a team of astronauts traveling through a wormhole in search of a new home for mankind. Interstellar boasts a powerful blend of cosmic spectacle and raw emotional gravity, earning it massive global popularity.</w:t>
      </w:r>
    </w:p>
    <w:p>
      <w:r>
        <w:t>Interstellar is widely regarded as the perfect entry point into intellectual sci-fi for modern audiences. The movie stresses scientific accuracy and hard sci-fi concepts, combined with astounding visual effects and innovative sound design, making it one of the most immersive and breathtaking sci-fi movies in history. The otherwise cold and mechanical space movie is rooted in a deeply profound family tragedy, with Matthew McConaughey, Anne Hathaway, Jessica Chastain, Michael Caine, and more delivering career-best performances.</w:t>
      </w:r>
    </w:p>
    <w:p>
      <w:r>
        <w:t>The Matrix Completely Revolutionized the Sci-Fi &amp; Action Genres</w:t>
      </w:r>
    </w:p>
    <w:p>
      <w:r>
        <w:t>Neo with his hand out in The Matrix Image via Warner Bros.</w:t>
      </w:r>
    </w:p>
    <w:p>
      <w:r>
        <w:t>Written and directed by the Wachowskis as a completely original, innovative sci-fi action movie, 1999's The Matrix earned its spot at number 16 on IMDb's Top 250 movies list as it exists as a definitive cultural benchmark. The Matrix asked philosophical questions no previous movie ever had while pioneering revolutionary visual effects and completely reshaping the grungy aesthetic of modern pop culture. While other movies excel within their respective genres, The Matrix permanently altered the language of filmmaking itself.</w:t>
      </w:r>
    </w:p>
    <w:p>
      <w:r>
        <w:t>While Terminator 2 exists as a milestone in action filmmaking, The Matrix introduced entirely new ways of working within this genre, pioneering "bullet time" slo-mo sequences and high-flying wire-fu martial arts. Interstellar may benefit from embracing real physics, but The Matrix takes its sci-fi elements to the extreme, and it completely avoids the nostalgia of Back to the Future in favor of a more futuristic, cyberpunk aesthetic. The Matrix effortlessly combines its complex elements into a single, cohesive narrative, so it deserves high acclaim.</w:t>
      </w:r>
    </w:p>
    <w:p>
      <w:r>
        <w:t>Fight Club (1999) Defined Brad Pitt's Early Career</w:t>
      </w:r>
    </w:p>
    <w:p>
      <w:r>
        <w:t>Helena Bonham Carter and Edward Norton in Fight Club Image via 20th Century Fox Film Corp.</w:t>
      </w:r>
    </w:p>
    <w:p>
      <w:r>
        <w:t>Released in 1999 as an embrace of the grittier and darker themes prevalent before the turn of the century, David Fincher's Fight Club quickly became one of the most controversial and divisive, yet successful and critically acclaimed movies in cinema history. Starring Edward Norton, Brad Pitt, Helena Bonham Carter, and more, some of the biggest names in Hollywood at the time, Fight Club functions as a flawless psychological thriller that delivers a sharp social critique exploring raw counter-cultural angst and existential dread.</w:t>
      </w:r>
    </w:p>
    <w:p>
      <w:r>
        <w:t>Fight Club tackled the same existential themes as The Matrix, but stripped away the sci-fi cushion for a more grounded, visceral, and provocative experience. It captures a darker mystique than the nostalgia of Back to the Future, and delivers a more contemporary, intimate, and cynical exploration of value and rebirth than the likes of Interstellar, Saving Private Ryan, and It's a Wonderful Life. Fight Club sits at number 14 on IMDb's list, which is seriously impressive for such a polarizing yet era-defining cult phenomenon.</w:t>
      </w:r>
    </w:p>
    <w:p>
      <w:r>
        <w:t>12 Angry Men Is a Masterclass in Character Development &amp; Screenwriting</w:t>
      </w:r>
    </w:p>
    <w:p>
      <w:r>
        <w:t>Juror Number 1 tallies the jury's votes in 12 Angry Men Image via United Artists</w:t>
      </w:r>
    </w:p>
    <w:p>
      <w:r>
        <w:t>Considered one of the most culturally significant movies of all time, 12 Angry Men delivers a critique of the American jury system during the McCarthy era, following a jury of 12 men who deliberate the conviction or acquittal of a teenager charged with murder, forcing them to question their morals and values while judging a young person's life. Sidney Lumet's direction helped this 1957, single-location movie become a true cinematic masterpiece, allowing it to become IMDb's sixth-best movie of all time.</w:t>
      </w:r>
    </w:p>
    <w:p>
      <w:r>
        <w:t>12 Angry Men achieves an unmatched level of cinematic perfection through absolute minimalist storytelling, relying entirely on dialogue that unpacks human psychology and builds tension rather than relying on spectacle, visual effects, or typical genre hooks. Despite including no special effects, 12 Angry Men keeps audiences captivated just through conversation and character work. The movie relies on logic, empathy, and patience, transcending cultural boundaries and representing film at its most pure and unadorned.</w:t>
      </w:r>
    </w:p>
    <w:p>
      <w:r>
        <w:t>The Godfather Is Considered One of America's Greatest Movies Ever</w:t>
      </w:r>
    </w:p>
    <w:p>
      <w:r>
        <w:t>Vito Corleone on the day of his daughter's wedding in 1972 film The Godfather. Image via Paramount Pictures</w:t>
      </w:r>
    </w:p>
    <w:p>
      <w:r>
        <w:t>Taking the number two spot on IMDb's Top 250 movies list, Francis Ford Coppola's The Godfather persists as one of the most influential movies in history and is considered one of the greatest films in American culture. While the likes of Back to the Future, The Silence of the Lambs, Interstellar, 12 Angry Men, and more are masterclasses in entertainment, technology, and storytelling, The Godfather functions as a foundational cultural pillar in and of itself, classed as inventing the modern vocabulary of the gangster genre.</w:t>
      </w:r>
    </w:p>
    <w:p>
      <w:r>
        <w:t>The Godfather birthed some of the most heavily quoted lines in pop culture history, showcased Gordon Willis' revolutionary use of shadow and underexposed lighting that changed cinematography forever​​​​​​, and proved that Hollywood movies could also be deeply expressionistic works of art. The movie, which chronicles the transformation of Michael Corleone (Al Pacino) into a ruthless Mafia boss of the Corleone family, flawlessly blended high art, monumental critical success, and sweeping box office records to leave an indelible footprint on global culture.</w:t>
      </w:r>
    </w:p>
    <w:p>
      <w:r>
        <w:t>The Shawshank Redemption Is Ranked Number 1 By IMDb</w:t>
      </w:r>
    </w:p>
    <w:p>
      <w:r>
        <w:t>Morgan Freeman as Red in Shawshank Redemption Image via Columbia Pictures</w:t>
      </w:r>
    </w:p>
    <w:p>
      <w:r>
        <w:t>While The Godfather is impressive and the likes of Back to the Future, Saving Private Ryan, The Matrix, and more can certainly be considered masterpieces of cinema, IMDb ranks 1994's The Shawshank Redemption as the greatest movie of all time. Written and directed by Frank Darabont, The Shawshank Redemption adapts Stephen King's 1982 novella Rita Hayworth and Shawshank Redemption, following banker Andy Dufresne (Tim Robbins) over two decades in Shawshank State Penitentiary, where he befriends fellow prisoner Ellis "Red" Redding (Morgan Freeman).</w:t>
      </w:r>
    </w:p>
    <w:p>
      <w:r>
        <w:t>Unlike many other movies, The Shawshank Redemption manages to transcend genre, acting as a human-centric drama about justice and perseverance that almost everyone across any generation, culture, and gender can relate to. The movie masterfully balances its darker moments with an optimistic message of hope and freedom, with a broader scope and higher dramatic weight than many others on IMDb's list. It could be considered the ultimate crowd-pleaser, so it's no wonder it's ranked so highly, far above the pulpy Back to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