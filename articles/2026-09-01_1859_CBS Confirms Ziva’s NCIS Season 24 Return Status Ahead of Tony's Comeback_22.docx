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CBS Confirms Ziva’s NCIS Season 24 Return Status Ahead of Tony's Comeback</w:t>
      </w:r>
    </w:p>
    <w:p>
      <w:r>
        <w:t>منبع: https://www.cbr.com/cbs-confirms-ziva-ncis-season-24-return-status/</w:t>
      </w:r>
    </w:p>
    <w:p>
      <w:r>
        <w:t>نویسنده: Deena Elgenaidi</w:t>
      </w:r>
    </w:p>
    <w:p>
      <w:r>
        <w:t>تاریخ انتشار: 2026-09-01 18:13</w:t>
      </w:r>
    </w:p>
    <w:p>
      <w:r>
        <w:t>──────────────────────────────────────────────────</w:t>
      </w:r>
    </w:p>
    <w:p>
      <w:r>
        <w:t>NCIS is returning for Season 24 on Oct. 6, and with the new season, a few familiar faces will be coming back as well. Michael Weatherly will be back on the CBS drama, reprising his role as special agent Tony DiNozzo in a season-long arc.</w:t>
      </w:r>
    </w:p>
    <w:p>
      <w:r>
        <w:t>However, fan-favorite special agent Ziva David, played by Cote de Pablo, will not be coming back with him, the network confirmed. Tony was one of the original NCIS characters, but he left the series in Season 13. Ziva joined the series in Season 3 and exited in Season 11. She and Tony became two of the most beloved characters on the show. Their popularity led to a spinoff in 2025 called NCIS: Tony &amp; Ziva, which was canceled after only one season.</w:t>
      </w:r>
    </w:p>
    <w:p>
      <w:r>
        <w:t>Tony and Ziva Are Living in Different Cities in Season 24</w:t>
      </w:r>
    </w:p>
    <w:p>
      <w:r>
        <w:t>In NCIS: Tony &amp; Ziva, the two characters are living in Paris with their daughter Tali. Although they're no longer romantically involved, they're co-parenting their daughter. But in Season 24 of NCIS Tony will be back in the NCIS field office in D.C.</w:t>
      </w:r>
    </w:p>
    <w:p>
      <w:r>
        <w:t>Showrunner Steven D. Binder explained to TVLine, "[Tony] had a private security firm in Tony &amp; Ziva called Salus Mondiale," but now, "his daughter has come to the United States and is in boarding school, and he's opening a satellite office of his private security firm in D.C." Shortly after, says Binder, Tony "gets word of something happening with NCIS, and he's interested about it," and "that's how his world crosses paths with ours."</w:t>
      </w:r>
    </w:p>
    <w:p>
      <w:r>
        <w:t>But the series still needs to explain where Ziva is and why she's not back on the show. Binder said that Ziva is "a couple hours away." He explained, "The way we address it is Ziva's hanging out in the town where her daughter is, doing a little helicopter parenting, and Tony's helicopter parenting in D.C."</w:t>
      </w:r>
    </w:p>
    <w:p>
      <w:r>
        <w:t>Tony and Ziva Have Both Made Separate Returns to NCIS in the Past</w:t>
      </w:r>
    </w:p>
    <w:p>
      <w:r>
        <w:t>Wilmer Valderrama as Nick Torres and Sean Murray as Timothy McGee standing next to each other wearing their NCIS jackets and hats on NCIS. Image via Robert Voets/CBS</w:t>
      </w:r>
    </w:p>
    <w:p>
      <w:r>
        <w:t>Tony's return in Season 24 is not the first time he's made a comeback on NCIS. Tony returned to the flagship series in Season 21 for a special tribute episode to Dr. Donald "Ducky" Mallard after actor David McCallum's death. This was Tony's first appearance on the show since his exit in Season 13. It also came shortly after the announcement of the Tony &amp; Ziva spinoff. Season 24, though, will be Tony's first full-season arc since his departure.</w:t>
      </w:r>
    </w:p>
    <w:p>
      <w:r>
        <w:t>Ziva also returned to the show after her departure in Season 11. At the end of Season 16, it's revealed that Ziva is alive, and she returns for a multi-episode arc in Season 17. However, the couple hasn't appeared in the flagship series together in over 13 years. That said, with Ziva close by, there's still some hope that the series could bring her back in future seasons.</w:t>
      </w:r>
    </w:p>
    <w:p>
      <w:r>
        <w:t>NCIS Season 24 premieres on CBS on Oct.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