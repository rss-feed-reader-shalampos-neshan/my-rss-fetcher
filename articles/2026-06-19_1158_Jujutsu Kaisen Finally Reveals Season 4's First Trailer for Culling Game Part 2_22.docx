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Jujutsu Kaisen Finally Reveals Season 4's First Trailer for Culling Game Part 2</w:t>
      </w:r>
    </w:p>
    <w:p>
      <w:r>
        <w:t>منبع: https://www.cbr.com/jujutsu-kaisen-season-4-culling-game-part-2-trailer/</w:t>
      </w:r>
    </w:p>
    <w:p>
      <w:r>
        <w:t>نویسنده: Leo Reyna</w:t>
      </w:r>
    </w:p>
    <w:p>
      <w:r>
        <w:t>تاریخ انتشار: 2026-06-19 11:28</w:t>
      </w:r>
    </w:p>
    <w:p>
      <w:r>
        <w:t>──────────────────────────────────────────────────</w:t>
      </w:r>
    </w:p>
    <w:p>
      <w:r>
        <w:t>Jujustu Kaisen fans finally got the Season 4 update they've been waiting forever for, ever since JJK Season 3 came to an abrupt stop on March 27, 2026. Anime studio MAPPA revealed via a livestream the first JJK Season 4 trailer for Part 2 of its anime adaptation of "The Culling Game Arc."</w:t>
      </w:r>
    </w:p>
    <w:p>
      <w:r>
        <w:t>MAPPA, during its 15-year celebration, finally revealed the first-ever trailer for Jujutsu Kaisen Season 4, currently in production. As expected, JJK fans don't have to wait long for Season 4 when compared to the nearly two-year wait for Jujutsu Kaisen Season 3.</w:t>
      </w:r>
    </w:p>
    <w:p>
      <w:r>
        <w:t>JJK fans can check out the first official Season 4 trailer down below. An official release date has yet to be announced.</w:t>
      </w:r>
    </w:p>
    <w:p>
      <w:r>
        <w:t>Jujutsu Kaisen Season 4 Gets Major New Trailer for Culling Game Part 2</w:t>
      </w:r>
    </w:p>
    <w:p>
      <w:r>
        <w:t>Jujutsu Kaisen Season 4 is currently in production. Shouta Goshozono returns as Chief Director, along with Takeru Satoh as episode director. Yousuke Yajima, Hiromi Niwa and Souta Yamazaki are credited as character designers.</w:t>
      </w:r>
    </w:p>
    <w:p>
      <w:r>
        <w:t>"Why can't you guys just live normal lives!!" the official social media channels for Jujutsu Kaisen teased. The upcoming new season is expected to conclude the anime adaptation of the "Culling Game" arc, the battle royale-inspired storyline that pits Jujutsu Sorcerers against one another in a deadly game of might and magic until one is the victor.</w:t>
      </w:r>
    </w:p>
    <w:p>
      <w:r>
        <w:t>For JJK fans who need something to pass the time until Season 4 finally premieres, the developers behind Vampire Survivors are working on an official JJK version of their critically acclaimed game. Jujutsu Kaisen Rumble: Survivaton Revealed, which made its surprise reveal during the June 2026 Nintendo Direct, will be available on Nintendo Switch 2, PC via Steam, PlayStation 5, and Xbox Series X|S sometime in 2026.</w:t>
      </w:r>
    </w:p>
    <w:p>
      <w:r>
        <w:t>"Players battle wave after wave of cursed spirits while competing against up to seven rivals in fast-paced online multiplayer matches," the official game description reads. "Choose from 20+ playable characters from the Jujutsu Kaisen universe and use simple movement-based controls with automatic attacks, where success depends on strategic positioning and timing. Players earn points by defeating enemies, unlock game-changing 'Rule Additions' every 100 points, and compete for the top spot in dynamic rankings."</w:t>
      </w:r>
    </w:p>
    <w:p>
      <w:r>
        <w:t>Jujutsu Kaisen Seasons 1-3 are available to stream on Crunchyroll. "Although born with tremendous power, Itadori Yuji lives a completely ordinary life," the series' official description reads.</w:t>
      </w:r>
    </w:p>
    <w:p>
      <w:r>
        <w:t>"One day, to save a classmate, he eats a cursed finger, and now Ryomen Sukuna lives in Itadori’s soul. Guided by the Jujutsu Sorcerers, he joins the Tokyo Metropolitan Jujutsu Technical High School, an organization that fights the curses. Now begins the heroic tale of a boy who became a curse to end a curse."</w:t>
      </w:r>
    </w:p>
    <w:p>
      <w:r>
        <w:t>All chapters of the JJK manga and its successor, Jujutsu Kaisen Modulo, can be read digitally via the Viz Media and Manga Plus apps. The original films and compilation movies, such as Jujutsu Kaisen: Hidden Inventory / Premature Death - The Movie, are also available to stream on Crunchyroll.</w:t>
      </w:r>
    </w:p>
    <w:p>
      <w:r>
        <w:t>Quiz Challenge yourself with this quiz about the article Your Top Score -- Attempts -- Start Quiz 0 0</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