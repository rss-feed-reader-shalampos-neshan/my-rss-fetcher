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Sega Genesis Games of All Time, Ranked</w:t>
      </w:r>
    </w:p>
    <w:p>
      <w:r>
        <w:t>منبع: https://www.cbr.com/most-perfect-sega-genesis-games/</w:t>
      </w:r>
    </w:p>
    <w:p>
      <w:r>
        <w:t>نویسنده: Sage Negron, Marley Hughes</w:t>
      </w:r>
    </w:p>
    <w:p>
      <w:r>
        <w:t>تاریخ انتشار: 2026-09-28 00:30</w:t>
      </w:r>
    </w:p>
    <w:p>
      <w:r>
        <w:t>──────────────────────────────────────────────────</w:t>
      </w:r>
    </w:p>
    <w:p>
      <w:r>
        <w:t>The Sega Genesis proved to be the perfect antithesis to Nintendo's console offerings in the late '80s and early '90s. Nintendo games tended to be timeless and mechanically intricate, but Genesis games were simpler, each with just enough character to make them stand out from one another.</w:t>
      </w:r>
    </w:p>
    <w:p>
      <w:r>
        <w:t>Realistically, this could describe any given Genesis game. Whether it be Sonic the Hedgehog 3 &amp; Knuckles or Phantasy Star IV: The End of the Millennium, Sega's most celebrated video game console is truly the gift that keeps on giving.</w:t>
      </w:r>
    </w:p>
    <w:p>
      <w:r>
        <w:t>Contra: Hard Corps Brought Run-And-Gun Action to the Genesis</w:t>
      </w:r>
    </w:p>
    <w:p>
      <w:r>
        <w:t>Contra: Hard Corps Sega Genesis Image via Konami</w:t>
      </w:r>
    </w:p>
    <w:p>
      <w:r>
        <w:t>Contra: Hard Corps was released in the 1990s, when traditionally Nintendo-exclusive franchises began appearing on other consoles, including the Genesis. As expected, Hard Corps is a challenging introduction to the Contra franchise for non-Nintendo gamers.</w:t>
      </w:r>
    </w:p>
    <w:p>
      <w:r>
        <w:t>Still, as long as players know what they are doing, Contra: Hard Corps remains an enjoyable run-and-gun romp. The game is even more fun with two players, who can use their weapons to shoot down anything that stands in their way.</w:t>
      </w:r>
    </w:p>
    <w:p>
      <w:r>
        <w:t>Related 5 Near-Perfect Sega Genesis Games That Are Forgotten Masterpieces Everyone may have forgotten these Sega Genesis games, but overlooked classics like Shadowrun and Mystic Defender still pack a punch!</w:t>
      </w:r>
    </w:p>
    <w:p>
      <w:r>
        <w:t>Rocket Knight Adventures Has a Cute but Fierce Possum Protagonist</w:t>
      </w:r>
    </w:p>
    <w:p>
      <w:r>
        <w:t>Sparkster flies in Rocket Knight Adventures Image via Konami</w:t>
      </w:r>
    </w:p>
    <w:p>
      <w:r>
        <w:t>Especially today, most video games aren't above having cute protagonists who are actually fierce on the inside. 1993's Rocket Knight Adventures introduced an adorable protagonist named Sparkster, who was trained to be a fierce soldier for the kingdom of Zephyrus.</w:t>
      </w:r>
    </w:p>
    <w:p>
      <w:r>
        <w:t>Likewise, Sparkster is well-equipped to take on the challenges that lie ahead. In addition to his sword, he can perform a rocket attack, lunging quickly in a direction toward enemies. Truth be told, Rocket Knight Adventures almost gives the Sonic the Hedgehog games a run for their money.</w:t>
      </w:r>
    </w:p>
    <w:p>
      <w:r>
        <w:t>Beyond Oasis Is an Underrated Zelda Alternative</w:t>
      </w:r>
    </w:p>
    <w:p>
      <w:r>
        <w:t>Prince Ali finding treasure at the beginning of Beyond Oasis Image via Sega</w:t>
      </w:r>
    </w:p>
    <w:p>
      <w:r>
        <w:t>There have been plenty of non-Nintendo games over the years that tried to mimic the company's many cherished franchises, including The Legend of Zelda. As far as Sega games are concerned, one of the best Zelda alternatives on this front is Beyond Oasis. Truth be told, Beyond Oasis feels a tad more hardcore than any given Zelda game.</w:t>
      </w:r>
    </w:p>
    <w:p>
      <w:r>
        <w:t>Here, protagonist Prince Ali is trying to prevent a gold armlet from falling into the wrong hands. His primary weapon is a knife, unlike Link's sword in the Zelda games. Granted, Ali is able to wield swords at certain points of the game, but the fact is that Beyond Oasis places a stronger emphasis on close-range attacks. This makes the game enjoyably intense to play, not to mention more brutal than one may expect.</w:t>
      </w:r>
    </w:p>
    <w:p>
      <w:r>
        <w:t>Castlevania: Bloodlines Spooks up the Genesis</w:t>
      </w:r>
    </w:p>
    <w:p>
      <w:r>
        <w:t>Vampire Hunter Johnny Morris in Castlevania: Bloodlines Image via Sega</w:t>
      </w:r>
    </w:p>
    <w:p>
      <w:r>
        <w:t>Castlevania: Bloodlines wasn't the first Castlevania game to be released on a non-Nintendo platform, nor would it be the last — keeping in mind the release of Castlevania: Symphony of the Night just a few years later. However, it did do the series justice on the Genesis by getting players acquainted with the franchise's essential gameplay mechanics.</w:t>
      </w:r>
    </w:p>
    <w:p>
      <w:r>
        <w:t>As fittingly challenging as a Castlevania game should be, Bloodlines maintains the basic whip mechanics and also includes unique weapons. They include the boomerang and axe, both of which help to make Castlevania: Bloodlines a thrilling gaming experience.</w:t>
      </w:r>
    </w:p>
    <w:p>
      <w:r>
        <w:t>Crusader of Centy Is the Best Zelda Alternative</w:t>
      </w:r>
    </w:p>
    <w:p>
      <w:r>
        <w:t>Crusader of Centy on Sega Genesis Image via Atlus</w:t>
      </w:r>
    </w:p>
    <w:p>
      <w:r>
        <w:t>Not only is Crusader of Centy the best Zelda clone for any video game console, but it's also the closest analog to The Legend of Zelda in setting and tone. This almost extends to the plot, which sees protagonist Corona out to prove himself by battling all sorts of monsters that are threatening peace in Soleil Town.</w:t>
      </w:r>
    </w:p>
    <w:p>
      <w:r>
        <w:t>Speaking of Crusader of Centy being analogous to The Legend of Zelda, Corona's sole weapon is a sword, which he can hold for a period of time in order to execute powerful attacks on enemies. Not only that, but he can use his sword to build bridges in order to get to other parts of the game, which is more than what can be said with Link's sword in the Zelda franchise.</w:t>
      </w:r>
    </w:p>
    <w:p>
      <w:r>
        <w:t>Earthworm Jim Is a Humorous Action Romp</w:t>
      </w:r>
    </w:p>
    <w:p>
      <w:r>
        <w:t>Earthworm Jim sega genesis gameplay Image via Shiny Entertainment</w:t>
      </w:r>
    </w:p>
    <w:p>
      <w:r>
        <w:t>Plenty of cult classic video game franchises had their heyday in the 1990s, and Earthworm Jim is no exception. To understand how the franchise received a well-regarded animated show and a multitude of sequels and remakes, one has to know just how wacky the first game really was.</w:t>
      </w:r>
    </w:p>
    <w:p>
      <w:r>
        <w:t>Here, the title character has to rescue the princess, who is sardonically referred to as What's-Her-Name. The game still doesn't take itself seriously when Earthworm Jim is out and about using his trusty gun to take down enemies. In all, there's a lot that can be said about Earthworm Jim that players will have to try out for themselves.</w:t>
      </w:r>
    </w:p>
    <w:p>
      <w:r>
        <w:t>Phantasy Star IV Is Sega’s Finest RPG</w:t>
      </w:r>
    </w:p>
    <w:p>
      <w:r>
        <w:t>Phantasy Star IV: The End of the Millennium Sega Genesis Image via Sega</w:t>
      </w:r>
    </w:p>
    <w:p>
      <w:r>
        <w:t>The Genesis is not known for its treasured library of RPGs; that honor is more reserved for the SNES, which had games like Final Fantasy VI and Chrono Trigger. Still, Phantasy Star IV: The End of the Millennium is more than enough proof that RPGs are viable on the console.</w:t>
      </w:r>
    </w:p>
    <w:p>
      <w:r>
        <w:t>A unique point of interest with Phantasy Star IV is its Technique Points system, which allows players to learn new spells over the course of the game. When combined with equally unique aesthetic choices, such as the game's story being told through manga-like illustrations, Phantasy Star IV ends up outclassing non-Sega RPGs.</w:t>
      </w:r>
    </w:p>
    <w:p>
      <w:r>
        <w:t>Disney’s Aladdin Is a Truly Enchanted Genesis Game</w:t>
      </w:r>
    </w:p>
    <w:p>
      <w:r>
        <w:t>Aladdin on the Sega Genesis Image via Sega</w:t>
      </w:r>
    </w:p>
    <w:p>
      <w:r>
        <w:t>Licensed video games, especially those based on movies, have had a spotty reputation since the dawn of modern gaming. Still, Disney's Aladdin proved there is a way that licensed movie-to-game adaptations can be done right. The fact Disney's own animators were involved in the game's production is only the tip of the iceberg.</w:t>
      </w:r>
    </w:p>
    <w:p>
      <w:r>
        <w:t>The game is a standard yet enjoyable platformer that has minor elements of action-adventure. In this case, Aladdin can slash enemies with his scimitar, which makes battles feel intense and forces players to find varied ways to defeat bosses.</w:t>
      </w:r>
    </w:p>
    <w:p>
      <w:r>
        <w:t>Related 10 Forgotten Disney Games Everyone Needs to Play, Ranked Some of Disney's best games, like The Little Mermaid and Mickey Mania, have flown under the radar.</w:t>
      </w:r>
    </w:p>
    <w:p>
      <w:r>
        <w:t>Ristar Is a Truly Majestic Platformer</w:t>
      </w:r>
    </w:p>
    <w:p>
      <w:r>
        <w:t>Ristar Sega Genesis Image via Sega</w:t>
      </w:r>
    </w:p>
    <w:p>
      <w:r>
        <w:t>It may be a stretch to say Ristar is Sega's closest analog to Nintendo's Kirby franchise, but it makes a little more sense if one stops and thinks deeply about it. While the title character may not be able to ingest enemies or fly, his arms are able to stretch, and this mechanic has multiple uses.</w:t>
      </w:r>
    </w:p>
    <w:p>
      <w:r>
        <w:t>In this case, he is able to grab and defeat enemies, as well as latch on to objects that are out of reach. It's a simple yet unique gameplay mechanic that helps elevate Ristar as one of the most majestic platformers ever made. This is helped by the level designs, which are quite literally out of this world.</w:t>
      </w:r>
    </w:p>
    <w:p>
      <w:r>
        <w:t>Sonic the Hedgehog 3 &amp; Knuckles Locks on the Genesis’s Legacy</w:t>
      </w:r>
    </w:p>
    <w:p>
      <w:r>
        <w:t>Sonic the Hedgehog 3 Genesis key art Image via Sega</w:t>
      </w:r>
    </w:p>
    <w:p>
      <w:r>
        <w:t>​​​​​​​Sonic the Hedgehog 3 &amp; Knuckles was so large it wasn't released as a single title. Rather, Sonic the Hedgehog 3 was shipped first, and the second half, Sonic &amp; Knuckles, shipped on a cartridge with a unique lock-on mechanic.</w:t>
      </w:r>
    </w:p>
    <w:p>
      <w:r>
        <w:t>On the one hand, this meant players could experience one of the best Sonic games of any Sega console. On the other hand, this also meant that most Genesis cartridges could be inserted in order to unlock the highly enjoyable Blue Spheres mini game. Whichever way players have it, Sonic the Hedgehog 3 &amp; Knuckles is a genius game, and not just because of the ability to play as Sonic, Tails, or Knuckles.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