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'90s Games, Officially Ranked</w:t>
      </w:r>
    </w:p>
    <w:p>
      <w:r>
        <w:t>منبع: https://www.cbr.com/hardest-1990s-games-super-man-the-lion-king-contra/</w:t>
      </w:r>
    </w:p>
    <w:p>
      <w:r>
        <w:t>نویسنده: Marley Hughes</w:t>
      </w:r>
    </w:p>
    <w:p>
      <w:r>
        <w:t>تاریخ انتشار: 2026-06-23 03:45</w:t>
      </w:r>
    </w:p>
    <w:p>
      <w:r>
        <w:t>──────────────────────────────────────────────────</w:t>
      </w:r>
    </w:p>
    <w:p>
      <w:r>
        <w:t>Video games underwent a massive evolution throughout the '90s. They went from short, pixelated affairs to increasingly long, gorgeous romps on their way to challenging other mediums, such as television and cinema. To fully appreciate the meaning of this, look no further than the differences between games like Sonic the Hedgehog and Sonic Adventure. The two games couldn't be more different from one another, even though they're from the same decade.</w:t>
      </w:r>
    </w:p>
    <w:p>
      <w:r>
        <w:t>Of course, such an evolution did mean games were becoming increasingly complex to play. That complexity saw the rise of a new breed of difficult games tailored toward veteran gamers, including titles like Contra: Hard Corps and the infamous Superman 64.</w:t>
      </w:r>
    </w:p>
    <w:p>
      <w:r>
        <w:t>Myst Is Daunting at First Glance</w:t>
      </w:r>
    </w:p>
    <w:p>
      <w:r>
        <w:t>Myst gameplay 2 Image via Cyan</w:t>
      </w:r>
    </w:p>
    <w:p>
      <w:r>
        <w:t>Myst is a point-and-click adventure game, albeit one that radically departs from the usual. The game features players exploring the titular world, which is located inside a book. Players are expected to find missing pages inside other books and their worlds, which are located in the hub world's library.</w:t>
      </w:r>
    </w:p>
    <w:p>
      <w:r>
        <w:t>It's understandable to feel daunted considering that, without any immediate guidance, players will simply be left wandering around without knowing what to do. That doesn't stop Myst from being a masterpiece, although it will likely leave players lost for minutes or even hours.</w:t>
      </w:r>
    </w:p>
    <w:p>
      <w:r>
        <w:t>Driver Will Make Players Crash Out</w:t>
      </w:r>
    </w:p>
    <w:p>
      <w:r>
        <w:t>The player control their car in Driver's tutorial segment in a garage. Image via GT Interactive</w:t>
      </w:r>
    </w:p>
    <w:p>
      <w:r>
        <w:t>Driver is the first installment in the driving-action series that influenced later games like Grand Theft Auto. For that matter, the game's driving mechanics are not wholly different from Grand Theft Auto, although it is surprisingly more miserable to play than one may think.</w:t>
      </w:r>
    </w:p>
    <w:p>
      <w:r>
        <w:t>Apart from the shoddy AI that could trigger an overzealous police response for minor infractions, and pedestrians or vehicles sometimes froze in place, Driver's biggest problem is the mandatory tutorial level. It gives players exceedingly tight goals, almost none of which can be completed on the first try, including performing unnecessary intricate maneuvers.</w:t>
      </w:r>
    </w:p>
    <w:p>
      <w:r>
        <w:t>Ecco the Dolphin Proves It's Hard to Be a Dolphin</w:t>
      </w:r>
    </w:p>
    <w:p>
      <w:r>
        <w:t>Ecco the Dolphin Image by Morena Perez Vitale</w:t>
      </w:r>
    </w:p>
    <w:p>
      <w:r>
        <w:t>Ecco the Dolphin is something of a paradox. It is a beautiful-looking game with gorgeous graphics and a wonderful soundtrack. This is not to mention the novelty of being able to play as a water-bound dolphin rather than a land-based animal. However, the game is far from the easiest.</w:t>
      </w:r>
    </w:p>
    <w:p>
      <w:r>
        <w:t>One of the biggest challenges players will face with Ecco the Dolphin is managing oxygen levels. Like real-world dolphins, Ecco has to rise to the surface to get some fresh air. The trouble here is that, with Ecco having to do everything else, including fighting enemies and navigating labyrinths, it's likely he'll run out of oxygen.</w:t>
      </w:r>
    </w:p>
    <w:p>
      <w:r>
        <w:t>Comix Zone Is Only for Superheroes</w:t>
      </w:r>
    </w:p>
    <w:p>
      <w:r>
        <w:t>Comix Zone screenshot with the head of the statue of liberty Image via Sega</w:t>
      </w:r>
    </w:p>
    <w:p>
      <w:r>
        <w:t>Comix Zone drops comic book artist Sketch Turner into his own creation, with him being expected to rescue Alissa and save his world from destruction. The game is cleverly presented as a comic book, with each screen being presented as panels and the use of comic-style dialogue bubbles.</w:t>
      </w:r>
    </w:p>
    <w:p>
      <w:r>
        <w:t>At the same time, however, Comix Zone also expects gamers to play like superheroes. To this end, it only gives players one life and only one continue per chapter. This wouldn't be so bad if it weren't for the need for precise attacks and the abundance of obstacles players must dodge in order to survive.</w:t>
      </w:r>
    </w:p>
    <w:p>
      <w:r>
        <w:t>Superman 64 Is Virtual Madness</w:t>
      </w:r>
    </w:p>
    <w:p>
      <w:r>
        <w:t>Image via Titus Interactive</w:t>
      </w:r>
    </w:p>
    <w:p>
      <w:r>
        <w:t>Superman 64, officially known as Superman: The New Superman Adventures, is set inside a virtual reality version of Metropolis. Theoretically, Superman has to do many tasks, among them rescuing allies like Lois Lane. In practice, however, the game is not exactly like that.</w:t>
      </w:r>
    </w:p>
    <w:p>
      <w:r>
        <w:t>In reality, players will likely spend too much time trying to master the mandatory ring stages, which are hard to get through and are constantly placed between levels. Even with that aside, Superman 64 doesn't get easier, with players having to grapple with punishing time limits and poor controls that will drive players up the wall.</w:t>
      </w:r>
    </w:p>
    <w:p>
      <w:r>
        <w:t>Battletoads Has a Miserable Multiplayer Mode</w:t>
      </w:r>
    </w:p>
    <w:p>
      <w:r>
        <w:t>Rash is riding a jet ski in Battletoads. Image via Tradewest</w:t>
      </w:r>
    </w:p>
    <w:p>
      <w:r>
        <w:t>Battletoads sees two members of the titular team, Rash and Zits, out rescuing Pimple and Princess Angelica. It is far from the easiest NES game to begin with, with the game's style and presentation constantly changing between levels. This gives players little time to adjust to each level, which is a contributing factor to players being killed frequently.</w:t>
      </w:r>
    </w:p>
    <w:p>
      <w:r>
        <w:t>However, this complaint is nothing compared to the game's harsh multiplayer mode. Here, players are able to harm each other and steal power-ups from one another. The worst part is that, if one player dies, both players are punished, forcing them to start from the beginning.</w:t>
      </w:r>
    </w:p>
    <w:p>
      <w:r>
        <w:t>The Lion King Takes Too Much Pride in Its Difficulty</w:t>
      </w:r>
    </w:p>
    <w:p>
      <w:r>
        <w:t>Simba squares off against Scar. Image via Disney</w:t>
      </w:r>
    </w:p>
    <w:p>
      <w:r>
        <w:t>The Lion King is based on the 1994 animated film of the same name. Some of the game's levels are based on scenes from the movie, such as the "I Just Can't Wait to Be King" musical sequence and the standoff between Simba and Scar. If there's anything the game can be criticized for, it's that it might have been too faithful to its source material.</w:t>
      </w:r>
    </w:p>
    <w:p>
      <w:r>
        <w:t>More specifically, the aforementioned "I Just Can't Wait to Be King" sequence is incredibly complex and punishing to get through, as if the game is trying to make a point regarding how hard Simba really has it. This is especially the case when he is still a cub, and players will find him almost useless when it comes to attacks.</w:t>
      </w:r>
    </w:p>
    <w:p>
      <w:r>
        <w:t>Silver Surfer Is a Prime Example of Nintendo Hard</w:t>
      </w:r>
    </w:p>
    <w:p>
      <w:r>
        <w:t>Image shows the cover for the NES video game Silver Surfer. Image via Nintendo</w:t>
      </w:r>
    </w:p>
    <w:p>
      <w:r>
        <w:t>The term "Nintendo hard" refers to any video game, especially those released for the NES, that is unbearably difficult to play. Of all these games, Silver Surfer satisfies that definition the most. A catalyst for the game's difficulty is the player's hit box, which causes anything that even barely touches the title character to kill players.</w:t>
      </w:r>
    </w:p>
    <w:p>
      <w:r>
        <w:t>This wouldn't be such a bad thing if it weren't for the fact that projectiles and enemies just keep on spawning without showing any mercy. The worst part is the one-hit point system, which means players will instantly die if they touch anything, be it a ceiling or floor, without there being any brief period of invincibility.</w:t>
      </w:r>
    </w:p>
    <w:p>
      <w:r>
        <w:t>🎮 Guess the</w:t>
      </w:r>
    </w:p>
    <w:p>
      <w:r>
        <w:t>Nintendo Game ⭐ Easy (120s) Medium (90s) Hard (60s) Start Guess the Nintendo Game Guess the game from the emojis. Time Left: 00:00 Give Up Title — Clues — Previous Next Results 0 POINTS — Back Check Answers Play Again Answers Close Title — — Clues — — 🎮 Guess the Nintendo Game ⭐ Easy (120s)Medium (90s)Hard (60s) Start Guess the Nintendo Game Guess the game from the emojis. Time Left: 00:00 Give Up — Title — Clues Previous Next 0 POINTS — Back Check Answers Play Again Results Answers Close Title — — Clues — — Contra: Hard Corps Is Difficulty At Its Finest Browny shoots at a large Fukinsheen during the Monster Genesis Machine boss fight in Contra: Hard Corps Image via Konami Contra: Hard Corps was made to introduce Genesis players to the Contra franchise. If nothing else, the game succeeded all too well. It helped give Genesis players an understanding of the franchise's lore and characters. At the same time, the game shows just how hard the franchise can be in general. Notably, the game's Konami code only works in the Japanese original. This means U.S. players will have to endure the relentless spray of bullets, either deliberate or stray, and the sheer number of enemies, including a boss rush, that will seek to stop the player's progress dead in its track. Super Ghouls ‘n Ghosts Is Ghoulishly Hard Super Ghouls and Ghosts Box Art-1 Image via Capcom Super Ghouls 'n Ghosts is an installment in the Ghosts 'n Goblins franchise, which already spells trouble for those who know the series well. The problems start from the very first level, where players are expected to outpace a deadly wave that completely changes the stage's terrain. From there, the game only gets harder, with players having to deal with relentless enemy respawns and the two-hit system that can guarantee players a game over within minutes. Like the original Ghosts 'n Goblins, the worst part about Super Ghouls 'n Ghosts is having to restart the game from the very beginning after beating it once.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