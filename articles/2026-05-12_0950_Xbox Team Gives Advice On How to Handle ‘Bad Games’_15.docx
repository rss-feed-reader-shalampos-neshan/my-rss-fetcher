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Team Gives Advice On How to Handle ‘Bad Games’</w:t>
      </w:r>
    </w:p>
    <w:p>
      <w:r>
        <w:t>منبع: https://insider-gaming.com/xbox-social-gives-advice-handle-bad-games-post/</w:t>
      </w:r>
    </w:p>
    <w:p>
      <w:r>
        <w:t>نویسنده: Grant Taylor-Hill, More Grant Taylor-Hill, Josh Challies, Andrew Highton, Mike Straw, Charlie Champion</w:t>
      </w:r>
    </w:p>
    <w:p>
      <w:r>
        <w:t>تاریخ انتشار: 2026-05-11 21:43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a post on social media, the team at Xbox offered a little advice on how you should treat games that you don’t like. The message came at a time when folks everywhere are ripping into Mixtape, an all-new short-form narrative title that dropped recently on Game Pass and became the talk of the town, but not entirely for good reason.</w:t>
      </w:r>
    </w:p>
    <w:p>
      <w:r>
        <w:t>According to the team at Xbox, a game isn’t necessarily a bad game just because you don’t like it.</w:t>
      </w:r>
    </w:p>
    <w:p>
      <w:r>
        <w:t>They’re kind of right.</w:t>
      </w:r>
    </w:p>
    <w:p>
      <w:r>
        <w:t>If You Don’t Like It, It Might Still Be Good</w:t>
      </w:r>
    </w:p>
    <w:p>
      <w:r>
        <w:t>The message from Xbox was loud and clear earlier today:</w:t>
      </w:r>
    </w:p>
    <w:p>
      <w:r>
        <w:t>Reminder: just because you’re not personally into a game, doesn’t mean it’s a bad game</w:t>
      </w:r>
    </w:p>
    <w:p>
      <w:r>
        <w:t>The convenient post comes as thousands of people are bagging on Mixtape, a brand-new game that shot into the spotlight in the last few days, for its stunning reviews as much as its glaring issues. Many have suggested outright that it’s not a real game because it has so many sections that can be completed without any input from the player.</w:t>
      </w:r>
    </w:p>
    <w:p>
      <w:r>
        <w:t>Of course, some also suggest it’s some twisted industry plant of a game, but that’s a conversation for another article.</w:t>
      </w:r>
    </w:p>
    <w:p>
      <w:r>
        <w:t>But regardless of that, the game has managed to earn countless perfect reviews, including one from us at Insider Gaming, which awarded the game a 10 out of 10 score.</w:t>
      </w:r>
    </w:p>
    <w:p>
      <w:r>
        <w:t>It’s no big secret that gaming can be hugely subjective at times. It’s a one-man’s-trash-is-another-man’s-treasure kind of thing. Some games drop and are universally despised, but for some, they’re banger titles that are worth playing time and again.</w:t>
      </w:r>
    </w:p>
    <w:p>
      <w:r>
        <w:t>Case in point, I rather enjoyed Redfall, and I’m replaying Far Cry: New Dawn and loving it. That’s one of the lowest-rated Far Cry games around, but I think it’s super entertaining. I’m also a huge fan of Fallout 76 and will die on the hill that it’s a fantastic Fallout title.</w:t>
      </w:r>
    </w:p>
    <w:p>
      <w:r>
        <w:t>Just because you don’t like these games doesn’t mean that they’re bad games.</w:t>
      </w:r>
    </w:p>
    <w:p>
      <w:r>
        <w:t>Are there any games that you like that others tend to hate? Let us know on the Insider Gaming Discord server.</w:t>
      </w:r>
    </w:p>
    <w:p>
      <w:r>
        <w:t>For more Insider Gaming coverage, check out the news that Incursion Red River’s next update has been teased</w:t>
      </w:r>
    </w:p>
    <w:p>
      <w:r>
        <w:t>Written by Grant Taylor-Hill Senior Editor and Esports Lead Grant has been gaming for 30+ years and in the industry for 10+. You'll probably find him playing a post-apocalyptic game or an extraction shooter somewhere. More from Grant Taylor-Hill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