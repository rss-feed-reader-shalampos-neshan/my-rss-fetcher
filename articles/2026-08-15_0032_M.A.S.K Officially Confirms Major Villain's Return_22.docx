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M.A.S.K Officially Confirms Major Villain's Return</w:t>
      </w:r>
    </w:p>
    <w:p>
      <w:r>
        <w:t>منبع: https://www.cbr.com/mask-3-baron-karza-tease/</w:t>
      </w:r>
    </w:p>
    <w:p>
      <w:r>
        <w:t>نویسنده: John Dodge</w:t>
      </w:r>
    </w:p>
    <w:p>
      <w:r>
        <w:t>تاریخ انتشار: 2026-08-15 00:01</w:t>
      </w:r>
    </w:p>
    <w:p>
      <w:r>
        <w:t>──────────────────────────────────────────────────</w:t>
      </w:r>
    </w:p>
    <w:p>
      <w:r>
        <w:t>The following contains spoilers for M.A.S.K. #3, on sale now from Skybound and Image Comics.</w:t>
      </w:r>
    </w:p>
    <w:p>
      <w:r>
        <w:t>The heroes of M.A.S.K. are about to be left staring down an entirely different franchise's classic big bad.</w:t>
      </w:r>
    </w:p>
    <w:p>
      <w:r>
        <w:t>M.A.S.K. #3 (by Dan Watters, Simon Parr, Pierluigi Casolino, and Rus Wooton) finds the heroes of the eponymous Mobile Armored Strike Kommand fighting tirelessly against the threat of V.E.N.O.M., or rather, to recover one of their own from their latest explosive encounter with Miles Mayhem's aptly named unit. To make matters even worse, Mayhem himself has found a powerful new ally to help in his battle against M.A.S.K., and Baron Karza knows just where to hit them.</w:t>
      </w:r>
    </w:p>
    <w:p>
      <w:r>
        <w:t>M.A.S.K. #3 Brings Back the Micronauts' Big Bad</w:t>
      </w:r>
    </w:p>
    <w:p>
      <w:r>
        <w:t>Image via Skybound and Image Comics</w:t>
      </w:r>
    </w:p>
    <w:p>
      <w:r>
        <w:t>Image via Skybound and Image Comics</w:t>
      </w:r>
    </w:p>
    <w:p>
      <w:r>
        <w:t>Close Image via Skybound and Image Comics</w:t>
      </w:r>
    </w:p>
    <w:p>
      <w:r>
        <w:t>Image via Skybound and Image Comics</w:t>
      </w:r>
    </w:p>
    <w:p>
      <w:r>
        <w:t>Written by DAN WATTERS</w:t>
      </w:r>
    </w:p>
    <w:p>
      <w:r>
        <w:t>Art by SIMON PARR</w:t>
      </w:r>
    </w:p>
    <w:p>
      <w:r>
        <w:t>Colors by PIERLUIGI CASOLINO</w:t>
      </w:r>
    </w:p>
    <w:p>
      <w:r>
        <w:t>Letters by RUS WOOTON</w:t>
      </w:r>
    </w:p>
    <w:p>
      <w:r>
        <w:t>Main cover art by SIMON PARR</w:t>
      </w:r>
    </w:p>
    <w:p>
      <w:r>
        <w:t>Variant covers by KENDRICK LIM; LUCAS MEYER; J.H. WILLIAMS III; MARCO FERRARI; ALAN QUAH; and E. J. SU</w:t>
      </w:r>
    </w:p>
    <w:p>
      <w:r>
        <w:t>The official solicit synopsis for M.A.S.K. #3 from Skybound and Image Comics reads, "THE ACTION-PACKED ENERGON UNIVERSE SERIES CONTINUES! Miles Mayhem — are you ready to destroy the world? What secret is Mayhem hiding, even from V.E.N.O.M.? You don’t want to wait for a second printing to grab this issue!!!"</w:t>
      </w:r>
    </w:p>
    <w:p>
      <w:r>
        <w:t>Who is Baron Karza in M.A.S.K. Lore?</w:t>
      </w:r>
    </w:p>
    <w:p>
      <w:r>
        <w:t>The dreaded Baron Karza has been an indelible part of the Micronauts franchise from the very beginning. The main antagonist of the series, Baron Karza is the despotic ruler of Homeworld and the former mentor of the Micronauts' own leader, who once served Homeworld's royal family as their head scientist.</w:t>
      </w:r>
    </w:p>
    <w:p>
      <w:r>
        <w:t>Despite years of service, Karza secretly planned what would have been a violent and bloody coup against the royal family, for which he was exiled. Eventually, Karza was rescued by a group of cultists, only to cut them down, steal their power, and use it to return home and overthrow the monarchy he so deeply despised.</w:t>
      </w:r>
    </w:p>
    <w:p>
      <w:r>
        <w:t>Baron Karza's appearance in M.A.S.K. #3 marks a major turning point for the Energon Universe, which has seen plenty of those already in the past year. Apart from the introduction of M.A.S.K. to Skybound and Image Comics' latest interconnected comic book universe, some of the Energon Universe's most iconic characters, such as the Decepticons' own Megatron, have been put through some truly horrifying transformations and scenarios.</w:t>
      </w:r>
    </w:p>
    <w:p>
      <w:r>
        <w:t>These developments have been shocking for sure, yet they have also proven to be a major hit with readers. In June, it was confirmed that M.A.S.K. #1 had become just the latest Energon Universe title to sell out at a distributor level and be sent back to presses for a second printing. Executive Editor Ben Abernathy said of the news at the time, "It's insane that #1 sold out so quickly! Dan, Pye, Pierluigi, and Rus delivered a blockbuster inaugural issue, and I'm excited even more people will get to read it."</w:t>
      </w:r>
    </w:p>
    <w:p>
      <w:r>
        <w:t>M.A.S.K. #3 from Skybound and Image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