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Gears of War: E-Day's Beta, This $15 Steam Gem Can Tide You Over Until Full Release</w:t>
      </w:r>
    </w:p>
    <w:p>
      <w:r>
        <w:t>منبع: https://gamerant.com/steam-game-like-gears-of-war-e-day-beta-binary-domain/</w:t>
      </w:r>
    </w:p>
    <w:p>
      <w:r>
        <w:t>نویسنده: Lb Beistad, Bilal Ahmad Kaakati, Noah Waterman, Nick Rodriguez, Casey David Muir-Taylor</w:t>
      </w:r>
    </w:p>
    <w:p>
      <w:r>
        <w:t>تاریخ انتشار: 2026-08-11 12:45</w:t>
      </w:r>
    </w:p>
    <w:p>
      <w:r>
        <w:t>──────────────────────────────────────────────────</w:t>
      </w:r>
    </w:p>
    <w:p>
      <w:r>
        <w:t>The first Gears of War: E-Day Beta weekend is now over, and it's left many eager and ready to jump into the second weekend. This debut Beta period was a great first impression for Gears of War: E-Day, making its upcoming October 6 release date that much more exciting. E-Day's second Beta weekend takes place from August 13 until August 17, and the post-Beta grief is bound to hit hard. Open Betas can really get the hype train going, but it can also make the wait for launch feel that much longer.</w:t>
      </w:r>
    </w:p>
    <w:p>
      <w:r>
        <w:t>Gears of War: E-Day's Beta is off to a really strong start, and its end is bound to leave some gamers feeling empty. Of course, there's always the option to jump back into older Gears of War games before E-Day comes out, but checking out something fresh might actually be the better way to recapture the experience of the prequel's Beta. There are some great shooters out there that can scratch that itch, but one of the best options is an underrated gem from 2012: Binary Domain.</w:t>
      </w:r>
    </w:p>
    <w:p>
      <w:r>
        <w:t>Related Gears of War: E-Day Has One Call of Duty Trick I Didn't Know It Needed The first Gears of War: E-Day Beta weekend is over, and adding this staple Call of Duty mechanic is actually a great gameplay shake-up.</w:t>
      </w:r>
    </w:p>
    <w:p>
      <w:r>
        <w:t>Binary Domain Is Gears of War: E-Day With a Mass Effect Twist and a Hint of Cyberpunk 2077</w:t>
      </w:r>
    </w:p>
    <w:p>
      <w:r>
        <w:t>Close</w:t>
      </w:r>
    </w:p>
    <w:p>
      <w:r>
        <w:t>Check out Binary Domain on Steam.</w:t>
      </w:r>
    </w:p>
    <w:p>
      <w:r>
        <w:t>There have been some great games like Gears of War over the years, but Binary Domain might come the closest to the original's formula while still bringing a new twist to its core concepts. Binary Domain is like if Gears of War's Emergence Day actually took place in a futuristic version of Tokyo. The main difference is that the threat is different this time around.</w:t>
      </w:r>
    </w:p>
    <w:p>
      <w:r>
        <w:t>0 Days 00 Hours 00 Minutes 00 Seconds Console PC</w:t>
      </w:r>
    </w:p>
    <w:p>
      <w:r>
        <w:t>Binary Domain featuring an alien force similar to the Locust Horde in Gears of War would have been far too similar, so the former opts for a robot invasion instead. Imagine Gears of War meets Terminator. It's different enough that combat feels fresh and exciting, but it's a close enough comparison to the Locust Horde that there is plenty of familiarity to look forward to. Instead of stepping into the shoes of Marcus Fenix, Binary Domain's main character is named Dan Marshall, and he has the same powerful bulkiness as Gears of War's main hero.</w:t>
      </w:r>
    </w:p>
    <w:p>
      <w:r>
        <w:t>Those who are waiting for Gears of War: E-Day's second Beta weekend should know that it is only focused on the game's multiplayer and features two different gameplay modes. Players can dive into Horde Siege (12-player PvE) or Team Deathmatch and Conquest (4v4 PvP). Fans who are more interested in the story will have to wait until the game's launch day.</w:t>
      </w:r>
    </w:p>
    <w:p>
      <w:r>
        <w:t>COG soldiers in Gears of War have some of the most iconic character designs in gaming. Their huge, bulky, over-the-top frames play into the series' power fantasy, and Binary Domain takes direct inspiration from this. The robot hordes and the armor-clad heroes are small similarities compared to the overall gameplay, though.</w:t>
      </w:r>
    </w:p>
    <w:p>
      <w:r>
        <w:t>A Look at Binary Domain's Core Features</w:t>
      </w:r>
    </w:p>
    <w:p>
      <w:r>
        <w:t>Cover shooting mechanics</w:t>
      </w:r>
    </w:p>
    <w:p>
      <w:r>
        <w:t>Procedural damage to enemies</w:t>
      </w:r>
    </w:p>
    <w:p>
      <w:r>
        <w:t>Fast movement between cover spots</w:t>
      </w:r>
    </w:p>
    <w:p>
      <w:r>
        <w:t>Squad-based combat</w:t>
      </w:r>
    </w:p>
    <w:p>
      <w:r>
        <w:t>Consequence System</w:t>
      </w:r>
    </w:p>
    <w:p>
      <w:r>
        <w:t>Futuristic Tokyo map with two distinct layers</w:t>
      </w:r>
    </w:p>
    <w:p>
      <w:r>
        <w:t>Unique weapons and skills</w:t>
      </w:r>
    </w:p>
    <w:p>
      <w:r>
        <w:t>Cover shooting will instantly be familiar to Gears of War fans. There is also one feature that makes Binary Domain feel like it has a hint of Mass Effect: the Conequence System. Each squad mate in Binary Domain has their own trust scale that changes depending on a player's action in each mission. It adds a layer of choice-making to the experience that raises the stakes even more. It's an unexpected take on the choice-based game formula, so fans of both Gears of War's cover shooting and Mass Effect's relationship dynamics might get a lot of enjoyment out of Binary Domain.</w:t>
      </w:r>
    </w:p>
    <w:p>
      <w:r>
        <w:t>Close</w:t>
      </w:r>
    </w:p>
    <w:p>
      <w:r>
        <w:t>Also, Binary Domain's vision of a 2080s Tokyo offers both gritty darkness and pristine, futuristic level design. The lower level of the map is a run-down slum-like world, while the upper level is where Tokyo's affluent people live, painting a clear picture of the divide that the city has fallen victim to. This kind of setting as a backdrop for a robot invasion makes for a deeply compelling world. A dystopian Tokyo may not be the same as Gears of War's Sera, but a bleak futuristic vision of a real-life city gives Binary Domain some interesting Cyberpunk 2077 vibes in addition to the game's Mass Effect-like qualities.</w:t>
      </w:r>
    </w:p>
    <w:p>
      <w:r>
        <w:t>Binary Domain Can Give Gamers More Gears of War: E-Day Without Breaking the Bank</w:t>
      </w:r>
    </w:p>
    <w:p>
      <w:r>
        <w:t>This applies specifically to Steam users. There are some great cheap Steam games out there, but Binary Domain is the perfect choice for Gears of War fans who want to experience something similar to E-Day but don't want to jump back into the series entries they have already played. Gaming is quickly getting more expensive, and Binary Domain is only $15, which is really hard to beat.</w:t>
      </w:r>
    </w:p>
    <w:p>
      <w:r>
        <w:t>There Is Plenty of Time to Revel in Some Solid Robot-Killing Combat Ahead of Gears of War: E-Day</w:t>
      </w:r>
    </w:p>
    <w:p>
      <w:r>
        <w:t>Gears of War: E-Day's release date is one of the few AAA titles slated for October. The other two big names scheduled for that month are Star Wars: Galactic Racer on the exact same day and then Call of Duty: Modern Warfare 4 on October 23. This is going to be the last round of AAA launches before GTA 6 gets here, and it's going to be fascinating to see how Gears of War: E-Day fares against its October competition.</w:t>
      </w:r>
    </w:p>
    <w:p>
      <w:r>
        <w:t>Gears of War: E-Day Commits a Cardinal Sin That Can Never Be Forgiven Gears of War: E-Day Campaign Length Could Break a Series Record Gears of War: E-Day Is Practically Carrying Xbox in 2026 One of 2026's Best-Reviewed Games Is the Funniest Thing I've Played Since Portal 2</w:t>
      </w:r>
    </w:p>
    <w:p>
      <w:r>
        <w:t>The first Beta round definitely makes it look promising, and the second weekend is going to be even more interesting to watch unfold, since it will be completely open to the public instead of only being exclusive to pre-orders and Xbox Game Pass subscribers. With Gears of War: E-Day being first announced back in 2024, it's been a long road to finally get to this point. The wait may not have been as grueling as some other games, but a prequel focused solely on such an important moment as Emergence Day has built plenty of anticipation. Gears of War: E-Day's full launch is only two months away, but in the meantime, Binary Domain is here to help make the wait go by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