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Review - Needs More Time to Grow</w:t>
      </w:r>
    </w:p>
    <w:p>
      <w:r>
        <w:t>منبع: https://techraptor.net/gaming/reviews/beast-of-reincarnation-review</w:t>
      </w:r>
    </w:p>
    <w:p>
      <w:r>
        <w:t>نویسنده: Isaac Todd</w:t>
      </w:r>
    </w:p>
    <w:p>
      <w:r>
        <w:t>تاریخ انتشار: 2026-08-03 20:00</w:t>
      </w:r>
    </w:p>
    <w:p>
      <w:r>
        <w:t>──────────────────────────────────────────────────</w:t>
      </w:r>
    </w:p>
    <w:p>
      <w:r>
        <w:t>While Game Freak may be known by most for the Pokémon franchise, they’ve worked on a number of other titles over the years. However, rather than the relatively small side projects they’ve put out in the past, Beast of Reincarnation aims far higher with a realistic art style and mature narrative. Yet for all its lofty ambitions, it never really grows beyond an interesting premise.</w:t>
      </w:r>
    </w:p>
    <w:p>
      <w:r>
        <w:t>Large Beasts, Small Story</w:t>
      </w:r>
    </w:p>
    <w:p>
      <w:r>
        <w:t>Beast of Reincarnation takes place over two millennia in the future, with the world ravaged by a phenomenon known as the Blight. Blight has not just caused flora to sprout up at an explosive rate but most creatures as well, taking on mutated forms known as malefacts. What’s left of humanity resides in small colonies, barely hanging on.</w:t>
      </w:r>
    </w:p>
    <w:p>
      <w:r>
        <w:t>Of course, discrimination still manages to stick around in the post-apocalypse, with protagonist Emma forced to live away from the colonies with a collar around her neck. She’s blight-stained, having features of the Blight (her vine ponytail being the main visual change) that cause her to be shunned by others.</w:t>
      </w:r>
    </w:p>
    <w:p>
      <w:r>
        <w:t>Emma’s life in seclusion changes one day when she’s ordered to slay the titular Beast of Reincarnation, a creature said to wake every century and cause untold destruction. She doesn’t have to take this threat on alone, having inadvertently bonded with a dog malefact shortly before her journey begins.</w:t>
      </w:r>
    </w:p>
    <w:p>
      <w:r>
        <w:t>Heading through various parts of the world towards the region’s capital, Emma is joined by Violet, a mysterious girl only she can see, along with young orphan Kagura and old pilot Brad.</w:t>
      </w:r>
    </w:p>
    <w:p>
      <w:r>
        <w:t>As a blight-stained, Emma seemingly lacks emotions. She has trouble making decisions for herself and keeping up basic conversations with others. It makes her a rather bland protagonist on her own, though it’s an idea that could have worked well with a strong supporting cast.</w:t>
      </w:r>
    </w:p>
    <w:p>
      <w:r>
        <w:t>Yet Beast of Reincarnation features an incredibly weak set of characters, either developing little during the course of the story, or barely featuring in it at all. There are fewer than 10 named characters across the entire game, and it still struggles to do anything with them. There are two characters in particular that are the worst for this, the narrative trying to make them important near the end despite their absence for 95% of the story.</w:t>
      </w:r>
    </w:p>
    <w:p>
      <w:r>
        <w:t>Despite not being able to speak, Koo still manages to have more charisma than the rest of the cast.</w:t>
      </w:r>
    </w:p>
    <w:p>
      <w:r>
        <w:t>Even discounting the more egregious examples, the characters you see more than a couple times only fare slightly better. Cutscenes are full of stilted dialogue, struggling to carry an emotionless protagonist through the 20+ hour runtime.</w:t>
      </w:r>
    </w:p>
    <w:p>
      <w:r>
        <w:t>In many ways it reminds me of Stellar Blade, but that game at least had some decent optional lore to go through. Here, there are only scraps outside of the main story, and what you get adds little (if anything) to the plot.</w:t>
      </w:r>
    </w:p>
    <w:p>
      <w:r>
        <w:t>Solid Foundations That Aren't Built Upon</w:t>
      </w:r>
    </w:p>
    <w:p>
      <w:r>
        <w:t>Exploration and combat get off to a better start, with your first real chance to play taking place in a large open zone. Here you’re introduced to Emma’s basic moveset, which lets her get about using the aforementioned vine ponytail. She’s able to use it to extend jumps and create makeshift platforms, perfect for ambushing enemies from above.</w:t>
      </w:r>
    </w:p>
    <w:p>
      <w:r>
        <w:t>In combat, Emma primarily fights with various swords alongside Koo, her malefact dog companion. While you control Emma directly, you’re able to freely pause at any time and select abilities for Koo to use. The Florescence Points needed for these abilities are primarily built by parrying attacks, which makes up a big part of each encounter.</w:t>
      </w:r>
    </w:p>
    <w:p>
      <w:r>
        <w:t>While I don’t have exact numbers, the parry window in Beast of Reincarnation feels incredibly generous compared to other parry-heavy titles like Sekiro and Lies of P. Some enemy tells aren’t great, but for the most part I had no issue chaining multiple parries before cashing out the FP I built.</w:t>
      </w:r>
    </w:p>
    <w:p>
      <w:r>
        <w:t>Alongside Koo’s abilities, parrying will fill Emma’s Entanglement Gauge as well. This functions as a different take on stamina, being used for regular blocks and strong Blade Arts. Dodging doesn’t make use of this gauge, though you’ll rarely need to do so anyway outside of specific attacks marked with a red shine.</w:t>
      </w:r>
    </w:p>
    <w:p>
      <w:r>
        <w:t>It’s a fluid system, letting you whittle down enemies with parries and Koo’s attacks before ending it with a finisher once they’re staggered. The problem is that very little actually changes with battles as you make your way further through Beast of Reincarnation.</w:t>
      </w:r>
    </w:p>
    <w:p>
      <w:r>
        <w:t>To start with, enemy variety is lacking across the board. You’ll fight the same few sets of Golems (mechanical enemies that have become corrupted over the years) over and over again, along with a small pool of malefacts. Many of the “elite” enemies you encounter are just the same enemies again with a health increase.</w:t>
      </w:r>
    </w:p>
    <w:p>
      <w:r>
        <w:t>This lack of variety extends to bosses, most of which you’ll end up fighting again later down the line. Bosses are disappointing in general, having few moves or interesting mechanics. In fact, the biggest struggle I had for most of them was trying to get the camera out of the floor while locked on.</w:t>
      </w:r>
    </w:p>
    <w:p>
      <w:r>
        <w:t>Your main reward for defeating bosses are new Blade Arts and abilities for Koo, which are added to the duo’s extensive skill tree. Well, bloated would likely be the better term for it. There are lots of nodes to unlock and upgrade on the skill tree, yet most of them are rather superfluous. Expect plenty of slight percentage and number changes, though on the other hand a few like healing after performing finishers are completely overpowered.</w:t>
      </w:r>
    </w:p>
    <w:p>
      <w:r>
        <w:t>I quickly found myself not actually caring about what new moves I unlocked, since they mostly blend together. There’s a basic element weakness system, though it never had much impact on how I approached each encounter. Blade Arts suffer from a lack of meaning too, and I just stuck to one that was quick and dealt a lot of damage regardless of element.</w:t>
      </w:r>
    </w:p>
    <w:p>
      <w:r>
        <w:t>While combat suffers from stagnancy, exploration actively gets worse as you go on. Despite the first map being somewhat open, almost every other is a series of linear areas with the occasional short detour. And when Beast of Reincarnation does let you explore, you quickly run into invisible walls and inaccessible areas.</w:t>
      </w:r>
    </w:p>
    <w:p>
      <w:r>
        <w:t>By the end, Beast of Reincarnation almost gives up entirely, devolving into straight lines and small maps as it rushes towards a mediocre conclusion. It’s a shame since the actual base gameplay starts off alright, having plenty of room to build upon with new ideas that just aren't there.</w:t>
      </w:r>
    </w:p>
    <w:p>
      <w:r>
        <w:t>Beast of Reincarnation PC Port Impressions</w:t>
      </w:r>
    </w:p>
    <w:p>
      <w:r>
        <w:t>On the PC side of things, Beast of Reincarnation is a mixed bag. You have access to a decent number of options, from upscaling to texture and shadow quality. There’s no frame gen at all, and a number of options come with vague unmarked sliders that make it hard to tell exactly what you’re doing.</w:t>
      </w:r>
    </w:p>
    <w:p>
      <w:r>
        <w:t>I went through the entire game on a relatively high-end system with an RTX 5070 Ti. At 1440p with DLSS upscaling enabled at "ultra quality" I was able to get a mostly locked 120fps. However, Unreal Engine 5 rears its ugly head once again with noticeable traversal stutter across all areas.</w:t>
      </w:r>
    </w:p>
    <w:p>
      <w:r>
        <w:t>On a general visual level, Beast of Reincarnation is decent. Character models are detailed despite lower resolution textures at times, and each area is filled with plenty of vegetation and foliage. Pop-in can be a problem at times, though, along with low-detail distant objects with no option to improve this.</w:t>
      </w:r>
    </w:p>
    <w:p>
      <w:r>
        <w:t>Beast of Reincarnation Review | Final Thoughts</w:t>
      </w:r>
    </w:p>
    <w:p>
      <w:r>
        <w:t>Beast of Reincarnation had so much potential, yet most of it is left unrealized. Its world is the perfect setting to offer an engaging story and places to explore. Instead, you get baseline decent combat that never evolves and a narrative that almost feels scared to try and say anything.</w:t>
      </w:r>
    </w:p>
    <w:p>
      <w:r>
        <w:t>Beast of Reincarnation was reviewed on PC using a code provided by the publisher over the course of 25 hours of gameplay. All screenshots in this review were taken by the reviewer during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