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If You Have Netflix, the Slasher Novel Stephen King Called 'Old-School Horror' Was Made Just for You</w:t>
      </w:r>
    </w:p>
    <w:p>
      <w:r>
        <w:t>منبع: https://www.cbr.com/philip-fracassi-boys-in-the-valley-book-perfect-for-the-boroughs-fans/</w:t>
      </w:r>
    </w:p>
    <w:p>
      <w:r>
        <w:t>نویسنده: Stephen Rosenberg</w:t>
      </w:r>
    </w:p>
    <w:p>
      <w:r>
        <w:t>تاریخ انتشار: 2026-06-10 02:00</w:t>
      </w:r>
    </w:p>
    <w:p>
      <w:r>
        <w:t>──────────────────────────────────────────────────</w:t>
      </w:r>
    </w:p>
    <w:p>
      <w:r>
        <w:t>Aside from his phenomenal writing, one of the greatest things that Stephen King does is lift up and praise other creatives, often bringing attention to new or lesser-known authors and filmmakers. Over the last few years, one such author to receive King’s praise has been Philip Fracassi.</w:t>
      </w:r>
    </w:p>
    <w:p>
      <w:r>
        <w:t>Fracassi has received King’s accolades for years, now, starting with his 2021 novel, Boys in the Valley, but it’s Fracassi’s 2025 novel that may be the most interesting story, especially to Netflix subscribers. The Autumn Springs Retirement Home Massacre, which Stephen King described as “Old-school horror,” is the perfect read for fans of Netflix’s newest masterpiece, The Boroughs.</w:t>
      </w:r>
    </w:p>
    <w:p>
      <w:r>
        <w:t>The Autumn Springs Retirement Home Massacre Is a Different Kind of Slasher Story</w:t>
      </w:r>
    </w:p>
    <w:p>
      <w:r>
        <w:t>The Autumn Springs Retirement Home Massacre Tor Nightfire</w:t>
      </w:r>
    </w:p>
    <w:p>
      <w:r>
        <w:t>Although the slasher subgenre is far from new in literary horror, Fracassi’s turn is one of the more unique takes. With clear influences from slasher classics like Scream and new favorites like Sick, Fracassi switches out the rambunctious teenagers and college kids for the elderly.</w:t>
      </w:r>
    </w:p>
    <w:p>
      <w:r>
        <w:t>The story moves around different residents of a popular retirement community, as an unidentified assailant starts to pick them off, one by one. Rose DuBois, a woman in her late 70s, puts herself in the role of the “Final Girl” to solve the whodunit-style mystery and figure out who is killing her friends.</w:t>
      </w:r>
    </w:p>
    <w:p>
      <w:r>
        <w:t>To see all the victims of the story aged between 70 and 90 years old is already a bit unique and somewhat genre, but the brutality with which they’re dispatched by a masked killer puts a whole other layer on a lesser-seen slasher story. The scenery and characters are a breath of fresh air in an oversaturated subgenre.</w:t>
      </w:r>
    </w:p>
    <w:p>
      <w:r>
        <w:t>Even at their advanced ages, the characters show resilience, experience, and humor that aren’t often explored in slasher stories. The book challenges the stereotypes that come with ageism and brings a level of sympathy that the elderly are often not afforded.</w:t>
      </w:r>
    </w:p>
    <w:p>
      <w:r>
        <w:t>Fans of The Boroughs Will Love This King-Endorsed Novel</w:t>
      </w:r>
    </w:p>
    <w:p>
      <w:r>
        <w:t>x Your browser does not support the video tag.</w:t>
      </w:r>
    </w:p>
    <w:p>
      <w:r>
        <w:t>By this point, those who love horror and subscribe to Netflix have probably at least checked out an episode or two of The Boroughs, the new Duffer brothers-produced sci-fi horror series set in a retirement community. The TV-MA show doesn’t shy away from putting older-age characters in the spotlight and killing them off as part of the overarching mystery.</w:t>
      </w:r>
    </w:p>
    <w:p>
      <w:r>
        <w:t>Like The Autumn Springs Retirement Home Massacre, the series cycles around to different characters in the community, revealing their backstories and peeling layers off their depth for the viewers. The focus on older characters is something that isn’t seen a lot, especially in such a high-profile series or the horror and sci-fi genres, period.</w:t>
      </w:r>
    </w:p>
    <w:p>
      <w:r>
        <w:t>Subscribe to the newsletter for horror picks and King-approved reads Get the newsletter's in-depth coverage and analysis of King-endorsed novels, Netflix horror crossovers like The Boroughs, and age-focused horror - essential context for genre fans. Get Updates By subscribing, you agree to receive newsletter and marketing emails, and accept our Terms of Use and Privacy Policy . You can unsubscribe anytime.</w:t>
      </w:r>
    </w:p>
    <w:p>
      <w:r>
        <w:t>A-list actors bring these characters to life brilliantly, as performances from Alfred Molina, Geena Davis, Bill Pullman, Alfre Woodard, Clarke Peters, and Denis O'Hare easily carry the show to its incredible 97% score on Rotten Tomatoes.</w:t>
      </w:r>
    </w:p>
    <w:p>
      <w:r>
        <w:t>Stephen King also highly recommended The Boroughs, calling the series “an absolute delight.” The series and the book complement one another perfectly, and offer an unpredictable, enjoyable ride through old-age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