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Capcom Responds to Concern the Onimusha: Way of the Sword Demo Feels "Too Easy"</w:t>
      </w:r>
    </w:p>
    <w:p>
      <w:r>
        <w:t>منبع: https://www.ign.com/articles/capcom-responds-to-concern-the-onimusha-way-of-the-sword-demo-feels-too-easy</w:t>
      </w:r>
    </w:p>
    <w:p>
      <w:r>
        <w:t>نویسنده: Luke Reilly</w:t>
      </w:r>
    </w:p>
    <w:p>
      <w:r>
        <w:t>تاریخ انتشار: 2026-06-10 07:35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 the wake of feedback regarding the recently released demo for Onimusha: Way of the Sword, Capcom has issued a brief response to players concerned that the demo does not feel challenging enough for them.</w:t>
      </w:r>
    </w:p>
    <w:p>
      <w:r>
        <w:t>“Thank you so much for playing the demo for Onimusha: Way of the Sword,” said producer Akihito Kadowaki in the video published via Onimusha’s official social channel. “We’ve heard the feedback that the demo felt too easy for some people.”</w:t>
      </w:r>
    </w:p>
    <w:p>
      <w:r>
        <w:t>“First, the demo is just a slice of the early part of the story. Also, we really wanted you to enjoy a variety of Musashi’s actions, so we intentionally equipped him with some late-game skills. Because of that, some players might have felt a lack of challenge.</w:t>
      </w:r>
    </w:p>
    <w:p>
      <w:r>
        <w:t>“Rest assured, in the final game, the bosses and the regular Genma will put up a tougher fight. Please look forward to the challenge in the full game.”</w:t>
      </w:r>
    </w:p>
    <w:p>
      <w:r>
        <w:t>The demo for Onimusha: Way of the Sword is available to play now on PC and console. According to Capcom the demo has reached one million downloads.</w:t>
      </w:r>
    </w:p>
    <w:p>
      <w:r>
        <w:t>The game itself is due to arrive on September 25, 2026 – wedged between Silent Hill: Townfall and Ace Combat 8. There’s precious little wiggle room in September, which has been turned into an all-in brawl as publishers evacuate the final months of 2026 (and the gravitational pull of Grand Theft Auto 6).</w:t>
      </w:r>
    </w:p>
    <w:p>
      <w:r>
        <w:t>Onimusha: Way of the Sword was first announced at The Game Awards 2024 . It is the first proper sequel in the series since the PlayStation 2 era.</w:t>
      </w:r>
    </w:p>
    <w:p>
      <w:r>
        <w:t>A Nintendo Switch 2 version of Onimusha: Way of the Sword was confirmed earlier today during the latest Nintendo Direct.</w:t>
      </w:r>
    </w:p>
    <w:p>
      <w:r>
        <w:t>Luke is a Senior Editor on the IGN reviews team. You can track him down on Bluesky @mrlukereilly to ask him things about stuff.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