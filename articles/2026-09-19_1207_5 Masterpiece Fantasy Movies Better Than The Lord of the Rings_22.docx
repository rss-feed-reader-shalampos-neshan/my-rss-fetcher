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Movies Better Than The Lord of the Rings</w:t>
      </w:r>
    </w:p>
    <w:p>
      <w:r>
        <w:t>منبع: https://www.cbr.com/greatest-fantasy-movies-better-than-the-lord-of-the-rings-list/</w:t>
      </w:r>
    </w:p>
    <w:p>
      <w:r>
        <w:t>نویسنده: Nicholas Brooks</w:t>
      </w:r>
    </w:p>
    <w:p>
      <w:r>
        <w:t>تاریخ انتشار: 2026-09-19 11:30</w:t>
      </w:r>
    </w:p>
    <w:p>
      <w:r>
        <w:t>──────────────────────────────────────────────────</w:t>
      </w:r>
    </w:p>
    <w:p>
      <w:r>
        <w:t>Few movie franchises conjure the kind of wonder and sense of adventure than The Lord of the Rings. The iconic fantasy trilogy adapted J. R. R. Tolkien's best-selling book trilogy to near-perfection, following an unlikely hero in Frodo Baggins, a Hobbit tasked with the lofty task of destroying the all-powerful One Ring.</w:t>
      </w:r>
    </w:p>
    <w:p>
      <w:r>
        <w:t>The Lord of the Rings was a test in scale, moviemaking craft, and fantasy adaptation, earning plaudits for its incredible three-film run. However, it is by no means perfect. In fact, there are a handful of fantasy movies that outclass even Peter Jackson's oft-celebrated Middle-earth epic.</w:t>
      </w:r>
    </w:p>
    <w:p>
      <w:r>
        <w:t>The Princess Bride Is Still the Greatest Fantasy Movie of All Time</w:t>
      </w:r>
    </w:p>
    <w:p>
      <w:r>
        <w:t>Westley defends Buttercup in the forest in Princess Bride Image via 20th Century Studios</w:t>
      </w:r>
    </w:p>
    <w:p>
      <w:r>
        <w:t>The Princess Bride feels like a story told to a kid as they lie in bed, and that's because that's the foundation of the film from the start. A grandfather reading to his sick grandson serves as the launch for a story about a young man fighting to save a princess from a marriage to a man she doesn't love.</w:t>
      </w:r>
    </w:p>
    <w:p>
      <w:r>
        <w:t>Beyond that, The Princess Bride teases a rich world with beloved characters. As a movie, it has hilarious quotes, and it's a fun adventure with heart from start to finish. Great battles and a beautiful fairy tale world. The Princess Bride is a fantasy staple just like The Lord of the Rings.</w:t>
      </w:r>
    </w:p>
    <w:p>
      <w:r>
        <w:t>Princess Mononoke Is Heartbreaking and Beautiful</w:t>
      </w:r>
    </w:p>
    <w:p>
      <w:r>
        <w:t>The warrior San stands with a bloody mouth in front of a giant wolf in Princess Mononoke. Image via Studio Ghibli</w:t>
      </w:r>
    </w:p>
    <w:p>
      <w:r>
        <w:t>A Studio Ghibli film beloved by millions, Princess Mononoke is a fantasy film with a powerful message that everyone can still learn from today. After a young man is infected by an animal, he seeks help and runs into Princess Mononoke. The two try to broker peace between the animal and human realms, who are struggling to coexist.</w:t>
      </w:r>
    </w:p>
    <w:p>
      <w:r>
        <w:t>Princess Mononoke is a classic for a reason. The animation is beautiful, and the main message and its impact are still felt today as the world continues to squander its resources for short-term gain. Much like how Saruman tries to destroy the natural world with industry, Princess Mononoke is the most surprising Lord of the Rings companion.</w:t>
      </w:r>
    </w:p>
    <w:p>
      <w:r>
        <w:t>The Green Knight Tackles a Classic Fantasy Legend</w:t>
      </w:r>
    </w:p>
    <w:p>
      <w:r>
        <w:t>Dev Patel holds his axe high as Gawain in The Green Knight Image via Eric Zachanowich / A24 / Courtesy Everett Collection</w:t>
      </w:r>
    </w:p>
    <w:p>
      <w:r>
        <w:t>The legend of King Arthur and his Knights of the Round Table is just the start of many more amazing stories tied to the character. One example of this was explored in The Green Knight, in which Sir Gawain challenges the Green Knight and succeeds, but must return to him for an equally devastating attack.</w:t>
      </w:r>
    </w:p>
    <w:p>
      <w:r>
        <w:t>The Green Knight sees its main character deal with humility in one of the most powerful ways possible as he faces his past, present, and future before confronting the consequences of his actions. A beautiful film with a great message, it has all the grand themes of The Lord of the Rings.</w:t>
      </w:r>
    </w:p>
    <w:p>
      <w:r>
        <w:t>The Seventh Seal Changed Moviemaking Forever</w:t>
      </w:r>
    </w:p>
    <w:p>
      <w:r>
        <w:t>A Swedish film from 1957, The Seventh Seal is one of the most impactful films in all of cinema, not for what happens but how it chooses to tackle its deeper themes. When a knight returns from the Crusades to find his village ravaged by the plague, he has a chess match with Death. This match decides if the knight can truly stave off his fate.</w:t>
      </w:r>
    </w:p>
    <w:p>
      <w:r>
        <w:t>The Seventh Seal is all about reflection in the face of death and the desire to do the right thing when the time comes, and living a life one can be proud of when the end comes. It explores fate in a totally different way than The Lord of the Rings, but that's what makes it special.</w:t>
      </w:r>
    </w:p>
    <w:p>
      <w:r>
        <w:t>Pan's Labyrinth Is Dark Fantasy Done to Perfection</w:t>
      </w:r>
    </w:p>
    <w:p>
      <w:r>
        <w:t>The Faun from Pan's Labyrinth Image via Picturehouse</w:t>
      </w:r>
    </w:p>
    <w:p>
      <w:r>
        <w:t>Guillermo Del Toro's iconic film, Pan's Labyrinth, follows a young Spanish girl who is caught in a war in her country and a cruel stepfather who is on the wrong side. As all hope seems lost, a mysterious talking faun named Pan tells her she's a princess in a forgotten world and to return, she must complete a series of tasks.</w:t>
      </w:r>
    </w:p>
    <w:p>
      <w:r>
        <w:t>Pan's Labyrinth is a perfect modern fairy tale that has stakes and genuinely scary moments, but is also a story about a girl persevering against unbeatable odds. It has a similar DNA to The Lord of the Rings, but also carries a greater weight behind it with its ties to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