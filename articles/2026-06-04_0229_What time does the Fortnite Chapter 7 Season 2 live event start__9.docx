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the Fortnite Chapter 7 Season 2 live event start?</w:t>
      </w:r>
    </w:p>
    <w:p>
      <w:r>
        <w:t>منبع: https://www.polygon.com/fortnite-chapter-7-season-2-live-end-event-shattered-start-time-edt-pdt/</w:t>
      </w:r>
    </w:p>
    <w:p>
      <w:r>
        <w:t>نویسنده: Johnny Yu</w:t>
      </w:r>
    </w:p>
    <w:p>
      <w:r>
        <w:t>تاریخ انتشار: 2026-06-03 23:01</w:t>
      </w:r>
    </w:p>
    <w:p>
      <w:r>
        <w:t>──────────────────────────────────────────────────</w:t>
      </w:r>
    </w:p>
    <w:p>
      <w:r>
        <w:t>The Fortnite Chapter 7 Season 2 end-of-season live event, officially titled Shattered, will put an end to the battle between Ice King and Foundation.</w:t>
      </w:r>
    </w:p>
    <w:p>
      <w:r>
        <w:t>The live event takes place on Friday, June 5, just before Season 2 ends and Season 3 takes its place. Players will finally finish the rivalry between the two teams, and receive a reward for doing so. However, you'll only receive the reward if you participate.</w:t>
      </w:r>
    </w:p>
    <w:p>
      <w:r>
        <w:t>To make sure you don't miss it, here's when the Fortnite Chapter 7 Season 2 end of season live event starts, and what rewards you'll receive.</w:t>
      </w:r>
    </w:p>
    <w:p>
      <w:r>
        <w:t>What time does the Fortnite Chapter 7 Season 2 live event start?</w:t>
      </w:r>
    </w:p>
    <w:p>
      <w:r>
        <w:t>Countdown to Fortnite's end of C7S2 event 0 Days 00 Hours 00 Minutes 00 Seconds Fortnite's C7S2 event is here!</w:t>
      </w:r>
    </w:p>
    <w:p>
      <w:r>
        <w:t>The Fortnite Chapter 7 Season 2 end-of-season live event starts at 7 p.m. EDT on Friday, June 5. Here's when that is in your time zone:</w:t>
      </w:r>
    </w:p>
    <w:p>
      <w:r>
        <w:t>4 p.m. PDT on Friday, June 5 for the west coast of North America</w:t>
      </w:r>
    </w:p>
    <w:p>
      <w:r>
        <w:t>for the west coast of North America 7 p.m. EDT on Friday, June 5 for the east coast of North America</w:t>
      </w:r>
    </w:p>
    <w:p>
      <w:r>
        <w:t>for the east coast of North America 8 p.m. BRT on Friday, June 5 for Brazil</w:t>
      </w:r>
    </w:p>
    <w:p>
      <w:r>
        <w:t>for Brazil 12 a.m. BST on Saturday, June 6 for the U.K.</w:t>
      </w:r>
    </w:p>
    <w:p>
      <w:r>
        <w:t>for the U.K. 1 a.m. CEST on Saturday, June 6 for western Europe</w:t>
      </w:r>
    </w:p>
    <w:p>
      <w:r>
        <w:t>for western Europe 8 a.m. JST on Saturday, June 6 for Japan</w:t>
      </w:r>
    </w:p>
    <w:p>
      <w:r>
        <w:t>for Japan 9 a.m. AEST on Saturday, June 6 for the east coast of Australia</w:t>
      </w:r>
    </w:p>
    <w:p>
      <w:r>
        <w:t>How to join the Fortnite Chapter 7 Season 2 live event</w:t>
      </w:r>
    </w:p>
    <w:p>
      <w:r>
        <w:t>You can find the Shattered event in the top row of the Discover tab. To get there, you'll need to go to the Fortnite lobby and scroll down. The Shattered event will appear right at the top.</w:t>
      </w:r>
    </w:p>
    <w:p>
      <w:r>
        <w:t>Make sure to join the event 40 minutes early to secure your spot. Fortnite will likely see a surge of activity during the event, and it may take a bit to join a lobby.</w:t>
      </w:r>
    </w:p>
    <w:p>
      <w:r>
        <w:t>All Fortnite Chapter 7 Season live event rewards</w:t>
      </w:r>
    </w:p>
    <w:p>
      <w:r>
        <w:t>Image: Epic Games</w:t>
      </w:r>
    </w:p>
    <w:p>
      <w:r>
        <w:t>Players who participate in the Fortnite Chapter 7 Season 2 end-of-season event will receive up to two rewards: Chaos Cutlasses pickaxe and Bark Voyager sidekick.</w:t>
      </w:r>
    </w:p>
    <w:p>
      <w:r>
        <w:t>Subscribe for Fortnite event coverage and reward guides Want a competitive edge? Subscribe to our newsletter for focused Fortnite coverage - clear guides on joining live events like Shattered, multiplayer reward requirements, and step-by-step reward claim walkthroughs. Get Updates By subscribing, you agree to receive newsletter and marketing emails, and accept our Terms of Use and Privacy Policy . You can unsubscribe anytime.</w:t>
      </w:r>
    </w:p>
    <w:p>
      <w:r>
        <w:t>Every player will receive the Chaos Cutlasses pickaxe, but to receive the Bark Voyager sidekick, you'll need to join the event with at least one friend.</w:t>
      </w:r>
    </w:p>
    <w:p>
      <w:r>
        <w:t>Additionally, all rewards will be given out once Fortnite Chapter 7 Season 3 goes live on Saturday, June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