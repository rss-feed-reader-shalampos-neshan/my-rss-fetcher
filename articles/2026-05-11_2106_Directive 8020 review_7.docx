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Directive 8020 review</w:t>
      </w:r>
    </w:p>
    <w:p>
      <w:r>
        <w:t>منبع: https://www.gamesradar.com/games/horror/directive-8020-review/</w:t>
      </w:r>
    </w:p>
    <w:p>
      <w:r>
        <w:t>نویسنده: Jasmine Gould-Wilson, Senior Staff Writer, Gamesradar, Social Links Navigation</w:t>
      </w:r>
    </w:p>
    <w:p>
      <w:r>
        <w:t>تاریخ انتشار: 2026-05-11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