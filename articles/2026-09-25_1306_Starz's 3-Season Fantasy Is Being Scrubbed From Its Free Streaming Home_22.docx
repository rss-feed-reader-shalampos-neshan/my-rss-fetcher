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Starz's 3-Season Fantasy Is Being Scrubbed From Its Free Streaming Home</w:t>
      </w:r>
    </w:p>
    <w:p>
      <w:r>
        <w:t>منبع: https://www.cbr.com/starzs-fantasy-american-gods-leaving-tubi-october-2026/</w:t>
      </w:r>
    </w:p>
    <w:p>
      <w:r>
        <w:t>نویسنده: Sam Fang</w:t>
      </w:r>
    </w:p>
    <w:p>
      <w:r>
        <w:t>تاریخ انتشار: 2026-09-25 11:00</w:t>
      </w:r>
    </w:p>
    <w:p>
      <w:r>
        <w:t>──────────────────────────────────────────────────</w:t>
      </w:r>
    </w:p>
    <w:p>
      <w:r>
        <w:t>American Gods, Starz' hit fantasy drama series starring Ian McShane and Ricky Whittle, is about to lose its free streaming home. All three seasons are set to exit Tubi at the end of the month.</w:t>
      </w:r>
    </w:p>
    <w:p>
      <w:r>
        <w:t>American Gods officially appears on Tubi's "Leaving Soon" page, with the exact date for the series' departure likely to be on Oct. 1, 2026. The series, which is based on Neil Gaiman's novel, originally aired from 2017 to 2021 on Starz, running for three seasons and twenty-six episodes. It tells the story of a former convict named Shadow Moon who meets a strange man after getting out of prison and finds himself caught up in a terrifying fantasy conflict between the Old Gods and New Gods.</w:t>
      </w:r>
    </w:p>
    <w:p>
      <w:r>
        <w:t>Critics Praised American Gods For Its "Ambitious" Twists and Turns</w:t>
      </w:r>
    </w:p>
    <w:p>
      <w:r>
        <w:t>In addition to Whittle as Shadow Moon and McShane as the con artist Mr. Wednesday, American Gods featured Emily Browning as Laura (Shadow Moon's wife) and Back to the Future's Crispin Clover as the leader of the New Gods. The series also boasted an impressive roster of guest and recurring stars, with The X-Files' Gillian Anderson starring as the goddess Media in Season 1, while Danny Trejo, Kristin Chenoweth, and Dominique Jackson among other notable stars.</w:t>
      </w:r>
    </w:p>
    <w:p>
      <w:r>
        <w:t>American Gods' epic-scale fantasy plot and cast were some of the main reasons the series became such a hit with critics and audiences upon its debut in 2017. To this day, Season 1 of American Gods remains Certified Fresh on Rotten Tomatoes with a near-perfect approval rating of 92%. The consensus calls the debut season full of "wildly ambitious gambits", noting that it also "rewards viewers' faith with a promising first season whose visual riches are matched by its narrative impact."</w:t>
      </w:r>
    </w:p>
    <w:p>
      <w:r>
        <w:t>Seasons 2 and 3 drew a slightly less enthusiastic reception, earning 61% and 74% approval, respectively. Still, both are deemed to be 'fresh', and even the show's final season was praised for a tight focus and strong performances, which were hopefully enough to give fans some closure with a "solid finish" despite being canceled relatively early into its run in 2021.</w:t>
      </w:r>
    </w:p>
    <w:p>
      <w:r>
        <w:t>The praise for American Gods' first season extended well beyond word of mouth, too. The unique visuals and performances saw the series receive two Primetime Emmy Award nominations for Outstanding Main Title Design and Outstanding Special Visual Effects. It also earned three nods at the Critics' Choice Television Awards for Best Drama Series, Best Actor in a Drama Series (McShane) and Best Supporting Actress in a Drama Series for Anderson.</w:t>
      </w:r>
    </w:p>
    <w:p>
      <w:r>
        <w:t>Where Will American Gods Be Streaming After Leaving Tubi?</w:t>
      </w:r>
    </w:p>
    <w:p>
      <w:r>
        <w:t>Image via Starz</w:t>
      </w:r>
    </w:p>
    <w:p>
      <w:r>
        <w:t>Thankfully, Tubi isn't the only platform where audiences can watch all the episodes of American God, so while it may be vanishing from the free streamer, it won't be gone forever. One season of the series is currently available on Prime Video, while the others are available for purchase. All three seasons are also listed on The Roku Channel, although it remains to be seen if they may depart from there as well at the start of the month.</w:t>
      </w:r>
    </w:p>
    <w:p>
      <w:r>
        <w:t>For now, those looking to check out the series before buying it or checking it out on another streamer still have some time left to tune in on Tubi. Just be warned — tuning in is likely to leave you wanting more, as one Rotten Tomatoes reviewer wrote: "Never have I felt so sorry about cancellation as I do about the cancellation of American Gods season 4."</w:t>
      </w:r>
    </w:p>
    <w:p>
      <w:r>
        <w:t>American Gods is leaving Tubi on Oct.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