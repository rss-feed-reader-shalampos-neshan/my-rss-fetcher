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Indiana Jones and The Great Circle review for Nintendo Switch 2</w:t>
      </w:r>
    </w:p>
    <w:p>
      <w:r>
        <w:t>منبع: https://gaming-age.com/2026/05/indiana-jones-and-the-great-circle-review-for-nintendo-switch-2/</w:t>
      </w:r>
    </w:p>
    <w:p>
      <w:r>
        <w:t>نویسنده: Chris Laramie</w:t>
      </w:r>
    </w:p>
    <w:p>
      <w:r>
        <w:t>تاریخ انتشار: 2026-05-18 15:00</w:t>
      </w:r>
    </w:p>
    <w:p>
      <w:r>
        <w:t>──────────────────────────────────────────────────</w:t>
      </w:r>
    </w:p>
    <w:p>
      <w:r>
        <w:t>Platform: Nintendo Switch 2</w:t>
      </w:r>
    </w:p>
    <w:p>
      <w:r>
        <w:t>Also On: PS5, Xbox Series X, PC</w:t>
      </w:r>
    </w:p>
    <w:p>
      <w:r>
        <w:t>Publisher: Bethesda Softworks</w:t>
      </w:r>
    </w:p>
    <w:p>
      <w:r>
        <w:t>Developer: MachineGames</w:t>
      </w:r>
    </w:p>
    <w:p>
      <w:r>
        <w:t>Medium: Cart, Digital</w:t>
      </w:r>
    </w:p>
    <w:p>
      <w:r>
        <w:t>Players: 1</w:t>
      </w:r>
    </w:p>
    <w:p>
      <w:r>
        <w:t>Online: No</w:t>
      </w:r>
    </w:p>
    <w:p>
      <w:r>
        <w:t>ESRB: T</w:t>
      </w:r>
    </w:p>
    <w:p>
      <w:r>
        <w:t>Few characters in film are as iconic as Indiana Jones—the fedora, the whip, the globe-trotting adventures. For decades, fans have followed Indy across movies, TV, and games, but capturing that magic in an interactive experience has always been a challenge. Indiana Jones and the Great Circle aims to change that, delivering a cinematic adventure that puts you directly in Indy’s boots. The question is: does it succeed—especially on less powerful hardware like the Nintendo Switch 2?</w:t>
      </w:r>
    </w:p>
    <w:p>
      <w:r>
        <w:t>One of my favorite movies is Indiana Jones and the Last Crusade. Sean Connery and Harrison Ford made a remarkable duo on screen. Indiana Jones is one of the most storied IPs in history, spanning five movies, a TV show, several video games, Disney Resort attractions, including a live-action stunt show and soon a Disney World ride.</w:t>
      </w:r>
    </w:p>
    <w:p>
      <w:r>
        <w:t>Indiana Jones and the Great Circle was released by Bethesda on Xbox and PC in 2024, on PS5 last year, and finally on Switch 2 this year. Since the Nintendo Switch 2 is a less powerful platform than the others, let’s see how it stacks up.</w:t>
      </w:r>
    </w:p>
    <w:p>
      <w:r>
        <w:t>The Great Circle is a first-person action game where you play as the titular hero, Indiana Jones. At the beginning of the game, players reenact the opening scene from Raiders of the Lost Ark, complete with almost identical dialogue. At the end of the boulder sequence, Indy wakes up in his office at Marshall College after hearing someone breaking in. He confronts the thief, who turns out to be a giant man dressed in a black trench coat and wearing an ancient medallion. The next morning, Indy and his friend Marcus investigate what was stolen and find evidence pointing to the Vatican, prompting Indy to head to Rome. This also gives players their first taste of how stealth works.</w:t>
      </w:r>
    </w:p>
    <w:p>
      <w:r>
        <w:t>Upon entering the Vatican, Indy is looking for his friend Antonio—but there’s one small problem: Antonio is on the other side of a large group of Blackshirts, members of the Italian fascist regime during World War II. Indy has several tools at his disposal to reach him, with the most important being his whip. While sneaking past guards and knocking some of them out, Indy can use the whip to climb, swing, and move around the environment. He may not be as nimble as characters from other action games, but his movement feels closer to a normal person’s pace, which helps capture the feel of playing Indiana Jones.</w:t>
      </w:r>
    </w:p>
    <w:p>
      <w:r>
        <w:t>As in most adventure games, there are side quests and collectibles scattered throughout the various areas. Picking up items, reading notes from different characters, and finding maps that lead to secrets all earn Adventure Points. Players can also find many Adventure Books while exploring. These books can be unlocked using points and allow you to upgrade abilities—for example, reducing stamina consumption when climbing or increasing combat effectiveness.</w:t>
      </w:r>
    </w:p>
    <w:p>
      <w:r>
        <w:t>The Switch 2 version doesn’t disappoint. While the system isn’t the most powerful on the market, the game still looks great. I first played The Great Circle on Xbox Series X, and while that version looks better, Nintendo’s flagship system does a very good job running it. I did notice some graphical issues, particularly with shadows on objects like picture frames, as well as some slowdown when rendering characters at a distance. However, these issues don’t make the game unplayable by any means.</w:t>
      </w:r>
    </w:p>
    <w:p>
      <w:r>
        <w:t>Troy Baker’s voice acting and motion capture are spot-on. He brings a younger Harrison Ford to life with his performance. The soundtrack, composed by Gordy Haab, is also excellent. He does an amazing job incorporating John Williams’ iconic themes into The Great Circle.</w:t>
      </w:r>
    </w:p>
    <w:p>
      <w:r>
        <w:t>Gaming Age reviewed Indiana Jones and the Great Circle on Xbox Series X, PC, and PS5. Now it’s the Switch 2’s turn. Overall, I agree with the other reviews. Brendan, in his Xbox Series X and PC review, said that Indiana Jones and the Great Circle does for Indiana Jones what PlayStation’s Spider-Man games did for Spider-Man—and I couldn’t agree more.</w:t>
      </w:r>
    </w:p>
    <w:p>
      <w:r>
        <w:t>At its best, The Great Circle doesn’t just feel like a game—it feels like stepping into a lost Indiana Jones film. From the stealth mechanics to the exploration and puzzle-solving, it captures the spirit of the series in a way few games have managed. While the Switch 2 version has some technical compromises, the heart of the adventure remains intact.</w:t>
      </w:r>
    </w:p>
    <w:p>
      <w:r>
        <w:t>If you have a PS5 or Xbox Series X, those versions are the best way to experience the game visually. But if portability matters—or if Switch 2 is your preferred option—this is still an adventure well worth taking. After all, great treasure hunts aren’t about perfect conditions—they’re about the journey.</w:t>
      </w:r>
    </w:p>
    <w:p>
      <w:r>
        <w:t>Note: Bethesda Softworks provided us with a Indiana Jones and The Great Circle code for review purposes.</w:t>
      </w:r>
    </w:p>
    <w:p>
      <w:r>
        <w:t>Score: 9</w:t>
      </w:r>
    </w:p>
    <w:p>
      <w:r>
        <w:t>Click Here to buy Indiana Jones and The Great Circle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