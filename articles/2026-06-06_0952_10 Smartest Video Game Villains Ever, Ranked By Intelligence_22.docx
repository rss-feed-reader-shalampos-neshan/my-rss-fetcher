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Smartest Video Game Villains Ever, Ranked By Intelligence</w:t>
      </w:r>
    </w:p>
    <w:p>
      <w:r>
        <w:t>منبع: https://www.cbr.com/smartest-video-game-villains-ever-ranked-list/</w:t>
      </w:r>
    </w:p>
    <w:p>
      <w:r>
        <w:t>نویسنده: George Chrysostomou</w:t>
      </w:r>
    </w:p>
    <w:p>
      <w:r>
        <w:t>تاریخ انتشار: 2026-06-06 02:15</w:t>
      </w:r>
    </w:p>
    <w:p>
      <w:r>
        <w:t>──────────────────────────────────────────────────</w:t>
      </w:r>
    </w:p>
    <w:p>
      <w:r>
        <w:t>The greatest video game villains of all time are usually defined by how much of a threat they are. Usually, that is shaped by their physical ability. Naturally, at some point the protagonist will have to battle them in some capacity, and thus they must be shown to hold their own in a fight. However, not enough love is given to those foes who are so much more than just their brawn—characters who get by with their brains alone.</w:t>
      </w:r>
    </w:p>
    <w:p>
      <w:r>
        <w:t>These villains are complex, nuanced and sometimes, absolutely bombastic. They are wildly intelligent, and their quick thinking allows them to solve problems and adapt to their own enemies. The greatest video games almost always have a compelling villain to battle, and in these titles, the villains can set up well-laid plans that catch the player off guard. Indeed, many of these antagonists come close to victory because of their intelligence.</w:t>
      </w:r>
    </w:p>
    <w:p>
      <w:r>
        <w:t>Abby is an Incredibly Adaptive Survivor</w:t>
      </w:r>
    </w:p>
    <w:p>
      <w:r>
        <w:t>x Your browser does not support the video tag.</w:t>
      </w:r>
    </w:p>
    <w:p>
      <w:r>
        <w:t>The original The Last of Us from Naughty Dog is still much-loved and has only grown in popularity thanks to the HBO high-prestige television adaptation. There are a couple of major antagonists throughout the saga, but one stands out more than most. Because, in The Last of Us: Part II, Abby delivers a killing blow heard around the world, and that video game death changed everything.</w:t>
      </w:r>
    </w:p>
    <w:p>
      <w:r>
        <w:t>Abby is portrayed as the antithesis to Ellie. They are one another's villains in many ways. While players get to control Abby as a protagonist for some time, she is still the ultimate bad guy after killing off Joel in a brutal sequence. Abby is a true survivor and has proven intelligent enough to navigate this world, defeat the hero, and even thrive as an expert tactician.</w:t>
      </w:r>
    </w:p>
    <w:p>
      <w:r>
        <w:t>Doctor Eggman Is A Supreme Scientist</w:t>
      </w:r>
    </w:p>
    <w:p>
      <w:r>
        <w:t>Image via SEGA</w:t>
      </w:r>
    </w:p>
    <w:p>
      <w:r>
        <w:t>The Sonic series from SEGA might be absurdist in its portrayal and largely celebrates classic 2D-platform mechanics, but even with this whimsical backdrop, there is still a terrifying villain to overcome. Dr. Eggman is an intelligent scientist capable of creating inventions that can take down the speed-running hedgehog.</w:t>
      </w:r>
    </w:p>
    <w:p>
      <w:r>
        <w:t>In all fairness, it is hard to put Eggman higher on the list, considering he always ends up being defeated in a humiliating fashion. Still, he is by far the smartest antagonist of the series. The super genius supposedly has an IQ of 300, making him quite the adversary. He could stand toe-to-toe with any video game hero from throughout history, and fail brilliantly.</w:t>
      </w:r>
    </w:p>
    <w:p>
      <w:r>
        <w:t>Doctor Octopus Outmaneuvered Spider-Man At Every Turn</w:t>
      </w:r>
    </w:p>
    <w:p>
      <w:r>
        <w:t>Spiderman takes on Doctor Octopus.</w:t>
      </w:r>
    </w:p>
    <w:p>
      <w:r>
        <w:t>Marvel's Spider-Man utilizes a truly emotional story to leverage the conflict between Spider-Man and Doctor Octopus. Otto is Peter Parker's mentor for much of the game, but is obsessed with creating robotics that can actually help people. Driven to the brink of bankruptcy and manipulated by the technology he created, Octavius ultimately turns on Spidey and Peter.</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It's a twist many saw coming, but it didn't make it any less painful. Doc Ock's intelligence meant that not only was he able to create a dangerous suit for himself, but he also had the foresight to recruit and upgrade some of Spider-Man's greatest enemies. Octavius came very close to defeating Spider-Man, but in the end, his brains weren't enough.</w:t>
      </w:r>
    </w:p>
    <w:p>
      <w:r>
        <w:t>Joker Was Able To Almost Defeat The Bat</w:t>
      </w:r>
    </w:p>
    <w:p>
      <w:r>
        <w:t>The Joker laughs maniacally Image via Rocksteady Studios</w:t>
      </w:r>
    </w:p>
    <w:p>
      <w:r>
        <w:t>The Joker has always been Batman's most notable villain, and it is not surprising that when the Rocksteady Arkham games came around, the Clown Prince of Crime had to play a major part. The original Arkham: Asylum featured a number of DC villains, but it's Joker who runs rings around Batman, manipulating the Caped Crusader and eventually powering up as a beast-like version of himself.</w:t>
      </w:r>
    </w:p>
    <w:p>
      <w:r>
        <w:t>However, the chemist and master schemer stepped things up a notch in Batman: Arkham City, poisoning Batman, hiding behind a Clayface doppelgänger and spreading chaos across Gotham City. In the end, Joker was too overzealous and accidentally destroyed the vaccine for the poison he also suffered from. His impact will define his legacy, but his love for a good joke clouded a brilliant mind.</w:t>
      </w:r>
    </w:p>
    <w:p>
      <w:r>
        <w:t>Odin Is A Master Manipulator</w:t>
      </w:r>
    </w:p>
    <w:p>
      <w:r>
        <w:t>Odin and Atreus discuss the mask of creation in God of War: Ragnarok. Image via Santa Monica</w:t>
      </w:r>
    </w:p>
    <w:p>
      <w:r>
        <w:t>In the original God of War games, Odin is the great manipulator. The God of Gods looked down from high above and sought to undo everything Kratos was working for. However, there is an argument to be made that he does not hold up against Odin, who takes the role of the All-Father to the next level and ensures he remains in constant control.</w:t>
      </w:r>
    </w:p>
    <w:p>
      <w:r>
        <w:t>Odin is vastly intelligent, having spent centuries learning the way of mortals and immortals and securing his power at the top. With magical artifacts to boost him and a quest for knowledge consistently pushing him forward, he serves as quite the contrast to Kratos' brute strength. Odin is blind to his weaknesses and obsessed with survival, leaving a gap in his metaphorical armor to exploit.</w:t>
      </w:r>
    </w:p>
    <w:p>
      <w:r>
        <w:t>G-Man Is The Man In The Suit</w:t>
      </w:r>
    </w:p>
    <w:p>
      <w:r>
        <w:t>The G-Man emerges from the void in Half-Life 2</w:t>
      </w:r>
    </w:p>
    <w:p>
      <w:r>
        <w:t>The Half-Life series from Valve featured a truly mysterious and odd antagonist who didn't need much development to be threatening. Known as G-Man, the character appeared across 7 games within the series, including the likes of Half-Life: Decay, Half-Life Alyx, and the original.</w:t>
      </w:r>
    </w:p>
    <w:p>
      <w:r>
        <w:t>Known for his supernatural powers, G-Man is the ultimate bureaucrat. He isn't the decision-maker as such, but he is strong enough to carry out his employer's wishes, stepping in when needed to change fate. G-Man has an all-knowing persona, appearing at random and evidently benefiting from the interdimensional gifts of those that outrank him. He has never really been defeated and is smart enough to evade most threats.</w:t>
      </w:r>
    </w:p>
    <w:p>
      <w:r>
        <w:t>GLaDOS Is A Super Computer With Spirit</w:t>
      </w:r>
    </w:p>
    <w:p>
      <w:r>
        <w:t>Valve has an uncanny ability to create incredible villains with the brains to back up their physicality. In Portal, the villain in question is far from traditional. Instead, it is the AI operative GLaDOS, a supercomputer that constantly attempts to throw the protagonist off course.</w:t>
      </w:r>
    </w:p>
    <w:p>
      <w:r>
        <w:t>In Portal 2, in particular, GLaDOS is eventually overthrown, only to be replaced by the unpredictable Wheatley. Even when down and out, GLaDOS is still integral to defeating the usurper. GLaDOS lacks emotional intelligence, which has been its downfall, but when in control, the robot is an undeniable danger with the world's knowledge at its fingertips.</w:t>
      </w:r>
    </w:p>
    <w:p>
      <w:r>
        <w:t>SHODAN Is Advanced AI</w:t>
      </w:r>
    </w:p>
    <w:p>
      <w:r>
        <w:t>Image via Nightdive Studios</w:t>
      </w:r>
    </w:p>
    <w:p>
      <w:r>
        <w:t>Portal's GLaDOS is a mega-computer, but the character is rarely taken seriously. Indeed, even GLaDOS itself seems content to make quips and go beyond the laws of logic. For SHODAN, one of the video game world's other great AI antagonists, it's all business.</w:t>
      </w:r>
    </w:p>
    <w:p>
      <w:r>
        <w:t>Subscribe to the newsletter for smarter villain deep dives Join the newsletter to get in-depth analysis and character profiles of gaming's smartest villains, unpacking their motives, tactics, and narrative impact. Ideal for readers who want sharper understanding of video game antagonists and lore. Get Updates By subscribing, you agree to receive newsletter and marketing emails, and accept our Terms of Use and Privacy Policy . You can unsubscribe anytime.</w:t>
      </w:r>
    </w:p>
    <w:p>
      <w:r>
        <w:t>Known for the sci-fi and cyberpunk series System Shock, SHODAN was once a loving computer system. But when the constraints were taken from her, she developed a God complex, and the rest is history. The truth is, SHODAN's mind was opened to new possibilities, and all that knowledge can be corrupting. Nonetheless, the character is a constant survivor.</w:t>
      </w:r>
    </w:p>
    <w:p>
      <w:r>
        <w:t>Juno Played The Long Game</w:t>
      </w:r>
    </w:p>
    <w:p>
      <w:r>
        <w:t>Assassin's Creed Isu characters speaking. Image via Ubisoft</w:t>
      </w:r>
    </w:p>
    <w:p>
      <w:r>
        <w:t>There is a part of Assassin's Creed lore that has divided fans. Many question whether Ubisoft made the right choice with these inclusions. Regardless, the fantasy aspects of the series see the arrival of the Isu, an ancient people who predated human civilization and have seemingly been manipulating events for centuries.</w:t>
      </w:r>
    </w:p>
    <w:p>
      <w:r>
        <w:t>It is Juno of the Isu who is of particular interest, a scientist without morals who has attempted to enslave humanity. She survived in a digital realm, smart enough to control events from within her prison. Eventually, she was released and defeated in a spinoff comic. Still, beneath the surface of Assassin's Creed, a truly remarkable villain was weaving their own tapestry of sin.</w:t>
      </w:r>
    </w:p>
    <w:p>
      <w:r>
        <w:t>Gaunter O’Dimm Is Truly Devillish</w:t>
      </w:r>
    </w:p>
    <w:p>
      <w:r>
        <w:t>Image via CD Projekt Red</w:t>
      </w:r>
    </w:p>
    <w:p>
      <w:r>
        <w:t>CD Projekt Red's The Witcher 3: Wild Hunt doesn't hold back on its diverse array of despicable antagonists. Yet, none feels more threatening than Gaunter O'Dimm, who has been presented as the devil himself. O'Dimm is known for granting wishes. All he asks for is human souls in return, the wishes corrupting and twisting upon completion.</w:t>
      </w:r>
    </w:p>
    <w:p>
      <w:r>
        <w:t>It seems O'Dimm is an ancient entity, full of anger and evil. But he also understands how to play mortals for fools and has outwitted humanity for millennia. O'Dimm is immortal and will likely only get smarter. While Geralt is able to outwit him briefly, it's almost certain the never-dying devil will be looking for his own form of revenge, as he gently influences the world from afar.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