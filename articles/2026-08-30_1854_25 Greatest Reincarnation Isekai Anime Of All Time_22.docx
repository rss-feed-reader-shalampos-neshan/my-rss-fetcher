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Greatest Reincarnation Isekai Anime Of All Time</w:t>
      </w:r>
    </w:p>
    <w:p>
      <w:r>
        <w:t>منبع: https://www.cbr.com/greatest-isekai-about-reincarnation/</w:t>
      </w:r>
    </w:p>
    <w:p>
      <w:r>
        <w:t>نویسنده: Demi Phillips, Chelsea Steele</w:t>
      </w:r>
    </w:p>
    <w:p>
      <w:r>
        <w:t>تاریخ انتشار: 2023-07-07 17:11</w:t>
      </w:r>
    </w:p>
    <w:p>
      <w:r>
        <w:t>──────────────────────────────────────────────────</w:t>
      </w:r>
    </w:p>
    <w:p>
      <w:r>
        <w:t>Reincarnation is one of the most recognizable tropes in isekai. Despite its simplicity, reincarnation isekai are often surprisingly creative, offering fans a glimpse into some of the most imaginative fictional worlds.</w:t>
      </w:r>
    </w:p>
    <w:p>
      <w:r>
        <w:t>Even as the reincarnation subgenre has grown oversaturated, many titles still top charts as some of the most popular anime series ever made. With fun and exciting storylines, unique worldbuilding, and lovable casts, it's not hard to see why. From comedy classics like KonoSuba to hits such as Mushoku Tensei, reincarnation isekai are hotter than ever, and fans can't get enough of them.</w:t>
      </w:r>
    </w:p>
    <w:p>
      <w:r>
        <w:t>Knight's &amp; Magic Features A Mecha Fan Living Out His Dreams</w:t>
      </w:r>
    </w:p>
    <w:p>
      <w:r>
        <w:t>Knight's &amp; Magic cast standing around Ernie. Image via Eight Bit</w:t>
      </w:r>
    </w:p>
    <w:p>
      <w:r>
        <w:t>Knight's &amp; Magic is an isekai series for hardcore mecha anime fans. The series' lead protagonist, Ernie, spent his previous life as a massive mecha fan. After being reincarnated into this new world, Ernie has no interest in anything. That is, until he learns about Silhouette Knights, magic-powered giant robots piloted by special soldiers. From there, Ernie vows to do anything to build his own giant robot.</w:t>
      </w:r>
    </w:p>
    <w:p>
      <w:r>
        <w:t>Knight's &amp; Magic might be short, but it still has everything a mecha fan might want from an isekai. The series focuses on Ernie's adventures as he builds the perfect mecha and then battles increasingly powerful giant monsters with his new creation. It's a fun romp through a universe that stands out from the average isekai franchise.</w:t>
      </w:r>
    </w:p>
    <w:p>
      <w:r>
        <w:t>The Most Heretical Last Boss Queen Shows a Villainess Traumatized by Her Old Self's Actions</w:t>
      </w:r>
    </w:p>
    <w:p>
      <w:r>
        <w:t>Pride has a gun in one hand and a sword in the other while scowling as she readies herself to fight in The Most Heretical Last Boss Queen: From Villainess to Savior. Image via OLM.</w:t>
      </w:r>
    </w:p>
    <w:p>
      <w:r>
        <w:t>The Most Heretical Last Boss Queen follows Pride Royal Ivy, a young girl who recently regained her memories of her old life. In this new world, she's the villain of an otome game, yet Pride has no desire to live out the villainous path. Instead, she begins to make changes to protect not only the people around her but her own country.</w:t>
      </w:r>
    </w:p>
    <w:p>
      <w:r>
        <w:t>While many villainess series subvert the idea of becoming a villainess, Heretical Last Boss Queen forces its lead character to face the consequences of her old self's actions directly. Pride constantly remembers what her original self did and is horrified by her actions, even putting her own body at great risk to ensure things don't play out the same way. For fans who want a more serious version of the villainess genre, Heretical Last Boss Queen is a perfect choice.</w:t>
      </w:r>
    </w:p>
    <w:p>
      <w:r>
        <w:t>Related 6 Must-Watch Isekai Anime With Zero Filler These isekai anime keep their stories focused, delivering exciting adventures without unnecessary filler.</w:t>
      </w:r>
    </w:p>
    <w:p>
      <w:r>
        <w:t>I'll Become a Villainess Presents a Female Lead Living Life Her Own Way</w:t>
      </w:r>
    </w:p>
    <w:p>
      <w:r>
        <w:t>alicia and duke talking in a library in i'll become a villainess who goes down in history Image via Maho Film</w:t>
      </w:r>
    </w:p>
    <w:p>
      <w:r>
        <w:t>In her previous life, Alicia Williams, the protagonist of I'll Become a Villainess Who Goes Down in History, never cared much for heroines, personally identifying more with villainess characters. So when she reincarnates into the body of the villainess of her favorite game, Alicia begins doing what any good villain fangirl would do: training. From her youth, she begins training her body and mind to become the ultimate villain. Though people don't take her seriously at first, it isn't long before she gains a reputation for being evil.</w:t>
      </w:r>
    </w:p>
    <w:p>
      <w:r>
        <w:t>I'll Become a Villainess pokes fun at the concept of what it means to be a villain. Alicia isn't evil; she's just headstrong and unwilling to conform to the traditional roles people expect of a lady her age. As a result, she comes off as incredibly charismatic and even someone viewers would root for in the presence of the "hero."</w:t>
      </w:r>
    </w:p>
    <w:p>
      <w:r>
        <w:t>Teogonia Presents a Dangerous Fantasy World Where People Rely on Favor From the Gods</w:t>
      </w:r>
    </w:p>
    <w:p>
      <w:r>
        <w:t>Kai, the main character of Teogonia and his ally, back to back. Image via Asahi Production</w:t>
      </w:r>
    </w:p>
    <w:p>
      <w:r>
        <w:t>In the world of Teogonia, only the strongest survive. Tribes fight against one another, with the victors harvesting special fruit from the bodies of the losers they can drink to gain more power, but even there, the average soldier is only allowed the tiniest sip. When Kai wins a fight and drinks an entire fruit on his own, his power increases massively, suddenly making him one of humanity's strongest fighters. Moreover, he gains the blessing of a god to become a guardian bearer, which restores his memory of a past life.</w:t>
      </w:r>
    </w:p>
    <w:p>
      <w:r>
        <w:t>Teogonia is one of the sneaky best series of Spring 2025. The series breaks from the usual isekai formula to create a fantasy series full of mystique and danger around every corner. Despite Kai's power, his unfamiliarity with the wider world and the fact that everyone is still subject to the whims of the gods keeps the series engaging.</w:t>
      </w:r>
    </w:p>
    <w:p>
      <w:r>
        <w:t>I’m the Evil Lord of an Intergalactic Empire Combines Isekai With Science Fiction</w:t>
      </w:r>
    </w:p>
    <w:p>
      <w:r>
        <w:t>Liam from I'm The Evil Lord Of An Intergalactic Empire with his hand outstretched. Image via Quad.</w:t>
      </w:r>
    </w:p>
    <w:p>
      <w:r>
        <w:t>Liam Sera Banfield, the main character of I’m the Evil Lord of an Intergalactic Empire, lived a respectable life in his prior life, only to be betrayed by everyone he ever knew. When promised a second chance, Liam promises to be selfish and only care about himself, even pledging to be outright evil if it means getting what he wants.</w:t>
      </w:r>
    </w:p>
    <w:p>
      <w:r>
        <w:t>Granted control over an entire intergalactic empire, his actions always bring more peace to everyone around him, resulting in him being widely beloved even as an evil overlord. I'm the Evil Lord comes from the same creator as Trapped in a Dating Sim, so fans should already know to expect a comedy isekai series.</w:t>
      </w:r>
    </w:p>
    <w:p>
      <w:r>
        <w:t>Though Liam wants to do evil, he's not as good as he thinks, often coming off like a massive hero to everyone around him. With isekai series rarely taking place outside of fantasy settings, this single-season anime is perfect for isekai fans looking for something just a little different to work as a palate cleanser.</w:t>
      </w:r>
    </w:p>
    <w:p>
      <w:r>
        <w:t>Reincarnated as a Sword Is the Story of a Woman and Her Sword Dad</w:t>
      </w:r>
    </w:p>
    <w:p>
      <w:r>
        <w:t>Close Amanda and Urushi in Reincarnated as a Sword Image via C2C</w:t>
      </w:r>
    </w:p>
    <w:p>
      <w:r>
        <w:t>Amanda in Reincarnated as a Sword Image via C2C</w:t>
      </w:r>
    </w:p>
    <w:p>
      <w:r>
        <w:t>Fran cover in Reincarnated as a Sword Image via C2C</w:t>
      </w:r>
    </w:p>
    <w:p>
      <w:r>
        <w:t>Fran fighting Adventurer guild's examiner in Reincarnated as a Sword Image via C2C</w:t>
      </w:r>
    </w:p>
    <w:p>
      <w:r>
        <w:t>It's hard for some fans to take a series titled Reincarnated as a Sword seriously, but despite its goofy name, this isekai anime is surprisingly good. The series stars a nameless protagonist who reincarnated into a sword possessing many magical abilities. In this new form, he meets a young girl named Fran, who becomes his wielder. Together, this odd pair begins a quest to become the strongest warriors of all time.</w:t>
      </w:r>
    </w:p>
    <w:p>
      <w:r>
        <w:t>Though it has a simple premise, Reincarnated as a Sword is an enjoyable watch for all isekai fans. The series has a solid story that's surprisingly wholesome and fun, and its cast of characters is nothing short of lovable. The nameless sword gradually starts looking out for Fran like one would a daughter, providing a unique dynamic that's unseen in most series, which earns it a spot on the list but at the bottom.</w:t>
      </w:r>
    </w:p>
    <w:p>
      <w:r>
        <w:t>The Faraway Paladin Feels Like a More Wholesome Mushoku Tensei</w:t>
      </w:r>
    </w:p>
    <w:p>
      <w:r>
        <w:t>Characters heroically pose in The Faraway Paladin. Image via Children's Playground Entertainment</w:t>
      </w:r>
    </w:p>
    <w:p>
      <w:r>
        <w:t>The Faraway Paladin is a reincarnation isekai with an old-school feeling to it thanks to its reliance on classic Western fantasy tropes. The series focuses on Will, a young man who was a shut-in in his old life until he was reincarnated into a fantasy world. In this new world, Will is three undead warriors, who prepare him as best they can for this new world. Eventually though, Will has to step out into the rest of the world, learning its many mysteries.</w:t>
      </w:r>
    </w:p>
    <w:p>
      <w:r>
        <w:t>The Faraway Paladin feels like Mushoku Tensei, but without having a lead as creepy as Rudeus. Much like Rudeus though, the series’ focus is having a man who once avoided the world finding the courage to explore it to the fullest. The series has strong worldbuilding, and a number of mysteries that will keep viewers invested throughout the first two seasons. It’s also wonderfully devoid of any harem nonsense, so anime fans who’ve wanted something else can rest easy.</w:t>
      </w:r>
    </w:p>
    <w:p>
      <w:r>
        <w:t>The Magical Revolution Is A Sweet Girls' Love Isekai</w:t>
      </w:r>
    </w:p>
    <w:p>
      <w:r>
        <w:t>Anisphia Wynn Palettia and Euphyllia Magenta from The Magical Revolution Of The Reincarnated Princess &amp; The Genius Young Lady. Image via Studio Diomedéa</w:t>
      </w:r>
    </w:p>
    <w:p>
      <w:r>
        <w:t>The Magical Revolution of the Reincarnated Princess represents a fun little curveball for reincarnation isekai anime. Instead of focusing solely on action, MagiRevo adds in a dash of court intrigue and some heavy romance elements as well. The focus is on Princess Anisphia, who wants nothing more than to be able to use magic even though she doesn’t have the talent for it.</w:t>
      </w:r>
    </w:p>
    <w:p>
      <w:r>
        <w:t>She spends most of her time experimenting to gain magical powers. When her brother breaks off the engagement with his fiancée, Euphyllia, Anisphia invites her to come live with her as a magical assistant and tester.</w:t>
      </w:r>
    </w:p>
    <w:p>
      <w:r>
        <w:t>MagiRevo is a long way from the wish fulfillment isekai most fans are used to, as the story isn’t about how obscenely powerful its protagonist is. Instead, it’s just about one girl’s efforts to achieve her dream, and to help someone she loves regain her pride. MagiRevo is a must-watch for fans of fantasy and romance, especially given how rare it is to have yuri romance as the spotlight.</w:t>
      </w:r>
    </w:p>
    <w:p>
      <w:r>
        <w:t>Wise Man's Grandchild's Lead Tries to Make His Friends Overpowered</w:t>
      </w:r>
    </w:p>
    <w:p>
      <w:r>
        <w:t>Shin Wolford from Wise Man's Grandchild is charging up his special Blue Flame spell. Image via Silver Link</w:t>
      </w:r>
    </w:p>
    <w:p>
      <w:r>
        <w:t>Not every isekai has to be serious. That’s what Wise Man’s Grandchild tries to prove in every episode, with a lead that’s far too powerful for his own good. Reincarnated into a fantasy world, Shin’s real family were taken out by monsters, leading to him being taken in by one of the most powerful mages in the land, Merlin. Merlin teaches Shin everything he knows, and Shin takes to magic easier because of his knowledge of science from his own world.</w:t>
      </w:r>
    </w:p>
    <w:p>
      <w:r>
        <w:t>Regrettably, raising Shin on his own means Merlin forgot to teach him one crucial thing: common sense. Wise Man’s Grandchild is a bit like all the classic wish fulfillment isekai, but there are a few key differences that make the series worth sticking with.</w:t>
      </w:r>
    </w:p>
    <w:p>
      <w:r>
        <w:t>For one, Shin goes out of his way to train his friends so that they can become just as powerful as he is, helping him protect their country from outside invaders. Secondly, the series knows how to write multiple relationships at once instead of having all of its female characters obsessed with just one person. That level of maturity alone is incredibly refreshing.</w:t>
      </w:r>
    </w:p>
    <w:p>
      <w:r>
        <w:t>I Was Reincarnated as the 7th Prince... Has an Overpowered Young Child</w:t>
      </w:r>
    </w:p>
    <w:p>
      <w:r>
        <w:t>Image via Tsumugi Akita Anime Lab</w:t>
      </w:r>
    </w:p>
    <w:p>
      <w:r>
        <w:t>Not every reincarnation series takes a character from a realistic world into a fantasy world. I Was Reincarnated as the 7th Prince tells the story of a mage who wasn’t talented in his previous life, who gets reincarnated as Lloyd, the 7th Prince of his kingdom. Gifted with greater magical talent and access to more magical knowledge, all Lloyd cares about this time is learning as much powerful magic as possible.</w:t>
      </w:r>
    </w:p>
    <w:p>
      <w:r>
        <w:t>With a series like I Was Reincarnated as the 7th Prince, most people are going to know what they’re getting into from the beginning. The series isn’t just about an overpowered protagonist, but about a protagonist pushing the limits of how overpowered they can become. There’s no ancient magic that’s too far for Lloyd. The humor comes from Lloyd finding new ways to improve his abilities that no one believes a kid his age should be doing, whether that’s taming a dangerous Majin known for possessing people, or mastering how to manipulate his 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