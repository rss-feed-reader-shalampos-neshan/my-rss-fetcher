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Lord of the Rings Is Replacing Legolas After 25 Years</w:t>
      </w:r>
    </w:p>
    <w:p>
      <w:r>
        <w:t>منبع: https://www.cbr.com/lord-of-the-rings-hunt-for-gollum-legolas-replacement-anya-taylor-joy/</w:t>
      </w:r>
    </w:p>
    <w:p>
      <w:r>
        <w:t>نویسنده: Jordan Iacobucci</w:t>
      </w:r>
    </w:p>
    <w:p>
      <w:r>
        <w:t>تاریخ انتشار: 2026-09-11 17:00</w:t>
      </w:r>
    </w:p>
    <w:p>
      <w:r>
        <w:t>──────────────────────────────────────────────────</w:t>
      </w:r>
    </w:p>
    <w:p>
      <w:r>
        <w:t>Peter Jackson's The Lord of the Rings franchise officially returns to theaters next year, kicking off a new era for Middle-earth. The Lord of the Rings: The Hunt for Gollum is the first in a new series of spin-off films that adapt more of the unexplored lore from J.R.R. Tolkien's original fantasy books, including new characters, storylines, and more.</w:t>
      </w:r>
    </w:p>
    <w:p>
      <w:r>
        <w:t>While The Hunt for Gollum will bring back several iconic characters from the original trilogy, including Frodo Baggins and Gandalf the Grey, the absence of other franchise heroes will be dearly felt. Orlando Bloom's Legolas is not on the official cast list for the upcoming spin-off, but that doesn't mean that he won't still be a factor therein. The Hunt for Gollum introduces a perfect replacement for Legolas, an original character played by an Emmy-nominated actress.</w:t>
      </w:r>
    </w:p>
    <w:p>
      <w:r>
        <w:t>The Hunt for Gollum Introduces Anya Taylor-Joy's New Elf</w:t>
      </w:r>
    </w:p>
    <w:p>
      <w:r>
        <w:t>Anya Taylor Joy Image via Elder Ordonez/INSTARimages</w:t>
      </w:r>
    </w:p>
    <w:p>
      <w:r>
        <w:t>Legolas Greenleaf will not appear in The Lord of the Rings: The Hunt for Gollum (at least as of today), but his on-screen successor will. The upcoming spin-off movie will introduce a brand-new Elf played by none other than Anya Taylor-Joy. The Queen's Gambit actress plays a hunter Elf named Seren. Audiences know very little about Seren so far, other than that she is one of the Sindar and is a trusted associate of Thranduil, ruler of the Woodland Realm.</w:t>
      </w:r>
    </w:p>
    <w:p>
      <w:r>
        <w:t>Taylor-Joy is one of the most exciting new cast members joining The Hunt for Gollum, and perhaps the best casting choice on the list--maybe the franchise as a whole. The Lord of the Rings is known for its pitch-perfect casting choices, from Sir Ian McKellen as Gandalf the Grey to Sean Astin as Samwise Gamgee and Elijah Wood as Frodo Baggins. But Seren may challenge all of these more than twenty-five years later.</w:t>
      </w:r>
    </w:p>
    <w:p>
      <w:r>
        <w:t>Anya Taylor-Joy feels like she was born to play an Elf in J.R.R. Tolkien's fantasy world. In Peter Jackson's representation of Middle-earth, Elves are ethereal, majestic creatures who often have sharp, pointed features, light features, and, in many cases, platinum blonde hair. Even before entering the makeup trailer, Taylor-Joy possesses all of these qualities, to the point where many fans once theorized that she would be playing a young Galadriel, who was previously played by Cate Blanchett.</w:t>
      </w:r>
    </w:p>
    <w:p>
      <w:r>
        <w:t>On top of her naturally Elvish features, Anya Taylor-Joy is an extremely talented actress who is more than capable of handling both dramatic and action-heavy scenes. Her performances throughout her early career set her up for success as Seren, whether it be her drama-filled appearance in The Queen's Gambit or her more sinister, action-heavy role in The New Mutants. Taylor-Joy has more than proven herself to be a capable actress, which makes it all the more exciting that she now gets to join one of the best fantasy franchises of all time.</w:t>
      </w:r>
    </w:p>
    <w:p>
      <w:r>
        <w:t>Although Seren is clearly meant to be a fill-in for Legolas, there remains a chance that Orlando Bloom's beloved Elf could show up in The Hunt for Gollum. Lee Pace is confirmed to reprise his role as Thranduil from The Hobbit. Fans will remember that Thranduil is Legolas' father. Given that Legolas was presumably near his father leading up to the events of The Fellowship of the Ring, it stands to reason that he could show up in the upcoming spin-off as well, perhaps to share a few scenes with Seren.</w:t>
      </w:r>
    </w:p>
    <w:p>
      <w:r>
        <w:t>What To Expect From The Hunt for Gollum</w:t>
      </w:r>
    </w:p>
    <w:p>
      <w:r>
        <w:t>A closeup of Gollum in Cirith Ungol from The Lord of the Rings: The Return of the King Image via New Line Cinema</w:t>
      </w:r>
    </w:p>
    <w:p>
      <w:r>
        <w:t>Specific plot details about The Hunt for Gollum are slim as the film is currently shooting in New Zealand. Without any official footage, most of the spin-off remains shrouded in mystery. However, audiences have been able to piece together a few things from official announcements and other leaks.</w:t>
      </w:r>
    </w:p>
    <w:p>
      <w:r>
        <w:t>The Hunt for Gollum will take place during the events of The Fellowship of the Ring​​​​​​, most likely between Bilbo's 111th birthday party and Frodo's departure from the Shire. In J.R.R. Tolkien's original books, this period consisted of about 17 years. The movies shortened the timeline considerably, but never confirmed exactly how much time had passed. This leaves the spin-off with some room to explore Gandalf's desperate search for Gollum.</w:t>
      </w:r>
    </w:p>
    <w:p>
      <w:r>
        <w:t>The new Lord of the Rings movie will also bring back several memorable characters from the original trilogy, as well as The Hobbit. Elijah Wood and Ian McKellen are both confirmed to return as Frodo Baggins and Gandalf the Grey, respectively. Also returning is Andy Serkis, who will both direct the movie and reprise his role as Gollum. Lee Pace is also set to return as Thranduil. While Viggo Mortensen will not reprise the iconic role of Aragorn, Jamie Dornan has been cast as a younger version of the character.</w:t>
      </w:r>
    </w:p>
    <w:p>
      <w:r>
        <w:t>Besides Anya Taylor-Joy as Seren, The Hunt for Gollum also adds several new cast members. This includes Kate Winslet, who plays a mysterious new character named Marigol, whom some fans theorize could be the grandmother that Gollum mentions in the original trilogy. Leo Woodall has also been cast as Halvard, a Ranger who travels with Strider before the events of The Fellowship of the Ring.</w:t>
      </w:r>
    </w:p>
    <w:p>
      <w:r>
        <w:t>Fans also know that The Hunt for Gollum will return to several iconic locations from the original trilogy, including Bag End. The film crew was recently spotted filming new scenes at the Hobbiton set in New Zealand, which also functions as a tourist attraction. This could open the door for other memorable characters to return, including Sean Astin's Sam Gamgee, Billy Boyd's Pippin Took, and Dominic Monaghan's Merry Brandybuck.</w:t>
      </w:r>
    </w:p>
    <w:p>
      <w:r>
        <w:t>The film opens next December, competing with Avengers: Secret Wars on the same opening weekend.</w:t>
      </w:r>
    </w:p>
    <w:p>
      <w:r>
        <w:t>What's Next for The Lord of the Rings?</w:t>
      </w:r>
    </w:p>
    <w:p>
      <w:r>
        <w:t>Morgoth looks out from his fortress of Angband in Lord of the Rings Image via Allen &amp; Unwin</w:t>
      </w:r>
    </w:p>
    <w:p>
      <w:r>
        <w:t>The Lord of the Rings: The Hunt for Gollum will not be the last installment of the franchise. It is the first in a new line of spin-off films that aim to expand the world of Middle-earth and adapt some of J.R.R. Tolkien's stories that never made it to the big screen before. Warner Bros. has already confirmed at least one additional project, with several more most likely on their way.</w:t>
      </w:r>
    </w:p>
    <w:p>
      <w:r>
        <w:t>After The Hunt for Gollum comes The Lord of the Rings: Shadows of the Past, with Stephen Colbert attached as a screenwriter. The film will also take place during the events of The Fellowship of the Ring, adapting chapters from the book that didn't make it into Peter Jackson's adaptation. Presumably, this will require the return of the four main Hobbits: Frodo, Sam, Merry, and Pippin. It could also feature the big-screen debut of Tom Bombadil, who first shows up during this leg of the adventure.</w:t>
      </w:r>
    </w:p>
    <w:p>
      <w:r>
        <w:t>Beyond that, Peter Jackson is in talks to acquire the film rights to The Silmarillion​​​​​​, a collection of stories from the First Age that detail the enduring battle between the Elves and Morgoth. The Tolkien Estate was historically very hesitant to sell the rights to this Lord of the Rings prequel, but is apparently more open to the prospect now. While no films have been officially confirmed, The Silmarillion would provide enough material for literally dozens of additional projects.</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With all this, Prime Video continues to churn out new seasons of The Lord of the Rings: The Rings of Power. Season 3 premieres this November, plunging Middle-earth right into the middle of the War of the Elves and Sauron. This, plus The Silmarillion and the new spin-off movies, means that there are currently projects in the works covering all of the first three ages of Middle-earth. It's a good time to be a Lord of the Rings fan.</w:t>
      </w:r>
    </w:p>
    <w:p>
      <w:r>
        <w:t>The Lord of the Rings: The Hunt for Gollum hits theaters on December 17,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