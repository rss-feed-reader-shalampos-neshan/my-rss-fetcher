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 Video's Reacher Replacement Is Already a Better Detective Than Alan Ritchson</w:t>
      </w:r>
    </w:p>
    <w:p>
      <w:r>
        <w:t>منبع: https://www.cbr.com/prime-video-neagley-smarter-than-reacher/</w:t>
      </w:r>
    </w:p>
    <w:p>
      <w:r>
        <w:t>نویسنده: Joshua M. Patton</w:t>
      </w:r>
    </w:p>
    <w:p>
      <w:r>
        <w:t>تاریخ انتشار: 2026-08-16 00:00</w:t>
      </w:r>
    </w:p>
    <w:p>
      <w:r>
        <w:t>──────────────────────────────────────────────────</w:t>
      </w:r>
    </w:p>
    <w:p>
      <w:r>
        <w:t>​​While Maria Sten's fan-favorite character Neagley doesn't appear in Reacher Season 4, she and Alan Ritchson's hero will join forces in Neagley. Debuting alongside this year's finale, the new spinoff series expands the character created by Lee Child. One way Frances Neagley stands apart from her friend is that she's a much better detective.</w:t>
      </w:r>
    </w:p>
    <w:p>
      <w:r>
        <w:t>Each season, as Reacher wanders the American countryside after retiring from the U.S. Army, he stumbles into some deadly mystery. They usually have some personal connection to him, at least until Season 4. What separates Neagley from Reacher is that the problems she uncovers aren't by accident. As a private investigator, Neagley does this for a living. She goes looking for trouble.</w:t>
      </w:r>
    </w:p>
    <w:p>
      <w:r>
        <w:t>Neagley Won't Just Be a Different Version of Reacher</w:t>
      </w:r>
    </w:p>
    <w:p>
      <w:r>
        <w:t>Alan Ritchson as Reacher and Maria Sten as Neagley in a cemetery in Reacher 'Burial' Image via Prime Video</w:t>
      </w:r>
    </w:p>
    <w:p>
      <w:r>
        <w:t>One thing fans of Reacher must remember going into Season 4 is that when things get tough for the hulking hero, Neagley is the person he calls. Whether he's stumped on a case or simply needs backup, she is the person he trusts most to have his back. So, the fact that she is a better detective than Reacher is something the series already established over and over again. Her show will lean into this, which means it won't just be a retread of the original series.</w:t>
      </w:r>
    </w:p>
    <w:p>
      <w:r>
        <w:t>When Reacher gets in the middle of some life-and-death situation, he often relies on his keen wit and unstoppable fighting prowess to come out on the other side. In fact, some might ascribe his continued success to mere luck. There is no question he's good at what he does. He's smart enough to recognize details and behavior and draw on other investigative skills to get to the bottom of things. Neagley, however, is far more strategic.</w:t>
      </w:r>
    </w:p>
    <w:p>
      <w:r>
        <w:t>The case she investigates across the first season of her show is, like Reacher's first three big mysteries, a personal one. Yet what sets Neagley apart from its predecessor is that she doesn't rely on luck. Where Reacher often teams up with others reluctantly or by accident, Neagley develops assets.</w:t>
      </w:r>
    </w:p>
    <w:p>
      <w:r>
        <w:t>She doesn't try to dismiss them, nor would she walk off when things are resolved, never to see them again. She's building a team, which she learned while working with the Special Investigators.</w:t>
      </w:r>
    </w:p>
    <w:p>
      <w:r>
        <w:t>Neagley Isn't Based on a Specific Novel</w:t>
      </w:r>
    </w:p>
    <w:p>
      <w:r>
        <w:t>Stills from Reacher Season 3 Episode 8 Unfinished business starring Alan Ritchson Maria Sten Anthony Michael Hall Johnny Berchtold Brian Tee Olivier Richters Aleks Paunovic Bryan Edwards Khalid Karim Ankit Kumar Sonya Cassidy Susan Duffy Roberto Montesinos Storm Steenson Nicky Guadagni Stephanie Herrera Image via Amazon Prime Video</w:t>
      </w:r>
    </w:p>
    <w:p>
      <w:r>
        <w:t>There is another major advantage Neagley has over Reacher regarding the source material. While the series with Lee Child (and now his brother Andrew) is on its 30th novel, Neagley barely appears in the books. Of the three titles adapted so far, the character only actually appeared in Bad Luck and Trouble, which Reacher Season 2 was based on.</w:t>
      </w:r>
    </w:p>
    <w:p>
      <w:r>
        <w:t>So, her character in both the original show and her spinoff is essentially a blank slate. Fans of the books have expectations about who Reacher is, and the show sometimes struggles to meet them. Neagley won't have that problem.</w:t>
      </w:r>
    </w:p>
    <w:p>
      <w:r>
        <w:t>Along with establishing the character through her own actions, the villains she faces are equally important. Reacher often faces formidable masterminds, who spend most of the story a few steps ahead of the hero. For the most part, Neagley is rarely outmatched by her antagonists in that way. They are some brutal, detestable people, which makes it even more satisfying when Neagley gets the better of them.</w:t>
      </w:r>
    </w:p>
    <w:p>
      <w:r>
        <w:t>This is not to say that the show lacks tension or drama, just the opposite. Part of the fun in Reacher is seeing the hero figure things out and gain the upper hand. With Neagley putting its hero on firmer ground from the outset, her stumbles or falls feel even more intense. Reacher is able to muscle his way through problems, especially when facing clever baddies.</w:t>
      </w:r>
    </w:p>
    <w:p>
      <w:r>
        <w:t>Neagley is tough, but she doesn't just out-fight or out-shoot her antagonists. She out-thinks them, which gives her an entirely different set of flaws.</w:t>
      </w:r>
    </w:p>
    <w:p>
      <w:r>
        <w:t>Reacher and Neagley Are the Perfect One-Two Punch for Prime Video</w:t>
      </w:r>
    </w:p>
    <w:p>
      <w:r>
        <w:t>Reacher- Reacher and Neagley walk in a park Image by Amazon Prime Video</w:t>
      </w:r>
    </w:p>
    <w:p>
      <w:r>
        <w:t>Part of the reason fans want Alan Ritchson as DC's new Batman is that Reacher is already very much like the Dark Knight Detective. He is a superhero, and Neagley is one, too. While she also doesn't possess sci-fi gadgets or fantastical powers, she does have a different skill set. This means Reacher and Neagley are complementary series that offer viewers similarly satisfying stories, each with a very different approach.</w:t>
      </w:r>
    </w:p>
    <w:p>
      <w:r>
        <w:t>Reacher is the version of Batman who, especially with prep time, can defeat any given foe. Neagley is the version of that character who relies more on investigative skills and being smarter than the baddies. These skills work together, which is why Reacher often relies on Neagley when things get their darkest.</w:t>
      </w:r>
    </w:p>
    <w:p>
      <w:r>
        <w:t>As the trailer for the show revealed, Neagley also relies on Reacher for help, too. As part of Prime Video's burgeoning franchise, Reacher and Neagley are an unstoppable pair, just like when their characters get together on screen.</w:t>
      </w:r>
    </w:p>
    <w:p>
      <w:r>
        <w:t>All eight episodes of Neagley debut on Prime Video on Sept. 16, 2026, alongside the Reacher Season 4 finale.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