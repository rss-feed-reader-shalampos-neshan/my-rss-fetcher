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 Years Later, Transformers Brings Fallen Optimus Prime Back to Life</w:t>
      </w:r>
    </w:p>
    <w:p>
      <w:r>
        <w:t>منبع: https://www.cbr.com/transformers-robosen-fallen-leader-optimus-prime/</w:t>
      </w:r>
    </w:p>
    <w:p>
      <w:r>
        <w:t>نویسنده: Timothy Blake Donohoo</w:t>
      </w:r>
    </w:p>
    <w:p>
      <w:r>
        <w:t>تاریخ انتشار: 2026-07-28 03:05</w:t>
      </w:r>
    </w:p>
    <w:p>
      <w:r>
        <w:t>──────────────────────────────────────────────────</w:t>
      </w:r>
    </w:p>
    <w:p>
      <w:r>
        <w:t>In 1986, audiences temporarily said goodbye to the most important character in the Transformers franchise. Now, they can relive the tragedy with an anniversary release that will ironically light their darkest hour.</w:t>
      </w:r>
    </w:p>
    <w:p>
      <w:r>
        <w:t>Robosen Flagship "Fallen Leader" Optimus Prime is a new version of the company's animatronic take on the character, but with a grim new lease on life. Cast in the lifeless gray that he was briefly seen in during the brand's first theatrical film, there's even commemorative movie packaging for the toy.</w:t>
      </w:r>
    </w:p>
    <w:p>
      <w:r>
        <w:t>Pre-orders are now rolling out, but there will only be a certain number of units sold in the U.S., making this version of Optimus Prime as valuable as the Matrix of Leadership itself.</w:t>
      </w:r>
    </w:p>
    <w:p>
      <w:r>
        <w:t>Optimus Lives (And Dies) Again in the Latest Robosen Transformers Animatronic Collectible</w:t>
      </w:r>
    </w:p>
    <w:p>
      <w:r>
        <w:t>Robosen Flagship “Fallen Leader” Optimus Prime in robot mode. Image via Robosen</w:t>
      </w:r>
    </w:p>
    <w:p>
      <w:r>
        <w:t>Robosen Flagship “Fallen Leader” Optimus Prime in robot mode holding the Matrix of Leadership. Image via Robosen</w:t>
      </w:r>
    </w:p>
    <w:p>
      <w:r>
        <w:t>Robosen Flagship “Fallen Leader” Optimus Prime in robot mode with energon axe. Image via Robosen</w:t>
      </w:r>
    </w:p>
    <w:p>
      <w:r>
        <w:t>Robosen Flagship “Fallen Leader” Optimus Prime in vehicle mode. Image via Robosen</w:t>
      </w:r>
    </w:p>
    <w:p>
      <w:r>
        <w:t>Robosen Flagship “Fallen Leader” Optimus Prime in robot mode with Ion Blaster. Image via Robosen</w:t>
      </w:r>
    </w:p>
    <w:p>
      <w:r>
        <w:t>Robosen Flagship “Fallen Leader” Optimus Prime in robot mode. Image via Robosen</w:t>
      </w:r>
    </w:p>
    <w:p>
      <w:r>
        <w:t>Robosen Flagship “Fallen Leader” Optimus Prime in robot mode in the box. Image via Robosen</w:t>
      </w:r>
    </w:p>
    <w:p>
      <w:r>
        <w:t>The commemorative The Transformers: The Movie box for Robosen Flagship “Fallen Leader” Optimus Prime. Image via Robosen</w:t>
      </w:r>
    </w:p>
    <w:p>
      <w:r>
        <w:t>Close Robosen Flagship “Fallen Leader” Optimus Prime in robot mode. Image via Robosen</w:t>
      </w:r>
    </w:p>
    <w:p>
      <w:r>
        <w:t>Robosen Flagship “Fallen Leader” Optimus Prime in robot mode holding the Matrix of Leadership. Image via Robosen</w:t>
      </w:r>
    </w:p>
    <w:p>
      <w:r>
        <w:t>Robosen Flagship “Fallen Leader” Optimus Prime in robot mode with energon axe. Image via Robosen</w:t>
      </w:r>
    </w:p>
    <w:p>
      <w:r>
        <w:t>Robosen Flagship “Fallen Leader” Optimus Prime in vehicle mode. Image via Robosen</w:t>
      </w:r>
    </w:p>
    <w:p>
      <w:r>
        <w:t>Robosen Flagship “Fallen Leader” Optimus Prime in robot mode with Ion Blaster. Image via Robosen</w:t>
      </w:r>
    </w:p>
    <w:p>
      <w:r>
        <w:t>Robosen Flagship “Fallen Leader” Optimus Prime in robot mode. Image via Robosen</w:t>
      </w:r>
    </w:p>
    <w:p>
      <w:r>
        <w:t>Robosen Flagship “Fallen Leader” Optimus Prime in robot mode in the box. Image via Robosen</w:t>
      </w:r>
    </w:p>
    <w:p>
      <w:r>
        <w:t>The commemorative The Transformers: The Movie box for Robosen Flagship “Fallen Leader” Optimus Prime. Image via Robosen</w:t>
      </w:r>
    </w:p>
    <w:p>
      <w:r>
        <w:t>The new version of the Robosen Flagship Optimus Prime toy is recolored in a grim gray, evoking the color scheme of his lifeless body during The Transformers: The Movie. That's not the only element suggesting this fallen state, with the gray-black coating also manifesting in the form of scratches, burns, wear and tear, symbolizing the damage he took from Megatron during their final battle in the film.</w:t>
      </w:r>
    </w:p>
    <w:p>
      <w:r>
        <w:t>The movie even influences the outer packaging, with the box based on the poster for The Transformers: The Movie, and there's also a premium collectible coin with the piece. Beyond that, it has all the numerous bells and whistles of the previous incarnation. For example, his weapons include his iconic Ion Blaster and Energon axe, and his chest can open up to hold the Autobot Matrix of Leadership (which can also be held in his hands).</w:t>
      </w:r>
    </w:p>
    <w:p>
      <w:r>
        <w:t>Boasting app-controlled interaction, Optimus Prime responds to nearly 40 unique voice commands and offers endless customization through the app. There are 27 high-precision servo motors to make the toy come to life, with Prime also able to transform from robot to truck mode on his own. Other play features include special interactions with the Megatron or Bumblebee Robosen toys, as well as numerous lines voiced by Peter Cullen.</w:t>
      </w:r>
    </w:p>
    <w:p>
      <w:r>
        <w:t>Those who order now on the Robosen website can score the figure for the early bird price of $999.99, with the regular price being $1399.99. While it lacks the trailer of Robosen's recent Optimus Prime add-on, this saddening action toy is a frank reminder of the fate of the Autobot leader four decades ago.</w:t>
      </w:r>
    </w:p>
    <w:p>
      <w:r>
        <w:t>One of the many toys and collectibles released for Optimus Prime in the year 2026, Robosen Flagship "Fallen Leader" Optimus Prime is just one of the many new releases that celebrate 1986's The Transformers: The Movie. Famously killing off Optimus Prime in a final battle against Megatron, the film's decision to introduce a new leader in the form of Rodimus Prime was quite controversial.</w:t>
      </w:r>
    </w:p>
    <w:p>
      <w:r>
        <w:t>Thus, Prime was resurrected once and for all in the finale of the third season of The Transformers, and the character has remained a staple part of the brand ever since, with few exceptions. One of the most notable of these includes the Beast Era, which introduced several Maximal descendants of the character, such as Optimus Primal, Leo Prime (also known as Lio Convoy) and Big Convoy.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