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weirdest new strategy game launches under the radar in 2 weeks</w:t>
      </w:r>
    </w:p>
    <w:p>
      <w:r>
        <w:t>منبع: https://www.polygon.com/monopoly-star-wars-hero-villains-release/</w:t>
      </w:r>
    </w:p>
    <w:p>
      <w:r>
        <w:t>نویسنده: Lillian Ali</w:t>
      </w:r>
    </w:p>
    <w:p>
      <w:r>
        <w:t>تاریخ انتشار: 2026-06-17 17:14</w:t>
      </w:r>
    </w:p>
    <w:p>
      <w:r>
        <w:t>──────────────────────────────────────────────────</w:t>
      </w:r>
    </w:p>
    <w:p>
      <w:r>
        <w:t>If Star Wars’ return to the big screen wasn’t enough for you, the franchise has plenty of games coming up. Arcade racing game Star Wars: Galactic Racer and tactical shooter Star Wars Zero Company were both featured at this year’s Summer Game Fest, and are set to come out later this year. But if you’re looking to visit a galaxy far, far away before then, keep your eyes out for just about the weirdest crossover of the year.</w:t>
      </w:r>
    </w:p>
    <w:p>
      <w:r>
        <w:t>In just two weeks, Monopoly: Star Wars Heroes vs. Villains will be released for Nintendo Switch, PlayStation 5, Windows PC, and Xbox Series X. While initially set to be released earlier this month, Ubisoft announced a short delay in late May, pushing the game from a June 11 release to Tuesday, June 30.</w:t>
      </w:r>
    </w:p>
    <w:p>
      <w:r>
        <w:t>Monopoly: Star Wars Heroes vs. Villains is the strangest new Star Wars strategy game</w:t>
      </w:r>
    </w:p>
    <w:p>
      <w:r>
        <w:t>Heroes vs. Villains comes almost 30 years after Monopoly Star Wars, which was released for Windows in 1997. But where Monopoly Star Wars was pretty identical to the board game, Heroes vs. Villains looks to be its own, unique thing. Unlike a standard survival-of-the-fittest game of Monopoly, Heroes vs. Villains features 2v2 and 3v3 team modes — so you may not tear your relationships all the way apart this time. Friends and family can team up via couch co-op or play online.</w:t>
      </w:r>
    </w:p>
    <w:p>
      <w:r>
        <w:t>Players assemble teams from a 28-character roster, split into a “Hero” side and a “Villain” side. That roster spans franchise icons like Darth Vader, prequel favorites like Mace Windu, and series newcomers like Andor’s Dedra Meero. If you ever wanted to watch Jyn Erso beat up Kylo Ren, now’s your chance. Heroes also come with distinct abilities, which could help you amass credits or gain an advantage during the game’s dice battles.</w:t>
      </w:r>
    </w:p>
    <w:p>
      <w:r>
        <w:t>As in a standard game of Monopoly, players capture key Star Wars settings, including the Ewok village on Endor and the Senate Building on Coruscant. A total of 22 animated settings can take over the dynamic game board, while side missions can unlock new cosmetics for characters, such as Luke’s Rebel Flight Suit. Team strategy, character abilities, and something called “dynamic GO events” make Heroes and Villains look like a fresher experience than a standard living-room game of Monopoly.</w:t>
      </w:r>
    </w:p>
    <w:p>
      <w:r>
        <w:t>Heroes vs. Villains will be released on June 30, followed by Zero Company on Aug. 27, and Galactic Racer on Oct 6. Heroes vs. Villains isn’t even the only off-the-wall Star Wars game coming out this year — if your greatest dream is to act as a spacecraft-cleaning labor droid, Star Wars’ Powerwash Simulator 2 DLC also comes out in just about a month.</w:t>
      </w:r>
    </w:p>
    <w:p>
      <w:r>
        <w:t>But if you’re hurting for some Star Wars strategy before Zero Company comes out, Heroes vs. Villains seems to offer an experience unlike the Star Wars and Monopoly games of before.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