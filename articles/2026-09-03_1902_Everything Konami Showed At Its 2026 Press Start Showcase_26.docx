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Konami Showed At Its 2026 Press Start Showcase</w:t>
      </w:r>
    </w:p>
    <w:p>
      <w:r>
        <w:t>منبع: https://gameinformer.com/2026/09/03/everything-konami-showed-at-its-2026-press-start-showcase</w:t>
      </w:r>
    </w:p>
    <w:p>
      <w:r>
        <w:t>نویسنده: Associate Editor, Charles Loves Games With Good Stories, Great Soundtracks. He Can Most Often Be Found Playing Dungeons, Dragons, Petting One Of His Cats Or His Dog</w:t>
      </w:r>
    </w:p>
    <w:p>
      <w:r>
        <w:t>تاریخ انتشار: 2026-09-03 00:00</w:t>
      </w:r>
    </w:p>
    <w:p>
      <w:r>
        <w:t>──────────────────────────────────────────────────</w:t>
      </w:r>
    </w:p>
    <w:p>
      <w:r>
        <w:t>If today's State of Play from PlayStation wasn't enough gaming news, Konami was hot in its heels with its own showcase. The Press Start stream showed off looks at a handful of Konami games, with new trailers and details. Here's a rundown of everything we saw.</w:t>
      </w:r>
    </w:p>
    <w:p>
      <w:r>
        <w:t>Everything Shown At The Konami Press Start Stream</w:t>
      </w:r>
    </w:p>
    <w:p>
      <w:r>
        <w:t>Silent Hill: Townfall</w:t>
      </w:r>
    </w:p>
    <w:p>
      <w:r>
        <w:t>Release Date: September 24</w:t>
      </w:r>
    </w:p>
    <w:p>
      <w:r>
        <w:t>Motoi Okamoto, Silent Hill series producer, teed up a new trailer showing off the game's creators and cast. Writer/director Jon McKellan tells the story of how he cast Jovan Adepo as Simon after seeing his performance in Three Body Problem, how Terry O'Quinn (Lost) was his dream casting for the game (he did an impression of O'Quinn in an early teaser) and how the studio was excited to reunite with Kezia Burrows, who worked with developer Screen Burn Interactive on 2019's Observation.</w:t>
      </w:r>
    </w:p>
    <w:p>
      <w:r>
        <w:t>For more on the game, check out our thoughts from a Summer Game Fest demo.</w:t>
      </w:r>
    </w:p>
    <w:p>
      <w:r>
        <w:t>Castlevania: Belmont's Curse</w:t>
      </w:r>
    </w:p>
    <w:p>
      <w:r>
        <w:t>Release Date: October 15</w:t>
      </w:r>
    </w:p>
    <w:p>
      <w:r>
        <w:t>This new footage of Belmont's Curse provides a look at some new abilities and weapons Rose can equip, but it also showed off a trio of formidable new bosses. It looks just as good as it did when I played it in France back in June.</w:t>
      </w:r>
    </w:p>
    <w:p>
      <w:r>
        <w:t>Wai Wai World Craft</w:t>
      </w:r>
    </w:p>
    <w:p>
      <w:r>
        <w:t>Release Date: TBA</w:t>
      </w:r>
    </w:p>
    <w:p>
      <w:r>
        <w:t>This game has you create levels for a 3D platformer using a 3D block grid system. You can create levels, share them online, and compete for high scores. The trailer mostly shows off gameplay on mobile devices and PCs. It also includes crossovers with Castlevania and Contra, and I wouldn't be surprised to see more crossovers with other Konami franchises.</w:t>
      </w:r>
    </w:p>
    <w:p>
      <w:r>
        <w:t>eFootball Kick Off!</w:t>
      </w:r>
    </w:p>
    <w:p>
      <w:r>
        <w:t>Release Date: Out Now</w:t>
      </w:r>
    </w:p>
    <w:p>
      <w:r>
        <w:t>A new trailer for the Switch 2 game that teases a Leagues mode, which comes out this Autumn, was shown.</w:t>
      </w:r>
    </w:p>
    <w:p>
      <w:r>
        <w:t>Project Zircon</w:t>
      </w:r>
    </w:p>
    <w:p>
      <w:r>
        <w:t>Release Date: TBA</w:t>
      </w:r>
    </w:p>
    <w:p>
      <w:r>
        <w:t>This roguelike deckbuilder was announced in September 2023 as Konami's first "Web3 project." Today's trailer showed off some new gameplay, but if its current iteration includes any blockchain-based elements, today's footage did not mention it, and it's excluded from the game's steam page. It combines strategic and narrative elements, and the story has multiple endings depending on your actions during the campaign.</w:t>
      </w:r>
    </w:p>
    <w:p>
      <w:r>
        <w:t>Rev. Noir</w:t>
      </w:r>
    </w:p>
    <w:p>
      <w:r>
        <w:t>Release Date: 2027</w:t>
      </w:r>
    </w:p>
    <w:p>
      <w:r>
        <w:t>This is one of Konami's headliners, and it looks like a big swing into the action-RPG genre. Rev. Noir follows Asch and his companions as they attempt to end Lightfall, a catastrophe that turns people into blight husks, killing them. In this world, people also live according to their Astral Ordinances, and while many people accept them without question while the world is peaceful, Lightfall's return changes things. Asch Finé, and the rest of their companions embark on a journey next year on PS5, Xbox, and PC.</w:t>
      </w:r>
    </w:p>
    <w:p>
      <w:r>
        <w:t>Rhapsody in Scarlet</w:t>
      </w:r>
    </w:p>
    <w:p>
      <w:r>
        <w:t>Release Date: TBA</w:t>
      </w:r>
    </w:p>
    <w:p>
      <w:r>
        <w:t>Revealed during today's State of Play, the Press Play showcase gives another look at Rhapsody in Scarlet. Co-Producer Takanori Murayama reveals the protagonist, Ellie Myer, is played by Cherami Leigh in English, while her Japanese VO will be provided by Akari Kito. Meanwhile, Ilya, a supporting character, will be voiced by Hannah Grace, with a Japanese performance from Saori Onishi. Murayama also shares a little more about the game's combat, hinting at customizable combat-based gameplay. The trailer shows footage of Rhapsody in Scarlet's New York City, and includes a jazz performance from Soil &amp; "Pimp" sessions and singer Emi Meyer.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