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Surprising Origin of the Spider-Verse</w:t>
      </w:r>
    </w:p>
    <w:p>
      <w:r>
        <w:t>منبع: https://www.cbr.com/spider-man-surprising-origin-spider-verse/</w:t>
      </w:r>
    </w:p>
    <w:p>
      <w:r>
        <w:t>نویسنده: Brian Cronin</w:t>
      </w:r>
    </w:p>
    <w:p>
      <w:r>
        <w:t>تاریخ انتشار: 2026-06-18 03:28</w:t>
      </w:r>
    </w:p>
    <w:p>
      <w:r>
        <w:t>──────────────────────────────────────────────────</w:t>
      </w:r>
    </w:p>
    <w:p>
      <w:r>
        <w:t>In "When We First Met", we spotlight the various characters, phrases, objects or events that eventually became notable parts of comic lore. Today, we look at when the term "Spiderverse"/"Spider-Verse" was first used.</w:t>
      </w:r>
    </w:p>
    <w:p>
      <w:r>
        <w:t>What's interesting before I even get into the main topic of all of this, let it be known, that, as I've written about before, there is a dispute over who came up with the idea for a "Spider-Verse" in the first place, meaning a group of multiversal Spider-heroes working together. Obviously, that exact concept came up on the classic 1990s Spider-Man animated series, and so John Semper Jr. feels that he should be credited for creating the Spider-Verse:</w:t>
      </w:r>
    </w:p>
    <w:p>
      <w:r>
        <w:t>I do mention that I created the Spider-Verse whenever the subject comes up, mostly because I enjoy needling Sony/Marvel, and I hope word will get back to them that I’m mildly pissed at not even being thanked at the end of their first film. But I don’t lose much sleep over it, and no – I don’t need “therapy,” as someone rather rudely suggested. In fact, I only talk about the Spider-Verse when somebody else brings it up. When this bogus rumor circulated yesterday, a lot of you approached me with the news here on Facebook, so it was hard for me to avoid talking about it.</w:t>
      </w:r>
    </w:p>
    <w:p>
      <w:r>
        <w:t>Finally, a few of you seem to be irritated that I even assert that I created the Spider-Verse. Yeah…tough. I can’t help you there. I know what I originated, and how much of it I saw in that movie and my stance is unchanged. The whole narrative underpinning of that film – that a group of Spider-Men from different realities had to band together to prevent a rift in dimensions created by the Kingpin from destroying all of reality - yeah, I thought that up. If you can’t accept that, I can’t waste time arguing with you. The proof is in my series itself.</w:t>
      </w:r>
    </w:p>
    <w:p>
      <w:r>
        <w:t>Dan Slott, though, who brought the term Spider-Verse to fame in 2014, though, says that he was not inspired by the cartoon, "It was off my radar till people brought it up after Spider-Verse was over. I saw Spider-Man Unlimited as a continuation of that series, so I felt we had it covered. We had tentative plans to involve them if there were a sequel (Spider-Geddon), but it fell to the side."</w:t>
      </w:r>
    </w:p>
    <w:p>
      <w:r>
        <w:t>Slott has instead credited the video game, Spider-Man: Shattered Dimensions, which was based on the idea of Spider-Man teaming up with other Spider-Men from throughout the multiverse, as his inspiration for Spider-Verse (and, again, to be clear, the idea of a superhero teaming up with Multiversal versions of themselves has been a long-established part of comic book history).</w:t>
      </w:r>
    </w:p>
    <w:p>
      <w:r>
        <w:t>Image via Marvel</w:t>
      </w:r>
    </w:p>
    <w:p>
      <w:r>
        <w:t>That obviously then became an inspiration for a TON of Multiversal Spider-Men stories, including the hit Spider-Verse animated films.</w:t>
      </w:r>
    </w:p>
    <w:p>
      <w:r>
        <w:t>Okay, fair enough, so when was the term first used by Marvel?</w:t>
      </w:r>
    </w:p>
    <w:p>
      <w:r>
        <w:t>It's a weird one.</w:t>
      </w:r>
    </w:p>
    <w:p>
      <w:r>
        <w:t>When Did Spider-Man's Titles First Become a "Universe"?</w:t>
      </w:r>
    </w:p>
    <w:p>
      <w:r>
        <w:t>It's important to note that when Marvel first added new Spider-Man titles in the 1970s, the titles were not edited by the same person, as Marvel was still mostly doing a situation where its key writers were editing their own titles. So Gerry Conway was editing Spectacular Spider-Man when he launched it. Len Wein edited himself on Amazing Spider-Man, and then Marv Wolfman edited HIMSELF on Amazing Spider-Man. So there wasn't the highest degree of coordination between the three titles when the main title had a different editor than the other two books.</w:t>
      </w:r>
    </w:p>
    <w:p>
      <w:r>
        <w:t>Things changed a bit when Denny O'Neil took over Amazing Spider-Man. Again, he edited himself, but he also took over editing duties on the other two titles. When O'Neil left the books, Tom DeFalco took over all of the titles, and there was now officially a "Spider-Man Group Editor."</w:t>
      </w:r>
    </w:p>
    <w:p>
      <w:r>
        <w:t>So as we got into the mid-1980s, there was a great deal more coordination between the titles, especially when Danny Fingeroth took over editing the books from Tom DeFalco (as DeFalco was now taking over writing duties on Amazing Spider-Man). Fingeroth was replaced by Christopher Priest (then known as Jim Owsley), and Owsley was then replaced by Jim Salicrup. It was during this period that we got the first true crossover between the three Spider-Man titles in "Kraven's Last Hunt" in 1987.</w:t>
      </w:r>
    </w:p>
    <w:p>
      <w:r>
        <w:t>Image via Marvel</w:t>
      </w:r>
    </w:p>
    <w:p>
      <w:r>
        <w:t>So it was only in the late 1980s that it was truly like "Spider-Verse."</w:t>
      </w:r>
    </w:p>
    <w:p>
      <w:r>
        <w:t>That's not when the term was first used, though.</w:t>
      </w:r>
    </w:p>
    <w:p>
      <w:r>
        <w:t>When Was the Term "Spider-Verse/Spiderverse" Used?</w:t>
      </w:r>
    </w:p>
    <w:p>
      <w:r>
        <w:t>Marvel had a long-running "house" magazine, Marvel Age, where it discussed various parts of Marvel, and never in that magazine was the term "Spiderverse" used.</w:t>
      </w:r>
    </w:p>
    <w:p>
      <w:r>
        <w:t>So, it really appear as though the first time that the term "Spiderverse" was used was in mid-1994 on the cover of Web of Spider-Man #117, the comic book that kicked off the second Clone Saga!</w:t>
      </w:r>
    </w:p>
    <w:p>
      <w:r>
        <w:t>Image via Marvel</w:t>
      </w:r>
    </w:p>
    <w:p>
      <w:r>
        <w:t>The amusing thing is, as soon as that term appeared on the cover, it suddenly started appearing all over the place in comic book fandom in 1994! Here it was in Comics Scene #48 (quoting John Semper, amusingly enough)...</w:t>
      </w:r>
    </w:p>
    <w:p>
      <w:r>
        <w:t>Image via Comics Scene</w:t>
      </w:r>
    </w:p>
    <w:p>
      <w:r>
        <w:t>Note that while Comics Scene #48 came out after Web of Spider-Man #117, obviously the interview in the issue wasn't done before then, so it was clearly a novel use of the term by Semper that he used BEFORE it was first seen in print otherwise. His usage just didn't appear in print himself until after Web of Spider-Man #117.</w:t>
      </w:r>
    </w:p>
    <w:p>
      <w:r>
        <w:t>The term was used in Vantage Comic &amp; Card Picks #9...</w:t>
      </w:r>
    </w:p>
    <w:p>
      <w:r>
        <w:t>Image via Vantage Comics and Picks</w:t>
      </w:r>
    </w:p>
    <w:p>
      <w:r>
        <w:t>And it was used in Wizard a lot, beginning with Wizard #45....</w:t>
      </w:r>
    </w:p>
    <w:p>
      <w:r>
        <w:t>Image via Wizard</w:t>
      </w:r>
    </w:p>
    <w:p>
      <w:r>
        <w:t>But unless I missed a reference in a letter column (which certainly IS possible. I did not read every Spider-Man letter column ever), the first use of the term "Spiderverse" was on the cover of Web of Spider-Man #117 in mid-1994.</w:t>
      </w:r>
    </w:p>
    <w:p>
      <w:r>
        <w:t>This one was for my old editor and pal, Albert Ching, whose birthday is today! He asked me this one a while back, and well, here is your answer, Albert!</w:t>
      </w:r>
    </w:p>
    <w:p>
      <w:r>
        <w:t>If anyone else has a When We First Met request (and especially if you want me to credit you for the suggestion), drop me a line at brianc@cbr.com!</w:t>
      </w:r>
    </w:p>
    <w:p>
      <w:r>
        <w:t>Happy birthday, Albert!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