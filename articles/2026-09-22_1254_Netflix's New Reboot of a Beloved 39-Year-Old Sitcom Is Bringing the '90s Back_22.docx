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Reboot of a Beloved 39-Year-Old Sitcom Is Bringing the '90s Back</w:t>
      </w:r>
    </w:p>
    <w:p>
      <w:r>
        <w:t>منبع: https://www.cbr.com/netflix-a-different-world-nostalgic-reboot/</w:t>
      </w:r>
    </w:p>
    <w:p>
      <w:r>
        <w:t>نویسنده: Christine Persaud</w:t>
      </w:r>
    </w:p>
    <w:p>
      <w:r>
        <w:t>تاریخ انتشار: 2026-09-22 12:00</w:t>
      </w:r>
    </w:p>
    <w:p>
      <w:r>
        <w:t>──────────────────────────────────────────────────</w:t>
      </w:r>
    </w:p>
    <w:p>
      <w:r>
        <w:t>Many fans who grew up in the '90s might have spent their evenings after dinner (and finishing homework, of course) in front of the TV catching up on their favorite age-appropriate sitcoms. One of the best was A Different World, which aired for six seasons after its 1987 debut.</w:t>
      </w:r>
    </w:p>
    <w:p>
      <w:r>
        <w:t>The sitcom was a spin-off of The Cosby Show and initially centered on Denise Huxtable (Lisa Bonet) as she attended a predominantly Black college. She departed after Season 1, and the focus shifted to Southern belle student Whitley Gilbert (Jasmine Guy) alongside nerdy math whiz Dwayne Wayne (Kadeem Hardison). For fans of the iconic show, the concept returns with an exciting new twist on Netflix.</w:t>
      </w:r>
    </w:p>
    <w:p>
      <w:r>
        <w:t>Who Is New and Coming Back for the Sequel</w:t>
      </w:r>
    </w:p>
    <w:p>
      <w:r>
        <w:t>On September 24, 2026, exactly 39 years after A Different World premiered on NBC, a sequel will arrive on Netflix. The series will return to the same fictional Hillman College where the original took place. In common sequel fashion, it will focus on Whitley and Dwayne's daughter (yes, he did eventually get the girl in the end), Deborah (Maleah Joi Moon), as she begins her post-secondary education.</w:t>
      </w:r>
    </w:p>
    <w:p>
      <w:r>
        <w:t>Joining the cast as friends and fellow students are Alijah Kai (Everybody Hates Chris) as Rashida, Chibuikem Uche (One of Us is Lying) as Kojo, Cornell Young IV (Doing Life) as Shaquille, and Jordan Aaron Hall (The Idea of You) as Amir. Acting newcomer Kennedi Reece will also play a character named Hazel.</w:t>
      </w:r>
    </w:p>
    <w:p>
      <w:r>
        <w:t>Gen-Xers hoping for a dose of nostalgia, as we did with shows like That '90s Show, will appreciate that both Guy and Hardison are returning, along with Darryl M. Bell as Ronald "Ron" Marlon Johnson and Cree Summer as Winifred "Freddie" Brooks. They aren't alone, with other supporting characters joining the cast, too.</w:t>
      </w:r>
    </w:p>
    <w:p>
      <w:r>
        <w:t>These include Ajai Sanders as Gina Deveaux, Karen Malina White as Charmaine Brown, Charnele Brown as Dr. Kimberly Reese Boyer, Jenifer Lewis as Professor Davenport, Dawnn Lewis as Jeleesa Vinson-Taylor, Glynn Turman as Colonel Bradford Taylor, and Jada Pinkett Smith as Lena James.</w:t>
      </w:r>
    </w:p>
    <w:p>
      <w:r>
        <w:t>Perhaps the most notable returnee is Debbie Allen, who produced and directed the original show starting in its second season. She is back in an executive producing role and directed the premiere episode. Allen is joined behind the scenes by the show's original writers Reggie Rock Bythewood and Gina Prince-Bythewood, who are executive producers.</w:t>
      </w:r>
    </w:p>
    <w:p>
      <w:r>
        <w:t>Keep an eye out for other notable names, including Cliff "Method Man" Smith as Coach Coles and Tichina Arnold, another '90s sitcom star who recently starred in The Neighborhood, as Darlene Duvall.</w:t>
      </w:r>
    </w:p>
    <w:p>
      <w:r>
        <w:t>A Different World's Story Over the Years</w:t>
      </w:r>
    </w:p>
    <w:p>
      <w:r>
        <w:t>The parents from A Different World hanging out in the restaurant. Image via Netflix</w:t>
      </w:r>
    </w:p>
    <w:p>
      <w:r>
        <w:t>The first single-camera season will have 10 episodes and will explore this coming-of-age period through Deborah's eyes. She is described as free-spirited and rebellious, but also living in her parents' shadow, since they were such memorable students at the school years ago.</w:t>
      </w:r>
    </w:p>
    <w:p>
      <w:r>
        <w:t>She wants to make a name for herself but also have a blast while doing it. In one of the best '90s sitcoms that everyone forgot about, the romance between Whitley and Dwayne was often a subject of discussion. He chased her for quite some time before she gave in, with many believing Whitley, the popular, pretty girl, was way out of the geeky Dwayne's league.</w:t>
      </w:r>
    </w:p>
    <w:p>
      <w:r>
        <w:t>Whitley's trajectory is massive on the show, too. She starts off with a spoiled, elitist personality. She's overly dramatic and stands out at the college with her elaborate, expensive outfits, her superficial views, and her sheltered life. She hadn't had the same experiences others did. But over time, she grows and evolves into someone more emotionally open, vulnerable, and understanding.</w:t>
      </w:r>
    </w:p>
    <w:p>
      <w:r>
        <w:t>She was a poster girl for a strong woman, initially seeking a husband to support her but becoming a determined, aspiring career woman. Dwayne was an adorable character who bucked the traditional depiction of young Black men on shows like this. He wasn't traditionally handsome and cool, but rather unpopular with a strange fashion sense and an awkward personality.</w:t>
      </w:r>
    </w:p>
    <w:p>
      <w:r>
        <w:t>While he didn't quite reach Steve Urkel levels of stereotypical nerdiness, he was only a few steps above. Watching Whitley slowly notice the caring, handsome, smart, and worthwhile man underneath the signature flip-up glasses was a huge part of the show. And showing Dwayne as an incredibly gifted, hard-working student positively influenced young Black men at the time.</w:t>
      </w:r>
    </w:p>
    <w:p>
      <w:r>
        <w:t>Dwayne somehow made math look cool. By the end of the original series, Whitley and Dwayne are together and preparing to move to Japan because Dwayne has secured a job there after developing his own video game. However, Whitley discovers she's pregnant right before they leave.</w:t>
      </w:r>
    </w:p>
    <w:p>
      <w:r>
        <w:t>This ends up being the couple's first of three children, with Deborah as the youngest. Reportedly, the eldest child, the baby Whitley was pregnant with in the finale, may be introduced in future seasons should A Different World continue.</w:t>
      </w:r>
    </w:p>
    <w:p>
      <w:r>
        <w:t>Why A Different World Was (And Is) So Important</w:t>
      </w:r>
    </w:p>
    <w:p>
      <w:r>
        <w:t>The original cast of A Different World. Carsey-Werner/Courtesy Everett</w:t>
      </w:r>
    </w:p>
    <w:p>
      <w:r>
        <w:t>A Different World was such a groundbreaking '90s sitcom for so many reasons. Initially, it was because while shows centered around Black families were popping up more and more, A Different World took us into the world of a new generation. It focused on a young Black female character who was spoiled and wealthy, which wasn't often depicted at the time.</w:t>
      </w:r>
    </w:p>
    <w:p>
      <w:r>
        <w:t>The setting was a historically Black college with only a few white characters (Marisa Tomei being one of them), and that alone made a real cultural and societal impact. In fact, reports suggest the show influenced many young Black Americans to attend a Black college or university.</w:t>
      </w:r>
    </w:p>
    <w:p>
      <w:r>
        <w:t>"Our show changed lives, tripled the enrollment of historically Black colleges, and gave a strong voice and platform for young Black America," Allen tells Netflix Tudum, who adds that there "couldn't be a better time than now to reboot A Different World." Indeed, when Allen took over, she flipped the show creatively, making it more politically charged and socially conscious.</w:t>
      </w:r>
    </w:p>
    <w:p>
      <w:r>
        <w:t>The characters went through the typical trials and tribulations of balancing school, friends, romantic partners, and figuring out their next steps. But like many other shows of the time, A Different World also tackled serious societal topics beneath its humorous lens. This wasn't limited only to those pertaining to race and class relations, but also to topics like sexual assault and equal rights.</w:t>
      </w:r>
    </w:p>
    <w:p>
      <w:r>
        <w:t>In 1990, the sitcom became one of the first network shows in the U.S. to air an episode addressing HIV/AIDS. If this new version of A Different World does the same, it will join a long list of series that haven't been afraid to express strong views through narratives. Netflix debuted Dear White People back in 2017 and the show was a masterclass in exploring racial microaggressions.</w:t>
      </w:r>
    </w:p>
    <w:p>
      <w:r>
        <w:t>Dear White People also highlighted institutional bias in a way that those who might not otherwise recognize it could understand. Shows like The Boys have taken the current political landscape to task, while Watchmen used its story to spotlight systemic racism, politics, and policing.</w:t>
      </w:r>
    </w:p>
    <w:p>
      <w:r>
        <w:t>Thus, Allen is right that there's no better time for A Different World to grace the small screen again because the issues it tackled back then still exist today. While this iteration comes almost four decades after the original, we still aren't in much of a different world. Classified as a dramedy, the show will examine hot topics affecting Gen Z, from activism to mental health.</w:t>
      </w:r>
    </w:p>
    <w:p>
      <w:r>
        <w:t>Given how well the original served as a lens for its time, the continuation of A Different World could become one of the most powerfully commentative sitcoms of this decade.</w:t>
      </w:r>
    </w:p>
    <w:p>
      <w:r>
        <w:t>Quiz 5 Questions Back to Hillman: A Different World Revival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