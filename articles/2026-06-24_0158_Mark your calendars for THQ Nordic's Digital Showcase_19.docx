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your calendars for THQ Nordic's Digital Showcase</w:t>
      </w:r>
    </w:p>
    <w:p>
      <w:r>
        <w:t>منبع: https://gamingtrend.com/news/mark-your-calendars-for-thq-nordics-digital-showcase/</w:t>
      </w:r>
    </w:p>
    <w:p>
      <w:r>
        <w:t>نویسنده: ناشناس</w:t>
      </w:r>
    </w:p>
    <w:p>
      <w:r>
        <w:t>تاریخ انتشار: 2026-06-23 22:09</w:t>
      </w:r>
    </w:p>
    <w:p>
      <w:r>
        <w:t>──────────────────────────────────────────────────</w:t>
      </w:r>
    </w:p>
    <w:p>
      <w:r>
        <w:t>THQ Nordic announced today that its Digital Showcase will be coming up on August 7, 2026. The lineup will include some of their hottest upcoming titles like Titan Quest 2, Fatekeeper, Expeditions: Samurai, and more.</w:t>
      </w:r>
    </w:p>
    <w:p>
      <w:r>
        <w:t>You can check out their announcement video below:</w:t>
      </w:r>
    </w:p>
    <w:p>
      <w:r>
        <w:t>Be sure to set your calendars: Friday, August 7, 2026, at 12:00 PM PDT / 3:00 PM EDT / 8:00 PM BST / 21:00 CEST / 10:00 PM EEST</w:t>
      </w:r>
    </w:p>
    <w:p>
      <w:r>
        <w:t>Which THQ Nordic title are you most excited to see? Sound off in the comments and let us know your thoughts!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