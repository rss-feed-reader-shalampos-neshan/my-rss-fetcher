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Hit Guy Ritchie Crime Show Lost Nearly Half Its Viewers After Season 2 Drop</w:t>
      </w:r>
    </w:p>
    <w:p>
      <w:r>
        <w:t>منبع: https://www.cbr.com/netflix-the-gentlemen-viewership-loss-season-2-debut/</w:t>
      </w:r>
    </w:p>
    <w:p>
      <w:r>
        <w:t>نویسنده: Monica Coman</w:t>
      </w:r>
    </w:p>
    <w:p>
      <w:r>
        <w:t>تاریخ انتشار: 2026-09-11 17:00</w:t>
      </w:r>
    </w:p>
    <w:p>
      <w:r>
        <w:t>──────────────────────────────────────────────────</w:t>
      </w:r>
    </w:p>
    <w:p>
      <w:r>
        <w:t>The Gentlemen has caught the Netflix Season 2 curse. The crime series was a massive success when it came out in 2024 and, after a long, highly anticipated wait, the numbers failed to impress.</w:t>
      </w:r>
    </w:p>
    <w:p>
      <w:r>
        <w:t>The Gentlemen premiered on Sept. 3 with all episodes, and it instantly rushed to the top of the charts on streaming. However, not all is what it seems, because the show lost nearly half its viewership with a 45% audience decline. Per Tudum, The Gentlemen Season 2 amassed 6.7 million views and 49.8 million hours viewed.</w:t>
      </w:r>
    </w:p>
    <w:p>
      <w:r>
        <w:t>Season 1 entered the charts as well after spending a total of 11 weeks in the Top 10, adding another 3.2 million views and 21.2 million hours viewed, almost half of Season 2's. However, when it debuted in 2024, it went straight to the top of the charts with 12.2 million views and 81.5 million hours viewed. In comparison, Season 2 debuted in third place after Death of the Pastor's Wife and Beauty in Black Season 3.</w:t>
      </w:r>
    </w:p>
    <w:p>
      <w:r>
        <w:t>Is The Gentlemen a Victim of Netflix's Curse?</w:t>
      </w:r>
    </w:p>
    <w:p>
      <w:r>
        <w:t>Netflix has completely revolutionized how people consume entertainment. While it had a bigger impact on the TV side, its refusal to send films to theaters also started different conversations about cinema's future. However, what Netflix did was allow people to binge-watch.</w:t>
      </w:r>
    </w:p>
    <w:p>
      <w:r>
        <w:t>In theory, this is the best way to consume a show. Audiences get all the episodes at once, and they decide how much or when they want to watch them, without the fear of having to stay inside and miss an episode on traditional cable. However, things have changed since then.</w:t>
      </w:r>
    </w:p>
    <w:p>
      <w:r>
        <w:t>While audiences loved the binge-watching concept, another problem surged: While the new season spiked to the top of the charts instantly and dominated the conversation for at least a few weeks, it died as soon as it came. Furthermore, the rise of streaming popularity also came with a downside: longer breaks between seasons.</w:t>
      </w:r>
    </w:p>
    <w:p>
      <w:r>
        <w:t>A new report from Luminate Data reveals several Netflix shows like Bridgerton, Stranger Things, The Night Agent, and Wednesday were hit with viewership loss after the long wait between seasons. This seems to apply to The Gentlemen, at least during its first week.</w:t>
      </w:r>
    </w:p>
    <w:p>
      <w:r>
        <w:t>The Gentlemen Improved Its Score</w:t>
      </w:r>
    </w:p>
    <w:p>
      <w:r>
        <w:t>Matt Towers / Netflix</w:t>
      </w:r>
    </w:p>
    <w:p>
      <w:r>
        <w:t>While the initial viewership numbers aren't as great as Season 1, the show is still popular. The series featured a Certified Fresh 75% approval from critics and 84% from the audience in Season 1. While the audience impression remained the same, with the same 84% score, critics loved Season 2 more.</w:t>
      </w:r>
    </w:p>
    <w:p>
      <w:r>
        <w:t>The new entry boasts an 82% Certified Fresh rating out of 22 reviews, and many praised it for being bigger and bloodier, with many praising it as a better entry than the first. This is great news for the show's future, as Netflix has already renewed The Gentlemen for Season 3.</w:t>
      </w:r>
    </w:p>
    <w:p>
      <w:r>
        <w:t>The Gentlemen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