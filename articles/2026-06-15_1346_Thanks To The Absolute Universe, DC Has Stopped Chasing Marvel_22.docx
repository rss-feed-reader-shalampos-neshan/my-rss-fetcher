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Thanks To The Absolute Universe, DC Has Stopped Chasing Marvel</w:t>
      </w:r>
    </w:p>
    <w:p>
      <w:r>
        <w:t>منبع: https://www.cbr.com/absolute-universe-dc-stopped-chasing-marvel/</w:t>
      </w:r>
    </w:p>
    <w:p>
      <w:r>
        <w:t>نویسنده: Ryan Smith</w:t>
      </w:r>
    </w:p>
    <w:p>
      <w:r>
        <w:t>تاریخ انتشار: 2026-06-15 11:01</w:t>
      </w:r>
    </w:p>
    <w:p>
      <w:r>
        <w:t>──────────────────────────────────────────────────</w:t>
      </w:r>
    </w:p>
    <w:p>
      <w:r>
        <w:t>DC Comics has some of the most iconic heroes in the history of comics — and they also happen to be some of the oldest. With that age come all the standard comic hero tropes one thinks of when the word "superhero" enters their minds. Then came the modern Marvel era in 1961, where Stan Lee, Jack Kirby, Steve Ditko, and many others helped revolutionize the world of superheroes with their trademark brand of underdogs.</w:t>
      </w:r>
    </w:p>
    <w:p>
      <w:r>
        <w:t>After countless years and seemingly endless reboots and relaunches, DC Comics has finally found a way to match Marvel with heroes who are treated as much like underdogs as the original DC heroes were treated as gods on Earth. DC's Absolute Universe is one of the most exciting new directions DC has taken in a long while, and the major changes made to certain characters are the reason behind that.</w:t>
      </w:r>
    </w:p>
    <w:p>
      <w:r>
        <w:t>There Has Always Been A Major Difference Between Marvel and DC Heroes</w:t>
      </w:r>
    </w:p>
    <w:p>
      <w:r>
        <w:t>Classic DC and Marvel characters duke it out in a giant battle royal Image via DC Comics</w:t>
      </w:r>
    </w:p>
    <w:p>
      <w:r>
        <w:t>For years, one of the main criticisms of DC's heroes was that they were too overpowered or too privileged to be relatable. Superman is a handsome space alien who's seemingly invulnerable here on Earth. Batman may be angsty following the loss of his parents, but he's also extremely wealthy and can use his fortune to back his crime-fighting at any time. Wonder Woman is a demigoddess who, like Superman, can seemingly handle any level of foe with little problem. Of course, many great writers have found their way around these aspects and have given DC's heroes some true dangers to contend with — but, on the surface level, they seem fairly unbothered at most times. This doesn't make them bad characters whatsoever; they just generally seemed to have an easier day-to-day than those Marvel would publish.</w:t>
      </w:r>
    </w:p>
    <w:p>
      <w:r>
        <w:t>On the flip side, Marvel's characters were mostly always presented as deeply flawed despite their powers, and often treated as second-class citizens in-universe. The X-Men are the perfect example of that, with the original team being a literal metaphor for the struggles of the marginalized groups in America during the 1960s due to their mutant abilities and, sometimes, uncommon appearances. Spider-Man was a kid with every issue a real teenager would face despite having incredible powers — and was even scrutinized constantly in the local news.</w:t>
      </w:r>
    </w:p>
    <w:p>
      <w:r>
        <w:t>Very few Marvel heroes were fawned over by the public the way, say, Superman would be — especially as comics evolved and Marvel introduced even more characters with even deeper issues. But it's these imperfections that make the characters so relatable and interesting to the common comic reader — and that's something some readers have struggled with when it comes to DC's characters for years, until now.</w:t>
      </w:r>
    </w:p>
    <w:p>
      <w:r>
        <w:t>DC's Absolute Universe Adds Interesting Layers To Iconic Characters</w:t>
      </w:r>
    </w:p>
    <w:p>
      <w:r>
        <w:t>Martian Manhunter looking more alien than ever Image via DC Comics</w:t>
      </w:r>
    </w:p>
    <w:p>
      <w:r>
        <w:t>While a variety of great writers have been able to sidestep the overpowered nature of some of DC's greatest heroes and deliver timeless stories over the years, DC's Absolute Universe sets a status quo for the heroes that inherently makes them more interesting right off the bat. The entire universe itself is influenced by "Darkseid energy," placing the heroes on the defensive from the very start. For example, instead of coming to Earth as a baby, Kal-El grew up on Krypton before it burst into a billion pieces and is now forced to live on Earth as an illegal immigrant — with friends vastly different than what one would come to expect, including soldier Lois Lane and terrorist Jimmy Olsen. It's bleaker by design and therefore gives any threats an automatic head start.</w:t>
      </w:r>
    </w:p>
    <w:p>
      <w:r>
        <w:t>Diana Prince, on the other hand, grew up in Hell, having been removed from the Amazons at birth by none other than Zeus. This is a far cry from the life she had growing up, hailed as an Amazonian Princess, now being the "Princess of Hell." John Jones is no longer J'onn J'onzz, but instead a human FBI agent whose mind gets invaded by a Martian after he goes through severe head trauma, which grants him psychic abilities. He's not a well-adjusted, powerful Martian himself; he's a man dealing with trauma who needs to contend with the concept of being invaded by an alien. There are several changes like this spread out across DC's classic hero roster that make them just that little bit more relatable in that they have real struggles that make them feel more human despite their otherworldly origins.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Absolute Batman Is A Prime Example Of How the Absolute Universe Changes DC</w:t>
      </w:r>
    </w:p>
    <w:p>
      <w:r>
        <w:t>Absolute Batman jumps into the scene to take on criminals Image via DC Comics</w:t>
      </w:r>
    </w:p>
    <w:p>
      <w:r>
        <w:t>DC's Absolute Universe kicked off with Scott Snyder's Absolute Batman, and it immediately set the tone for what fans were getting into. Snyder has now spent years redefining the Batman character — starting with The Black Mirror and the underrated Gates of Gotham, all the way through the now-legendary Batman run in the New 52. Snyder has covered a wide variety of Batman stories that can be held right alongside the best of them. Now, he turns his focus to not just Absolute Batman — exploring the character in a whole new light — but also overseeing all the Absolute Universe itself.</w:t>
      </w:r>
    </w:p>
    <w:p>
      <w:r>
        <w:t>Subscribe for deeper takes on DC's Absolute Universe Dive deeper: subscribe to the newsletter for in-depth analysis of DC's Absolute Universe, character breakdowns, and perspective on these bold reboots; thoughtful coverage to expand your understanding of modern comic shifts. Get Updates By subscribing, you agree to receive newsletter and marketing emails, and accept our Terms of Use and Privacy Policy . You can unsubscribe anytime.</w:t>
      </w:r>
    </w:p>
    <w:p>
      <w:r>
        <w:t>In the Absolute Universe, Bruce Wayne is a wildly different character than the rich playboy readers have come to expect. Instead, he's a Civil engineer who is almost completely stripped of the original character's wealth. He works alongside MI6 agent Alfred Pennyworth, which is admittedly a similar take on Alfred that fans have seen in the past — but far from the most common. One major change with Bruce's story in the Absolute Universe is that his mother, Martha, is still alive — a drastic difference when it comes to Batman's origins. When you strip the death of his mother out of his origin story, Batman becomes a vastly different character with new storytelling options that fans aren't used to seeing. This has already been seen in the Absolute Batman run up until this point and doesn't seem to be stopping anytime soon.</w:t>
      </w:r>
    </w:p>
    <w:p>
      <w:r>
        <w:t>DC's Absolute Universe marks a very exciting jump-on point for comic fans, especially those who may have found themselves more drawn to Marvel Comics lately. Its intention to completely turn the DC status quo on its side has proven to be a hit with readers and has offered a breath of fresh air for the DC heroes who many may have viewed as relics of a bygone era. Still, what makes the heroes timeless is very much present in the Absolute Universe, just with a remix of what readers have come to know about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