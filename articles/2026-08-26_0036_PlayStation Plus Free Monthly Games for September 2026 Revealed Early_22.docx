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Plus Free Monthly Games for September 2026 Revealed Early</w:t>
      </w:r>
    </w:p>
    <w:p>
      <w:r>
        <w:t>منبع: https://www.cbr.com/playstation-plus-free-monthly-games-september-2026/</w:t>
      </w:r>
    </w:p>
    <w:p>
      <w:r>
        <w:t>نویسنده: Jeremy Dick</w:t>
      </w:r>
    </w:p>
    <w:p>
      <w:r>
        <w:t>تاریخ انتشار: 2026-08-25 23:00</w:t>
      </w:r>
    </w:p>
    <w:p>
      <w:r>
        <w:t>──────────────────────────────────────────────────</w:t>
      </w:r>
    </w:p>
    <w:p>
      <w:r>
        <w:t>Time is running out to pick up the free monthly games for PlayStation Plus subscribers for the month of August. A new batch of titles will be coming in the new month, and they have now been revealed following a leak ahead of an official announcement.</w:t>
      </w:r>
    </w:p>
    <w:p>
      <w:r>
        <w:t>The leak comes from the reliable scooper billbil-kun at Dealabs, who has long been accurately revealing the PS Plus monthly games before they are formally announced. It's been reported that the new games will be headed by the shooter Sniper Elite: Resistance. The other two titles joining the game are Chained Echoes, a 16-bit fantasy JRPG, and Wobbly Life, a co-op game that thrives on multiplayer gameplay.</w:t>
      </w:r>
    </w:p>
    <w:p>
      <w:r>
        <w:t>Sniper Elite: Resistance Leads the Pack for September 2026</w:t>
      </w:r>
    </w:p>
    <w:p>
      <w:r>
        <w:t>Image via Rebellion</w:t>
      </w:r>
    </w:p>
    <w:p>
      <w:r>
        <w:t>Sniper Elite: Resistance is a WWII third-person shooter set in occupied France. Players take on the role of SOE agent Harry Hawker to work with the French Resistance to prevent Nazi soldiers from developing a devastating new weapon. Along with its detailed sniper mechanics and action sequences, players can also use stealth to traverse through areas. The campaign mode also offers co-op gameplay.</w:t>
      </w:r>
    </w:p>
    <w:p>
      <w:r>
        <w:t>Chained Echoes is a retro-style game inspired by SNES-era classics of the 1990s. Its gameplay utilizes turn-based combat with elements of magic and giant piloted mechs. Players will work to end a war between three kingdoms on the continent of Valandis as part of a story that takes 30–40 hours to complete.</w:t>
      </w:r>
    </w:p>
    <w:p>
      <w:r>
        <w:t>Wobbly Life is on the zanier side of the list. It's a physics-based open-world sandbox game that has much lighter gameplay than the other two additions to PS Plus. Gamers will play as a wobbly character trying to earn money by taking on various jobs, from pizza delivery to driving a taxi. Players can complete missions or explore the open world, and they can do it with friends, as there is online and split-screen co-cop for up to four players.</w:t>
      </w:r>
    </w:p>
    <w:p>
      <w:r>
        <w:t>Three Games Are Leaving the Monthly Lineup</w:t>
      </w:r>
    </w:p>
    <w:p>
      <w:r>
        <w:t>dying light 2 crossover Image via Techland</w:t>
      </w:r>
    </w:p>
    <w:p>
      <w:r>
        <w:t>With new games coming, it's time to say goodbye to the offerings for August. For anyone who hasn't yet claimed these titles, they will be available until Sept. 1, when the new lineup is made live. The games leaving after Aug. 31 include Dying Light 2: Stay Human, Big Walk, and Signalis.</w:t>
      </w:r>
    </w:p>
    <w:p>
      <w:r>
        <w:t>PS Plus subscribers can also play titles added to the gaming library. As of now, PS Plus Extra subscribers can now check out Hell Is Us, Umamusume Pretty Derby: Party Dash, Two Point Museum, Metro Exodus, and Dying Light 2, which will still be available to play after Aug. 31, but can't be kept once it is removed from the game catalog. Other recent additions include Helldivers 2, Kingdom Come: Deliverance II, and Vampire Survivors.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