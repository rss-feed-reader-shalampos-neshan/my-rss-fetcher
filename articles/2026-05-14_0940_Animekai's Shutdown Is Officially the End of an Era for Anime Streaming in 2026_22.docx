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Animekai's Shutdown Is Officially the End of an Era for Anime Streaming in 2026</w:t>
      </w:r>
    </w:p>
    <w:p>
      <w:r>
        <w:t>منبع: https://www.cbr.com/animekai-shutdown-official-end-of-anime-era-2026/</w:t>
      </w:r>
    </w:p>
    <w:p>
      <w:r>
        <w:t>نویسنده: Shawn Wilken, Cbr Staff, Sean O'Connell, Rachel Leishman, Grae Drake</w:t>
      </w:r>
    </w:p>
    <w:p>
      <w:r>
        <w:t>تاریخ انتشار: 2026-05-14 03:45</w:t>
      </w:r>
    </w:p>
    <w:p>
      <w:r>
        <w:t>──────────────────────────────────────────────────</w:t>
      </w:r>
    </w:p>
    <w:p>
      <w:r>
        <w:t>The landscape of online anime consumption has shifted permanently, marking the definitive end of an era for the fandom. For over a decade, a vast network of unofficial platforms provided millions of global viewers with unfettered access to animation history. However, a relentless wave of industry crackdowns and major incidents have systematically dismantled these digital sanctuaries.</w:t>
      </w:r>
    </w:p>
    <w:p>
      <w:r>
        <w:t>The final, catastrophic blow came with the abrupt and permanent destruction of Animekai. Already reeling from corporate lawsuits, the site's server infrastructure was entirely wiped out by a devastating data center fire, which was reported by the site itself. This sudden loss effectively erased one of the last major, reliable alternatives to mainstream corporate monopolies, leaving many fans and series without a home.</w:t>
      </w:r>
    </w:p>
    <w:p>
      <w:r>
        <w:t>The Loss of an Alternative to the Crunchyroll Monopoly is a Loss For All Anime Fans</w:t>
      </w:r>
    </w:p>
    <w:p>
      <w:r>
        <w:t>Animekai quickly grew into an important alternative for the anime community, praised for its sleek interface and massive library of otherwise difficult-to-find series that some legal streaming platforms fail to offer. However, after a catastrophic data center fire forced the site into an abrupt submissive stage, millions of users were left completely in the dark overnight.</w:t>
      </w:r>
    </w:p>
    <w:p>
      <w:r>
        <w:t>Coming on the heels of aggressive industry crackdowns and price hikes, this departure leaves a massive void in the global distribution and accessibility of modern anime. The consolidation of the anime streaming market has left corporate giants operating with unprecedented authority over the medium's distribution as of 2026. When independent alternatives disappear for good, the vital competitive pressure that forces major platforms to prioritize the consumer's best interest vanishes along with them.</w:t>
      </w:r>
    </w:p>
    <w:p>
      <w:r>
        <w:t>Without a viable counterweight to challenge market dominance, the incentives for legal services to maintain user-centric standards are severely diminished, leading to further corporate greed. Of course, the downfall of Animekai is only the latest domino to fall in a coordinated onslaught against the anime piracy ecosystem.</w:t>
      </w:r>
    </w:p>
    <w:p>
      <w:r>
        <w:t>In recent memory, the community has watched the dismantling of long-established titans, most notably AniWave (formerly 9anime), Anix, and AnimeSuge, which were abruptly ended in late 2024, following sweeping actions by anti-piracy coalitions like the Alliance for Creativity and Entertainment (ACE). This was quickly followed by the demise of Animeflix, a site beloved for its premium, Netflix-style interface.</w:t>
      </w:r>
    </w:p>
    <w:p>
      <w:r>
        <w:t>The most devastating, and lethal, hit to the anime piracy scene was when HiAnime suddenly went dark after being flagged in a U.S. government report on notorious piracy markets. The massive successor to Zoro.to and AniWatch, the platform, which had over 150 million monthly users and briefly outpaced major legal streaming platforms in the US, was suddenly lost to time. These successive closures have erased the historic hubs of online anime fandom, making it clear that the era of high-traffic pirate streaming platforms has come to an end.</w:t>
      </w:r>
    </w:p>
    <w:p>
      <w:r>
        <w:t>Some Anime Piracy Platforms Remain Available For the Time Being</w:t>
      </w:r>
    </w:p>
    <w:p>
      <w:r>
        <w:t>Emma in The Promised Neverland behind bars, looking sad. Image via CloverWorks</w:t>
      </w:r>
    </w:p>
    <w:p>
      <w:r>
        <w:t>Despite the recent wreckage, a few resilient holdouts like AnimePahe and scattered, low-profile mirror sites still provide refuge for budget-conscious fans. Unfortunately, their survival odds over the next five years look grim as international anti-piracy coalitions and local governments rapidly close remaining legal loopholes. As centralized web hosting becomes an increasingly dangerous game for those who take ownership, the era of the traditional, browser-based pirate streaming site is definitively nearing its absolute end.</w:t>
      </w:r>
    </w:p>
    <w:p>
      <w:r>
        <w:t>Fortunately, a silver lining exists for viewers determined to avoid the mounting costs of premium corporate subscriptions, such as Netflix and Crunchyroll. Anime aficionados can find entirely legal, ad-supported alternatives like Tubi, Pluto TV, HIDIVE, and RetroCrush, which are aggressively expanding their free libraries and free trials with classic and niche titles. Additionally, licensed YouTube hubs like Muse Asia and Ani-One have proven that high-quality, free anime can thrive legitimately, offering a sustainable path forward for the community.</w:t>
      </w:r>
    </w:p>
    <w:p>
      <w:r>
        <w:t>Other platforms such as Anitaku, formerly known as Gogoanime, and AnimeHeaven are known to stand the test of time by changing their domain extensions in order to outrun the law. AnimeOut prioritizes a download-first approach, offering its user base the option to download encoded files for offline viewing, which assists those looking for subbed and dubbed content to fly under the radar. Importantly, navigating these spaces comes with a significantly higher risk of malware, specifically mirror sites meant to fool users.</w:t>
      </w:r>
    </w:p>
    <w:p>
      <w:r>
        <w:t>Anime Viewers Are Being Taken Advantage of By Large Corporations</w:t>
      </w:r>
    </w:p>
    <w:p>
      <w:r>
        <w:t>Stark crying out of protest in Frieren Image via Madhouse</w:t>
      </w:r>
    </w:p>
    <w:p>
      <w:r>
        <w:t>The hyper-fragmentation of the legal anime market introduces severe regional licensing restrictions that dictate who can watch what, based purely on country. Because platforms like Crunchyroll, Netflix, Hulu, and Disney+ bid aggressively for localized exclusivity, a series available in one country might be entirely blocked in another. These geographic blockers force viewers to navigate confusing licensing webs or resort to third-party tools to access content they legally want to watch, leaving the anime fandom frustrated.</w:t>
      </w:r>
    </w:p>
    <w:p>
      <w:r>
        <w:t>Adding to this problem is the industry's reliance on rotating schedules and unstable libraries that undermine the preservation of the medium. Legal platforms constantly cycle titles in and out of their catalogs as agreements expire or shift to higher bidders. When a niche or less commercially viable series loses its corporate backing, it vanishes from the internet without any legal recourse for preservation. This lack of permanent access reduces a century of animation into temporary assets that can be deleted at a boardroom’s whim.</w:t>
      </w:r>
    </w:p>
    <w:p>
      <w:r>
        <w:t>Subscribe for In-Depth Coverage of Anime Streaming Shifts Get deeper context on Animekai's fall and the broader anime streaming consolidation, subscribe to the newsletter for thorough analysis, licensing breakdowns, and coverage that explains how these shifts affect access and preservation. Get Updates By subscribing, you agree to receive newsletter and marketing emails, and accept our Terms of Use and Privacy Policy . You can unsubscribe anytime.</w:t>
      </w:r>
    </w:p>
    <w:p>
      <w:r>
        <w:t>Corporate bidding wars frequently split a single franchise across multiple competing platforms, placing an immense financial burden on the consumer. A viewer attempting to watch an entire series might find the first season on Crunchyroll, the sequel film on Netflix, and the latest continuation exclusive to Hulu or Disney+. To stay updated with just one series, fans are effectively forced to maintain three or four expensive, overlapping monthly subscriptions simultaneously, which in turn creates deep wallet fatigue and prices out many.</w:t>
      </w:r>
    </w:p>
    <w:p>
      <w:r>
        <w:t>Mainstream corporate platforms maintain a baseline that restricts the availability of more mature, avant-garde, or edge-case anime titles. Legal platforms often refuse to host unrated or boundary-pushing content to protect their corporate advertiser relationships. When these platforms do acquire mature titles, they are frequently subjected to heavy visual censorship or delayed release schedules that compromise the artistic integrity of the original work.</w:t>
      </w:r>
    </w:p>
    <w:p>
      <w:r>
        <w:t>Without dedicated alternative spaces, the landscape of adult-oriented animation is gradually being choked out by corporate sanitization. Some anime series may never even see the light of day on a platform such as Netflix or Crunchyroll, leading to further spending to acquire them on Blu-ray or via other methods. The compilation of issues that arise continues to leave many anime fans on the outside looking in, hoping to find the next 9anime or Animekai that can fulfill their thirst for more action and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