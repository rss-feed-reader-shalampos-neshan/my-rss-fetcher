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Cyberpunk Sleeper From the Creators of Westworld Is a Time Travel Masterpiece</w:t>
      </w:r>
    </w:p>
    <w:p>
      <w:r>
        <w:t>منبع: https://www.cbr.com/prime-video-the-peripheral-time-travel-cyberpunk-masterpiece/</w:t>
      </w:r>
    </w:p>
    <w:p>
      <w:r>
        <w:t>نویسنده: Melissa Sarnowski</w:t>
      </w:r>
    </w:p>
    <w:p>
      <w:r>
        <w:t>تاریخ انتشار: 2026-08-14 03:30</w:t>
      </w:r>
    </w:p>
    <w:p>
      <w:r>
        <w:t>──────────────────────────────────────────────────</w:t>
      </w:r>
    </w:p>
    <w:p>
      <w:r>
        <w:t>Prime Video has become the home and producer of several hit television shows, but this sleeper cyberpunk hit that's available on the platform has slipped under the radar. While time travel is common enough in sci-fi shows, it usually focuses on mechanics that require the entire body to be sent through time. However, the normal systems for time travel that are used in TV and movies often include complex — and not always logical — rules.</w:t>
      </w:r>
    </w:p>
    <w:p>
      <w:r>
        <w:t>The Peripheral offers a different take on how time travel could work.Given the similar concepts both works explore, it's the perfect show to watch in preparation for Neuromancer, which is set to be released on Apple TV and recently dropped its first trailer. However, The Peripheral is also a great choice for viewers who enjoy sci-fi, cyberpunk, thrillers, and mysteries, as these genres are blended into a story that keeps you on the edge of your seat.</w:t>
      </w:r>
    </w:p>
    <w:p>
      <w:r>
        <w:t>The Peripheral Offers a Different Take on Time Travel ​​​​</w:t>
      </w:r>
    </w:p>
    <w:p>
      <w:r>
        <w:t>Image via Sophie Mutevelian / Amazon / Courtesy Everett Collection</w:t>
      </w:r>
    </w:p>
    <w:p>
      <w:r>
        <w:t>The Peripheral follows Flynne Fisher (Chloë Grace Moretz), who believes she's using a prototype hyper-realistic Virtual Reality headset. She's a talented VR gamer and needs to earn money for her mom's medical treatment. Flynne is guided through the world and asked to complete tasks, which she does successfully for the most part.</w:t>
      </w:r>
    </w:p>
    <w:p>
      <w:r>
        <w:t>However, this job turns out to be more than she expected when she's contacted by the company that sent her the headset and told that her life is in danger. Of course, the headset isn't what Flynne assumed, since it's not a VR world she's in. The headset lets Flynne pilot a Peripheral, which is a robot in the future.</w:t>
      </w:r>
    </w:p>
    <w:p>
      <w:r>
        <w:t>This means that the tasks she's performing have a real-world impact on a version of the world 70 years in the future from when Flynne lives. This version of time travel is quite unique compared to what sci-fi shows tend to use in their plots. For Flynne, it's a safer option, to an extent, since she won't be physically present in the future. Instead, she's controlling a fake body in the future.</w:t>
      </w:r>
    </w:p>
    <w:p>
      <w:r>
        <w:t>Her consciousness is essentially the only part of her that time-travels, which prevents a number of paradoxes from arising. While there are other consequences that pop up as a result of Flynne accepting these tasks and meddling in the future, they aren't what you might expect from time travel shenanigans. However, without spoilers, the thriller elements make it feel as though no place or time is safe for Flynne.</w:t>
      </w:r>
    </w:p>
    <w:p>
      <w:r>
        <w:t>The Unfortunate Fate of The Peripheral</w:t>
      </w:r>
    </w:p>
    <w:p>
      <w:r>
        <w:t>The greatest issue with The Peripheral, and the reason it's both a fast and unsatisfying binge option, is that it was canceled before it got a second season. So, while the show's premise is unique and the first season is exciting and stressful due to the tension of the events, it ends on a cliffhanger.</w:t>
      </w:r>
    </w:p>
    <w:p>
      <w:r>
        <w:t>Of course, it will likely not get any resolution due to its cancellation, which naturally dissuades some viewers from trying a show if they know there's no resolution. Despite the lack of an ending for The Peripheral, it's still worth watching, albeit with the knowledge that the ending is a cliffhanger.</w:t>
      </w:r>
    </w:p>
    <w:p>
      <w:r>
        <w:t>Additionally, you could find out what would've happened next by reading the book of the same name by William Gibson, which is what the show was based on. Otherwise, if the idea of The Peripheral sounds interesting, then it might be a good idea to keep an eye out for Neuromancer when it starts airing on Apple TV.</w:t>
      </w:r>
    </w:p>
    <w:p>
      <w:r>
        <w:t>Quiz 5 Questions Cyberpunk Time-Shift Challenge Your Top Score -- Attempts -- Average 97% Users 25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