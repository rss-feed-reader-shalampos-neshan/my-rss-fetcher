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Tatiana Maslany Reveals 1 Condition for She-Hulk’s MCU Return</w:t>
      </w:r>
    </w:p>
    <w:p>
      <w:r>
        <w:t>منبع: https://www.cbr.com/she-hulk-tatiana-maslany-mcu-return-jessica-gao/</w:t>
      </w:r>
    </w:p>
    <w:p>
      <w:r>
        <w:t>نویسنده: Jamie Lovett, Grae Drake, Rachel Leishman, Tim Mcdonald, Sean O'Connell</w:t>
      </w:r>
    </w:p>
    <w:p>
      <w:r>
        <w:t>تاریخ انتشار: 2026-05-07 20:24</w:t>
      </w:r>
    </w:p>
    <w:p>
      <w:r>
        <w:t>──────────────────────────────────────────────────</w:t>
      </w:r>
    </w:p>
    <w:p>
      <w:r>
        <w:t>Tatiana Maslany hasn't been seen in the Marvel Cinematic Universe as Jennifer Walters since the end of She-Hulk: Attorney at Law. The actor is now discussing what it would take to bring the Hulk's cousin back to the superhero universe.</w:t>
      </w:r>
    </w:p>
    <w:p>
      <w:r>
        <w:t>Speaking to Screen Rant, Maslany discussed She-Hulk's "open-ended" future in the MCU. While doing so, she noted that series creator Jessica Gao would be critical to bringing the character back to the MCU, and that she would hope for a storyline that reflects on the state of the world today.</w:t>
      </w:r>
    </w:p>
    <w:p>
      <w:r>
        <w:t>"That to me feels very open-ended," Maslany said of her future as She-Hulk. "I do feel like Jessica Gao would be the person to ask about that because she just has such a grasp on the tone of that show and the story of that character. But I do think whatever it is would have to be talking about what's happening now. So it would have to be something about the world now because that's She-Hulk's power, is seeing what's happening and sort of calling it out."</w:t>
      </w:r>
    </w:p>
    <w:p>
      <w:r>
        <w:t>She-Hulk's MCU Future Is "Open-Ended"</w:t>
      </w:r>
    </w:p>
    <w:p>
      <w:r>
        <w:t>Based on Maslany's comments, it sounds like there are no current plans for more She-Hulk in the MCU. It was only a couple of months ago that Maslany was asked to clarify some confusion around comments she made regarding She-Hulk: Attorney at Law.</w:t>
      </w:r>
    </w:p>
    <w:p>
      <w:r>
        <w:t>In 2024, Maslany said She-Hulk: Attorney at Law Season 2 was unlikely. "I don't think so," she said. "I think we blew our budget, and Disney was like, 'No, thanks.'" More rumors began to swirl after some comments she made on the Comedy Bang! Bang! podcast.</w:t>
      </w:r>
    </w:p>
    <w:p>
      <w:r>
        <w:t>“Nope,” Maslany said, "Disney has approached me to play She-Hulk again. Guys, I said no. Because I just did. This is the facts. They’re out there. You can read the articles about it. I was really mad at them for kicking me out of [Deadpool &amp; Wolverine]. I was just mad. I’m woke. It’s woke feminist stuff… I was like, ‘How dare you cast a woman in this role? That’s disgusting. I’m embarrassed to even be here.’ They really wanted me to be in Doomsday, Avengers-style, or whatever. I turned them down. I’m confirming it here.”</w:t>
      </w:r>
    </w:p>
    <w:p>
      <w:r>
        <w:t>Given the context of the comments coming out during a comedy podcast, there was some speculation about whether she was being at all sincere about the situation between herself and MArvel. Then, in a February interview with Entertainment Tonight, Maslany was asked to clarify.</w:t>
      </w:r>
    </w:p>
    <w:p>
      <w:r>
        <w:t>“You’ll never know,” she said. “You’ll never know. I don’t know. Do you know? I don’t know.”</w:t>
      </w:r>
    </w:p>
    <w:p>
      <w:r>
        <w:t>She gave a more serious answer when pressed about She-Hulk's MCU future. “Obviously, there are She-Hulk stories from the ’80s all the way to now, and they continue to be written, so there’s a lot in that character that’s very exciting, and yeah, the comics are still being made," she said.</w:t>
      </w:r>
    </w:p>
    <w:p>
      <w:r>
        <w:t>Tatiana Maslany's Future in the MCU Remains Unclear</w:t>
      </w:r>
    </w:p>
    <w:p>
      <w:r>
        <w:t>Courtesy: MovieStillsDB</w:t>
      </w:r>
    </w:p>
    <w:p>
      <w:r>
        <w:t>She-Hulk: Attorney at Law featured an appearance by Charlie Cox as Matt Murdock, a.k.a. Daredevil. This has led some to wonder if Matt might give Jen a call, prompting her to appear on Daredevil: Born Again. Cox previously discussed his appearance on that show and the idea of Maslany reciprocating.</w:t>
      </w:r>
    </w:p>
    <w:p>
      <w:r>
        <w:t>"It's funny how many opinions I've heard about this little moment in She-Hulk," Cox said. "There's the Walk of Shame, which was a last-minute idea where they set up a big green screen and just had me walk across it carrying my shoes. And a lot of people don't like it, and a lot of people love it.</w:t>
      </w:r>
    </w:p>
    <w:p>
      <w:r>
        <w:t>"If you take the Matt Murdock from our show and you put him in She-Hulk as-is, he's probably overly serious and becomes the butt of all jokes," he continued. "So he's got to adapt to the tone. And there's precedent within the comics. There are many runs of the comics where there's a lot of levity, there's a lot of tongue-in-cheek, a lot of fun."</w:t>
      </w:r>
    </w:p>
    <w:p>
      <w:r>
        <w:t>As for She-Hulk appearing in Daredevil: Born Again, Cox said, "It's an opportunity. It's a whole different [kind of] fun with that. And maybe at some point we'll get to see the favor returned."</w:t>
      </w:r>
    </w:p>
    <w:p>
      <w:r>
        <w:t>She-Hulk Attorney at Law is streaming now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