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Netflix Anime Series That Are Perfect Masterpieces</w:t>
      </w:r>
    </w:p>
    <w:p>
      <w:r>
        <w:t>منبع: https://www.cbr.com/netflix-anime-series-that-are-perfect-masterpieces/</w:t>
      </w:r>
    </w:p>
    <w:p>
      <w:r>
        <w:t>نویسنده: Daniel Kurland</w:t>
      </w:r>
    </w:p>
    <w:p>
      <w:r>
        <w:t>تاریخ انتشار: 2026-08-05 00:15</w:t>
      </w:r>
    </w:p>
    <w:p>
      <w:r>
        <w:t>──────────────────────────────────────────────────</w:t>
      </w:r>
    </w:p>
    <w:p>
      <w:r>
        <w:t>Netflix has become one of the top streaming destinations for cutting-edge anime, and their growing grip on the industry is nothing short of incredible. Netflix is hardly a streaming service that caters exclusively to anime, yet more than half of its audience are fans of the medium. This has naturally led to some exciting acquisitions and distributions.</w:t>
      </w:r>
    </w:p>
    <w:p>
      <w:r>
        <w:t>The streaming platform has targeted some of the top anime titles of the past few years, such as JoJo's Bizarre Adventure, Dandadan, and Sakamoto Days, which makes it seem like they're more interested than ever in upping their anime credibility. Not every anime that streams on Netflix can be a winner, but there are some genuinely incredible titles present that stand among the medium's most exciting accomplishments.</w:t>
      </w:r>
    </w:p>
    <w:p>
      <w:r>
        <w:t>Violet Evergarden Is A Cathartic Celebration Of Life, Love &amp; Humanity</w:t>
      </w:r>
    </w:p>
    <w:p>
      <w:r>
        <w:t>Close Violet and Gilbert holding each other while crying in Violet Evergarden. Image via Kyoto Animation</w:t>
      </w:r>
    </w:p>
    <w:p>
      <w:r>
        <w:t>Violet sits with Anne as the two discuss Anne's mother's illness in Violet Evergarden. Image via Kyoto Animation Studio</w:t>
      </w:r>
    </w:p>
    <w:p>
      <w:r>
        <w:t>Violet takes off her gloves in front of Leon, displaying her prosthetic hands, in Violet Evergarden. Image via Kyoto Animation Studio</w:t>
      </w:r>
    </w:p>
    <w:p>
      <w:r>
        <w:t>Violet listens intently in Violet Evergarden. Image via Kyoto Animation</w:t>
      </w:r>
    </w:p>
    <w:p>
      <w:r>
        <w:t>There are plenty of anime that resonate with audiences and leave them completely satisfied, but it's a considerably rarer feat to find a title that actively changes how its audience views the world. Violet Evergarden is a touching reminder that the overwhelming importance of human connection and empathy can overpower deep-seated grief and trauma.</w:t>
      </w:r>
    </w:p>
    <w:p>
      <w:r>
        <w:t>The coming-of-age post-war meldorama follows a former child soldier, the titular Violet Evergarden, who finds a new sense of purpose after becoming an Auto Memory Doll. Auto Memory Dolls are tasked with ghostwriting letters for loved ones, and in doing so, Violet learns the importance of love and why humanity is such a fundamental force during times of darkness.</w:t>
      </w:r>
    </w:p>
    <w:p>
      <w:r>
        <w:t>It's truly inspiring to watch Violet's evolution and how each interaction she has with a hurt soul leaves a lasting impact on her that's internalized into her identity. While not exactly an anthology series, Violet Evergarden utilizes a successful episodic storytelling approach that turns each installment into a unique deconstruction of grief, love, and loss.</w:t>
      </w:r>
    </w:p>
    <w:p>
      <w:r>
        <w:t>Pluto Examines Human &amp; Robot Relations</w:t>
      </w:r>
    </w:p>
    <w:p>
      <w:r>
        <w:t>Gesicht, a robot detective in a brown suit, walks through a field of pink and yellow tulips in Pluto. Image via Studio M2</w:t>
      </w:r>
    </w:p>
    <w:p>
      <w:r>
        <w:t>Netflix's Pluto is a revelatory reimagining of Osamu Tezuka's Astro Boy by Monster's Naoki Urasawa. Urasawa is one of the manga industry's most accomplished storytellers, but it's particularly impressive to see how he transforms this iconic sci-fi series into a gritty detective thriller.</w:t>
      </w:r>
    </w:p>
    <w:p>
      <w:r>
        <w:t>Set in a world where robots and humans coexist, Pluto follows Gesicht, a robot detective who investigates a series of robot-driven murders that have targeted powerful robots and key human figures in the field of human and robot relations. Pluto is a masterpiece of world-building that establishes such a well-defined universe in such a short span of time, while also getting the audience deeply engaged in its central mystery and the cavalcade of conspiracies that are born out of it.</w:t>
      </w:r>
    </w:p>
    <w:p>
      <w:r>
        <w:t>Pluto hits the mark with its impressive visuals and production, but it's the anime's powerful anti-war message that will stick with the audience the most. Prejudice, fear, and government corruption are timely themes that Pluto explores in a universal manner.</w:t>
      </w:r>
    </w:p>
    <w:p>
      <w:r>
        <w:t>Komi Can't Communicate Is An Earnest Examination Of Social Anxiety &amp; Slice-Of-Life Storytelling</w:t>
      </w:r>
    </w:p>
    <w:p>
      <w:r>
        <w:t>Komi and friends enjoy a meal while on a trip in Komi Can't Communicate. Image by Studio OLM.</w:t>
      </w:r>
    </w:p>
    <w:p>
      <w:r>
        <w:t>Sometimes all it takes for an anime to be an affable accomplishment is to tap into something real and relatable. Komi Can't Communicate is a coming-of-age romantic comedy that rids itself of many of these genres' contrived clichés in favor of a delicate deconstruction of social anxiety disorder.</w:t>
      </w:r>
    </w:p>
    <w:p>
      <w:r>
        <w:t>Shoko Komi transfers to a new school and is suddenly showered in praise and affection. Komi may look like she has it all, but she struggles to communicate with others and has put a self-imposed goal on herself to make 100 friends. Hitohito Tadano learns Komi's truth and sets out to help her master her emotions and come out of her shell.</w:t>
      </w:r>
    </w:p>
    <w:p>
      <w:r>
        <w:t>Komi Can't Communicate is incredibly funny and the bond that forms between Komi and Hitohito is sublime. At the same time, it's hard not to empathize with Komi's insecurities, and it's easy for viewers to improve their own social game by watching the flawless slice-of-life anime.</w:t>
      </w:r>
    </w:p>
    <w:p>
      <w:r>
        <w:t>Devilman Crybaby Unleashes A Disturbing Demon Apocalypse While Embracing Nihilism</w:t>
      </w:r>
    </w:p>
    <w:p>
      <w:r>
        <w:t>Close Akira's Devilman form reveals itself in Devilman Crybaby. Image via Science SARU</w:t>
      </w:r>
    </w:p>
    <w:p>
      <w:r>
        <w:t>Getting swallowed by a demon mouth in Devilman Crybaby. Image via Science SARU</w:t>
      </w:r>
    </w:p>
    <w:p>
      <w:r>
        <w:t>Demons go wild at a dance club in Devilman Crybaby. Image via Science SARU</w:t>
      </w:r>
    </w:p>
    <w:p>
      <w:r>
        <w:t>Satan looks on a dying Akira in Devilman Crybaby. Image via Science SARU</w:t>
      </w:r>
    </w:p>
    <w:p>
      <w:r>
        <w:t>Devilman Crybaby is Masaaki Yuasa's powerful remake of Devilman, Go Nagai's signature shonen horror series. Devilman Crybaby distills the basic Devilman power fantasy into a ten-episode slow descent into darkness. Here, Akira Fudo merges with a demon and accepts the incredible responsibility and power that comes with the Devilman title.</w:t>
      </w:r>
    </w:p>
    <w:p>
      <w:r>
        <w:t>Akira seeks to use his new power to destroy the demons who want to throw the world into damnation, but what follows is even more chilling. Masaaki Yuasa and Science SARU conceive incredible setpieces that turn monstrous massacres into kaleidoscopic and highly stylized visual extravaganzas.</w:t>
      </w:r>
    </w:p>
    <w:p>
      <w:r>
        <w:t>Those who are looking for brutal body horror will not be disappointed. More than that, Devilman Crybaby builds to a devastating endgame in which humanity's fear, paranoia, and judgment get the better of them and turns them into chaotic forces that are even worse than demons. Devilman Crybaby isn't for the faint of heart, but it's a story that everybody owes it to themselves to check out at least once.</w:t>
      </w:r>
    </w:p>
    <w:p>
      <w:r>
        <w:t>Great Pretender Is Rich In Exhilarating Heist Hijinks</w:t>
      </w:r>
    </w:p>
    <w:p>
      <w:r>
        <w:t>Edamura and his heist team relax in a limousine in Great Pretender. Image via Wit Studio</w:t>
      </w:r>
    </w:p>
    <w:p>
      <w:r>
        <w:t>Crime capers deliver electric storytelling when everything properly comes together. A satisfying heist isn't easy to pull off, but Great Pretender achieves such an effortless energy with its altruistic criminal shenanigans.</w:t>
      </w:r>
    </w:p>
    <w:p>
      <w:r>
        <w:t>Makoto Edamura finds himself getting scammed by a prolific con artist, only to align himself with his team of entertaining swindlers. Great Pretender hops all over the globe as Edamura and company engage in high-stakes heists that are designed to dress down criminal enterprises and corrupt individuals.</w:t>
      </w:r>
    </w:p>
    <w:p>
      <w:r>
        <w:t>Part of Great Pretender's charm comes from the 23-episode anime being divided into four separate cases. This allows each heist to develop and explore multiple twists and turns over a handful of episodes, rather than cramming all these events into a single episode. It allows for more intuitive storytelling that's beneficial for the nature of these schemes and the motivations of the individuals behind them.</w:t>
      </w:r>
    </w:p>
    <w:p>
      <w:r>
        <w:t>Terminator Zero Recaptures The Magic Of The Original Films With An Innovative &amp; Intimidating Twist</w:t>
      </w:r>
    </w:p>
    <w:p>
      <w:r>
        <w:t>A Terminator finishes production in Terminator Zero. Image via Production I.G</w:t>
      </w:r>
    </w:p>
    <w:p>
      <w:r>
        <w:t>James Cameron's Terminator franchise remains essential sci-fi storytelling, even if it is a franchise that's consistently been fumbled whenever it's brought back for a new reboot, legacy sequel, or expansion. Netflix's Terminator Zero finally broke this curse, and it's easily the best Terminator material to come around since 2008's Terminator: The Sarah Connor Chronicles.</w:t>
      </w:r>
    </w:p>
    <w:p>
      <w:r>
        <w:t>Terminator Zero stays true to the franchise's themes and ideas, but avoids many of the standard pitfalls by stepping away from the Connor family and setting its story in 1997 Tokyo, not long before the apocalyptic Judgment Day. The series creates a compelling cat-and-mouse dynamic between a resistance fighter and a Terminator who have been sent back in time to handle an advanced artificial intelligence system — Kokoro — that's designed as a rival to Skynet.</w:t>
      </w:r>
    </w:p>
    <w:p>
      <w:r>
        <w:t>Terminator Zero ramps up the horror and intense action setpieces as it engages in high-minded philosophical questions about artificial intelligence, freedom, and if humanity is too far gone to be saved. The anime was unfortunately canceled after its first season, but it still stands tall as one of Netflix's strongest sci-fi/action series.</w:t>
      </w:r>
    </w:p>
    <w:p>
      <w:r>
        <w:t>Delicious In Dungeon Gives Fantasy Storytelling A Mouth-Watering Makeover</w:t>
      </w:r>
    </w:p>
    <w:p>
      <w:r>
        <w:t>Laios and his party inside the dungeon in Delicious in Dungeon. Image via Studio Trigger</w:t>
      </w:r>
    </w:p>
    <w:p>
      <w:r>
        <w:t>Anime's fantasy genre is ripe for satire and reinvention. There are countless titles that poke fun at isekai and RPG staples, but Delicious in Dungeon makes the inspired decision to combine dungeon-crawling danger with culinary excellence. An adventurer party loses one of their teammates and resorts to killing, cooking, and eating their way through the copious creatures that they encounter in a labyrinthine dungeon.</w:t>
      </w:r>
    </w:p>
    <w:p>
      <w:r>
        <w:t>Delicious in Dungeon is a loving tribute to the fantasy genre, and it's impressive how much creative world-building is explored through its disarming food-based setup. It's a breath of fresh air in a genre that sometimes feels increasingly stale.</w:t>
      </w:r>
    </w:p>
    <w:p>
      <w:r>
        <w:t>Cyberpunk: Edgerunners Stands Tall As A Modern Sci-Fi Triumph</w:t>
      </w:r>
    </w:p>
    <w:p>
      <w:r>
        <w:t>Close Lucy and David in a car in Cyberpunk: Edgerunners. Image via Studio Trigger</w:t>
      </w:r>
    </w:p>
    <w:p>
      <w:r>
        <w:t>David Martinez faces Adam Smasher in Cyberpunk: Edgerunners. Image via Studio TRIGGER</w:t>
      </w:r>
    </w:p>
    <w:p>
      <w:r>
        <w:t>Lucy and David on their braindance date on the moon in Cyberpunk: Edgerunners. Image via Studio Trigger</w:t>
      </w:r>
    </w:p>
    <w:p>
      <w:r>
        <w:t>Lucy looks up in surprise with runny makeup in Cyberpunk: Edgerunners. Image via Studio Trigger</w:t>
      </w:r>
    </w:p>
    <w:p>
      <w:r>
        <w:t>Cyberpunk: Edgerunners is Studio TRIGGER's inspired adaptation of CD Projekt Red's massively immersive action-RPG, Cyberpunk 2077. Curiously, Cyberpunk: Edgerunners tells an original story that's set in the technocratic dystopia of Cyberpunk 2077's Night City, rather than a narrative that directly pulls from the game.</w:t>
      </w:r>
    </w:p>
    <w:p>
      <w:r>
        <w:t>Cyberpunk: Edgerunners chronicles the desperate exploits of David Martinez, who stoops to volatile cybernetic enhancements in order to find his way in this corrupt world. David's complex transhumanist experience expands upon all the compelling themes that populate other iconic cyberpunk anime, such as Ghost in the Shell, Akira, and Psycho-Pass. The series is a stunning aesthetic experience that unpacks uncomfortable ideas of identity, perfection, and humanity versus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