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PowerWash Simulator 2 Star Wars DLC Trailer Released</w:t>
      </w:r>
    </w:p>
    <w:p>
      <w:r>
        <w:t>منبع: https://www.ign.com/articles/powerwash-simulator-2-star-wars-dlc-trailer-new</w:t>
      </w:r>
    </w:p>
    <w:p>
      <w:r>
        <w:t>نویسنده: Eric Goldman</w:t>
      </w:r>
    </w:p>
    <w:p>
      <w:r>
        <w:t>تاریخ انتشار: 2026-06-07 07:00</w:t>
      </w:r>
    </w:p>
    <w:p>
      <w:r>
        <w:t>──────────────────────────────────────────────────</w:t>
      </w:r>
    </w:p>
    <w:p>
      <w:r>
        <w:t>At IGN Live Saturday, attendees got a first look at a new trailer for the PowerWash Simulator 2: Star Wars Pack DLC. When George Lucas created Star Wars, one of the things that stood out about it compared to other sci-fi movies of its era was the lived in aesthetic, which included the kind of dirt and grime rarely seen up until that point in a genre that usually went for clean and pristine. But as much as things can be dirty in Star Wars, sometimes you gotta take a look at your filthy Gonk droid and realize it's time to wash that sucker!</w:t>
      </w:r>
    </w:p>
    <w:p>
      <w:r>
        <w:t>In this Star Wars take on PowerWash Simulator 2, players will play as a class five labor droid, P0-W2. The new trailer provides more glimpses of the different iconic locations and vehicles featured, all pulled from the original trilogy era that the PowerWash Simulator 2: Star Wars Pack is set in, including the Lars Homestead, Chalmun's Cantina, X-Wing fighters, AT-ATs, and the bridge of a Super Star Destroyer... And trust me, you are gonna want to make that bridge look good before Lord Vader comes back and starts Force choking you.</w:t>
      </w:r>
    </w:p>
    <w:p>
      <w:r>
        <w:t>The Star Wars Pack for PowerWash Simulator 2 will be available on PlayStation 5 (PS5), PlayStation 5 Pro (PS5 Pro), PC, Xbox Series X/S, and Nintendo Switch 2 on July 16, 2026.</w:t>
      </w:r>
    </w:p>
    <w:p>
      <w:r>
        <w:t>Be sure to keep up with everything going on at IGN Live 2026. You can check the full schedule to see what else is coming up across games, movies, TV, streaming,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