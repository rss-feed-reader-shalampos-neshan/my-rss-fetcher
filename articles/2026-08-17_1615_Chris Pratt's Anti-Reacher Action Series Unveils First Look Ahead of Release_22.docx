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Pratt's Anti-Reacher Action Series Unveils First Look Ahead of Release</w:t>
      </w:r>
    </w:p>
    <w:p>
      <w:r>
        <w:t>منبع: https://www.cbr.com/chris-pratt-terminal-list-season-2-first-look-images/</w:t>
      </w:r>
    </w:p>
    <w:p>
      <w:r>
        <w:t>نویسنده: Sam Fang</w:t>
      </w:r>
    </w:p>
    <w:p>
      <w:r>
        <w:t>تاریخ انتشار: 2026-08-17 15:06</w:t>
      </w:r>
    </w:p>
    <w:p>
      <w:r>
        <w:t>──────────────────────────────────────────────────</w:t>
      </w:r>
    </w:p>
    <w:p>
      <w:r>
        <w:t>Chris Pratt's dark, action-packed Reacher replacement series, The Terminal List, is gearing up for an explosive second season. Prime Video has released new images ahead of the show's return on Oct. 21.</w:t>
      </w:r>
    </w:p>
    <w:p>
      <w:r>
        <w:t>The first look at The Terminal List Season Two comes nearly five years after the series' record-breaking debut, with the franchise already accumulating over 100 million viewers worldwide. All eight episodes of the new season will head to the Amazon streamer on Oct. 21, 2026, where it will air exclusively on Prime Video in more than 240 countries around the world. The series, which is based on Jack Carr's best-selling novels, is executive produced by Pratt and Antoine Fuqua and has often been compared to Reacher and other action standouts like Jack Ryan and Bosch.</w:t>
      </w:r>
    </w:p>
    <w:p>
      <w:r>
        <w:t>Prime Video Debuts First Look at The Terminal List Season 2</w:t>
      </w:r>
    </w:p>
    <w:p>
      <w:r>
        <w:t>Justin Lubin/ Prime Video</w:t>
      </w:r>
    </w:p>
    <w:p>
      <w:r>
        <w:t>Justin Lubin/ Prime Video</w:t>
      </w:r>
    </w:p>
    <w:p>
      <w:r>
        <w:t>Justin Lubin/ Prime Video</w:t>
      </w:r>
    </w:p>
    <w:p>
      <w:r>
        <w:t>Justin Lubin/ Prime Video</w:t>
      </w:r>
    </w:p>
    <w:p>
      <w:r>
        <w:t>Marni Grossman/Prime Video</w:t>
      </w:r>
    </w:p>
    <w:p>
      <w:r>
        <w:t>Marni Grossman/Prime Video</w:t>
      </w:r>
    </w:p>
    <w:p>
      <w:r>
        <w:t>Marni Grossman/Prime Video</w:t>
      </w:r>
    </w:p>
    <w:p>
      <w:r>
        <w:t>Close Justin Lubin/ Prime Video</w:t>
      </w:r>
    </w:p>
    <w:p>
      <w:r>
        <w:t>Justin Lubin/ Prime Video</w:t>
      </w:r>
    </w:p>
    <w:p>
      <w:r>
        <w:t>Justin Lubin/ Prime Video</w:t>
      </w:r>
    </w:p>
    <w:p>
      <w:r>
        <w:t>Justin Lubin/ Prime Video</w:t>
      </w:r>
    </w:p>
    <w:p>
      <w:r>
        <w:t>Marni Grossman/Prime Video</w:t>
      </w:r>
    </w:p>
    <w:p>
      <w:r>
        <w:t>Marni Grossman/Prime Video</w:t>
      </w:r>
    </w:p>
    <w:p>
      <w:r>
        <w:t>Marni Grossman/Prime Video</w:t>
      </w:r>
    </w:p>
    <w:p>
      <w:r>
        <w:t>In addition to a series of images from the new episodes, Prime Video also gave fans their first teaser of where Season Two of The Terminal List will be headed. "This season comes from Jack Carr's second novel, True Believer, where he puts James Reece on a journey of violent redemption, finding a new purpose after finishing his list."</w:t>
      </w:r>
    </w:p>
    <w:p>
      <w:r>
        <w:t>With the changes for Season Two will come a slight genre change and an even larger global scale. "The psychological revenge thriller of Season One opens up into a globe-trotting espionage thriller taking Reece across the Indian Ocean, Southern and Northern Africa, the Middle East, and Europe," Prime Video promises.</w:t>
      </w:r>
    </w:p>
    <w:p>
      <w:r>
        <w:t>The Season 2 cast will see Pratt returning as Reece, with several other cast members from Season One also reprising their roles. Tom Hopper returns as Raife Hastings alongside Constance Wu as Katie Buranek, Dar Salim as Mohammed Farooq and Luke Hemsworth as Jules Landry.</w:t>
      </w:r>
    </w:p>
    <w:p>
      <w:r>
        <w:t>The Terminal List Season Two will also see some new faces joining the action. Gabriel Luna will portray Freddy Strain alongside an expanded international cast including, Costa Ronin, Olga Kurylenko, Yul Vazquez, Martin Sensmeier, Arnold Vosloo, Shiraz Tzarfati, and more.</w:t>
      </w:r>
    </w:p>
    <w:p>
      <w:r>
        <w:t>Season Two comes shortly after the release of a prequel series, The Terminal List: Dark Wolf, which premiered on Prime Video on Aug. 27, 2025. That series focused on Ben Edwards (Taylor Kitsch) as he makes his journey as a Navy SEAL to the CIA, though Pratt did reprise his role, too. Now, the franchise is heading back to its original story and timeline as the new season rolls around.</w:t>
      </w:r>
    </w:p>
    <w:p>
      <w:r>
        <w:t>The Terminal List Brought in Navy SEAL Experts For Its Action Scenes</w:t>
      </w:r>
    </w:p>
    <w:p>
      <w:r>
        <w:t>One of the key elements for Prime Video when it came to crafting a memorable story for The Terminal List Season One was authenticity — and the studio maintained those standards for the new episodes, too. A press release revealing the new images from Season Two also confirmed the level of expert care that went into portraying accurate action sequences.</w:t>
      </w:r>
    </w:p>
    <w:p>
      <w:r>
        <w:t>Executive Producer and former Navy SEAL Jared Shaw and Executive Producer and former Army Ranger Max Adams oversaw the action and authenticity work for The Terminal List Season Two, with military veterans contributing as writers, actors, on-set technical advisors and even directors, including former Navy SEAL Ray Mendoza (Warfare).</w:t>
      </w:r>
    </w:p>
    <w:p>
      <w:r>
        <w:t>According to Prime Video, "the series continues its commitment to portraying the mindset, brotherhood, and moral complexity of Special Operations with respect and realism."</w:t>
      </w:r>
    </w:p>
    <w:p>
      <w:r>
        <w:t>The Terminal List Season Two will drop all eight of its episodes on Oct. 21,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