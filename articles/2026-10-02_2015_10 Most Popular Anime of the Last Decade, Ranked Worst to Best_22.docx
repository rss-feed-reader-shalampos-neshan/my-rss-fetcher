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Popular Anime of the Last Decade, Ranked Worst to Best</w:t>
      </w:r>
    </w:p>
    <w:p>
      <w:r>
        <w:t>منبع: https://www.cbr.com/popular-anime-last-ten-years-ranked-list/</w:t>
      </w:r>
    </w:p>
    <w:p>
      <w:r>
        <w:t>نویسنده: Daniel Kurland, Bidisha Mitra</w:t>
      </w:r>
    </w:p>
    <w:p>
      <w:r>
        <w:t>تاریخ انتشار: 2026-10-02 19:16</w:t>
      </w:r>
    </w:p>
    <w:p>
      <w:r>
        <w:t>──────────────────────────────────────────────────</w:t>
      </w:r>
    </w:p>
    <w:p>
      <w:r>
        <w:t>The last decade has been incredible for anime, whether it's a new series that became an instant hit or an ongoing one that fans had to bid farewell to. This decade has brought some of the best animation quality, the most nuanced narratives, unique fantasy worlds and magic systems, and more. No single genre exclusively dominated the decade, with fans offered a variety to choose from.</w:t>
      </w:r>
    </w:p>
    <w:p>
      <w:r>
        <w:t>From refreshing shonen stories like Jujutsu Kaisen to grounded narratives like Vinland Saga, these anime series have risen in popularity between 2016 and 2026. Each of these stories left a mark on this decade, whether they are ongoing or have ended. All of them earned their popularity and have especially loyal fanbases backing them.</w:t>
      </w:r>
    </w:p>
    <w:p>
      <w:r>
        <w:t>Dr. Stone Involves a Fun Protagonist and Real Science</w:t>
      </w:r>
    </w:p>
    <w:p>
      <w:r>
        <w:t>Senku Ishigami looking melancholy during an episode of Dr. Stone: Science Future. Image via TMS Entertainment</w:t>
      </w:r>
    </w:p>
    <w:p>
      <w:r>
        <w:t>Dr. Stone ended in 2026, seven years after its first season began, and it was a massively successful run. The story centers around a unique post-apocalyptic world where humanity isn't plagued by monsters, but has been petrified for 3,719 years. Senku Ishigami, the protagonist of Dr. Stone, is revived and finds that civilization has eroded over time. This begins his quest to study this mysterious petrification and find a cure, restoring society as it once was.</w:t>
      </w:r>
    </w:p>
    <w:p>
      <w:r>
        <w:t>While it is a shonen series, Dr. Stone doesn't rely on epic battles and action. Instead, it lets science and Senku's effort to make the world a better place drive the story. However, Dr. Stone's narrative feels repetitive and lacks emotional depth, especially in its reliance on slapstick comedy. Season 1 is where the plot is at its strongest, but the execution gradually weakens. Thus, while it's a charming anime series, Dr. Stone has some undeniable flaws.</w:t>
      </w:r>
    </w:p>
    <w:p>
      <w:r>
        <w:t>My Hero Academia is the Defining Shonen of the Decade</w:t>
      </w:r>
    </w:p>
    <w:p>
      <w:r>
        <w:t>Close Deku kneels in front of All Might in My Hero Academia Image via Bones</w:t>
      </w:r>
    </w:p>
    <w:p>
      <w:r>
        <w:t>All Might in My Hero Academia Image via Studio Bones</w:t>
      </w:r>
    </w:p>
    <w:p>
      <w:r>
        <w:t>Deku and Shigaraki in the My Hero Academia anime series Image via Bones</w:t>
      </w:r>
    </w:p>
    <w:p>
      <w:r>
        <w:t>Bakugo and Class A extend a hand to Deku in My Hero Academia's final episode. Image via Studio Bones</w:t>
      </w:r>
    </w:p>
    <w:p>
      <w:r>
        <w:t>The anime adaptation of My Hero Academia had a perfect decade-long run. Beginning in 2016, the series officially ended in 2025, but surprised fans with one final bonus episode on May 2, 2026. It is regarded as one of the greatest Shonen series of all time, although the ending drew mixed reactions. My Hero Academia will forever remain iconic for its brilliant character arcs, epic battles, and memorable heroes.</w:t>
      </w:r>
    </w:p>
    <w:p>
      <w:r>
        <w:t>My Hero Academia revolves around Izuku, a young Quirkless boy who admires All Might, the No. 1 Hero, and dreams of becoming a true hero like him. The No. 1 Hero saw potential in Izuku and took him on as a successor. However, Izuku's journey wouldn't be so simple. My Hero Academia's brilliance lies in its depiction of heroes and villains. Many villains are sympathetic or justified, while not every hero is good-natured or in it for the money and fame. However, My Hero Academia ​​​​​​relies too often on a specific set of characters, and Kohei Horikoshi's sidelining of female characters makes it fall short of being a perfect anime series.</w:t>
      </w:r>
    </w:p>
    <w:p>
      <w:r>
        <w:t>Demon Slayer's Breathtaking Animation Never Fails to Amaze</w:t>
      </w:r>
    </w:p>
    <w:p>
      <w:r>
        <w:t>Demon Slayer Kimetsu no Yaiba opening scene with Tanjiro carrying Nezuko on his back Image via ufotable</w:t>
      </w:r>
    </w:p>
    <w:p>
      <w:r>
        <w:t>Demon Slayer is arguably one of the most popular anime globally in recent years, along with being one of the greatest action anime series. The fast-paced battles, enhanced by the fluid movements and vibrant visuals, are the main highlight. However, fans stick with Demon Slayer because they root for the main characters, as the stakes are immediately and tragically raised.</w:t>
      </w:r>
    </w:p>
    <w:p>
      <w:r>
        <w:t>With Tanjiro's sympathetic goal of finding a cure for Nezuko and defeating Muzan, Demon Slayer took a classic formula and captivated an audience. The tragic backstories intertwined within it, not exclusive to the heroes, are also what make it so memorable. Two of its movies, Mugen Train and Infinity Castle, have been massive successes. What holds Demon Slayer back from being ranked higher, despite its fame, is its predictable formula and lack of nuance. The exposition slogs the pace, limiting it from being a true masterpiece.</w:t>
      </w:r>
    </w:p>
    <w:p>
      <w:r>
        <w:t>Jujutsu Kaisen Became an Overnight Sensation</w:t>
      </w:r>
    </w:p>
    <w:p>
      <w:r>
        <w:t>Yuji Itadori as he appears in the first official teaser for Jujutsu Kaisen Season 4. Image via MAPPA</w:t>
      </w:r>
    </w:p>
    <w:p>
      <w:r>
        <w:t>With iconic characters like Satoru Gojo, Kento Nanami, and more, Jujutsu Kaisen was instantly popular in the anime community. Within the past decade, it is arguably the most popular series, even surpassing Demon Slayer by a slight margin. After Yuji Itadori accidentally swallows one of Sukuna's fingers, the young protagonist is thrown into the world of jujutsu sorcery, bringing the audience along with him.</w:t>
      </w:r>
    </w:p>
    <w:p>
      <w:r>
        <w:t>MAPPA is known for several anime series, but none are more memorable than Jujutsu Kaisen. The fluid and detailed animation is a prominent reason for its fame, especially since it heavily focuses on blending martial arts and sorcery. The dangers of jujutsu sorcery, whether from curses or the higher-ups, are felt throughout. No character is safe from death or a fate crueler than that. However, Jujutsu Kaisen lacks well-developed character arcs, and the battles, though still mesmerizing, become repetitive.</w:t>
      </w:r>
    </w:p>
    <w:p>
      <w:r>
        <w:t>Cyberpunk: Edgerunners Only Needed 10 Episodes to Leave Its Mark</w:t>
      </w:r>
    </w:p>
    <w:p>
      <w:r>
        <w:t>David carrying Lucy in Cyberpunk: Edgerunners Image via Studio Trigger</w:t>
      </w:r>
    </w:p>
    <w:p>
      <w:r>
        <w:t>Cyberpunk: Edgerunners is one of the best Netflix anime series, devastating its viewers with its tragic yet fitting ending. The gritty story follows David Martinez, a street kid with cybernetic enhancements who becomes an edgerunner after his mother's death. All David does is try to survive the hellish dystopia that is Night City, which makes him a very compelling main protagonist. However, Cyberpunk: Edgerunners also warns of the dangers of cybernetics through David's progression and rare tolerance for implants.</w:t>
      </w:r>
    </w:p>
    <w:p>
      <w:r>
        <w:t>David's environment is shaped in a way that rewards giving away pieces of humanity. For any viewers familiar with the video games, Cyberpunk: Edgerunners ​​​​​​was never going to end with David and Lucy getting their happy ending. The series kept true to Cyberpunk 2077's tone and ensured that the ending hammered in that one lesson: the system always wins. Although David tragically dies, Lucy and Falco survive and escape Night City. Cyberpunk: Edgerunners might be devastating, but it's a short yet fulfilling journey.</w:t>
      </w:r>
    </w:p>
    <w:p>
      <w:r>
        <w:t>Mob Psycho 100 Defies Shonen Tropes and Delivers Unique Humor</w:t>
      </w:r>
    </w:p>
    <w:p>
      <w:r>
        <w:t>Mob using rainbow colored psychic abilities in Mob Psycho 100. Image via Studio Bones</w:t>
      </w:r>
    </w:p>
    <w:p>
      <w:r>
        <w:t>Mob Psycho 100 features an incredibly relatable protagonist, a rare feat for a Shonen series. Shigeo Kageyama, nicknamed "Mob," possesses god-like powers and natural talent, but chooses not to rely on them and stays humble. It's what separates Mob Psycho 100 from the endless barrage of overpowered heroes. Mob recognizes his innate superiority, but refuses it and wants to put in the hard work.</w:t>
      </w:r>
    </w:p>
    <w:p>
      <w:r>
        <w:t>The most compelling aspect of Mob Psycho 100 is the authentic dynamics between Mob and other characters. The main protagonist seeks genuine connection. Even a con artist like Reigen Arataka serves as a mentor and a surprisingly great moral compass for Mob. Moreover, the villains are given nuanced arcs, with Mob helping them rather than engaging in an epic battle. Overall, Mob Psycho 100 is a charming, one-of-a-kind Shonen masterpiece.</w:t>
      </w:r>
    </w:p>
    <w:p>
      <w:r>
        <w:t>Attack on Titan's Brutal Realism Left a Lasting Impact</w:t>
      </w:r>
    </w:p>
    <w:p>
      <w:r>
        <w:t>Close Eren, Mikasa, Armin and the Eldians staring at the huge titan in the opening scene of Attack on Titan Image via WIT Studio</w:t>
      </w:r>
    </w:p>
    <w:p>
      <w:r>
        <w:t>Reiner and Bertholdt reveal they are Titans in Attack on Titan Image via Wit Studio</w:t>
      </w:r>
    </w:p>
    <w:p>
      <w:r>
        <w:t>Eren Yeager manipulates his father in Attack on Titan Image via MAPPA</w:t>
      </w:r>
    </w:p>
    <w:p>
      <w:r>
        <w:t>Levi pledges his heart to Hange in Attack on Titan. Image via MAPPA</w:t>
      </w:r>
    </w:p>
    <w:p>
      <w:r>
        <w:t>Attack on Titan will go down in history as one of the most influential anime, with its intelligent writing, fast-paced action, and complex plot. Although the anime didn't begin in this decade, the final seasons spanned from 2020 to 2023. The anime community couldn't get enough, with online discussions going rampant. Each episode had fans theorizing and reeling from the various plot twists and the tragic turn Eren Yeager's arc took.</w:t>
      </w:r>
    </w:p>
    <w:p>
      <w:r>
        <w:t>Related 10 Best Complete Anime of the Last 10 Years, Ranked The past decade has been full of groundbreaking anime, some of which have finished their stories and ended on the strongest notes possible!</w:t>
      </w:r>
    </w:p>
    <w:p>
      <w:r>
        <w:t>From its pilot episode, Attack on Titan had a unique tone that gripped the audience. It was unrelentingly dark and maintained the intense stakes throughout the seasons. The plot evolved from humanity's war against Titans into a political conflict and struggle for freedom, written with care and nuance that mirrored real history. Eren Yeager's methods may have been extreme and controversial, but many deemed them necessary. Attack on Titan is a gem of an anime, despite its flaws.</w:t>
      </w:r>
    </w:p>
    <w:p>
      <w:r>
        <w:t>The Apothecary Diaries Brilliantly Combines Mystery, Romance, and History</w:t>
      </w:r>
    </w:p>
    <w:p>
      <w:r>
        <w:t>Maomao declares the food is poisoned in The Apothecary Diaries Image via OLM</w:t>
      </w:r>
    </w:p>
    <w:p>
      <w:r>
        <w:t>The Apothecary Diaries has made its mark, despite the anime debuting only three years ago. With well-written characters and an intriguing plot, it is regarded as one of the best mystery anime series. Maomao is an unconventional yet layered and beloved protagonist, with a sharp intellect that rivals the smartest detectives. However, the story doesn't rely on Maomao to carry it. Every character has a distinct personality and purpose.</w:t>
      </w:r>
    </w:p>
    <w:p>
      <w:r>
        <w:t>Maomao and Jinshi's slow-burn romance might be a selling point, but The Apothecary Diaries doesn't focus on the fluff. It has a much larger plot going on, with the various mysteries of the Imperial Palace taking the forefront. It's thrilling to see Maomao solve each case and even uncover conspiracies. Maomao's dynamics with other characters, especially Gyokuyou, Shisui, and Lakan, are a highlight. The Apothecary Diaries treats its audience with respect, showing rather than telling its plot, and stays consistent.</w:t>
      </w:r>
    </w:p>
    <w:p>
      <w:r>
        <w:t>Vinland Saga Features the Most Well-Earned Redemption Arc</w:t>
      </w:r>
    </w:p>
    <w:p>
      <w:r>
        <w:t>Thorfinn from "Vinland Saga" stands bloodied and bruised on a battlefield Image via MAPPA</w:t>
      </w:r>
    </w:p>
    <w:p>
      <w:r>
        <w:t>Thorfinn's path was never going to be easy. Season 1 of Vinland Saga explores his brutal quest for revenge after the young warrior sees his father, Thors, killed by Askeladd. Throughout the season, Thorfinn cared about nothing but the right to earn a fair duel against Askeladd, pushing his humanity away and committing atrocities without thought.</w:t>
      </w:r>
    </w:p>
    <w:p>
      <w:r>
        <w:t>Season 2 challenges what happens to a person when they lose that purpose. Thorfinn brought his father to justice, but in the end, he's left with nothing. Vinland Saga's second season is a deep exploration of guilt, trauma, and forgiveness. Thorfinn becomes a slave and is thoroughly punished, not just by the labor, but also by the regret he feels for the violence he spread. He views life with apathy, but when his bond with a fellow slave deepens, Thorfinn's perspective shifts. Vinland Saga proves through Thorfinn that real strength isn't in honor and violence, but in choosing peace in a time of war and keeping the soul open to change.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Frieren: Beyond Journey's End Explores the Mundane in a World of Magic</w:t>
      </w:r>
    </w:p>
    <w:p>
      <w:r>
        <w:t>Close Frieren, Fern and Stark walking through the streets in Frieren manga Image via Shogakukan</w:t>
      </w:r>
    </w:p>
    <w:p>
      <w:r>
        <w:t>Frieren wearing a flower crown after creating a field of flowers in Frieren: Beyond Journey's End. Image via Madhouse</w:t>
      </w:r>
    </w:p>
    <w:p>
      <w:r>
        <w:t>Frieren looking menacing in Frieren Beyond Journey's End Image via Madhouse</w:t>
      </w:r>
    </w:p>
    <w:p>
      <w:r>
        <w:t>Frieren standing in front of a full moon with her staff in Frieren: Beyond Journey's End. Image via Madhouse</w:t>
      </w:r>
    </w:p>
    <w:p>
      <w:r>
        <w:t>Several anime series of the past decade have introduced fascinating magic systems, with Frieren: Beyond Journey's End being a standout. What made the anime incredibly popular and quickly beloved, however, isn't the fantasy aspects. Frieren's story doesn't focus on her achievement of defeating the Demon King, but rather on her realizing how fleeting life is.</w:t>
      </w:r>
    </w:p>
    <w:p>
      <w:r>
        <w:t>As an elf, the protagonist perceives time differently. Frieren: Beyond Journey's End explores her grief over losing Himmel and regret that she didn't savor her time with him. Frieren is one of the most unique protagonists in recent years. Despite being a powerful elf mage, she has no interest in becoming stronger.</w:t>
      </w:r>
    </w:p>
    <w:p>
      <w:r>
        <w:t>The anime focuses on how an elf's immortality is a curse rather than a blessing. Frieren seeks to understand humanity and see the beauty in it the way Himmel did. Frieren: Beyond Journey's End perfectly portrays how mundane moments are far more important than any victory. The fantasy series is undeniably the best among the popular anime of the past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