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Emblem: Fortune's Weave revealed everything but romance, and I'm worried we are losing what makes it so special</w:t>
      </w:r>
    </w:p>
    <w:p>
      <w:r>
        <w:t>منبع: https://www.gamesradar.com/games/rpg/fire-emblem-fortunes-weave-revealed-everything-but-romance-and-im-worried-we-are-losing-what-makes-it-so-special/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2026-08-06 15:48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