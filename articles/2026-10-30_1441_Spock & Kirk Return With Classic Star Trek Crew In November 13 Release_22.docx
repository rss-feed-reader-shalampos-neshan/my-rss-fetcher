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Spock &amp; Kirk Return With Classic Star Trek Crew In November 13 Release</w:t>
      </w:r>
    </w:p>
    <w:p>
      <w:r>
        <w:t>منبع: https://www.cbr.com/spock-kirk-classic-star-trek-crew-mtg-november-13-release/</w:t>
      </w:r>
    </w:p>
    <w:p>
      <w:r>
        <w:t>نویسنده: Scott Baird</w:t>
      </w:r>
    </w:p>
    <w:p>
      <w:r>
        <w:t>تاریخ انتشار: 2026-10-30 12:58</w:t>
      </w:r>
    </w:p>
    <w:p>
      <w:r>
        <w:t>──────────────────────────────────────────────────</w:t>
      </w:r>
    </w:p>
    <w:p>
      <w:r>
        <w:t>The original crew of Star Trek is returning on November 13, with Spock and Captain Kirk leading the familiar heroes from The Original Series into battle across the multiverse, exploring strange new worlds as they go.</w:t>
      </w:r>
    </w:p>
    <w:p>
      <w:r>
        <w:t>Magic: The Gathering is releasing a Star Trek crossover set, featuring characters from the entire history of the franchise. Naturally, this means that the original Enterprise and her crew are present, as they're the reason people care about the series all these years later. If it weren't for Kirk and Spock, there would be no movies, no amazing '90s era shows, and no modern iterations of their stories, so their presence in Magic: The Gathering is vital.</w:t>
      </w:r>
    </w:p>
    <w:p>
      <w:r>
        <w:t>Star Trek's Landing Party Commander Deck Brings The Original Crew Back</w:t>
      </w:r>
    </w:p>
    <w:p>
      <w:r>
        <w:t>Image Via Wizards of the Coast</w:t>
      </w:r>
    </w:p>
    <w:p>
      <w:r>
        <w:t>The Magic: The Gathering Star Trek crossover set is launching on November 13, with four Commander Decks arriving the same day. Wizards of the Coast has revealed the deck list for the fourth and final Commander Deck, which is called "Landing Party" and features characters from The Original Series, with Spock as the Commander and Kirk as the secondary Commander option.</w:t>
      </w:r>
    </w:p>
    <w:p>
      <w:r>
        <w:t>Alongside Kirk and Spock, the "Landing Party" Commander Deck has creature cards from their era, including Christopher Pike, Nyota Uhura, Amanda Greyson, Christine Chapel, Janice Rand, Hikaru Sulu, Montgomery Scott, Pavel Chekov, and Leonard McCoy. There are also characters from The Animated Series, with M'Ress and Arex making an appearance, as well as a few antagonists, like the Guardian of Forever, and T'Pring, Spock's wife who made him fight Kirk in "Amok Time."</w:t>
      </w:r>
    </w:p>
    <w:p>
      <w:r>
        <w:t>Kirk &amp; Spock Are Exploring Strange New Worlds In Magic: The Gathering</w:t>
      </w:r>
    </w:p>
    <w:p>
      <w:r>
        <w:t>Image Via Wizards of the Coast/Josh Newton</w:t>
      </w:r>
    </w:p>
    <w:p>
      <w:r>
        <w:t>The Commander Decks each emulate how the factions work in the series, with "Federation Fleet" fielding ships and officers, "Klingon Fury" flooding the battlefield with empowered Klingons, and "We Are the Borg" destroying and assimilating foes. In the case of "Landing Party," the goal is exploration, fitting with the mission of the original Enterprise crew.</w:t>
      </w:r>
    </w:p>
    <w:p>
      <w:r>
        <w:t>Mechanically, "Landing Party" is a Landfall deck, meaning cards are empowered when lands are played. In the case of "Landing Party", the cards grow stronger based on the number of lands with different names, meaning the regular five basic lands alone won't cut it. Thankfully, Landing Party comes with 32 non-basic lands, including the planets Vulcan and Risa, along with eight basic lands, meaning there are plenty of options for powering up Spock and Kirk.</w:t>
      </w:r>
    </w:p>
    <w:p>
      <w:r>
        <w:t>The idea is that the "Landing Party" deck grows stronger as the player uses more unique lands, reflecting the Enterprise going on missions, almost like weekly episodes of the show. The path to victory isn't quite as clear as it is with the other Star Trek Commander Decks, which throw creatures at the opponent, but those who patiently bide their time and prepare their board will be able to pull off all kinds of effects that will disable and destroy their opponent.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