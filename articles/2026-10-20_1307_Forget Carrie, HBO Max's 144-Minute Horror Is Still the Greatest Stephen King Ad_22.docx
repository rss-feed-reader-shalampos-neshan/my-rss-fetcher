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Forget Carrie, HBO Max's 144-Minute Horror Is Still the Greatest Stephen King Adaptation Ever</w:t>
      </w:r>
    </w:p>
    <w:p>
      <w:r>
        <w:t>منبع: https://www.cbr.com/the-shining-best-stephen-king-adaptation/</w:t>
      </w:r>
    </w:p>
    <w:p>
      <w:r>
        <w:t>نویسنده: Ria Pathak</w:t>
      </w:r>
    </w:p>
    <w:p>
      <w:r>
        <w:t>تاریخ انتشار: 2026-10-20 12:30</w:t>
      </w:r>
    </w:p>
    <w:p>
      <w:r>
        <w:t>──────────────────────────────────────────────────</w:t>
      </w:r>
    </w:p>
    <w:p>
      <w:r>
        <w:t>Nearly five decades after its release, Stanley Kubrick's The Shining is climbing HBO Max's US streaming charts, reminding audiences why it remains one of the greatest Stephen King adaptations ever made. With Mike Flanagan's new Carrie series bringing King's stories back into the spotlight, the 144-minute horror classic makes a compelling case for why Kubrick's version of the Overlook Hotel nightmare is still so difficult to surpass.</w:t>
      </w:r>
    </w:p>
    <w:p>
      <w:r>
        <w:t>From Jack Nicholson's terrifying performance to the Grady twins, the blood-filled lift and the unforgettable 'Here's Johnny!' scene, The Shining has given horror cinema some of its most iconic moments. Interestingly, King himself famously disliked Kubrick's interpretation of his novel. Yet the director's bold changes, unsettling atmosphere and attention to detail helped create a film whose influence can still be seen in horror movies and Stephen King adaptations today.</w:t>
      </w:r>
    </w:p>
    <w:p>
      <w:r>
        <w:t>Stanley Kubrick Made The Shining a Masterpiece That Even Stephen King Couldn't Love</w:t>
      </w:r>
    </w:p>
    <w:p>
      <w:r>
        <w:t>One of the greatest Stephen King adaptations ever made is also one that the author famously disliked. That contradiction has followed Stanley Kubrick's The Shining for decades, and it's part of what makes the film so fascinating. Kubrick took an already brilliant horror novel and created something entirely his own, making changes that frustrated King but ultimately gave cinema one of its most unforgettable horror films.</w:t>
      </w:r>
    </w:p>
    <w:p>
      <w:r>
        <w:t>This lore is as old as time, but the biggest disagreement concerned Jack Torrance, and this is where things get interesting. In King's novel, Jack is a deeply flawed man struggling with alcoholism, guilt and the fear of becoming an abusive father. His gradual surrender to the Overlook Hotel is what makes his story tragic.</w:t>
      </w:r>
    </w:p>
    <w:p>
      <w:r>
        <w:t>Kubrick, however, cast Jack Nicholson and presented a character who seems dangerously close to losing control from the beginning. King famously criticized this decision, arguing that the film had lost much of the character's emotional journey.</w:t>
      </w:r>
    </w:p>
    <w:p>
      <w:r>
        <w:t>Kubrick's vision was equally striking in the way he filmed the Overlook. Rather than relying on dark rooms and familiar haunted-house imagery, he filled the screen with bright corridors, empty spaces and unsettling symmetry. Even the hotel's layout seems to make less sense the longer audiences spend inside it. There's something deeply uncomfortable about how beautiful and orderly everything looks while the Torrance family slowly falls apart.</w:t>
      </w:r>
    </w:p>
    <w:p>
      <w:r>
        <w:t>King's objections are understandable, particularly because the novel is much more sympathetic towards Jack. Yet Kubrick's interpretation has become almost impossible to separate from The Shining's cultural identity. The director's willingness to depart from the book created a film that could stand on its own, with images, performances and an atmosphere that horror filmmakers are still drawing inspiration from more than four decades later.</w:t>
      </w:r>
    </w:p>
    <w:p>
      <w:r>
        <w:t>The Shining's Iconic Scenes and Dialogue Are Still Unmatched in Horror Cinema</w:t>
      </w:r>
    </w:p>
    <w:p>
      <w:r>
        <w:t>Danny Torrance looks behind him while riding his tricycle in The Shining Image via Warner Bros.</w:t>
      </w:r>
    </w:p>
    <w:p>
      <w:r>
        <w:t>While the conflict between Kubrick and King is always there right next to the film, The Shining is iconic for so many other reasons as well. From Jack Nicholson's terrifying grin to the blood pouring out of the Overlook Hotel's lift, Kubrick created scenes that have been referenced, recreated and parodied for decades. What's particularly impressive is how little some of these moments need to frighten audiences.</w:t>
      </w:r>
    </w:p>
    <w:p>
      <w:r>
        <w:t>Take the Grady twins, for example. Two girls standing perfectly still in a brightly lit corridor should be harmless, yet their invitation to Danny to 'come play with us' becomes one of the film's most disturbing encounters. Then there's Danny's tricycle ride through the empty hotel, where the sound of wheels moving between carpet and hard flooring builds an unbearable sense of anticipation.</w:t>
      </w:r>
    </w:p>
    <w:p>
      <w:r>
        <w:t>Of course, there's also the famous 'Here's Johnny!' scene. Nicholson reportedly improvised the line, borrowing it from the introduction to The Tonight Show Starring Johnny Carson, as Jack smashes through the bathroom door with an axe. The moment has become so familiar that even people who haven't watched The Shining recognize it. And then there's the blood-filled lift, an image so bizarre and disturbing that it hardly needs an explanation.</w:t>
      </w:r>
    </w:p>
    <w:p>
      <w:r>
        <w:t>Together, they explain why The Shining remains such an important part of horror cinema. Nearly five decades later, horror creators are still borrowing from Kubrick's visual language, and audiences can recognize his work from a single frame.</w:t>
      </w:r>
    </w:p>
    <w:p>
      <w:r>
        <w:t>The Shining's Unforgettable Performances Still Influence Stephen King Adaptations</w:t>
      </w:r>
    </w:p>
    <w:p>
      <w:r>
        <w:t>Wendy (Shelley Duvall) screams as an axe breaks through the door in The Shining Image via Warner Bros/Everett Collection</w:t>
      </w:r>
    </w:p>
    <w:p>
      <w:r>
        <w:t>Jack Nicholson's expressions from The Shining alone have become part of horror history. His unsettling grin, sudden outbursts and erratic behavior make Jack Torrance scary even before he picks up an axe. One of the best moments where he stands out in his performance is during the staircase confrontation.</w:t>
      </w:r>
    </w:p>
    <w:p>
      <w:r>
        <w:t>With Nicholson slowly moving towards Wendy while delivering one threatening line after another. It's an extraordinary performance, but the scene wouldn't be nearly as effective without Shelley Duvall.</w:t>
      </w:r>
    </w:p>
    <w:p>
      <w:r>
        <w:t>Duvall's portrayal of Wendy Torrance deserves just as much recognition. Her trembling voice, exhausted expressions and desperate attempts to protect Danny make the family's nightmare feel so real and human.</w:t>
      </w:r>
    </w:p>
    <w:p>
      <w:r>
        <w:t>During that staircase chase scene, Wendy can barely hold the baseball bat steady as Jack approaches her. Duvall makes every second uncomfortable, and her performance becomes even more distressing during the bathroom attack. Although she received a Razzie nomination for the role, the organization rescinded it in 2022, acknowledging the difficult conditions she experienced during filming.</w:t>
      </w:r>
    </w:p>
    <w:p>
      <w:r>
        <w:t>Even young Danny Lloyd contributes something remarkable. His quiet reactions to the Overlook Hotel's horrors make his encounters with the Grady twins and his conversations with Tony especially unsettling. Together, the three performances give Kubrick's film much of its lasting power.</w:t>
      </w:r>
    </w:p>
    <w:p>
      <w:r>
        <w:t>That influence is still apparent in modern Stephen King adaptations. Mike Flanagan's Doctor Sleep famously returned to Kubrick's version of the Overlook Hotel in 2019, recreating its iconic rooms and corridors while continuing Danny Torrance's story. King even praised the sequel for helping reconcile his feelings towards Kubrick's film.</w:t>
      </w:r>
    </w:p>
    <w:p>
      <w:r>
        <w:t>Meanwhile, Flanagan's new Carrie series on Prime Video offers another interesting connection, as Adelaide reportedly refers to the psychic ability known as 'the shine' during a scene. Although the term originated in King's novels, its appearance is a reminder of how closely his stories remain connected. And while new adaptations continue to find fresh ways to approach King's work, few have matched the imagery that made Kubrick's The Shining such a landmark horror film.</w:t>
      </w:r>
    </w:p>
    <w:p>
      <w:r>
        <w:t>Quiz 5 Questions Inside the Overlook: Why The Shining Still Haunts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