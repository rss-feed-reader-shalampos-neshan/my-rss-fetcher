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Drops the 10 Best Gateway Shows for New Anime Fans</w:t>
      </w:r>
    </w:p>
    <w:p>
      <w:r>
        <w:t>منبع: https://www.cbr.com/crunchyroll-best-beginner-anime-animay-2026/</w:t>
      </w:r>
    </w:p>
    <w:p>
      <w:r>
        <w:t>نویسنده: Harley Whisenhunt, Rachel Leishman, Grae Drake, Tim Mcdonald</w:t>
      </w:r>
    </w:p>
    <w:p>
      <w:r>
        <w:t>تاریخ انتشار: 2026-05-11 20:19</w:t>
      </w:r>
    </w:p>
    <w:p>
      <w:r>
        <w:t>──────────────────────────────────────────────────</w:t>
      </w:r>
    </w:p>
    <w:p>
      <w:r>
        <w:t>The biggest month of the year for anime fans is officially here as Crunchyroll's annual Ani-May celebration ramps up worldwide. With the anime medium more popular than ever, Ani-May 2026 is set to be the biggest yet, and the premiere anime streaming service has the perfect formula for fans looking to sink their teeth into some new series.</w:t>
      </w:r>
    </w:p>
    <w:p>
      <w:r>
        <w:t>According to Crunchyroll social media, the streamer has pinpointed the 10 best series for new fans currently, with titles ranging from iconic shonen hits to a few perhaps surprising deep cuts that offer the best the medium has to offer.</w:t>
      </w:r>
    </w:p>
    <w:p>
      <w:r>
        <w:t>Crunchyroll Announces Its 10 Best Starter Anime for Ani-May 2026</w:t>
      </w:r>
    </w:p>
    <w:p>
      <w:r>
        <w:t>Fern, Stark and Frieren in Frieren season 1 surrounded by a snowy landscape Image via Madhouse</w:t>
      </w:r>
    </w:p>
    <w:p>
      <w:r>
        <w:t>Earlier this week, Crunchyroll's X (formerly Twitter) account released its latest Ani-May post, giving fans a quick run down of their picks for the best starter anime on their platform.</w:t>
      </w:r>
    </w:p>
    <w:p>
      <w:r>
        <w:t>The entries on this list include several incredibly high-profile franchises like My Hero Academia, Spy x Family, Frieren: Beyond Journey's End and '90s fan favorite Cowboy Bebop, all of which are commonly featured on lists about the best starter anime.</w:t>
      </w:r>
    </w:p>
    <w:p>
      <w:r>
        <w:t>However, the list also includes a few deeper cuts, with slightly less well-known titles that don't fit into classic shonen action or massive nostalgic hits, like A Place Further Than the Universe, Precure, Chihayafuru and ODDTAXI. The complete top 10 list for the best beginner anime (updated as of May 2026), is as follows:</w:t>
      </w:r>
    </w:p>
    <w:p>
      <w:r>
        <w:t>My Hero Academia A Place Further Than the Universe ODDTAXI Mob Psycho 100 Frieren: Beyond Journey's End Mobile Suit Gundam: The Witch from Mercury Chihayafuru Cowboy Bebop Precure Spy x Family</w:t>
      </w:r>
    </w:p>
    <w:p>
      <w:r>
        <w:t>While this list is intended to bring in new anime fans, it may also serve as a solid resource for veteran anime watchers who want to find a change of pace or branch out, with every series in Crunchyroll's list of the best gateway anime worth at least a try. It's also a good chance to brush up on any episodes of anime like Spy x Family or Frieren: Beyond Journey's End that viewers might have missed during their simulcast seasons.</w:t>
      </w:r>
    </w:p>
    <w:p>
      <w:r>
        <w:t>Ani-May is set to continue for the rest of the month, and if previous years were any indication, then Crunchyroll almost certainly has a few more surprises hidden up its sleeve, with fans encouraged to keep an eye on the streamer's socials as the month unfolds.</w:t>
      </w:r>
    </w:p>
    <w:p>
      <w:r>
        <w:t>Thus far, Crunchyroll has already unveiled a new $1.99 anime subscription deal, as well as watch parties involving anime such as Solo Leveling. Nonetheless, the streaming service has also received some backlash from fans for recent price hikes, as well as for refusing to host free ad-supported anime streaming for the month as it has traditionally done in previous years. Notably, Crunchyroll also completely phased out its free ad-supported streaming tier as of the end of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