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Hulu Required: My Hero Academia Movie Gets Official Netflix Release Date</w:t>
      </w:r>
    </w:p>
    <w:p>
      <w:r>
        <w:t>منبع: https://www.cbr.com/my-hero-academia-world-heroes-mission-netflix-release-date/</w:t>
      </w:r>
    </w:p>
    <w:p>
      <w:r>
        <w:t>نویسنده: John Dodge, Cbr Staff, Sean O'Connell, Rachel Leishman, Grae Drake</w:t>
      </w:r>
    </w:p>
    <w:p>
      <w:r>
        <w:t>تاریخ انتشار: 2026-05-12 03:00</w:t>
      </w:r>
    </w:p>
    <w:p>
      <w:r>
        <w:t>──────────────────────────────────────────────────</w:t>
      </w:r>
    </w:p>
    <w:p>
      <w:r>
        <w:t>Netflix is getting one of the best My Hero Academia movies in less than a month, and fans couldn't be more excited.</w:t>
      </w:r>
    </w:p>
    <w:p>
      <w:r>
        <w:t>My Hero Academia: World Heroes' Mission is officially heading to Netflix as its next streaming home. The third My Hero Academia feature film is currently slated to make its Netflix debut in the United States on June 1, marking the latest franchise entry to land on the platform this year.</w:t>
      </w:r>
    </w:p>
    <w:p>
      <w:r>
        <w:t>MHA: World Heroes' Mission Arrives on Netflix This June</w:t>
      </w:r>
    </w:p>
    <w:p>
      <w:r>
        <w:t>MHA My Hero Academia third movie poster Image via Bones</w:t>
      </w:r>
    </w:p>
    <w:p>
      <w:r>
        <w:t>Notably, My Hero Academia: World Heroes' Mission is one of the few chapters of the franchise that is currently unavailable for streaming in the United States via Crunchyroll. Instead, fans in the U.S. can currently stream the film on Hulu, although it is also available via premium video-on-demand on other platforms.</w:t>
      </w:r>
    </w:p>
    <w:p>
      <w:r>
        <w:t>Directed by Kenji Nagasaki from a screenplay by Yosuke Kuroda, My Hero Academia: World Heroes' Mission premiered in 2021 as the third animated feature film in the My Hero Academia franchise. The movie follows Izuku Midoriya and his fellow Heroes as they embark upon a mission to stop Humarise, a doomsday cult that believes Quirks are going to bring about the end of humanity in its entirety.</w:t>
      </w:r>
    </w:p>
    <w:p>
      <w:r>
        <w:t>When Humarise begins launching attacks with their Trigger Gas, causing Quirk users to lose control of their powers to the point of losing their lives, Midoriya, Katsuki Bakugo, and Shoto Todoroki are sent to Humarise's headquarters. Unfortunately, the Heroes soon discover that they are more than a few steps behind the threat at hand, kicking off a race against time to save themselves, their allies and every Quirk on the planet.</w:t>
      </w:r>
    </w:p>
    <w:p>
      <w:r>
        <w:t>My Hero Academia: World Heroes' Mission was a major success upon its release, bringing in more than $47 million at the box office during its run in theaters, all while being widely lauded by critics and audiences alike. As of writing, the movie boasts an 87% "Fresh" rating via review aggregator Rotten Tomatoes, as averaged across 30 critical reviews. For comparison, World Heroes' Mission also holds a 95% "Popcornmeter" rating on the platform, as averaged across more than 1,000 user-submitted reviews.</w:t>
      </w:r>
    </w:p>
    <w:p>
      <w:r>
        <w:t>Ahead of the Netflix debut of the film, fans have plenty more My Hero Academia to catch up with on the platform, even if they don't have access to the full series just yet. Both Season 3 and Season 7 of My Hero Academia made their way onto Netflix in the United States in April, giving fans access to another 46 episodes of their favorite series on the platform.</w:t>
      </w:r>
    </w:p>
    <w:p>
      <w:r>
        <w:t>My Hero Academia: World Heroes' Mission will be available for streaming on Netflix in the U.S. beginning June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