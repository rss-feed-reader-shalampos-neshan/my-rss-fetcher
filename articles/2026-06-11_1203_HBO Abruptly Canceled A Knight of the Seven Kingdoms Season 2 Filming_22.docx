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HBO Abruptly Canceled A Knight of the Seven Kingdoms Season 2 Filming</w:t>
      </w:r>
    </w:p>
    <w:p>
      <w:r>
        <w:t>منبع: https://www.cbr.com/hbo-a-knight-of-the-seven-kingdoms-filming-cancellation-wrap/</w:t>
      </w:r>
    </w:p>
    <w:p>
      <w:r>
        <w:t>نویسنده: Jeremy Dick</w:t>
      </w:r>
    </w:p>
    <w:p>
      <w:r>
        <w:t>تاریخ انتشار: 2026-06-11 09:38</w:t>
      </w:r>
    </w:p>
    <w:p>
      <w:r>
        <w:t>──────────────────────────────────────────────────</w:t>
      </w:r>
    </w:p>
    <w:p>
      <w:r>
        <w:t>After the success of HBO's A Knight of the Seven Kingdoms, production on Season 2 of the Game of Thrones spinoff/prequel hit a snag that threatened to derail the series' sophomore outing.</w:t>
      </w:r>
    </w:p>
    <w:p>
      <w:r>
        <w:t>An April report by Atlantico Hoy revealed production on Season 2 on the island of Gran Canaria, Spain, was abruptly halted due to harsh weather conditions. The extreme rise in water levels after winter rains left part of the set submerged. In particular, the heavy rainfall that arrived during the winter caused the Las Niñas Dam to reach the highest levels it'd seen in 15 years, dating back to the last time the reservoir overflowed.</w:t>
      </w:r>
    </w:p>
    <w:p>
      <w:r>
        <w:t>A Knight of the Seven Kingdoms' Set Was Partly Submerged, But Filming Has Now Wrapped</w:t>
      </w:r>
    </w:p>
    <w:p>
      <w:r>
        <w:t>x Your browser does not support the video tag.</w:t>
      </w:r>
    </w:p>
    <w:p>
      <w:r>
        <w:t>It was verified by the Environment Councilor of the Gran Canaria Island Council, Raúl García Brink, that the production company was forced to line up filming on the Peninsula. The planned filming area had been contractually reserved from Feb. 23 through May 15.</w:t>
      </w:r>
    </w:p>
    <w:p>
      <w:r>
        <w:t>A Knight of the Seven Kingdoms Season 2 was forced to adapt, given the circumstances. Filming resumed on April 21 at La Fortaleza in Santa Lucía de Tirajana, and did not need to move production to the mainland as originally expected.</w:t>
      </w:r>
    </w:p>
    <w:p>
      <w:r>
        <w:t>On June 5, Ser Duncan the Tall actor Peter Claffey confirmed via his Instagram story that filming in Gran Canaria had officially wrapped. However, it remains unclear if the unprecedented delay in production will impact HBO's planned release schedule.</w:t>
      </w:r>
    </w:p>
    <w:p>
      <w:r>
        <w:t>A Knight of the Seven Kingdoms Has Been a Big Success</w:t>
      </w:r>
    </w:p>
    <w:p>
      <w:r>
        <w:t>Dunk (Peter Claffey) and Egg (Dexter Sol Ansell) on A Knight of the Seven Kingdoms Image via HBO</w:t>
      </w:r>
    </w:p>
    <w:p>
      <w:r>
        <w:t>A Knight of the Seven Kingdoms is the second of multiple spinoffs for the Game of Thrones TV series, following House of the Dragon. The show, which takes inspiration from George R. R. Martin's Tales of Dunk and Egg series, follows Ser Duncan "Dunk" the Tall (Claffey) and his squire, Aegon "Egg" Targaryen (Dexter Sol Ansell). The series also features Daniel Ings, Tanzyn Crawford, Shaun Thomas, Henry Ahston, Danny Webb, and Daniel Monks.</w:t>
      </w:r>
    </w:p>
    <w:p>
      <w:r>
        <w:t>Season 1 of A Knight of the Seven Kingdoms was very well received, scoring an approval rating of 94% on Rotten Tomatoes. It also debuted to high viewership numbers, earning an estimated 6.7 million viewers in the United States within its first three nights of availability. The show ultimately became the third most-watched series premiere since the launch of HBO Max.</w:t>
      </w:r>
    </w:p>
    <w:p>
      <w:r>
        <w:t>A Knight of the Seven Kingdoms is streaming on HBO Max, with a premiere date for Season 2 yet to be announced.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