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Drops 9 Major Anime Releases in New October 2026 Update</w:t>
      </w:r>
    </w:p>
    <w:p>
      <w:r>
        <w:t>منبع: https://www.cbr.com/crunchyroll-anime-home-release-date-october-2026/</w:t>
      </w:r>
    </w:p>
    <w:p>
      <w:r>
        <w:t>نویسنده: Renee Senzatimore</w:t>
      </w:r>
    </w:p>
    <w:p>
      <w:r>
        <w:t>تاریخ انتشار: 2026-08-06 03:05</w:t>
      </w:r>
    </w:p>
    <w:p>
      <w:r>
        <w:t>──────────────────────────────────────────────────</w:t>
      </w:r>
    </w:p>
    <w:p>
      <w:r>
        <w:t>On Aug. 14, 2026, Crunchyroll's online store will become a subscriber-exclusive destination for all things anime. A newly-revealed home video release schedule showcases what will become available from the popular anime streamer starting this October.</w:t>
      </w:r>
    </w:p>
    <w:p>
      <w:r>
        <w:t>According to a recent press release, The Crunchyroll Store is adding nine additional DVD and Blu-ray sets to its anime catalog, including two spiffy new SteelBook releases.</w:t>
      </w:r>
    </w:p>
    <w:p>
      <w:r>
        <w:t>For dark fantasy fans, Crunchyroll and Production I.G. are rolling out a special SteelBook edition of Kaiju No. 8 Season 1. Additionally, drama lovers can look forward to the upcoming SteelBook edition of A Silent Voice -- a critically-acclaimed anime film from director Naoko Yamada (The Colors Within, K-ON!). Readers can check out the complete October 2026 release slate below.</w:t>
      </w:r>
    </w:p>
    <w:p>
      <w:r>
        <w:t>SteelBook artwork of Shoya Ishida and Shoko from the anime, A Silent Voice. Shoko is shown holding her hands together in the sign of friendship. Image from Crunchyroll</w:t>
      </w:r>
    </w:p>
    <w:p>
      <w:r>
        <w:t>An image of back and front SteelBook cover art; the front cover shows Shoya reaching out for Shoko from a Silent Voice; the back cover shows Shoko turning around with a surprised expression. Image from Crunchyroll</w:t>
      </w:r>
    </w:p>
    <w:p>
      <w:r>
        <w:t>A photo showcasing the back cover text of the A Silent Voice Blu-ray SteelBook. Image from Crunchyroll</w:t>
      </w:r>
    </w:p>
    <w:p>
      <w:r>
        <w:t>A photo showcasing the two art cards that are packaged with the 'A Silent Voice' SteelBook; one features Shoko and Shoya sitting on a bench together surrounded by Sakura blossoms. Image from Crunchyroll</w:t>
      </w:r>
    </w:p>
    <w:p>
      <w:r>
        <w:t>SteelBook anime artwork depicting Kafka Hibino in his transformed Kaiju form. Image from Crunchyroll</w:t>
      </w:r>
    </w:p>
    <w:p>
      <w:r>
        <w:t>A photo showcasing the front and back cover; the back cover has large silver embossed text that reads, "Kaiju No. 8" and the front has an image of main character Kafka Hibino as the Kaiju. Image from Crunchyroll</w:t>
      </w:r>
    </w:p>
    <w:p>
      <w:r>
        <w:t>An image showcasing the back cover of the Kaiju No. 8 SteelBook, which has large text that reads, 'Let the Kaijus fight.' Image from Crunchyroll</w:t>
      </w:r>
    </w:p>
    <w:p>
      <w:r>
        <w:t>SteelBook cover artwork showcasing the main characters of the anime, Kaiju No. 8 Image from Crunchyroll</w:t>
      </w:r>
    </w:p>
    <w:p>
      <w:r>
        <w:t>Blu-ray cover art which showcases Senku Ishigami and other characters from the Dr. Stone anime. Image from Crunchyroll</w:t>
      </w:r>
    </w:p>
    <w:p>
      <w:r>
        <w:t>An image showcasing art cards, Blu-ray discs and the official Blu-ray cover for Crunchyroll's Dr. Stone Science Future Part 2 Release. Image from Crunchyroll</w:t>
      </w:r>
    </w:p>
    <w:p>
      <w:r>
        <w:t>A Blu-ray cover showcasing several characters from the Rising of the Shield Hero anime series. Image from Crunchyroll</w:t>
      </w:r>
    </w:p>
    <w:p>
      <w:r>
        <w:t>A photo showcasing Blu-ray discs, anime character art cards and the Blu-ray cover for 'The Rising of the Shield Hero' Season 4. Image from Crunchyroll</w:t>
      </w:r>
    </w:p>
    <w:p>
      <w:r>
        <w:t>Blu-ray cover art showcasing 7th Prince protagonist Lloyd with a large blue flame in hand standing in front of a glass window. Image from Crunchyroll</w:t>
      </w:r>
    </w:p>
    <w:p>
      <w:r>
        <w:t>A DVD/Bluray Combo cover art featuring Kin'emon from the One Piece anime Image from Crunchyroll</w:t>
      </w:r>
    </w:p>
    <w:p>
      <w:r>
        <w:t>Bluray cover art showcasing Izuku Midoriya fighting Tomura Shigaraki (on front); there is also back cover art showcasing a battle ready image of Deku with a yellow scarf. Image from Crunchyroll</w:t>
      </w:r>
    </w:p>
    <w:p>
      <w:r>
        <w:t>Bluray cover art of Lumian Lee from the Lord of Mysteries anime sitting in a large throne-like chair with his fingers pressed together. Image from Crunchyroll</w:t>
      </w:r>
    </w:p>
    <w:p>
      <w:r>
        <w:t>Bluray cover art featuring stylized artwork of Lumian Lee from the Lord of Mysteries anime series. Image from Crunchyroll</w:t>
      </w:r>
    </w:p>
    <w:p>
      <w:r>
        <w:t>Close SteelBook artwork of Shoya Ishida and Shoko from the anime, A Silent Voice. Shoko is shown holding her hands together in the sign of friendship. Image from Crunchyroll</w:t>
      </w:r>
    </w:p>
    <w:p>
      <w:r>
        <w:t>An image of back and front SteelBook cover art; the front cover shows Shoya reaching out for Shoko from a Silent Voice; the back cover shows Shoko turning around with a surprised expression. Image from Crunchyroll</w:t>
      </w:r>
    </w:p>
    <w:p>
      <w:r>
        <w:t>A photo showcasing the back cover text of the A Silent Voice Blu-ray SteelBook. Image from Crunchyroll</w:t>
      </w:r>
    </w:p>
    <w:p>
      <w:r>
        <w:t>A photo showcasing the two art cards that are packaged with the 'A Silent Voice' SteelBook; one features Shoko and Shoya sitting on a bench together surrounded by Sakura blossoms. Image from Crunchyroll</w:t>
      </w:r>
    </w:p>
    <w:p>
      <w:r>
        <w:t>SteelBook anime artwork depicting Kafka Hibino in his transformed Kaiju form. Image from Crunchyroll</w:t>
      </w:r>
    </w:p>
    <w:p>
      <w:r>
        <w:t>A photo showcasing the front and back cover; the back cover has large silver embossed text that reads, "Kaiju No. 8" and the front has an image of main character Kafka Hibino as the Kaiju. Image from Crunchyroll</w:t>
      </w:r>
    </w:p>
    <w:p>
      <w:r>
        <w:t>An image showcasing the back cover of the Kaiju No. 8 SteelBook, which has large text that reads, 'Let the Kaijus fight.' Image from Crunchyroll</w:t>
      </w:r>
    </w:p>
    <w:p>
      <w:r>
        <w:t>SteelBook cover artwork showcasing the main characters of the anime, Kaiju No. 8 Image from Crunchyroll</w:t>
      </w:r>
    </w:p>
    <w:p>
      <w:r>
        <w:t>Blu-ray cover art which showcases Senku Ishigami and other characters from the Dr. Stone anime. Image from Crunchyroll</w:t>
      </w:r>
    </w:p>
    <w:p>
      <w:r>
        <w:t>An image showcasing art cards, Blu-ray discs and the official Blu-ray cover for Crunchyroll's Dr. Stone Science Future Part 2 Release. Image from Crunchyroll</w:t>
      </w:r>
    </w:p>
    <w:p>
      <w:r>
        <w:t>A Blu-ray cover showcasing several characters from the Rising of the Shield Hero anime series. Image from Crunchyroll</w:t>
      </w:r>
    </w:p>
    <w:p>
      <w:r>
        <w:t>A photo showcasing Blu-ray discs, anime character art cards and the Blu-ray cover for 'The Rising of the Shield Hero' Season 4. Image from Crunchyroll</w:t>
      </w:r>
    </w:p>
    <w:p>
      <w:r>
        <w:t>Blu-ray cover art showcasing 7th Prince protagonist Lloyd with a large blue flame in hand standing in front of a glass window. Image from Crunchyroll</w:t>
      </w:r>
    </w:p>
    <w:p>
      <w:r>
        <w:t>A DVD/Bluray Combo cover art featuring Kin'emon from the One Piece anime Image from Crunchyroll</w:t>
      </w:r>
    </w:p>
    <w:p>
      <w:r>
        <w:t>Bluray cover art showcasing Izuku Midoriya fighting Tomura Shigaraki (on front); there is also back cover art showcasing a battle ready image of Deku with a yellow scarf. Image from Crunchyroll</w:t>
      </w:r>
    </w:p>
    <w:p>
      <w:r>
        <w:t>Bluray cover art of Lumian Lee from the Lord of Mysteries anime sitting in a large throne-like chair with his fingers pressed together. Image from Crunchyroll</w:t>
      </w:r>
    </w:p>
    <w:p>
      <w:r>
        <w:t>Bluray cover art featuring stylized artwork of Lumian Lee from the Lord of Mysteries anime series. Image from Crunchyroll</w:t>
      </w:r>
    </w:p>
    <w:p>
      <w:r>
        <w:t>October 6, 2026:</w:t>
      </w:r>
    </w:p>
    <w:p>
      <w:r>
        <w:t>A Silent Voice — Blu-ray SteelBook</w:t>
      </w:r>
    </w:p>
    <w:p>
      <w:r>
        <w:t>October 13, 2026:</w:t>
      </w:r>
    </w:p>
    <w:p>
      <w:r>
        <w:t>The Rising of the Shield Hero — Blu-ray</w:t>
      </w:r>
    </w:p>
    <w:p>
      <w:r>
        <w:t>October 20, 2026:</w:t>
      </w:r>
    </w:p>
    <w:p>
      <w:r>
        <w:t>Kaiju No. 8 Season 1 — Blu-ray SteelBook</w:t>
      </w:r>
    </w:p>
    <w:p>
      <w:r>
        <w:t>Dr. Stone Science Future Part 2 — Blu-ray</w:t>
      </w:r>
    </w:p>
    <w:p>
      <w:r>
        <w:t>I Was Reincarnated as the 7th Prince so I Can Take My Time Perfecting My Magical Ability Season 2 — Blu-ray</w:t>
      </w:r>
    </w:p>
    <w:p>
      <w:r>
        <w:t>One Piece Collection 40 (Episodes 965-988) — Blu-ray/DVD Combo</w:t>
      </w:r>
    </w:p>
    <w:p>
      <w:r>
        <w:t>One Piece Collections 3 &amp; 4 Bundle (Episodes 54-103) — DVD</w:t>
      </w:r>
    </w:p>
    <w:p>
      <w:r>
        <w:t>My Hero Academia Season 7 - The Complete Season — Blu-ray</w:t>
      </w:r>
    </w:p>
    <w:p>
      <w:r>
        <w:t>October 27, 2026</w:t>
      </w:r>
    </w:p>
    <w:p>
      <w:r>
        <w:t>Lord of Mysteries Season 1 — Blu-ray</w:t>
      </w:r>
    </w:p>
    <w:p>
      <w:r>
        <w:t>Notably, each My Hero Academia and One Piece release will be available exclusively at U.S.-based Walmart locations. As part of an ongoing partnership between Crunchyroll and the popular retailer, Walmart sells select anime merchandise from The Crunchyroll Store's official catalog. In addition to anime DVDs and Blu-ray, the stock also includes manga, exclusive anime figures, T-shirts and more.</w:t>
      </w:r>
    </w:p>
    <w:p>
      <w:r>
        <w:t>Incidentally, A Silent Voice's SteelBook release coincides with the film's 10th anniversary. Crunchyroll's press release summarizes the story: "Back in elementary [school], Shoko was teased for being deaf until she transferred. The rest of the class shunned her bully, Shoya, into total isolation. Now a lonely high schooler consumed by guilt, he seeks her out in the fragile hopes of making amends."</w:t>
      </w:r>
    </w:p>
    <w:p>
      <w:r>
        <w:t>A loving adaptation of Yoshitoki Oima's titular manga series, A Silent Voice is a poignant tale about grief, redemption, and the importance of empathy. In addition to an HD copy of the film, the SteelBook also includes special features such as a commemorative "making of" video, staff interviews and special behind-the-scenes footage of areas that inspired the film's setting.</w:t>
      </w:r>
    </w:p>
    <w:p>
      <w:r>
        <w:t>Buyers will also receive two collectible art cards featuring stunning illustrations by the film's animation team.</w:t>
      </w:r>
    </w:p>
    <w:p>
      <w:r>
        <w:t>Initially released in April 2024, Kaiju No. 8 is an action-packed science fantasy which, as its title implies, draws inspiration from Japanese MonsterVerse icons such as Godzilla. Crunchyroll describes the plot: "Kafka Hibino dreams of joining the Defense Force and facing Kaijus of Japan. Too bad this dreamer is stuck on cleanup duty. Yet, inspired by his young co-worker, he enlists one more time. Just one problem — Kafka has turned into a Kaiju?!"</w:t>
      </w:r>
    </w:p>
    <w:p>
      <w:r>
        <w:t>The Season 1 SteelBook edition includes various bonus features, including promo videos, music videos, and textless opening and ending sequences.</w:t>
      </w:r>
    </w:p>
    <w:p>
      <w:r>
        <w:t>One Piece, My Hero Academia, Kaiju No. 8 and A Silent Voice are all streaming on Crunchyroll for viewers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