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Continues Capcom's Hot Streak</w:t>
      </w:r>
    </w:p>
    <w:p>
      <w:r>
        <w:t>منبع: https://www.cbr.com/dragons-dogma-2-dark-arisen-review/</w:t>
      </w:r>
    </w:p>
    <w:p>
      <w:r>
        <w:t>نویسنده: Mark O Callaghan</w:t>
      </w:r>
    </w:p>
    <w:p>
      <w:r>
        <w:t>تاریخ انتشار: 2026-10-13 02:30</w:t>
      </w:r>
    </w:p>
    <w:p>
      <w:r>
        <w:t>──────────────────────────────────────────────────</w:t>
      </w:r>
    </w:p>
    <w:p>
      <w:r>
        <w:t>Dragon’s Dogma 2 finally has the expansion fans have been waiting two years for. The Dark Arisen expansion has been highly anticipated since shortly after the base game came out in March 2024.</w:t>
      </w:r>
    </w:p>
    <w:p>
      <w:r>
        <w:t>Overall, Dragon’s Dogma 2 has been well received, but the community has shared significant feedback. Microtransactions, performance issues, glitches, and more have been major concerns for players. Dark Arisen aims to turn the page on a new chapter for Dragon’s Dogma 2. While some issues remain, Dark Arisen makes going back to Dragon’s Dogma 2 worth it.</w:t>
      </w:r>
    </w:p>
    <w:p>
      <w:r>
        <w:t>The Region of Norgan Offers A Lot of Adventure</w:t>
      </w:r>
    </w:p>
    <w:p>
      <w:r>
        <w:t>Welcome to Norgan Image via CAPCOM</w:t>
      </w:r>
    </w:p>
    <w:p>
      <w:r>
        <w:t>The Dark Arisen expansion centers on the new snowy region of Norgan. The icy environment might seem one-dimensional, but it adds plenty of variety and conflict. Besides the new monsters in Norgan, gamers will have to endure the cold with the new Chilled effect, which drastically affects stamina if your team isn’t careful.</w:t>
      </w:r>
    </w:p>
    <w:p>
      <w:r>
        <w:t>One of the things that makes exploring Norgan refreshing is its dynamic nature. It doesn’t feel like gamers need to hit a specific level for every single point, except when they start the expansion. While it's recommended for players to tackle the expansion at a minimum level of 20, but players will need to be at least Level 40 to fully experience it without it being too risky.</w:t>
      </w:r>
    </w:p>
    <w:p>
      <w:r>
        <w:t>The new enemies aren’t just visually interesting; they keep the action engaging, too. Take the yeti that gamers will tackle in Norgan, for example. Fighting a giant yeti in the snow with the winds howling isn’t even the big bad, but it feels epic. It’ll add even more combat elements to Dragon’s Dogma 2 brilliant gameplay.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Problems From Dragon’s Dogma 2 Launch Are Mostly Fixed</w:t>
      </w:r>
    </w:p>
    <w:p>
      <w:r>
        <w:t>Yeti attack Image via Capcom</w:t>
      </w:r>
    </w:p>
    <w:p>
      <w:r>
        <w:t>Dragon’s Dogma 2 feels like a night-and-day difference since its launch. PlayStation 5 and Xbox Series X/S owners can now play at 60 FPS. While the Switch 2 is locked at 30 FPS, Capcom still deserves credit for not only getting this game on the platform, but also looking good as well.</w:t>
      </w:r>
    </w:p>
    <w:p>
      <w:r>
        <w:t>​Microtransactions also have far less impact, as players can progress the game without the need to buy anything.​ There are still some annoying glitches and bugs that distract from the gameplay, like textures being all over the place.</w:t>
      </w:r>
    </w:p>
    <w:p>
      <w:r>
        <w:t>One aspect that hasn’t changed for Dark Arisen is its biggest criticism. The story basis of Dark Arisen isn’t as interesting. Honestly, trying to keep up with the original game's lore while adding new information had the opposite effect. It felt more like drowning out the noise rather than letting players feel enraptured by the lore.</w:t>
      </w:r>
    </w:p>
    <w:p>
      <w:r>
        <w:t>The Dark Arisen Expansion Captures What Makes Dragon’s Dogma 2 So Much Fun</w:t>
      </w:r>
    </w:p>
    <w:p>
      <w:r>
        <w:t>Dark Dragon Image via Capcom</w:t>
      </w:r>
    </w:p>
    <w:p>
      <w:r>
        <w:t>The hardest part of any DLC or expansion is drawing the player fully back into the game's world. Expansions like Dark Arisen make the return feel effortless. The dark, snowy aspect of Norgan offers more exciting adventures for the player and pawns.</w:t>
      </w:r>
    </w:p>
    <w:p>
      <w:r>
        <w:t>While the overall story may be lacking, the journey to get to the end is more exciting in the long haul. If players were deterred the first time around, the improvements made to Dragon’s Dogma 2 and new DLC should pull them back in. Dragon’s Dogma 2: Dark Arisen is another win for Capcom in a very successful year.</w:t>
      </w:r>
    </w:p>
    <w:p>
      <w:r>
        <w:t>Dragon’s Dogma 2: Dark Arisen is set to release on October 9 for PlayStation 5, Xbox Series X/S, and PC.</w:t>
      </w:r>
    </w:p>
    <w:p>
      <w:r>
        <w:t>8 10 Dragon's Dogma 2: Dark Arisen Systems Released October 9, 2026 ESRB Mature 17+ / Violence, Blood and Gore, Sexual Themes, Language Developer(s) Capcom Publisher(s) Capcom Prequel(s) Dragon's Dogma 2 Number of Players Single-player PC Release Date October 9, 2026 15 Images Close Genre(s) RPG, Action, Adventure Pros &amp; Cons The land of Norgan</w:t>
      </w:r>
    </w:p>
    <w:p>
      <w:r>
        <w:t>Dynamic enemies</w:t>
      </w:r>
    </w:p>
    <w:p>
      <w:r>
        <w:t>Environmental challenges</w:t>
      </w:r>
    </w:p>
    <w:p>
      <w:r>
        <w:t>The updates that led to the current state of this game Uninteresting lore</w:t>
      </w:r>
    </w:p>
    <w:p>
      <w:r>
        <w:t>Some glitches</w:t>
      </w:r>
    </w:p>
    <w:p>
      <w:r>
        <w:t>This review was written with a PlayStation 5 review code of Dragon’s Dogma 2: Dark Arisen provided by Capcom in exchange for an honest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