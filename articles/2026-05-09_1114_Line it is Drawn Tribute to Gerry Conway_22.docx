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Line it is Drawn Tribute to Gerry Conway</w:t>
      </w:r>
    </w:p>
    <w:p>
      <w:r>
        <w:t>منبع: https://www.cbr.com/line-it-is-drawn-tribute-to-gerry-conway/</w:t>
      </w:r>
    </w:p>
    <w:p>
      <w:r>
        <w:t>نویسنده: Brian Cronin, Grae Drake, Rachel Leishman, Tim Mcdonald, Sean O'Connell</w:t>
      </w:r>
    </w:p>
    <w:p>
      <w:r>
        <w:t>تاریخ انتشار: 2026-05-09 03:54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Welcome to The Line it is Drawn! So, every week, I post a topic here. You reply to it on the CSBG Twitter page (just write @csbg with your reply), our artists will each pick one of your suggestions and I will post their drawings based on your suggestions here every week. So every week you will have a new question and you will see the choices picked from the previous week.</w:t>
      </w:r>
    </w:p>
    <w:p>
      <w:r>
        <w:t>To qualify, you have to be following @csbg when you reply - so go follow us and then give your answer to the following question/challenge (All suggestions due by 11:59pm Pacific Thursday).</w:t>
      </w:r>
    </w:p>
    <w:p>
      <w:r>
        <w:t>You can also follow me at Bluesky, @briancronin.bsky.social, and make suggestions there, as well! I'll post the prompt there, as well as on Twitter.</w:t>
      </w:r>
    </w:p>
    <w:p>
      <w:r>
        <w:t>This is a special line paying tribute to the late, great Gerry Conway.</w:t>
      </w:r>
    </w:p>
    <w:p>
      <w:r>
        <w:t>All copyright and trademarks of the following characters are held by their respective owners.</w:t>
      </w:r>
    </w:p>
    <w:p>
      <w:r>
        <w:t>Nick Perks is the artist for this one. Here is his website. Here is his Instagram.</w:t>
      </w:r>
    </w:p>
    <w:p>
      <w:r>
        <w:t>Drawing by Nick Perks</w:t>
      </w:r>
    </w:p>
    <w:p>
      <w:r>
        <w:t>This drawing of Dart from Atari Force (created by Conway) is by Rod Allen. Here is his website.</w:t>
      </w:r>
    </w:p>
    <w:p>
      <w:r>
        <w:t>Drawing by Rod Allen</w:t>
      </w:r>
    </w:p>
    <w:p>
      <w:r>
        <w:t>Chap Kaplan did this Punisher drawing. His Instagram is here.</w:t>
      </w:r>
    </w:p>
    <w:p>
      <w:r>
        <w:t>Drawing by Chad Kaplan</w:t>
      </w:r>
    </w:p>
    <w:p>
      <w:r>
        <w:t>Brendan Tobin drew this Firestorm one. Here is his website.</w:t>
      </w:r>
    </w:p>
    <w:p>
      <w:r>
        <w:t>Drawing by Brendan Tobin</w:t>
      </w:r>
    </w:p>
    <w:p>
      <w:r>
        <w:t>Eric Lee did this drawing of some of Conway's creations paying homage to him. Here is Eric's website. Here is Eric's Instagram.</w:t>
      </w:r>
    </w:p>
    <w:p>
      <w:r>
        <w:t>Drawing by Eric Lee</w:t>
      </w:r>
    </w:p>
    <w:p>
      <w:r>
        <w:t>Axel Medellin drew this portrait of Gerry Conway. His website is here.</w:t>
      </w:r>
    </w:p>
    <w:p>
      <w:r>
        <w:t>Drawing by Axel Medellin</w:t>
      </w:r>
    </w:p>
    <w:p>
      <w:r>
        <w:t>RIP, Gerry Conway, you were a great guy, and a great comic book creator.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