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A quick guide to Nintendo's sci-fi shooter remake for Switch 2</w:t>
      </w:r>
    </w:p>
    <w:p>
      <w:r>
        <w:t>منبع: https://www.polygon.com/star-fox-game-release-date-platform/</w:t>
      </w:r>
    </w:p>
    <w:p>
      <w:r>
        <w:t>نویسنده: Oli Welsh</w:t>
      </w:r>
    </w:p>
    <w:p>
      <w:r>
        <w:t>تاریخ انتشار: 2026-06-22 13:30</w:t>
      </w:r>
    </w:p>
    <w:p>
      <w:r>
        <w:t>──────────────────────────────────────────────────</w:t>
      </w:r>
    </w:p>
    <w:p>
      <w:r>
        <w:t>Nintendo is about to bring back one of its biggest franchises after a 10-year hiatus. Star Fox (2026) is a remake of the beloved Star Fox 64, one of the best Nintendo 64 games, and a classic sci-fi space combat game. Here's everything you need to know about one of Nintendo's biggest 2026 releases, including where and when you can play it.</w:t>
      </w:r>
    </w:p>
    <w:p>
      <w:r>
        <w:t>What is Star Fox?</w:t>
      </w:r>
    </w:p>
    <w:p>
      <w:r>
        <w:t>Image: Velan Studios/Nintendo</w:t>
      </w:r>
    </w:p>
    <w:p>
      <w:r>
        <w:t>Star Fox belongs to a fairly old-school game genre that isn't seen so often these days: It's a "rail shooter." This means a game in which, in most levels, you move forward along a predetermined path, shooting down enemies and dodging obstacles and hostile fire. In Star Fox, you're flying a starfighter called the Arwing, or sometimes taking control of other vehicles, like a tank. It's not purely linear, though; some levels have branching paths that lead to new areas, and it's designed for replayability.</w:t>
      </w:r>
    </w:p>
    <w:p>
      <w:r>
        <w:t>"Take off on a fast-paced campaign that will have you tearing through space, soaring across planets, and shooting loads of foes out of the sky at every turn," says Nintendo in its official description. The game stars Fox McCloud and his team of anthropomorphic pilots, including Slippy Toad, Peppy Hare, and Falco Lombardi, as they seek to take down the mad-scientist monkey Andross.</w:t>
      </w:r>
    </w:p>
    <w:p>
      <w:r>
        <w:t>Star Fox (2026) is a full remake of 1997's Star Fox 64 for the Nintendo 64. The gameplay is accurate to the original, although the game has had a complete visual overhaul to make the most of the Switch 2's power, and has a fully rerecorded orchestral soundtrack, too. In fact, Star Fox 64 is itself a remake of the original 1993 Star Fox for the Super Nintendo Entertainment System. Nintendo has rebooted this game several times in different forms; maybe the fifth time's the charm?</w:t>
      </w:r>
    </w:p>
    <w:p>
      <w:r>
        <w:t>Image: Nintendo</w:t>
      </w:r>
    </w:p>
    <w:p>
      <w:r>
        <w:t>Star Fox will be available on June 25. It's exclusive to the Nintendo Switch 2; there's no version for the original Switch. It's available digitally from the Nintendo eShop, or there's a physical game card version you can buy from any major retailer.</w:t>
      </w:r>
    </w:p>
    <w:p>
      <w:r>
        <w:t>Star Fox is a little cheaper than most other Nintendo releases. It costs just $49.99, versus $69.99 for the likes of Donkey Kong Bananza and Pokémon Pokopia, and $79.90 for Mario Kart World and the Switch 2 editions of The Legend of Zelda: Tears of the Kingdom and Breath of the Wild.</w:t>
      </w:r>
    </w:p>
    <w:p>
      <w:r>
        <w:t>What's new in the Switch 2 version?</w:t>
      </w:r>
    </w:p>
    <w:p>
      <w:r>
        <w:t>Developed by Velan Studios together with Nintendo, the Switch 2 version of Star Fox is a massive audiovisual upgrade over Star Fox 64. It also includes new cutscenes fleshing out the characters and story of the original game, and supports mouse controls for aiming.</w:t>
      </w:r>
    </w:p>
    <w:p>
      <w:r>
        <w:t>There's a new co-op mode, called Pilot and Gunner, in which one player steers the craft and the other aims and fires its weapons. And the multiplayer Battle Mode has been expanded to an eight-player, 4v4 experience, which works online. There's also GameChat support which, if you use a camera, can reskin your face with the animated visages of the Star Fox team.</w:t>
      </w:r>
    </w:p>
    <w:p>
      <w:r>
        <w:t>Games like Star Fox</w:t>
      </w:r>
    </w:p>
    <w:p>
      <w:r>
        <w:t>There aren't so many rail shooters around anymore — and the original Star Fox and Star Fox 64 might be the most well-known rail shooters ever made. Other classics of the genre include the trippy Rez, the Panzer Dragoon series from the 1990s and early 2000s, the cult classic Sin &amp; Punishment, and Space Harrier and After Burner, the classic Sega arcade games from the 1980s.</w:t>
      </w:r>
    </w:p>
    <w:p>
      <w:r>
        <w:t>Star Fox also has a lot in common with space dogfighting games that aren't rail shooters, including many in the Star Wars universe, like the Rogue Squadron and series, X-Wing vs. TIE Fighter, and the more recent Star Wars: Squadrons.</w:t>
      </w:r>
    </w:p>
    <w:p>
      <w:r>
        <w:t>Star Fox gameplay video and screenshots</w:t>
      </w:r>
    </w:p>
    <w:p>
      <w:r>
        <w:t>For an in-depth look at Star Fox gameplay, music, and screenshots, check out the media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