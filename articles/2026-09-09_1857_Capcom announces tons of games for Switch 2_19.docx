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announces tons of games for Switch 2</w:t>
      </w:r>
    </w:p>
    <w:p>
      <w:r>
        <w:t>منبع: https://gamingtrend.com/news/capcom-announces-tons-of-games-for-switch-2/</w:t>
      </w:r>
    </w:p>
    <w:p>
      <w:r>
        <w:t>نویسنده: ناشناس</w:t>
      </w:r>
    </w:p>
    <w:p>
      <w:r>
        <w:t>تاریخ انتشار: 2026-09-09 15:51</w:t>
      </w:r>
    </w:p>
    <w:p>
      <w:r>
        <w:t>──────────────────────────────────────────────────</w:t>
      </w:r>
    </w:p>
    <w:p>
      <w:r>
        <w:t>Today during a Nintendo Direct, Capcom announced several of their titles will be coming to Nintendo Switch 2.</w:t>
      </w:r>
    </w:p>
    <w:p>
      <w:r>
        <w:t>First up is Monster Hunter Wilds, coming to Switch 2 on December 4th, 2026. This version includes all the title updates so far, full cross-play support, and even local wireless play.</w:t>
      </w:r>
    </w:p>
    <w:p>
      <w:r>
        <w:t>The Standard Edition of Monster Hunter Wilds will be available on the Nintendo eShop for MSRP $39.99, while the Gold Edition including the base game and a wealth of cosmetic DLC will be available for MSRP $79.99. When digital pre-orders for Monster Hunter Wilds begin on October 19, the Standard Edition will be available for an early adopter’s discount of MSRP $29.99 until the promotion ends on December 3, 2026. The physical Monster Hunter Wilds Deluxe Edition, including the base game and the Deluxe Pack cosmetics, will be available for MSRP $39.99. A free Prologue Demo will also be coming before launch, so keep a look out!</w:t>
      </w:r>
    </w:p>
    <w:p>
      <w:r>
        <w:t>The Ascendance expansion is also planned to launch on Switch 2 sometime next year.</w:t>
      </w:r>
    </w:p>
    <w:p>
      <w:r>
        <w:t>Proto Man is playable once more in Mega Man: Dual Override, coming to Switch and Switch 2 in Spring of 2027! This powerful partner packs a punch, but you need to keep an eye on his heat gauge to stay cool when harnessing his arsenal.</w:t>
      </w:r>
    </w:p>
    <w:p>
      <w:r>
        <w:t>In this new installment of the beloved series, the two iconic heroes can channel the Override system, temporarily pushing their powers beyond their normal limits. Players can personalize Mega Man and Proto Man’s abilities with the all-new Custom Chip system, equipping a variety of upgrades to build playstyles that are uniquely their own.</w:t>
      </w:r>
    </w:p>
    <w:p>
      <w:r>
        <w:t>Capcom also unveiled brand-new Mega Man and Proto Man amiibo™ for the first time, set to release alongside the highly anticipated action-platforming game. More information about the figures’ functionality and release timing will be shared at a later date.</w:t>
      </w:r>
    </w:p>
    <w:p>
      <w:r>
        <w:t>Finally, the three Resident Evil remakes are coming to Switch 2 starting on October 16th.</w:t>
      </w:r>
    </w:p>
    <w:p>
      <w:r>
        <w:t>Resident Evil 2 Deluxe Edition: An unprecedented biological disaster that strikes Raccoon City drags rookie police officer Leon S. Kennedy and Claire Redfield, a college student who has come to town to visit her brother, into a tragedy unlike any they’ve ever faced.</w:t>
      </w:r>
    </w:p>
    <w:p>
      <w:r>
        <w:t>Resident Evil 3: Raccoon City lies in ruins following the aforementioned unprecedented biological disaster. Told from the perspective of Jill Valentine, a survivor of the special forces unit S.T.A.R.S., this is the story of the beginning and end of the Raccoon City Incident.</w:t>
      </w:r>
    </w:p>
    <w:p>
      <w:r>
        <w:t>Resident Evil 4 Gold Edition: Six years after the Raccoon City Incident, Leon S. Kennedy—now an agent—embarks on a harrowing mission to locate and rescue the president’s daughter. Can he survive the madness of the villagers, who have been transformed into monstrous cultists?</w:t>
      </w:r>
    </w:p>
    <w:p>
      <w:r>
        <w:t>These remakes join Resident Evil 7, 8, and Requiem on Switch 2, with Resident Evil Veronica also coming to the console.</w:t>
      </w:r>
    </w:p>
    <w:p>
      <w:r>
        <w:t>For more on all things Capcom,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