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Assassin's Creed Black Flag Resynced review: "Far from smooth sailing, even though I love the original"</w:t>
      </w:r>
    </w:p>
    <w:p>
      <w:r>
        <w:t>منبع: https://www.gamesradar.com/games/assassin-s-creed/assassins-creed-black-flag-resynced-review/</w:t>
      </w:r>
    </w:p>
    <w:p>
      <w:r>
        <w:t>نویسنده: Oscar Taylor-Kent, Games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2026-07-08 10:00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