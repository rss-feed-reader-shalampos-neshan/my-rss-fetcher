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Amell Unveils First Teaser for Baywatch Reboot: 'I Love Playing Superheroes'</w:t>
      </w:r>
    </w:p>
    <w:p>
      <w:r>
        <w:t>منبع: https://www.cbr.com/stephen-amell-first-baywatch-teaser-trailer/</w:t>
      </w:r>
    </w:p>
    <w:p>
      <w:r>
        <w:t>نویسنده: Jeremy Dick, Sean O'Connell, Jamie Parker, Grae Drake</w:t>
      </w:r>
    </w:p>
    <w:p>
      <w:r>
        <w:t>تاریخ انتشار: 2026-05-23 18:32</w:t>
      </w:r>
    </w:p>
    <w:p>
      <w:r>
        <w:t>──────────────────────────────────────────────────</w:t>
      </w:r>
    </w:p>
    <w:p>
      <w:r>
        <w:t>The classic TV series Baywatch is returning to Fox in January with Stephen Amell serving as part of the starring cast. With production underway, the actor has shared the first teaser trailer for the reboot, unveiling a sneak peek at his next "superhero" role.</w:t>
      </w:r>
    </w:p>
    <w:p>
      <w:r>
        <w:t>Posting the video to his social media channels, Amell included the phrase, "I love playing superheroes." This refers to his role as a lifeguard, whose job is to save lives when swimmers are in trouble at the beach. One shot in the teaser showcases a shirtless Amell in action, running towards the water with a determined look in his eye. Check out the video below.</w:t>
      </w:r>
    </w:p>
    <w:p>
      <w:r>
        <w:t>Stephen Amell Is Playing Hobie Buchannon</w:t>
      </w:r>
    </w:p>
    <w:p>
      <w:r>
        <w:t>The reboot is set in the same universe as the original Baywatch series. Amell is playing an adult Hobie Buchannon, the son of David Hasselhoff's Mitch Buchannon. Hobie is now the captain of Baywatch, essentially inheriting his father's role. The story picks up with Hobie discovering he has a daughter (Jessica Belkin) aspiring to become a Baywatch lifeguard herself. This will put a family drama angle into the mix, though fans can certainly expect to see the elements that the original series is best known for, including the usual rescues and beach action.</w:t>
      </w:r>
    </w:p>
    <w:p>
      <w:r>
        <w:t>Returning cast members will include David Chokachi as Cody Madison and Erika Eleniak as Shauni McClain. Other new cast members are Shay Mitchell (Pretty Little Liars), Hassie Harrison (Yellowstone), Brooks Nader (Love Thy Nader), Noah Beck (Doctor Odyssey), and gymnast influencer Livvy Dunne. Matt Nix (Burn Notice) is serving as showrunner, while McG (Charlie's Angels) will direct the first episode.</w:t>
      </w:r>
    </w:p>
    <w:p>
      <w:r>
        <w:t>Stephen Amell Lands His Next Major Role</w:t>
      </w:r>
    </w:p>
    <w:p>
      <w:r>
        <w:t>Amell mentioning superheroes is a clear reference to how he previously played Oliver Queen in Arrow, the hit CW series that set the stage for the Arrowverse. He also starred in the Starz wrestling drama Heels, which had a two-season run. More recently, Amell took on the lead role in NBC's Suits offshoot, dubbed Suits: LA, which was ultimately axed after a single season. There are high hopes for his run on the new Baywatch to be much more lengthy.</w:t>
      </w:r>
    </w:p>
    <w:p>
      <w:r>
        <w:t>“From the first conversation, Stephen Amell brought exactly what this new chapter of Baywatch demands: heart, intensity, and that undeniable hero energy," Nix previously said in a statement when Amell's casting was officially announced. "He’s the kind of lead who can sprint into danger, carry the emotional weight, and still make it feel fun. We’re so excited to get started.”</w:t>
      </w:r>
    </w:p>
    <w:p>
      <w:r>
        <w:t>Subscribe for Baywatch reboot and casting coverage Looking for more context? Subscribe to the newsletter for in-depth coverage of the Baywatch reboot—casting analysis, character profiles, production insights, and episode breakdowns that explore how the series is shaping modern TV. Get Updates By subscribing, you agree to receive newsletter and marketing emails, and accept our Terms of Use and Privacy Policy . You can unsubscribe anytime.</w:t>
      </w:r>
    </w:p>
    <w:p>
      <w:r>
        <w:t>The reboot series was given a straight-to-series order last fall, though it's been in development since 2024. Its freshman season will consist of 12 episodes. McG and Nix ar eexecutive producing alongside Michael Berk, Greg Bonann, Doug Schwartz, Dante Di Loreto, and Mike Horowitz.</w:t>
      </w:r>
    </w:p>
    <w:p>
      <w:r>
        <w:t>The new Baywatch will debut on Fox in January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