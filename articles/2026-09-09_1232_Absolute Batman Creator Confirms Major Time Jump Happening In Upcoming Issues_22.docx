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Creator Confirms Major Time Jump Happening In Upcoming Issues</w:t>
      </w:r>
    </w:p>
    <w:p>
      <w:r>
        <w:t>منبع: https://www.cbr.com/absolute-batman-scott-snyder-time-jump-confirmed/</w:t>
      </w:r>
    </w:p>
    <w:p>
      <w:r>
        <w:t>نویسنده: Jason Wiese</w:t>
      </w:r>
    </w:p>
    <w:p>
      <w:r>
        <w:t>تاریخ انتشار: 2026-09-09 10:00</w:t>
      </w:r>
    </w:p>
    <w:p>
      <w:r>
        <w:t>──────────────────────────────────────────────────</w:t>
      </w:r>
    </w:p>
    <w:p>
      <w:r>
        <w:t>Scott Snyder is the kind of comic book writer who rarely fails to shock his readers with surprising twists and turns. Ironically, he is also the kind of comic book writer who often loves to reveal details about his work to his fans.</w:t>
      </w:r>
    </w:p>
    <w:p>
      <w:r>
        <w:t>For instance, the acclaimed author dropped a few exciting teases about Absolute Batman during a convention Q&amp;A event. Among the reveals, Snyder said that the mega-popular comic book will soon experience a substantial flash-forward.</w:t>
      </w:r>
    </w:p>
    <w:p>
      <w:r>
        <w:t>Absolute Batman To Experience Time Jump Between Issues #25-28</w:t>
      </w:r>
    </w:p>
    <w:p>
      <w:r>
        <w:t>In Aug. 2026 at Fan Expo Chicago, Scott Snyder appeared alongside his former collaborator, artist Greg Capullo, and moderator Arris Quinones of Variant Comics for a panel discussion. During the event, the author discussed what to expect from the next few issues of his smash-hit series, Absolute Batman​​​​​​.</w:t>
      </w:r>
    </w:p>
    <w:p>
      <w:r>
        <w:t>The Eisner Award-winning writer confirms that, without giving too much away, Absolute Batman #25 will be followed by a pair of issues that branch off in different directions before picking things back up in Absolute Batman #28 after a break in time. The details were captured in a video shared on Instagram by pashmalee.</w:t>
      </w:r>
    </w:p>
    <w:p>
      <w:r>
        <w:t>Snyder specifies in his spiel that the time jump in question will not be particularly huge, but will signify some major changes in the Absolute Universe equivalent of Gotham City. The writer had previously teased that Absolute Batman #25 would launch a new era for the series and mark the beginning of the second half of the 50-issue arc he and artist Nick Dragotta have already mapped out.</w:t>
      </w:r>
    </w:p>
    <w:p>
      <w:r>
        <w:t>Speaking of Dragotta, Snyder also mentions that the artist will be taking a hiatus between issues 25 and 28. The chapters in between will be drawn by a pair of additional illustrators who have yet to be announced, but some have speculated that the presence of Capullo, who drew his New 52-era run of Batman more than a decade ago, could be a hint in itself.</w:t>
      </w:r>
    </w:p>
    <w:p>
      <w:r>
        <w:t>Scott Snyder Says "There's Nothing We Can't Do" With Absolute Batman</w:t>
      </w:r>
    </w:p>
    <w:p>
      <w:r>
        <w:t>Image via DC Comics</w:t>
      </w:r>
    </w:p>
    <w:p>
      <w:r>
        <w:t>Scott Snyder's teasing of the future of Absolute Batman culminates in a riff on what the author loves most about his enduringly popular creation. He boasts that the sky is the limit with this story following a Bruce Wayne who is not born into wealth, but works in construction and still has a living mother, among other differences between DC's main timeline and the Absolute Universe.</w:t>
      </w:r>
    </w:p>
    <w:p>
      <w:r>
        <w:t>Furthermore, he explains how writing for the main universe has many creative limitations that come with continuing the legacy of a character who has existed for decades like Batman, whom Bill Finger and Bob Kane debuted in 1939. However, reinventing the Dark Knight from the ground up has given him the advantage to be almost completely uninhibited with his ambitions.</w:t>
      </w:r>
    </w:p>
    <w:p>
      <w:r>
        <w:t>He then touches on how one of his most essential goals with Absolute Batman is to make it the kind of comic book series that surprises readers with every issue and leaves them reeling over how far the creators took the story with the latest chapter. Most fans would agree that he can consider said mission accomplished with this beloved title.</w:t>
      </w:r>
    </w:p>
    <w:p>
      <w:r>
        <w:t>For instance, the most recent issue, Absolute Batman #23, left readers saddened by depicting the death of young Absolute Tim Drake at the hands of Absolute Clayface disguised as the Caped Crusader. Making things more interesting is the fact that fellow Absolute Robin Jason Todd bore witness to the tragedy in a reversal of the conclusion to the infamous A Death in the Family storyline.</w:t>
      </w:r>
    </w:p>
    <w:p>
      <w:r>
        <w:t>Absolute Batman #24 hits the shelves on Sept. 23,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