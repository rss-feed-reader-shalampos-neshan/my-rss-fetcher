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Euphoria Creator Reveals Sydney Sweeney Advocated for Controversial Season 3 Scenes: 'She's Totally Fearless'</w:t>
      </w:r>
    </w:p>
    <w:p>
      <w:r>
        <w:t>منبع: https://www.cbr.com/euphoria-sam-levinson-sydney-sweeney-onlyfans-scenes/</w:t>
      </w:r>
    </w:p>
    <w:p>
      <w:r>
        <w:t>نویسنده: John Dodge</w:t>
      </w:r>
    </w:p>
    <w:p>
      <w:r>
        <w:t>تاریخ انتشار: 2026-06-02 11:32</w:t>
      </w:r>
    </w:p>
    <w:p>
      <w:r>
        <w:t>──────────────────────────────────────────────────</w:t>
      </w:r>
    </w:p>
    <w:p>
      <w:r>
        <w:t>The following contains major spoilers for Euphoria Season 3, now streaming on HBO Max.</w:t>
      </w:r>
    </w:p>
    <w:p>
      <w:r>
        <w:t>Euphoria creator Sam Levinson discusses Sydney Sweeney's spiciest scenes from Season 3. He also explains exactly how such content is handled behind-the-scenes in Hollywood.</w:t>
      </w:r>
    </w:p>
    <w:p>
      <w:r>
        <w:t>Levinson opened up about Sweeney's controversial nude scenes in Season 3, as well as how it was the star herself who pushed for their inclusion in the series on the June 1 episode of The New York Times’ Popcast podcast. "When I first wrote it … I thought, 'Well, maybe, we shoot all of this, and we don't have any nudity," Levinson recalled.</w:t>
      </w:r>
    </w:p>
    <w:p>
      <w:r>
        <w:t>He continued, "I was talking to her about, 'Maybe there's ways to shoot around certain things,' and she looked at me and she's like, 'Are you kidding? I'm playing an OnlyFans model. You're telling me you're going to skirt around it?"</w:t>
      </w:r>
    </w:p>
    <w:p>
      <w:r>
        <w:t>How Sydney Sweeney's Controversial Euphoria Season 3 Scenes Were Handled On-Set</w:t>
      </w:r>
    </w:p>
    <w:p>
      <w:r>
        <w:t>Patrick Wymore/HBO</w:t>
      </w:r>
    </w:p>
    <w:p>
      <w:r>
        <w:t>"I was like, 'Yeah, okay. That's a fair point.' And so there's always a discussion of what works best for the character," Levinson continued. The creator went on to explain the Screen Actors Guild [SAG] rules for nudity in film and on television, which involve multiple layers of protections for actors. After initially agreeing to the work in question, productions then have to bring in a professional intimacy coordinator, after which actors still have an opportunity to back out of any given nude scene no questions asked.</w:t>
      </w:r>
    </w:p>
    <w:p>
      <w:r>
        <w:t>"I think she's a totally fearless actor," Levinson said of Sweeney. "She's also just wonderfully professional... There's such a flexibility in terms of the performance. I can say, 'Why don't we try this scene just a little crazier, with a little more humor.' Suddenly, this whole other version of the scene can come out just based on her performance. We're tackling this world of OnlyFans... There is a level of absurdity to it that is just fun."</w:t>
      </w:r>
    </w:p>
    <w:p>
      <w:r>
        <w:t>Why Euphoria Was Always Going to End In Tragedy</w:t>
      </w:r>
    </w:p>
    <w:p>
      <w:r>
        <w:t>x Your browser does not support the video tag.</w:t>
      </w:r>
    </w:p>
    <w:p>
      <w:r>
        <w:t>Sweeney's Cassie Jacobs (nee Howard) was one of the few main characters from Euphoria who made it through to the end of Season 3 relatively unscathed, even if she was forever shaken by the overtly traumatic experiences she suffered. Not long after beginning her OnlyFans business to fund her dream wedding to Jacob Elordi's Nate Jacobs, the duo were swept up in Season 3's overarching drug-trafficking narrative, which claimed the lives of numerous leading characters including Zendaya's Rue and Elordi's Nate.</w:t>
      </w:r>
    </w:p>
    <w:p>
      <w:r>
        <w:t>Levinson previously discussed the road towards Nate's gruesome demise, which saw the character buried alive with rattlesnakes, noting that the specific circumstances were born out of an attempt to temper audiences' desire for karmic justice with their personal sensibilities. "There's this kind of funny thing... I always think, 'Well, how can I give it to them? How can I give them what they want, but make it so horrific and anxiety-inducing that by the time it happens, the audience isn't so sure they wanted it?'"</w:t>
      </w:r>
    </w:p>
    <w:p>
      <w:r>
        <w:t>Subscribe for Behind-the-Scenes Euphoria Insight Looking for behind-the-scenes context? Subscribing to our newsletter gives deeper analysis of Euphoria Season 3 — from on-set intimacy protocols to creators' choices — and broader TV breakdowns that illuminate how stories are made. Get Updates By subscribing, you agree to receive newsletter and marketing emails, and accept our Terms of Use and Privacy Policy . You can unsubscribe anytime.</w:t>
      </w:r>
    </w:p>
    <w:p>
      <w:r>
        <w:t>The creator also confirmed that Euphoria has finally come to an end after Season 3. The series' finale was still up in the air by the time the last episode was released, but Levinson confirmed the show would not return for Season 4. "In terms of the story that we set out to tell, which is a story about addiction and its consequences, this feels like the end to me," Levinson stated.</w:t>
      </w:r>
    </w:p>
    <w:p>
      <w:r>
        <w:t>Euphoria is currently available for streaming on HBO Max.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