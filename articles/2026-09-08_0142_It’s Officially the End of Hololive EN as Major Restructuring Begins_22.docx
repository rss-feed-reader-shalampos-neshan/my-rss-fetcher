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Hololive EN as Major Restructuring Begins</w:t>
      </w:r>
    </w:p>
    <w:p>
      <w:r>
        <w:t>منبع: https://www.cbr.com/hololive-en-english-branch-restructuring/</w:t>
      </w:r>
    </w:p>
    <w:p>
      <w:r>
        <w:t>نویسنده: Leo Reyna</w:t>
      </w:r>
    </w:p>
    <w:p>
      <w:r>
        <w:t>تاریخ انتشار: 2026-09-08 00:20</w:t>
      </w:r>
    </w:p>
    <w:p>
      <w:r>
        <w:t>──────────────────────────────────────────────────</w:t>
      </w:r>
    </w:p>
    <w:p>
      <w:r>
        <w:t>With only a few days left until its sixth anniversary, Hololive English will no longer exist. Effectively immediately, all Hololive branches worldwide will merge into one, but fans and the anime girls themselves are not happy with this controversial change.</w:t>
      </w:r>
    </w:p>
    <w:p>
      <w:r>
        <w:t>On Monday, Sept. 7, 2026, Hololive officially announced it's merging all international branches into one to transcend regional and group boundaries for its talents. This major shakeup comes as Hololive plans its 10th anniversary one year from today. However, it also comes as the English branch would have celebrated its sixth anniversary on Sept. 12, 2026, which comes as a kick in the pants to certain English-speaking talents.</w:t>
      </w:r>
    </w:p>
    <w:p>
      <w:r>
        <w:t>Hololive EN Talents React to Major Global Restructuring</w:t>
      </w:r>
    </w:p>
    <w:p>
      <w:r>
        <w:t>Although Hololive tried to comfort fans by saying things would essentially stay the same and announcing new projects in development, like an official Hololive anime, many remained divided. Not just because this unwanted update follows the controversial elimination of Holostars, but also because the Hololive anime featuring only Japanese talents made it clear where this new direction is headed.</w:t>
      </w:r>
    </w:p>
    <w:p>
      <w:r>
        <w:t>As expected, the remaining English talents are expressing frustration, sadness and concern on their official social media accounts on X (formerly Twitter) about the sudden consolidation. "In the week of Hololive English's 6-year anniversary," Takanashi Kiara, one of the founding members of Hololive English, said on X. "Goodbye Hololive English... so we never reached 6 years as EN."</w:t>
      </w:r>
    </w:p>
    <w:p>
      <w:r>
        <w:t>Kureiji Ollie, one of the most popular talents of the former Hololive Indonesia, didn't mince her words. "You know what? F*ck it. I'm upset."</w:t>
      </w:r>
    </w:p>
    <w:p>
      <w:r>
        <w:t>As mentioned earlier, an official Hololive anime TV series was finally announced, featuring only Japanese talents, with no international cast members mentioned or present in the preview. Produced by Studio Kai (Sentenced to Be a Hero, Snowball Earth, Umamusume: Pretty Derby Seasons 2-3), the anime has been in the works for at least five years. For now, the anime is going by the abbreviation Odeholo.</w:t>
      </w:r>
    </w:p>
    <w:p>
      <w:r>
        <w:t>Although Hololive hasn't set an official release date, it shared a teaser trailer, giving fans a glimpse of the breathtaking animation they can expect when it finally launches. Well, for fans of Hololive Japan, at least. Moona Hoshinova, another popular Hololive ID talent who's been with the company for six years, could barely hide her disappointment at the lack of involvement from talents outside Japan. "Anime…. It must be nice…," she said on X.</w:t>
      </w:r>
    </w:p>
    <w:p>
      <w:r>
        <w:t>As many fans have pointed out, the international Hololive talents who have remained calm or optimistic about the move are the ones currently living in Japan to pursue better opportunities with the company, rather than those still living in North America or Indonesia. In the past, Hololive has faced scrutiny for prioritizing an idol-like culture and business practices over the individuality it had in its early days. (VTuber Legend is loosely based on the early restriction-free days of Hololive.)</w:t>
      </w:r>
    </w:p>
    <w:p>
      <w:r>
        <w:t>This clash of ideals has led to multiple "graduations," including Murasaki Shion, Celes Fauna, Sakamata Chloe and, most famously, Gawr Gura. The fact that many of these former Hololive talents have "reincarnated" as new indie VTubers shows it wasn't a lack of passion or perceived health concerns that forced them out of streaming. Many fans now fear more graduations are on the way, as the talents themselves have publicly expressed uncertainty about their futures.</w:t>
      </w:r>
    </w:p>
    <w:p>
      <w:r>
        <w:t>2026 has become a landmark year for Hololive, but not in the way the streaming agency might have expected. Among the controversial creative decisions, such as the shutdown of Holostars and Hololive English, was the unfortunate shutdown of Hololive Earth, the company's most ambitious yet bewildering project ever released.</w:t>
      </w:r>
    </w:p>
    <w:p>
      <w:r>
        <w:t>Recently, the Japanese streaming company released its first-ever mobile gacha game, Hololive Dreams, on July 23, 2026. The music rhythm game currently sits at a "Mixed" reception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