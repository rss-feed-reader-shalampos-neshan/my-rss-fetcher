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Classic PS1 JRPGs So Good They Never Need a Remake</w:t>
      </w:r>
    </w:p>
    <w:p>
      <w:r>
        <w:t>منبع: https://www.cbr.com/classic-ps1-jrpgs-never-need-remakes/</w:t>
      </w:r>
    </w:p>
    <w:p>
      <w:r>
        <w:t>نویسنده: Sage Negron</w:t>
      </w:r>
    </w:p>
    <w:p>
      <w:r>
        <w:t>تاریخ انتشار: 2026-08-25 17:15</w:t>
      </w:r>
    </w:p>
    <w:p>
      <w:r>
        <w:t>──────────────────────────────────────────────────</w:t>
      </w:r>
    </w:p>
    <w:p>
      <w:r>
        <w:t>Video game developers are always looking to remake classic games for modern audiences, and it's not hard to see why. The success of the Final Fantasy VII Remake trilogy is proof that when remakes are done right, fans old and new will embrace them.</w:t>
      </w:r>
    </w:p>
    <w:p>
      <w:r>
        <w:t>Many of the best PS1 games have gotten modern-day remakes of their own, but there are still plenty of other games still waiting in the wings. Many of these titles, particularly the system’s JRPGs, are so brilliant that they don’t actually need remakes, though, and resources would be better spent elsewhere.</w:t>
      </w:r>
    </w:p>
    <w:p>
      <w:r>
        <w:t>Breath of Fire III Still Burns Bright</w:t>
      </w:r>
    </w:p>
    <w:p>
      <w:r>
        <w:t>Image via Capcom</w:t>
      </w:r>
    </w:p>
    <w:p>
      <w:r>
        <w:t>The first two games in the Breath of Fire series were released on the SNES, but the third installment made its way to the PlayStation. This installment once again puts players in the shoes of the half-dragon Ryu as he goes on a journey to discover who he truly is and where his biological family has gone.</w:t>
      </w:r>
    </w:p>
    <w:p>
      <w:r>
        <w:t>Much of the gameplay from previous titles remains the same, with players traveling a fantasy world with their party and engaging in turn-based battles during random encounters in the environment. New additions include a shift to 3D graphics, more customization, and the Masters System for learning new techniques. These additions make Breath of Fire III a strong entry in a forgotten JRPG series.</w:t>
      </w:r>
    </w:p>
    <w:p>
      <w:r>
        <w:t>Chrono Cross Was the End of a Legacy</w:t>
      </w:r>
    </w:p>
    <w:p>
      <w:r>
        <w:t>Chrono Cross Beach Battle against some Beach Bums Image via Square</w:t>
      </w:r>
    </w:p>
    <w:p>
      <w:r>
        <w:t>Similar to Breath of Fire, the Chrono series got its start on the SNES with Chrono Trigger. The next console release in the series, Chrono Cross, made its debut on the PlayStation, retaining many of the standard RPG elements of its predecessor while adding new innovations to differentiate itself.</w:t>
      </w:r>
    </w:p>
    <w:p>
      <w:r>
        <w:t>Whereas the SNES game focused heavily on time travel, the PlayStation entry centers around the protagonist traveling across two parallel dimensions, one in which the main character is dead. Along the way, they recruit a large party of characters to help them on their journey. Turn-based battles remain at the center of the gameplay, but the new Stamina and Elements mechanics add more strategy to the mix.</w:t>
      </w:r>
    </w:p>
    <w:p>
      <w:r>
        <w:t>Final Fantasy IX Was Both a Return to Form and a Step Forward</w:t>
      </w:r>
    </w:p>
    <w:p>
      <w:r>
        <w:t>Final Fantasy IX Cover Art Image Via Square Enix</w:t>
      </w:r>
    </w:p>
    <w:p>
      <w:r>
        <w:t>The Final Fantasy titles, particularly Final Fantasy VII, were some of the biggest games on the PlayStation. While it didn’t get as much attention as the seventh installment, Final Fantasy IX is still one of the best installments in the series. This is mainly because it felt like stepping into one of the classic NES entries, but on "modern" Sony hardware.</w:t>
      </w:r>
    </w:p>
    <w:p>
      <w:r>
        <w:t>The game returned to the high fantasy setting of earlier installments, introduced Active Time Events for a more dynamic world setting, and features one of the best ensemble casts in the series. It’s unclear if other Final Fantasy games will get remakes after the VII trilogy ends, but IX still stands as an untouchable classic.</w:t>
      </w:r>
    </w:p>
    <w:p>
      <w:r>
        <w:t>Legend of Mana Live Up to Its Name</w:t>
      </w:r>
    </w:p>
    <w:p>
      <w:r>
        <w:t>Image via Square</w:t>
      </w:r>
    </w:p>
    <w:p>
      <w:r>
        <w:t>Continuing the trend of SNES RPG series making their way onto the PlayStation, Legend of Mana was another solid installment in the Mana series. As a spin-off of the Final Fantasy franchise, it incorporates a lot of elements from that series, but still sets itself apart in small ways.</w:t>
      </w:r>
    </w:p>
    <w:p>
      <w:r>
        <w:t>Unlike the rigid structure of Final Fantasy games, Legend of Mana is non-linear in its approach to both story and gameplay. The game revolves around remaking the world after The Mana Tree burned down. Players use the Land Make system to re-create the world they are living in, which in turn will create new quest lines for the player to follow.</w:t>
      </w:r>
    </w:p>
    <w:p>
      <w:r>
        <w:t>Suikoden II Wasn’t Appreciated in its Time</w:t>
      </w:r>
    </w:p>
    <w:p>
      <w:r>
        <w:t>Suikoden II Luca Blight sitting on a horse around his soldiers. Image via Konami</w:t>
      </w:r>
    </w:p>
    <w:p>
      <w:r>
        <w:t>At the time of its release, Suikoden II didn’t receive much critical praise, particularly because of its 2D visuals on a console that was pushing the boundaries of 3D graphics at the time. But today, this tactical turn-based RPG is widely regarded as one of the best in the genre thanks to its rich storytelling and gameplay.</w:t>
      </w:r>
    </w:p>
    <w:p>
      <w:r>
        <w:t>Caught between two nations caught in a massive war, players will command over 100 recruitable characters in many battles. The game offers traditional turn-based combat through random encounters, duels between two characters, and tactical battles with massive armies.</w:t>
      </w:r>
    </w:p>
    <w:p>
      <w:r>
        <w:t>Vagrant Story is is a Tale Still Worth Telling</w:t>
      </w:r>
    </w:p>
    <w:p>
      <w:r>
        <w:t>Vagrant Story artwork Image via Square Enix</w:t>
      </w:r>
    </w:p>
    <w:p>
      <w:r>
        <w:t>Vagrant Story is an often forgotten RPG from Square Enix’s domination of the PlayStation era. Developed by the same people behind Final Fantasy Tactics, and taking place in that game’s setting of Invalice, it follows the protagonist's journey to solve a murder that eventually leads them to a cult.</w:t>
      </w:r>
    </w:p>
    <w:p>
      <w:r>
        <w:t>There are multiple gameplay systems that help Vagrant Story stand out from Final Fantasy. Much of the game consists of platforming sections and exploration, with battles happening in real-time and focusing more on action. There is also a big emphasis on customization, with crafting armor and weapons being essential to survival.</w:t>
      </w:r>
    </w:p>
    <w:p>
      <w:r>
        <w:t>Valkyrie Profile Doesn’t Need a Remake to Soar</w:t>
      </w:r>
    </w:p>
    <w:p>
      <w:r>
        <w:t>Valkyrie Profile combat with the party facing an enemy mounted on a wolf. Image via Square Enix</w:t>
      </w:r>
    </w:p>
    <w:p>
      <w:r>
        <w:t>There are a lot of RPGs that take inspiration from Norse mythology, featuring some of the biggest gods and goddesses within the pantheon. Valkyrie Profile decided to put players in the shoes of one of the winged beings as they try to build an army to help them fight off Ragnarök, with multiple endings depending on how the player performs.</w:t>
      </w:r>
    </w:p>
    <w:p>
      <w:r>
        <w:t>The story unfolds in a unique way, with the souls of the dead providing much of the heavy lifting. The combat also deserves a special mention for its heavy emphasis on combos. With each party member assigned a specific button on the PlayStation controller, this system can lead to some unique weapon and attack combinations.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