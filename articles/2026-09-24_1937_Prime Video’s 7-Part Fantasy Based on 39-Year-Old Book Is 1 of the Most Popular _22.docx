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Video’s 7-Part Fantasy Based on 39-Year-Old Book Is 1 of the Most Popular Shows in the US</w:t>
      </w:r>
    </w:p>
    <w:p>
      <w:r>
        <w:t>منبع: https://www.cbr.com/the-pendragon-cycle-rise-of-the-merlin-prime-video-success-september-2026/</w:t>
      </w:r>
    </w:p>
    <w:p>
      <w:r>
        <w:t>نویسنده: Anthony Nash</w:t>
      </w:r>
    </w:p>
    <w:p>
      <w:r>
        <w:t>تاریخ انتشار: 2026-09-24 19:00</w:t>
      </w:r>
    </w:p>
    <w:p>
      <w:r>
        <w:t>──────────────────────────────────────────────────</w:t>
      </w:r>
    </w:p>
    <w:p>
      <w:r>
        <w:t>The fantasy genre is an ever-growing popular one, especially when it comes to television shows that adapt famous books in a world of fantasy. One such show, The Pendragon Cycle: Rise of the Merlin, is having an amazing week on streaming and has leapt up Prime Video's charts.</w:t>
      </w:r>
    </w:p>
    <w:p>
      <w:r>
        <w:t>According to FlixPatrol, The Pendragon Cycle: Rise of the Merlin has climbed all the way inside the top five of Prime Video's most-watched programs overall. The series has managed to get ahead of hits like Off Campus, Blue Ridge, The Passenger, and more. It isn't too far behind major hits like Neagley and Reacher, the two top spots on the list, either.</w:t>
      </w:r>
    </w:p>
    <w:p>
      <w:r>
        <w:t>The Pendragon Cycle Is Finding Success Months After Debut</w:t>
      </w:r>
    </w:p>
    <w:p>
      <w:r>
        <w:t>Merlin yells in The Pendragon Cycle: Rise of the Merlin. Image via DailyWire+</w:t>
      </w:r>
    </w:p>
    <w:p>
      <w:r>
        <w:t>The Pendragon Cycle: Rise of the Merlin originally premiered earlier this year, with all seven episodes airing weekly from January through March. At the time of its debut, the series didn't garner much attention, but is getting new attention now. That could be due to a number of factors, including recent historical successes like The Odyssey, which has fans looking to check out more fantastical stories.</w:t>
      </w:r>
    </w:p>
    <w:p>
      <w:r>
        <w:t>The series was created by Jeremy Boreing and based on Stephen R. Lawhead's book series The Pendragon Cycle. Specifically, the show's first season adapts the first two books, Taliesin and Merlin. The Pendragon Cycle: Rise of the Merlin is a retelling of Arthurian legend, but set in Roman Britain instead of its traditional fantasy setting. The series follows Merlin, who tells the story of his upbringing and subsequent disappearance ahead of the birth of King Arthur.</w:t>
      </w:r>
    </w:p>
    <w:p>
      <w:r>
        <w:t>The show is led by Tom Sharp, who landed the role after independently auditioning for the series and deciding to send in a self-taped audition and landing the job. Alongside him, The Pendragon Cycle: Rise of the Merlin stars Rose Reid, James Arden, Emree Franklin, Finney Cassidy, Myles Clohessy, Brett Cooper, and more.</w:t>
      </w:r>
    </w:p>
    <w:p>
      <w:r>
        <w:t>While no critic reviews have been shared of the series on Rotten Tomatoes, audiences do seem to be resonating with it. The Pendragon Cycle has an average audience score of 82% on the review aggregator, a high mark for any show, let alone one starring mostly newcomers. Despite the show's success, no official announcement for a second season has been made yet.</w:t>
      </w:r>
    </w:p>
    <w:p>
      <w:r>
        <w:t>Prime Video Has Amazing Fantasy Content</w:t>
      </w:r>
    </w:p>
    <w:p>
      <w:r>
        <w:t>Elrond surrounded by Orcs in The Lord of the Rings: The Rings of Power Image via Amazon Prime Video / Courtesy the Everett Collection</w:t>
      </w:r>
    </w:p>
    <w:p>
      <w:r>
        <w:t>For those who binge-watched The Pendragon Cycle: Rise of the Merlin and are still looking for more fantasy epics, Prime Video does have plenty to offer. The Lord of the Rings: The Rings of Power, a prequel series to The Lord of the Rings and based on J.R.R. Tolkien's texts, has two seasons available to watch, with a third premiering on Nov. 11.</w:t>
      </w:r>
    </w:p>
    <w:p>
      <w:r>
        <w:t>The Wheel of Time, another fantasy series that's based on a series of successful books, is also available to check out. The show's full three seasons are available on Prime Video, as are other shows that dabble in the world of fantasy like The Legend of Vox Machina, Good Omens, and even hit movies like Masters of the Universe and Highlander.</w:t>
      </w:r>
    </w:p>
    <w:p>
      <w:r>
        <w:t>The Pendragon Cycle: Rise of the Merlin is currently available to stream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