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Stealth Pro II wireless gaming headset review: "Turtle Beach's premium pair has the chops to put SteelSeries in the corner"</w:t>
      </w:r>
    </w:p>
    <w:p>
      <w:r>
        <w:t>منبع: https://www.gamesradar.com/hardware/headsets-headphones/turtle-beach-stealth-pro-ii-review/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2026-07-03 13:36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