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Developing Superman Spinoff Series About Fan-Favorite Justice League Hero</w:t>
      </w:r>
    </w:p>
    <w:p>
      <w:r>
        <w:t>منبع: https://www.cbr.com/superman-spinoff-mister-terrific-series/</w:t>
      </w:r>
    </w:p>
    <w:p>
      <w:r>
        <w:t>نویسنده: Jeremy Dick</w:t>
      </w:r>
    </w:p>
    <w:p>
      <w:r>
        <w:t>تاریخ انتشار: 2026-07-04 00:27</w:t>
      </w:r>
    </w:p>
    <w:p>
      <w:r>
        <w:t>──────────────────────────────────────────────────</w:t>
      </w:r>
    </w:p>
    <w:p>
      <w:r>
        <w:t>Last year's Superman marked the first feature film of the DCU, introducing several major characters in addition to David Corenswet's Man of Steel. It's been revealed that a spinoff series is in the works for one fan favorite who had his DCU debut in the movie.</w:t>
      </w:r>
    </w:p>
    <w:p>
      <w:r>
        <w:t>A new report by THR has confirmed DC Studios' plans to make a spinoff series for Mister Terrific, the superhero played by Edi Gathegi. While the report was mostly focused on the development of the DCU's newest film, Supergirl, it noted how a Mister Terrific spinoff is in "active development." Allan Heinberg (The Sandman) is on board to write the pilot for the series, and it's presumed that Gathegi would be reprising his role from the 2025 superhero flick. No other major details about the project were divulged.</w:t>
      </w:r>
    </w:p>
    <w:p>
      <w:r>
        <w:t>Mister Terrific Will Shine in a Spinoff Series</w:t>
      </w:r>
    </w:p>
    <w:p>
      <w:r>
        <w:t>Mister Terrific, played by Edi Gathegi, in his black mask and costume from the 2025 movie Superman Image via Warner Bros.</w:t>
      </w:r>
    </w:p>
    <w:p>
      <w:r>
        <w:t>In the comic books, Mister Terrific is well known as one of the Justice Society of America's leaders, but he has also served as a member of the Justice League in some story arcs. In last year's Superman, he was introduced as a member of Maxwell Lord's (Sean Gunn) Justice Gang. As Lex Luthor (Nicholas Hoult) launches his anti-Superman campaign, Mister Terrific chooses to become an ally for Lois Lane (Rachel Brosnahan) and the Man of Steel. While it remains to be seen what happens with the DCU's eventual introduction of the Justice League, it seems likely Mister Terrific will be a part of the group.</w:t>
      </w:r>
    </w:p>
    <w:p>
      <w:r>
        <w:t>The Mister Terrific character first appeared in 1997's Spectre #54, created by John Ostrander and Tom Mandrake. Along with his high combat skills, he is known for his genius-level intellect, making the superhero one of the smartest people in the DCU. Mister Terrific also utilizes T-Spheres, his specially-made floating devices which have many versatile uses. The character has frequently appeared in various mediums, but he has not yet had his own solo television series, which some fans have called for.</w:t>
      </w:r>
    </w:p>
    <w:p>
      <w:r>
        <w:t>Edi Gathegi's Mister Terrific Returns to Theaters Next Year</w:t>
      </w:r>
    </w:p>
    <w:p>
      <w:r>
        <w:t>Gathegi will reprise the role in next year's Man of Tomorrow, a direct follow-up to Superman. The film is bringing back many other stars of the previous movie, including Corenswet as Superman, Brosnahan as Lois Lane, Hoult as Lex Luthor, Isabela Merced as Hawkgirl, Skyler Gisondo as Jimmy Olsen, Nathan Fillion as Guy Gardner, Sara Sampaio as Eve Teschmacher, and Maria Gabriela de Faria as The Engineer. Milly Alcock is also confirmed to make an appearance in the sequel after leading her own Supergirl movie, which was recently released in theaters.</w:t>
      </w:r>
    </w:p>
    <w:p>
      <w:r>
        <w:t>Supergirl is playing in movie theaters, while Superman can be streamed on HBO Max. As for Man of Tomorrow, the sequel is set to premiere on July 9, 2027. Gathegi's Mister Terrific spinoff does not currently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