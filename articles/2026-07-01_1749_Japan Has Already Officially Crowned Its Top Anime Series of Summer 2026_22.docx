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 Has Already Officially Crowned Its Top Anime Series of Summer 2026</w:t>
      </w:r>
    </w:p>
    <w:p>
      <w:r>
        <w:t>منبع: https://www.cbr.com/japan-top-anime-series-summer-2026-mushoku-tensei/</w:t>
      </w:r>
    </w:p>
    <w:p>
      <w:r>
        <w:t>نویسنده: Renee Senzatimore</w:t>
      </w:r>
    </w:p>
    <w:p>
      <w:r>
        <w:t>تاریخ انتشار: 2026-07-01 17:00</w:t>
      </w:r>
    </w:p>
    <w:p>
      <w:r>
        <w:t>──────────────────────────────────────────────────</w:t>
      </w:r>
    </w:p>
    <w:p>
      <w:r>
        <w:t>The upcoming weeks are going to be an exciting time for anime fans, as July will bring a fresh wave of series premieres for the ongoing Summer 2026 season. Recently, Animate Times sought to determine which titles audiences are most hyped for in the Land of the Rising Sun.</w:t>
      </w:r>
    </w:p>
    <w:p>
      <w:r>
        <w:t>Animate Times' "Top Anime Recommendations for Summer 2026" poll is not the first of its kind to come out of Japan recently. On May 26, 2026, Japan-based media research group CM Site Co. Ltd. conducted its own survey, which consisted of over 2,400 participants. While the overwhelming victor of that poll was Science Saru's upcoming Ghost in the Shell reboot, Animate Times' results place Masamune Shirow's sci-fi masterpiece relatively low in the overall rankings, which list 15 works scheduled to debut in July and August 2026.</w:t>
      </w:r>
    </w:p>
    <w:p>
      <w:r>
        <w:t>The top 10 winners overall can be viewed below.</w:t>
      </w:r>
    </w:p>
    <w:p>
      <w:r>
        <w:t>Japan Ranks Its Top 10 Anime Recommendations for Summer 2026 in New Survey</w:t>
      </w:r>
    </w:p>
    <w:p>
      <w:r>
        <w:t>Rudeus Greyrat and his lovers in Mushoku Tensei: Jobless Reincarnation Season 3. Image via Studio Bind</w:t>
      </w:r>
    </w:p>
    <w:p>
      <w:r>
        <w:t>Mushoku Tensei: Jobless Reincarnation Season 3 From Old Country Bumpkin to Master Swordsman Season 2 The Saga of Tanya the Evil Season 2 The Elusive Samurai Season 2 You And I Are Polar Opposites Season 2 Smoking Behind the Supermarket With You Skeleton Knight in Another World Season 2 Hell Mode: The Hardcore Gamer Dominates in Another World With Garbage Balancing Season 2 The Ogre's Bride The Ghost in the Shell</w:t>
      </w:r>
    </w:p>
    <w:p>
      <w:r>
        <w:t>A common fan-favorite within the highly divisive isekai genre, Mushoku Tensei: Jobless Reincarnation follows Rudeus Greyrat, who starts out the series as a 34-year-old virgin who is unceremoniously killed by a passing truck and subsequently finds himself living as a newborn infant in a fantasy world.</w:t>
      </w:r>
    </w:p>
    <w:p>
      <w:r>
        <w:t>With all the memories of his past life intact, Rudeus does not hesitate to embrace his new situation. As he grows up, he acquires a group of friends, an arsenal of magical skills and a thirst for adventure that ultimately entangles him in the politics of his new world.</w:t>
      </w:r>
    </w:p>
    <w:p>
      <w:r>
        <w:t>Mushoku Tensei: Jobless Reincarnation Season 3 is expected to cover the "Sword God Training Arc" from Volumes 15-18 of the original light novel series. This storyline primarily revolves around Rudeus' main love interest, Eris, who undergoes an intense period of training in the Holy Land of Swords. The new season is slated to premiere on July 5, 2026.</w:t>
      </w:r>
    </w:p>
    <w:p>
      <w:r>
        <w:t>Image via Passione, Hayabusa Film</w:t>
      </w:r>
    </w:p>
    <w:p>
      <w:r>
        <w:t>Initially released in April 2025, second-place winner From Old Country Bumpkin to Master Swordsman is based on the high fantasy light novel series by Shigeru Sakazaki (story) and Tetsuhiro Nabeshima (art). Unlike the youthful hero of Mushoku Tensei, this series stars a middle-aged sword instructor who operates a dojo in a sleepy rural village.</w:t>
      </w:r>
    </w:p>
    <w:p>
      <w:r>
        <w:t>Despite once harboring dreams of greatness, Beryl Gardinant humbly accepts his lot until the day he is suddenly appointed by his king to serve as an instructor for a group of knights called the Liberion Order. Incidentally, many of these knights also include his former pupils.</w:t>
      </w:r>
    </w:p>
    <w:p>
      <w:r>
        <w:t>Season 2 of From Old Country Bumpkin to Master Swordsman is slated to premiere on July 8, 2026. Internationally, the series is available to stream on Prime Video. Mushoku Tensei: Jobless Reincarnation is available on Crunchyroll, which will begin streaming Season 3 the same day it airs in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