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Netflix's The Office Replacement Is Already the Most-Watched Show on Streaming</w:t>
      </w:r>
    </w:p>
    <w:p>
      <w:r>
        <w:t>منبع: https://www.cbr.com/tires-workplace-comedy-netflix-us-success-august-2026/</w:t>
      </w:r>
    </w:p>
    <w:p>
      <w:r>
        <w:t>نویسنده: Fawzia Khan</w:t>
      </w:r>
    </w:p>
    <w:p>
      <w:r>
        <w:t>تاریخ انتشار: 2026-08-17 00:30</w:t>
      </w:r>
    </w:p>
    <w:p>
      <w:r>
        <w:t>──────────────────────────────────────────────────</w:t>
      </w:r>
    </w:p>
    <w:p>
      <w:r>
        <w:t>Netflix has been looking for its next great workplace comedy since The Office left the platform in 2021, and the answer has been sitting in a Pennsylvania auto repair shop the whole time. Tires, the blue-collar sitcom created by Shane Gillis, Steve Gerben, and John McKeever, was self-financed by Gillis before Netflix acquired it as part of a broader deal.</w:t>
      </w:r>
    </w:p>
    <w:p>
      <w:r>
        <w:t>Now, Tires has climbed to the top spot on Netflix's Top 10 TV shows chart this week in America, only a day after the release of its third season on Aug. 13. Additionally, The Office replacement is also charting in the Top 10 in eight other regions globally, speaking to the universal appeal it has for both casual browsers and committed fans of the show.</w:t>
      </w:r>
    </w:p>
    <w:p>
      <w:r>
        <w:t>What Is Tires About?</w:t>
      </w:r>
    </w:p>
    <w:p>
      <w:r>
        <w:t>Tires follows Will, who manages the West Chester, Pennsylvania location of his family's struggling auto repair chain called Valley Forge Automotive Center. As Will endeavors to revitalize his business, he is met with persistent harassment from his obnoxious cousin and employee Shane, who torments and undermines Will at every opportunity.</w:t>
      </w:r>
    </w:p>
    <w:p>
      <w:r>
        <w:t>Steve Gerben plays Will as a nervous, unqualified character who is easy to root for, while Gillis plays Shane as a loud and careless one who is often the reason why small problems grow considerably worse. Chris O'Connor, Kilah Fox, and Stavros Halkias round out the core ensemble as shop employees Cal, Kilah, and Dave, respectively. Season 2 brings in guest stars Vince Vaughn, Thomas Haden Church, Ron White, Jon Lovitz, and Andrew Schulz.</w:t>
      </w:r>
    </w:p>
    <w:p>
      <w:r>
        <w:t>The show currently spans two seasons and 18 episodes, with Season 1's six short episodes introducing the auto shop crew and Season 2's 12-episode run expanding the story.</w:t>
      </w:r>
    </w:p>
    <w:p>
      <w:r>
        <w:t>The comparison to The Office is one the show has leaned into as a blue-collar version of the Dunder Mifflin formula of cringe comedy from characters that are eventually lovable. Tires is more lowbrow, more outrageous, and has a small cast that plays off each other with a kind of lived-in chemistry that takes most workplace comedies years to develop.</w:t>
      </w:r>
    </w:p>
    <w:p>
      <w:r>
        <w:t>Tires Is The Workplace Comedy Netflix Has Been Waiting For</w:t>
      </w:r>
    </w:p>
    <w:p>
      <w:r>
        <w:t>Chris O'Connor as Cal, Shane Gillis as Shane Jacobs, and Steve Gerben as Will Jacobs standing next to each other at the auto-repair shop on Tires. Image via Jessica Kourkounis/Netflix</w:t>
      </w:r>
    </w:p>
    <w:p>
      <w:r>
        <w:t>The critical journey of Tires is one of the more interesting stories in recent Netflix comedy history. Season 1 earned a 38% critics score on Rotten Tomatoes, reflecting the divide between reviewers who found its sensibility too rough-edged and audiences who simply found it very funny, giving it an 86% approval score.</w:t>
      </w:r>
    </w:p>
    <w:p>
      <w:r>
        <w:t>Season 2 reversed that verdict almost entirely, with critics catching up to what viewers already knew: that Gillis and Gerben have built something with genuine comic rhythm and an ensemble that gets sharper with each episode. Audience reviews describe it as refreshing because it has no agenda beyond trying to make them laugh, and in a streaming landscape crowded with comedies that carry the weight of cultural conversations as well, this is hard to find, as critics gave it a "fresh" 78% approval score, while the audience rating improved to 91%.</w:t>
      </w:r>
    </w:p>
    <w:p>
      <w:r>
        <w:t>Netflix renewed Tires for a third season less than a month after Season 2 premiered, which was a vote of confidence that has been vindicated by the No.1 chart performance this week. There is no critics' score available at the time of writing, but audiences gave it the highest score yet: 94%.</w:t>
      </w:r>
    </w:p>
    <w:p>
      <w:r>
        <w:t>Tires Seasons 1–3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