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2-Part Jack Ryan Replacement Show Adds Ron Perlman</w:t>
      </w:r>
    </w:p>
    <w:p>
      <w:r>
        <w:t>منبع: https://www.cbr.com/prime-video-cross-season-3-ron-perlman/</w:t>
      </w:r>
    </w:p>
    <w:p>
      <w:r>
        <w:t>نویسنده: Lee Freitag</w:t>
      </w:r>
    </w:p>
    <w:p>
      <w:r>
        <w:t>تاریخ انتشار: 2026-06-24 16:16</w:t>
      </w:r>
    </w:p>
    <w:p>
      <w:r>
        <w:t>──────────────────────────────────────────────────</w:t>
      </w:r>
    </w:p>
    <w:p>
      <w:r>
        <w:t>Ron Perlman is joining one of Prime Video's biggest shows. Almost a decade after working with Ben Watkins on Hand of God, the actor will reunite with him on the third season of Cross, which has been filming in Toronto since April.</w:t>
      </w:r>
    </w:p>
    <w:p>
      <w:r>
        <w:t>Who Is Ron Perlman Playing in Cross Season 3?</w:t>
      </w:r>
    </w:p>
    <w:p>
      <w:r>
        <w:t>Ron Perlman as the Baker sitting on a couch Image via Productivity Media</w:t>
      </w:r>
    </w:p>
    <w:p>
      <w:r>
        <w:t>Perlman will recur in Cross Season 3 as a hard-driving officer, per The Hollywood Reporter. "As Herschel Zamora, Perlman’s character is a cop first and everything else second. Following a series of troubling work-related incidents, Officer Zamora is referred to Dr. Alex Cross (Aldis Hodge) for therapy. As Cross digs deeper, he realizes Zamora may be concealing something far more troubling than PTSD," a synopsis for the new season reads.</w:t>
      </w:r>
    </w:p>
    <w:p>
      <w:r>
        <w:t>Perlman is best known for playing Hellboy in Guillermo del Toro's Hellboy (2004) and Hellboy II: The Golden Army (2008). He also worked with the filmmaker on Cronos (1992), Blade II (2002), Pacific Rim (2013), Nightmare Alley (2021), and Pinocchio (2022).</w:t>
      </w:r>
    </w:p>
    <w:p>
      <w:r>
        <w:t>His other notable screen credits include Clay Morrow in Sons of Anarchy, Clayface in the DC Animated Universe, Slade in Teen Titans, and Optimus Primal in the Transformers franchise. He will next be seen in a guest capacity in Apple TV's Cape Fear miniseries.</w:t>
      </w:r>
    </w:p>
    <w:p>
      <w:r>
        <w:t>Cross Will Face New Hurdles in Season 3</w:t>
      </w:r>
    </w:p>
    <w:p>
      <w:r>
        <w:t>Like Jack Ryan, Cross is a series adaptation of a best-selling series of novels, specifically James Patterson's Alex Cross. Watkins created the crime thriller series for Prime Video. The first season premiered on Prime Video in November 2024, with the second arriving in February 2026.</w:t>
      </w:r>
    </w:p>
    <w:p>
      <w:r>
        <w:t>Aldis Hodge headlines Cross as its titular homicide detective and forensic psychologist who digs into the minds of serial killers to identify and catch them. The character was previously portrayed by Morgan Freeman in the films Kiss the Girls (1997) and Along Came a Spider (2001) and by Tyler Perry in the 2012 reboot Alex Cross.</w:t>
      </w:r>
    </w:p>
    <w:p>
      <w:r>
        <w:t>Unlike Prime Video's past book-to-screen adaptations, Cross is not based on any of Patterson's novels, leaving audiences largely in the dark about where Watkins plans to take the character in Season 3. However, the showrunner recently hinted that a big part of the upcoming season will be Cross facing new hurdles as he confronts his own addiction.</w:t>
      </w:r>
    </w:p>
    <w:p>
      <w:r>
        <w:t>"We need to see this character confronting a different challenge about himself and the people around him, and in Season 3 we have this conversation about addiction because Cross, as a detective, is really addicted to the hunt," Watkins explained.</w:t>
      </w:r>
    </w:p>
    <w:p>
      <w:r>
        <w:t>Like Jack Ryan and Reacher before it, Cross has been a major hit on Prime Video. The first season drew 40 million viewers globally in its first 20 days on Prime Video, ranking as the third most-watched premiere on the service in 2025.</w:t>
      </w:r>
    </w:p>
    <w:p>
      <w:r>
        <w:t>Given its success, fans may be surprised to learn that Watkins has a potential endgame in mind for Cross, revealing that he has a four-season roadmap for the crime thriller. However, he clarified that "Cross is the type of show that can go forever,” so a fifth season could very well happen if the show remains popular on Prime Video.</w:t>
      </w:r>
    </w:p>
    <w:p>
      <w:r>
        <w:t>Cross is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