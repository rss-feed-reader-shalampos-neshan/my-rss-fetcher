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Expansions That Outclassed Their Base Game, Ranked</w:t>
      </w:r>
    </w:p>
    <w:p>
      <w:r>
        <w:t>منبع: https://www.cbr.com/open-world-expansions-outclass-base-game/</w:t>
      </w:r>
    </w:p>
    <w:p>
      <w:r>
        <w:t>نویسنده: Sage Ashford, Sage Negron</w:t>
      </w:r>
    </w:p>
    <w:p>
      <w:r>
        <w:t>تاریخ انتشار: 2026-09-15 02:30</w:t>
      </w:r>
    </w:p>
    <w:p>
      <w:r>
        <w:t>──────────────────────────────────────────────────</w:t>
      </w:r>
    </w:p>
    <w:p>
      <w:r>
        <w:t>Open-world games already offer a ton of content for players to sink their teeth into. But developers are always looking to make these games even bigger, and they do so by pumping out expansions. New areas to explore, new characters to interact with, and a host of new missions to complete.</w:t>
      </w:r>
    </w:p>
    <w:p>
      <w:r>
        <w:t>A good open-world expansion is one that offers up a gameplay experience so good that it could easily stand on its own as a separate game. Because those who would purchase these expansions have already invested numerous hours into the base games, so the investment needs to be worth it.</w:t>
      </w:r>
    </w:p>
    <w:p>
      <w:r>
        <w:t>Burning Shores Ventured Far Beyond the Forbidden West</w:t>
      </w:r>
    </w:p>
    <w:p>
      <w:r>
        <w:t>Aloy and Seyka hold each other at the end of Horizon Forbidden West Burning Shores . Image via Guerilla Games</w:t>
      </w:r>
    </w:p>
    <w:p>
      <w:r>
        <w:t>Horizon Forbidden West was a bigger and better sequel than its predecessor, Horizon Zero Dawn. The main story was already a complete tale, but the Burning Shores expansion gave fans a compelling side story that also retained the title’s exciting gameplay.</w:t>
      </w:r>
    </w:p>
    <w:p>
      <w:r>
        <w:t>Related 10 Greatest Open World Games of the Last 10 Years, Ranked Open-world games like Breath of the Wild and Red Dead Redemption 2 have become modern classics.</w:t>
      </w:r>
    </w:p>
    <w:p>
      <w:r>
        <w:t>Protagonist Aloy travels to the titular archipelago to stop a member of the Far Zenith faction from using a rocket that would destroy the islands to leave the planet. The story introduces a ton of strong new characters, particularly the villain Walter and main protagonist/love interest Seyka. The expansion also raises the level cap with a new skill tree, introduces new weapons, a new currency for upgrading said weapons, and new robots to battle.</w:t>
      </w:r>
    </w:p>
    <w:p>
      <w:r>
        <w:t>Burning Shores succeeds at giving Horizon fans more of what they crave, which is an epic sci-fi adventure filled with great character moments and even greater action set pieces. As the franchise expands into other genres, the open-world cinematic side is still the king.</w:t>
      </w:r>
    </w:p>
    <w:p>
      <w:r>
        <w:t>Undead Nightmare Gave Red Dead Redemption a Horror Makeover</w:t>
      </w:r>
    </w:p>
    <w:p>
      <w:r>
        <w:t>Red Dead Redemption undead nightmare screenshot of john marston holding a torch Image via Rockstar Games</w:t>
      </w:r>
    </w:p>
    <w:p>
      <w:r>
        <w:t>Red Dead Redemption prides itself on being a gritty and realistic western that revolves around complex characters trying to survive in the Old West. The Undead Nightmare expansion goes in the complete opposite direction, going for goofy and bloody horror while still retaining the violent open-world delights of its predecessor.</w:t>
      </w:r>
    </w:p>
    <w:p>
      <w:r>
        <w:t>John Marston is once again front and center, only this time, he is fighting to find a cure for a zombie infection that has plagued his family and others around him. All of the main and side missions are themed about defeating hordes of the undead, with new weapons and enemy types to experiment with. There are also two multiplayer modes added, one involving zombies while the other revolves around capturing different points on the map.</w:t>
      </w:r>
    </w:p>
    <w:p>
      <w:r>
        <w:t>Undead Nightmare was a weird, but enjoyable, experimentation of the Red Dead Redemption formula, proving that going wild with an expansion really pays off. Nowadays, games made by Rockstar are all about the online components to keep things alive, but expansions like these will never go out of style.</w:t>
      </w:r>
    </w:p>
    <w:p>
      <w:r>
        <w:t>Phantom Liberty Made Cyberpunk 2077’s Dystopia Feel New Again</w:t>
      </w:r>
    </w:p>
    <w:p>
      <w:r>
        <w:t>Idris Elba as FIA agent Solomon Reed in the trailer for Cyberpunk 2077: Phantom Liberty. Image via CDPR</w:t>
      </w:r>
    </w:p>
    <w:p>
      <w:r>
        <w:t>The magic of Cyberpunk 2077 comes from exploring the districts of Night City looking for new trouble to get into, all while listening to Keanu Reeves’ Johnny Silverhand spout out philosophical teachings about freedom and the meaning of life. For the Phantom Liberty expansion, Night City gets bigger, and the star power is doubled.</w:t>
      </w:r>
    </w:p>
    <w:p>
      <w:r>
        <w:t>Set within the new district of Dogtown, protagonists V and Johnny must fight to protect the US President after they crash-land in the city. New main and side missions are added alongside more weapons and vehicles to discover. More quickhacks are available to the player, vehicular combat adds even more explosive action, and Idris Elba provides a starring performance as one of the several new characters.</w:t>
      </w:r>
    </w:p>
    <w:p>
      <w:r>
        <w:t>CD Projekt Red doubles down on the open-world exploration and deep worldbuilding that made Cyberpunk 2077 such as smash in the first place, making Phantom Liberty a must-have. Because when it comes to being a mercenary, roaming free in the big city is the best part.</w:t>
      </w:r>
    </w:p>
    <w:p>
      <w:r>
        <w:t>Shadow of the Erdtree Expanded the World of Elden Ring</w:t>
      </w:r>
    </w:p>
    <w:p>
      <w:r>
        <w:t>The land of shadow in Elden Ring and the Shadow of the Erdtree Image via FromSoftware</w:t>
      </w:r>
    </w:p>
    <w:p>
      <w:r>
        <w:t>Imagine making a video game expansion so good that it ends up getting nominated for Game of the Year. That’s what happened with the Shadow of the Erdtree expansion for Elden Ring. One of the greatest games of all time was made even better, and somehow even more brutally difficult than before.</w:t>
      </w:r>
    </w:p>
    <w:p>
      <w:r>
        <w:t>The Tarnished Hero sets out into the Realm of the Shadow to find out what happened to the missing demigod Miquella. Exploration and combat are once again front and center, with the new region filled with harrowing monsters and secret dungeons filled with a ton of new bosses to vanquish and weapons to find. The biggest, and arguably one of the hardest ever put into a video game, is the return of Radhan. With Miquella by his side, this final confrontation is the perfect culmination of everything that both the main game and expansion had been leading up to.</w:t>
      </w:r>
    </w:p>
    <w:p>
      <w:r>
        <w:t>The high quality of Shadow of the Erdtree is another testament to just how great FromSoftware’s game design has been over the last few years. The defining voice of the Soulslike genre delivered another thrilling and challenging game for everyone to enjoy.</w:t>
      </w:r>
    </w:p>
    <w:p>
      <w:r>
        <w:t>Blood and Wine Was the Perfect Companion Piece to The Witcher 3</w:t>
      </w:r>
    </w:p>
    <w:p>
      <w:r>
        <w:t>The Witcher 3 blood and wine best ending Image via CD Projekt Red</w:t>
      </w:r>
    </w:p>
    <w:p>
      <w:r>
        <w:t>The Witcher 3: Wild Hunt is one of the greatest open-world RPGs ever made, and was made even better with its numerous expansions. Out of all the expansions, Blood and Wine is not only the best in the collection, but also one of the best expansions ever made.</w:t>
      </w:r>
    </w:p>
    <w:p>
      <w:r>
        <w:t>Geralt of Rivia travels to the region of Toussaint where he must hunt down a mysterious monster that is threatening the people of this new land. There is a massive amount of new content in this expansion, with new questlines, characters, weapons, and monsters making the expansion feel like its own separate experience. There are also several smaller additions that make this expansion fun, like the ability to dye armor sets in different colors and Geralt having access to his own vineyard.</w:t>
      </w:r>
    </w:p>
    <w:p>
      <w:r>
        <w:t>Blood and Wine set a whole new standard for open-world expansions that other developers are still chasing. The sheer amount of content will keep fans playing for hours, and make Geralt’s definitive adventure even more amazing.</w:t>
      </w:r>
    </w:p>
    <w:p>
      <w:r>
        <w:t>Quiz 5 Questions Beyond the Base Game: Exploring Epic Open-World Expansions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