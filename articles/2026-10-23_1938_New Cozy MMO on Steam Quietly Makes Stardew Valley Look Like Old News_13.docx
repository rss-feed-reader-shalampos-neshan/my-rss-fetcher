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Cozy MMO on Steam Quietly Makes Stardew Valley Look Like Old News</w:t>
      </w:r>
    </w:p>
    <w:p>
      <w:r>
        <w:t>منبع: https://gamerant.com/best-cozy-games-like-stardew-valley-loftia-mmo-steam/</w:t>
      </w:r>
    </w:p>
    <w:p>
      <w:r>
        <w:t>نویسنده: Ollie Tuscarny</w:t>
      </w:r>
    </w:p>
    <w:p>
      <w:r>
        <w:t>تاریخ انتشار: 2026-10-23 18:46</w:t>
      </w:r>
    </w:p>
    <w:p>
      <w:r>
        <w:t>──────────────────────────────────────────────────</w:t>
      </w:r>
    </w:p>
    <w:p>
      <w:r>
        <w:t>Cozy games have become a huge part of the modern gaming landscape, yet even with all these new releases, it feels as though many of them are still stuck in the past. That is all about to change with the launch of Loftia, a cozy MMO about building a life in the sky that is looking to shake up the genre in a big way by moving away from the formula popularized by Stardew Valley and towards a more cooperative focus on working together and creating a sustainable life as a community.</w:t>
      </w:r>
    </w:p>
    <w:p>
      <w:r>
        <w:t>After a successful Kickstarter that raised over $1 million, the game is now set to enter Early Access on November 3rd, which will include a large story arc across three regions as well as a long list of features which will only grow as we get closer to launch. What makes Loftia so exciting is how well it fills a niche that was previously lacking, as while there are literally thousands of comfy co-op farming games out there, there are virtually no cozy true MMOs where the world you live in actually feels like a neighborhood of friends, and certainly none set floating above the clouds.</w:t>
      </w:r>
    </w:p>
    <w:p>
      <w:r>
        <w:t>Related Stardew Valley Has Become a Bad Influence on Cozy Games Stardew Valley helped define cozy games, but a decade of games following its formula has left the genre crowded and increasingly short on new ideas.</w:t>
      </w:r>
    </w:p>
    <w:p>
      <w:r>
        <w:t>Loftia Is a Cozy Game on a Much Bigger Scale</w:t>
      </w:r>
    </w:p>
    <w:p>
      <w:r>
        <w:t>Close</w:t>
      </w:r>
    </w:p>
    <w:p>
      <w:r>
        <w:t>For the longest time, the cozy genre has been dominated by games like Stardew Valley and Animal Crossing. And because of the success and simplicity of those games, many other developers have chosen to take their spin on the cozy formula, changing the setting or story but keeping the comfy farming and life-sim at the center. But none of them ever felt as though they were really taking a bold stride in a new direction, instead feeling more like predecessors of an existing style rather than a whole new experience.</w:t>
      </w:r>
    </w:p>
    <w:p>
      <w:r>
        <w:t>Wishlist Today</w:t>
      </w:r>
    </w:p>
    <w:p>
      <w:r>
        <w:t>However, on November 3rd, Loftia is going to make those tired formulas look outdated, with a fresh new setting and a unique approach to multiplayer gameplay. One of the best parts of cozy gaming is being able to share the world with other people, but many games choose a drop-in style of co-op, with occasional titles offering a more open-ended multiplayer world. Loftia, on the other hand, allows you to build an entire community in the skies in unison with your friends and even random other players, all decorating their own homes and collaborating to improve the island living.</w:t>
      </w:r>
    </w:p>
    <w:p>
      <w:r>
        <w:t>Close</w:t>
      </w:r>
    </w:p>
    <w:p>
      <w:r>
        <w:t>Aside from just putting up houses and filling their interiors, you can also embark on a range of quests to help the locals, venturing into factories and lush forests either alone or as a group. That is what really stands out about Loftia is how much of an emphasis is placed on the MMO aspects of the game. You aren't just running off in one direction and building a house in the distance, but actively working on projects together and uncovering the stories within it, giving the game a much warmer and more communal feel that so many other games simply don't have.</w:t>
      </w:r>
    </w:p>
    <w:p>
      <w:r>
        <w:t>At the same time, it still maintains so many of the core ideas that millions of cozy gamers across the globe expect from this kind of game. You have customizable characters, in-depth object placement for interior design, and like any other comfy game, plenty of crops to farm. Yet even that doesn't do the game justice, as you aren't simply placing seeds in the ground and waiting for the days to pass, but introducing all kinds of additional farming layers like aquaponics and trellis farming that should mix up the harvest loop quite a lot for players who have grown tired of sifting through the soil.</w:t>
      </w:r>
    </w:p>
    <w:p>
      <w:r>
        <w:t>Where Are All The Cozy MMOs?</w:t>
      </w:r>
    </w:p>
    <w:p>
      <w:r>
        <w:t>When you take a step back and think about the kinds of games that would suit a cozy loop, MMOs seem like the perfect genre. There are obviously plenty of MMOs out there, like Runescape or even World of Warcraft​​​​​, but their focal points still lie elsewhere in grinding or combat. In terms of cozy-centric MMOs, you can basically count the list on one hand, with Palia being the most obvious example of a cozy game on a larger scale, yet even that doesn't compare to Loftia.</w:t>
      </w:r>
    </w:p>
    <w:p>
      <w:r>
        <w:t>Close</w:t>
      </w:r>
    </w:p>
    <w:p>
      <w:r>
        <w:t>I think the developers have made their vision very clear right from the get-go, that being to give people a place to really connect with others, without the stress of complex RPG mechanics or the monotonous loop of other cozy games. This isn't a quick release to draw in a bunch of players who will drop it after a single session, but a long-term project that will be fostered and grow for years to come, and judging by the Kickstarter reception and the early wishlist counts, they will have plenty of players to please from day one.</w:t>
      </w:r>
    </w:p>
    <w:p>
      <w:r>
        <w:t>New Cozy MMO on Steam Quietly Makes Stardew Valley Look Like Old News Stardew Valley 1.7's New Romances Make Its Forgotten Friendships Hard to Ignore Haunted Chocolatier Is Breaking Stardew Valley's Most Addictive Habit New Open-World Game Is Like Pokemon Meets Stardew Valley, and It Has 10/10 Reviews</w:t>
      </w:r>
    </w:p>
    <w:p>
      <w:r>
        <w:t>Moving past Loftia's goals, I do hope that the game proves there is still more room to explore in the cozy genre, even if it doesn't mean literally reaching for the clouds. Cozy gaming has practically become synonymous with farming, and I don't blame developers for trying to emulate the success of the bigger names with similar concepts. But as has been proven in the past, only the best ideas make it to the top, and whether it was passion, luck, or a bit of both, I truly believe Loftia's developers have struck gold and are going to show the world what cozy gaming can be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