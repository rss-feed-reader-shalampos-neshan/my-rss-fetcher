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Gothic 1 Remake review-in-progress: "A beautiful remake of a true original, but too much jank made the cut too"</w:t>
      </w:r>
    </w:p>
    <w:p>
      <w:r>
        <w:t>منبع: https://www.gamesradar.com/games/rpg/gothic-1-remake-review/</w:t>
      </w:r>
    </w:p>
    <w:p>
      <w:r>
        <w:t>نویسنده: Abbie Stone, Freelance Writer, Social Links Navigation</w:t>
      </w:r>
    </w:p>
    <w:p>
      <w:r>
        <w:t>تاریخ انتشار: 2026-06-05 17:00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