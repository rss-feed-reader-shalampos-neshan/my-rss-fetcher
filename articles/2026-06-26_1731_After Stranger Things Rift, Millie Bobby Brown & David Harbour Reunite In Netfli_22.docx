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Stranger Things Rift, Millie Bobby Brown &amp; David Harbour Reunite In Netflix Spy Thriller</w:t>
      </w:r>
    </w:p>
    <w:p>
      <w:r>
        <w:t>منبع: https://www.cbr.com/millie-bobby-brown-david-harbour-netflix-spy-thriller-show/</w:t>
      </w:r>
    </w:p>
    <w:p>
      <w:r>
        <w:t>نویسنده: Monica Coman</w:t>
      </w:r>
    </w:p>
    <w:p>
      <w:r>
        <w:t>تاریخ انتشار: 2026-06-26 16:49</w:t>
      </w:r>
    </w:p>
    <w:p>
      <w:r>
        <w:t>──────────────────────────────────────────────────</w:t>
      </w:r>
    </w:p>
    <w:p>
      <w:r>
        <w:t>In early November, just weeks before Stranger Things returned with the fifth and final season, a report revealed a rift between Millie Bobby Brown and co-star David Harbour. Six months after the show ended, they are reunited on a new Netflix series.</w:t>
      </w:r>
    </w:p>
    <w:p>
      <w:r>
        <w:t>The upcoming spy series will reunite Brown and Harbour as a father-daughter duo again. In Stranger Things, Harbour's Hopper adopted Eleven, and now they're playing another father-daughter pair. The untitled series will also reunite Brown with Adolescence's Jack Thorne, who wrote the script for all three Enola Holmes films.</w:t>
      </w:r>
    </w:p>
    <w:p>
      <w:r>
        <w:t>What Happens in the New Netflix Thriller?</w:t>
      </w:r>
    </w:p>
    <w:p>
      <w:r>
        <w:t>Netflix</w:t>
      </w:r>
    </w:p>
    <w:p>
      <w:r>
        <w:t>Netflix teams up with A24 for the show, which received a straight-to-series order. Thorne will write the script and will executive produce alongside Harbor and Brown. Brown's real-life husband, Jake Bongiovi, and her father, Robert Brown, will executive produce for PCMA Productions, alongside Joe Hipps and Patrick McDonald for Cut To and KC Wenson for Bravo Axolotl.</w:t>
      </w:r>
    </w:p>
    <w:p>
      <w:r>
        <w:t>The spy show follows disgraced FBI agent turned security expert Matt Wolfe, who is drawn back into the world he left behind when his estranged daughter, Rebecca — now an FBI agent determined to follow in his footsteps — vanishes on a mission, forcing him to return to a field that has evolved beyond him.</w:t>
      </w:r>
    </w:p>
    <w:p>
      <w:r>
        <w:t>Jinny Howe, Netflix head of scripted series, US and Canada, hyped the upcoming untitled spa drama and the "extraordinary group of talent." Howe noted, "Jack Thorne’s ability to find the deeply human story inside a thriller is unmatched, and watching Millie Bobby Brown and David Harbour reunite — this time as estranged father and daughter on opposite sides of a crisis — is something audiences are going to love. A24 is the perfect partner to bring this story to our members around the world."</w:t>
      </w:r>
    </w:p>
    <w:p>
      <w:r>
        <w:t>Millie Bobby Brown Reportedly Accused David Harbour of Harassment</w:t>
      </w:r>
    </w:p>
    <w:p>
      <w:r>
        <w:t>In the November report, it was mentioned that the 22-year-old actress allegedly accused Harbour of harassment. The report claimed Brown filed a "lengthy" complaint against her co-star about a "harassment and bullying claim" before Season 5 started filming.</w:t>
      </w:r>
    </w:p>
    <w:p>
      <w:r>
        <w:t>Brown didn't accuse Harbour of any sexual impropriety. Several outlets confirmed the validity of the report, but clarified that the issue "was resolved." Brown also highlighted that she "felt safe" working with Harbour. "Of course, I felt safe. We’ve worked together for 10 years. I feel safe with everyone on that set. Naturally [we]’ve been doing it for so long. We also play father and daughter, so naturally you have a closer bond than the rest because we have had some really intense scenes together, especially in Season 2."</w:t>
      </w:r>
    </w:p>
    <w:p>
      <w:r>
        <w:t>Earlier this month, Harbour also teased more projects with Brown, explaining, "Straight up, Millie and I are working on several... You’ll see more of me and Millie — 10 years wasn’t enough. There is a special bond there. I love her. She loves me."</w:t>
      </w:r>
    </w:p>
    <w:p>
      <w:r>
        <w:t>The untitled spy series doesn't have other cast members or a release date, but, until then, Millie Bobby Brown reunites with Netflix (and Thorne) for the upcoming Enola Holmes 3, which premieres on July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