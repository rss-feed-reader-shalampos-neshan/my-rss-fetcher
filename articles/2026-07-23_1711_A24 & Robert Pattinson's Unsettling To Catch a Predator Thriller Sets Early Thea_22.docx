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A24 &amp; Robert Pattinson's Unsettling To Catch a Predator Thriller Sets Early Theatrical Release Date</w:t>
      </w:r>
    </w:p>
    <w:p>
      <w:r>
        <w:t>منبع: https://www.cbr.com/a24-robert-pattinson-primetime-theatrical-release-date/</w:t>
      </w:r>
    </w:p>
    <w:p>
      <w:r>
        <w:t>نویسنده: Lee Freitag</w:t>
      </w:r>
    </w:p>
    <w:p>
      <w:r>
        <w:t>تاریخ انتشار: 2026-07-23 16:19</w:t>
      </w:r>
    </w:p>
    <w:p>
      <w:r>
        <w:t>──────────────────────────────────────────────────</w:t>
      </w:r>
    </w:p>
    <w:p>
      <w:r>
        <w:t>No one seems to be in more movies this year than Robert Pattinson. After starring in The Drama and The Odyssey, the actor's next theatrical feature from A24 has been dated.</w:t>
      </w:r>
    </w:p>
    <w:p>
      <w:r>
        <w:t>Deadline reports that Primetime will arrive in theaters on Sept. 25. The psychological crime thriller focuses on the origins of the television news magazine program To Catch a Predator, which aired on NBC from 2004 to 2007.</w:t>
      </w:r>
    </w:p>
    <w:p>
      <w:r>
        <w:t>To Catch a Predator was hosted by Chris Hansen, who would confront adult men after they arrived at a sting house to rape minors. The episodes typically ended with them getting arrested as a result.</w:t>
      </w:r>
    </w:p>
    <w:p>
      <w:r>
        <w:t>Pattinson stars in Primetime as Hansen. The movie's cast also includes Merritt Wever, Skyler Gisondo, Matthew Maher, Bokeem Woodbine, Phoebe Bridgers, Sean Bridgers, and Jonathan Lipnicki. Anna Faris portrays Hansen's first wife, Mary Joan.</w:t>
      </w:r>
    </w:p>
    <w:p>
      <w:r>
        <w:t>Primetime isn't the only new release going wide on Sept. 25. Audiences will also have the option to see Paramount’s Heart of the Beast starring Brad Pitt, DreamWorks Animation’s Forgotten Island, and horror titles Victorian Psycho and Crawlers. Avengers: Endgame Encore is also set for release that day.</w:t>
      </w:r>
    </w:p>
    <w:p>
      <w:r>
        <w:t>Robert Pattinson Remains Booked and Busy</w:t>
      </w:r>
    </w:p>
    <w:p>
      <w:r>
        <w:t>Robert Pattinson in the cape and cowl in The Batman Image via Warner Bros. Pictures</w:t>
      </w:r>
    </w:p>
    <w:p>
      <w:r>
        <w:t>Pattinson remains one of the most in-demand actors working in Hollywood. By the end of 2026, the actor will have starred in five major movies, three of which with Zendaya. After The Drama and The Odyssey, the pair will next be seen in the sci-fi space opera Dune: Part Three. Pattinson will make his franchise debut as Scytale.</w:t>
      </w:r>
    </w:p>
    <w:p>
      <w:r>
        <w:t>He is also a part of Netflix's star-studded Here Comes the Flood heist thriller. Pattinson will appear alongside Denzel Washington, Daisy Edgar-Jones, Danai Gurira, Sean Harris, Moisés Arias, Justin Kirk, and Jake Devin. While the film doesn't have a release date yet, it's expected to premiere on Netflix before the end of 2026.</w:t>
      </w:r>
    </w:p>
    <w:p>
      <w:r>
        <w:t>Currently, Pattinson is filming The Batman Part II. He returns as Bruce Wayne/Batman from Matt Reeves' The Batman (2022). The superhero movie's release date was recently pushed back from Oct. 1, 2027, to Feb. 18, 2028.</w:t>
      </w:r>
    </w:p>
    <w:p>
      <w:r>
        <w:t>Plot details remain under wraps for The Batman Part II. However, the sequel will be set during the winter after the flooding of Gotham City in the previous movie.</w:t>
      </w:r>
    </w:p>
    <w:p>
      <w:r>
        <w:t>After dealing with the Riddler, the Dark Knight will be going up against the Dent family. Sebastian Stan has been cast as Harvey Dent (or has he?), with Scarlett Johansson as his wife, Gilda, and Charles Dance as his father, Charles.</w:t>
      </w:r>
    </w:p>
    <w:p>
      <w:r>
        <w:t>Returning alongside Pattinson from The Batman are Jeffrey Wright as Jim Gordon, Andy Serkis as Alfred Pennyworth, Colin Farrell as The Penguin, and Jayme Lawson as Mayor Bella Reál, among others. New additions to The Batman Epic Crime Saga include Sebastian Koch and Brian Tyree Henry.</w:t>
      </w:r>
    </w:p>
    <w:p>
      <w:r>
        <w:t>Primetime is slated to open in theaters nationwide on Sept.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