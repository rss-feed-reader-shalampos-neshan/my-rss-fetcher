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Years Later, T2's Edward Furlong Has Rare Reunion With Terminator Parents</w:t>
      </w:r>
    </w:p>
    <w:p>
      <w:r>
        <w:t>منبع: https://www.cbr.com/terminator-2-reunion-edward-furlong-linda-hamilton-35-years-later/</w:t>
      </w:r>
    </w:p>
    <w:p>
      <w:r>
        <w:t>نویسنده: Jeremy Dick</w:t>
      </w:r>
    </w:p>
    <w:p>
      <w:r>
        <w:t>تاریخ انتشار: 2026-08-25 00:29</w:t>
      </w:r>
    </w:p>
    <w:p>
      <w:r>
        <w:t>──────────────────────────────────────────────────</w:t>
      </w:r>
    </w:p>
    <w:p>
      <w:r>
        <w:t>Actor Edward Furlong reunited with some of his Terminator franchise co-stars in a new image that's been going viral on social media. It included a rare reunion for Furlong, who was there with the actors who played both of his parents.</w:t>
      </w:r>
    </w:p>
    <w:p>
      <w:r>
        <w:t>This past weekend, the For the Love of Fantasy &amp; Sci-Fi convention took place in London. Along with Furlong, who famously played John Connor in Terminator 2: Judgment Day, celebrity guests also included his co-stars Linda Hamilton (Sarah Connor) and Robert Patrick (T-1000). Original Terminator star Michael Biehn (Kyle Reese), whose character is John's biological father, was also present. On Sunday, Patrick shared an Instagram post featuring a look at all four actors together for the special reunion.</w:t>
      </w:r>
    </w:p>
    <w:p>
      <w:r>
        <w:t>"Skynet definitely didn’t have this reunion in the original programming. T2 family back together," Patrick wrote in the caption of the post.</w:t>
      </w:r>
    </w:p>
    <w:p>
      <w:r>
        <w:t>The T2 Stars Have a "Family Reunion" Photo</w:t>
      </w:r>
    </w:p>
    <w:p>
      <w:r>
        <w:t>Image via TriStar Pictures</w:t>
      </w:r>
    </w:p>
    <w:p>
      <w:r>
        <w:t>Biehn's Kyle Reese died at the end of The Terminator, though he was a part of T2's production. The Kyle character was brought back for a dream sequence that saw him reuniting with Hamilton's Sarah Connor, a vision she was having in the facility. Director James Cameron ultimately cut that scene, and Kyle does not appear in the final film. Kyle was established as being John's real father during the first Terminator film, which revealed Sarah to be pregnant at the end.</w:t>
      </w:r>
    </w:p>
    <w:p>
      <w:r>
        <w:t>Some of the foursome have appeared together at past conventions, but it's particularly rare for all four to be in one place in the past three and a half decades since T2 was released. Biehn and Patrick never appeared in any of the follow-up Terminator films, though Hamilton returned as Sarah in 2019's Dark Fate. Furlong's likeness was used for a limited appearance of young John to be used in the movie, and he was not personally on the set to reunite with Hamilton. It marked his return to the franchise after different actors played John in the other franchise films.</w:t>
      </w:r>
    </w:p>
    <w:p>
      <w:r>
        <w:t>"I was glad to just get the character back to myself, even if it was like for a day," Furlong said of his short return to the role on the Inside of You podcast.</w:t>
      </w:r>
    </w:p>
    <w:p>
      <w:r>
        <w:t>Terminator 2: Judgment Day Is Returning to Theaters</w:t>
      </w:r>
    </w:p>
    <w:p>
      <w:r>
        <w:t>Robert Patrick as The T-1000 in a steel factory from Terminator 2: Judgment Day Property of Tri-Star Pictures</w:t>
      </w:r>
    </w:p>
    <w:p>
      <w:r>
        <w:t>It's a special year for Terminator 2: Judgment Day, which was originally released in 1991. This weekend, it's returning to theaters in honor of its 35th anniversary. The re-release is starting on Aug. 28, just ahead of the established "Judgment Day" in the world of Terminator, which is Aug. 29.</w:t>
      </w:r>
    </w:p>
    <w:p>
      <w:r>
        <w:t>Subscribe to the newsletter for rare T2 reunion coverage Want more behind-the-scenes on reunions, anniversaries and fandom moments? Subscribe to our newsletter for curated entertainment updates — coverage of this T2 reunion, re-release context, and similar movie culture highlights. Get Updates By subscribing, you agree to receive newsletter and marketing emails, and accept our Terms of Use and Privacy Policy . You can unsubscribe anytime.</w:t>
      </w:r>
    </w:p>
    <w:p>
      <w:r>
        <w:t>“T2 was made for theaters, and our lovingly-prepared 3D version, coming back to the big screen, is the absolute best way to see the film," director James Cameron said of the rerelease. "I believe it’s safe to do spoilers after 35 years, so SPOILER ALERT: the good guys win against the AI superintelligence! And maybe that’s a message of hope we all could use this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