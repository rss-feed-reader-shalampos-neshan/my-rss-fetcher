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Check out the official gameplay reveal of The Sinking City 2</w:t>
      </w:r>
    </w:p>
    <w:p>
      <w:r>
        <w:t>منبع: https://gamingtrend.com/news/check-out-the-official-gameplay-reveal-of-the-sinking-city-2/</w:t>
      </w:r>
    </w:p>
    <w:p>
      <w:r>
        <w:t>نویسنده: ناشناس</w:t>
      </w:r>
    </w:p>
    <w:p>
      <w:r>
        <w:t>تاریخ انتشار: 2026-05-07 17:06</w:t>
      </w:r>
    </w:p>
    <w:p>
      <w:r>
        <w:t>──────────────────────────────────────────────────</w:t>
      </w:r>
    </w:p>
    <w:p>
      <w:r>
        <w:t>Frogwares has dropped a new extended gameplay trailer for The Sinking City 2, ahead of its planned summer 2026 release (exact date still TBD). It's the first major showcase since the pre-alpha footage from March 2025, and it leans hard into the grotesque. There's bloated slugs spewing blood, a man with worms where his eyes should be, and a morgue full of harvested faces! Right up my alley. Take a look for yourself below:</w:t>
      </w:r>
    </w:p>
    <w:p>
      <w:r>
        <w:t>The Sinking City 2 is set in a Lovecraftian vision of 1920s America, in the infamous city of Arkham. A supernatural flood has driven out all but the most deranged residents, leaving decay and eldritch horrors that roam the streets. Step into the role of Calvin Rafferty, an occult adventurer whose cavalier actions have led to devastating consequences. After a dreaming ritual goes wrong, his girlfriend, Faye, is left trapped in a mysterious sleep. Now Calvin must navigate the drowned streets of a derelict city in a desperate attempt to bring her back. On his quest, he’ll come face to face with a plague of otherworldly creatures, the Slither, who possess and twist the dead into lethal, walking puppets.</w:t>
      </w:r>
    </w:p>
    <w:p>
      <w:r>
        <w:t>Game Features</w:t>
      </w:r>
    </w:p>
    <w:p>
      <w:r>
        <w:t>Fight to Survive: Use an arsenal of 1920s-inspired firearms and melee weapons to fight against Eldritch abominations.</w:t>
      </w:r>
    </w:p>
    <w:p>
      <w:r>
        <w:t>Explore The Decaying City of Arkham: A world of rotting mansions, flooded markets, and abandoned hospitals that you’ll explore by foot and by boat.</w:t>
      </w:r>
    </w:p>
    <w:p>
      <w:r>
        <w:t>Find and Use What You Can: Scrounge for limited resources and balance a finite inventory as you decide what to bring and what to leave behind.</w:t>
      </w:r>
    </w:p>
    <w:p>
      <w:r>
        <w:t>Choose to Investigate Further: Explore your surroundings more deeply and solve optional cases and puzzles to uncover secrets, upgrades, and lore.</w:t>
      </w:r>
    </w:p>
    <w:p>
      <w:r>
        <w:t>A Twisted Lovecraftian Tale: Experience a captivating and morally gray story of personal loss, woven through the Lovecraftian mythos of cults, rituals, and incomprehensible creatures.</w:t>
      </w:r>
    </w:p>
    <w:p>
      <w:r>
        <w:t>For more news on The Sinking City 2,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