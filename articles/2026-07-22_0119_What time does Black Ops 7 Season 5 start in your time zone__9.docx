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Black Ops 7 Season 5 start in your time zone?</w:t>
      </w:r>
    </w:p>
    <w:p>
      <w:r>
        <w:t>منبع: https://www.polygon.com/call-of-duty-black-ops-7-bo7-season-5-start-time-edt-pdt/</w:t>
      </w:r>
    </w:p>
    <w:p>
      <w:r>
        <w:t>نویسنده: Ford James</w:t>
      </w:r>
    </w:p>
    <w:p>
      <w:r>
        <w:t>تاریخ انتشار: 2026-07-21 17:44</w:t>
      </w:r>
    </w:p>
    <w:p>
      <w:r>
        <w:t>──────────────────────────────────────────────────</w:t>
      </w:r>
    </w:p>
    <w:p>
      <w:r>
        <w:t>Call of Duty: Black Ops 7 Season 5 is continuing the trend Treyarch has started with all of the game's updates in that it is bringing absolutely loads of new stuff to the game for players that have stuck with it through its lifecycle. A bunch of new multiplayer maps and modes, the same for zombies, new endgame content, Warzone additions, and weapons for every mode await when season 5 starts.</w:t>
      </w:r>
    </w:p>
    <w:p>
      <w:r>
        <w:t>Want to know when you can start playing Black Ops 7 Season 5? Here's the Season 5 start time in your time zone along with details on what to expect.</w:t>
      </w:r>
    </w:p>
    <w:p>
      <w:r>
        <w:t>Black Ops 7 Season 5 start time in your time zone</w:t>
      </w:r>
    </w:p>
    <w:p>
      <w:r>
        <w:t>Every Black Ops 7 season begins at the same time, and Season 5 is no different. You'll be able to play at 12 p.m. EDT on Thursday, July 23; here's how that looks in your time zone:</w:t>
      </w:r>
    </w:p>
    <w:p>
      <w:r>
        <w:t>9 a.m. PDT on Thursday, July 23 for the west coast of North America</w:t>
      </w:r>
    </w:p>
    <w:p>
      <w:r>
        <w:t>for the west coast of North America 12 p.m. EDT on Thursday, July 23 for the east coast of North America</w:t>
      </w:r>
    </w:p>
    <w:p>
      <w:r>
        <w:t>for the east coast of North America 1 p.m. BRT on Thursday, July 23 for Brazil</w:t>
      </w:r>
    </w:p>
    <w:p>
      <w:r>
        <w:t>for Brazil 5 p.m. BST on Thursday, July 23 for the United Kingdom</w:t>
      </w:r>
    </w:p>
    <w:p>
      <w:r>
        <w:t>for the United Kingdom 6 p.m. CEST on Thursday, July 23 for western Europe</w:t>
      </w:r>
    </w:p>
    <w:p>
      <w:r>
        <w:t>for western Europe 1 a.m. JST on Friday, July 24 for Japan</w:t>
      </w:r>
    </w:p>
    <w:p>
      <w:r>
        <w:t>for Japan 2 a.m. AET on Friday, July 24 for the east coast of Australia</w:t>
      </w:r>
    </w:p>
    <w:p>
      <w:r>
        <w:t>What to expect from Black Ops 7 Season 5</w:t>
      </w:r>
    </w:p>
    <w:p>
      <w:r>
        <w:t>When Black Ops 7 was released, Treyarch set a precedent with their post-launch support. Each update has added a, quite frankly, staggering amount of content, and yet again, Season 5 is exactly the same. We're getting five new multiplayer maps including remasters of Dig (Black Ops 2) and Frequency (Black Ops 4), along with three new modes.</w:t>
      </w:r>
    </w:p>
    <w:p>
      <w:r>
        <w:t>On the zombies front, Rex Infernus is a brand new map, alongside Eidskallen Lighthouse, in survival. Meanwhile, Kowakujo and Astra Malorum are getting two new modes. In endgame, the Burn Run assignment is coming, along with ability boosts.</w:t>
      </w:r>
    </w:p>
    <w:p>
      <w:r>
        <w:t>In Warzone, Verdansk is getting a new place of interest: Drone Labs. The map will have supply drones, which carry valuable gear and can be shot down, and there'll be an armed JLTV vehicle, which requiers codes to access, inside Drone Labs. Two new modes are coming to Warzone alongside all this, as is a new killstreak, and more.</w:t>
      </w:r>
    </w:p>
    <w:p>
      <w:r>
        <w:t>Finally, there are also a bunch of new weapons coming to the whole Call of Duty suite, including the FG42 assault rifle, Mammoth LMG, Gremlin SMG, and Mace melee weapon. Not to mention six new attachments, operator skins, bundles, and more. You can read more about season 5 on the official Call of Duty 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