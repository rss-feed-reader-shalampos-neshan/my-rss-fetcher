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Series That Are Better the Second Time Around</w:t>
      </w:r>
    </w:p>
    <w:p>
      <w:r>
        <w:t>منبع: https://www.cbr.com/best-anime-series-better-second-watch/</w:t>
      </w:r>
    </w:p>
    <w:p>
      <w:r>
        <w:t>نویسنده: Demi Phillips</w:t>
      </w:r>
    </w:p>
    <w:p>
      <w:r>
        <w:t>تاریخ انتشار: 2026-07-09 01:25</w:t>
      </w:r>
    </w:p>
    <w:p>
      <w:r>
        <w:t>──────────────────────────────────────────────────</w:t>
      </w:r>
    </w:p>
    <w:p>
      <w:r>
        <w:t>The best anime to rewatch are the ones that reveal details that are easy to miss the first time. Once the ending is no longer a secret, early scenes can feel completely different. The first viewing pulls the audience in, but the second viewing reveals how carefully the story was guiding them all along.</w:t>
      </w:r>
    </w:p>
    <w:p>
      <w:r>
        <w:t>This kind of anime rewards attention. Its best details survive because the writing, direction, and character work become richer with context. Rewatching turns the experience from discovery into recognition, and that recognition can make the story hit even harder. These anime all gain something powerful the second time around. Their secrets, symbols, timelines, motives, and emotional turns grow sharper.</w:t>
      </w:r>
    </w:p>
    <w:p>
      <w:r>
        <w:t>Death Note Makes Every Lie More Fun To Watch</w:t>
      </w:r>
    </w:p>
    <w:p>
      <w:r>
        <w:t>Close Light Yagami sits near Ryuk in his bedroom in Death Note. Image via Madhouse</w:t>
      </w:r>
    </w:p>
    <w:p>
      <w:r>
        <w:t>Light Yagami and L sitting on a couch, as Light watches L enjoy a sugary treat in Death Note Image via Madhouse</w:t>
      </w:r>
    </w:p>
    <w:p>
      <w:r>
        <w:t>L and Light look to the left in Death Note anime. Image via Madhouse</w:t>
      </w:r>
    </w:p>
    <w:p>
      <w:r>
        <w:t>In Death Note, Light Yagami and L are constantly trying to corner each other without showing their hands. Every conversation between them feels dangerous, and every small mistake could expose the identity of Kira. The tension comes from watching two brilliant people test each other while pretending to be calmer than they really are.</w:t>
      </w:r>
    </w:p>
    <w:p>
      <w:r>
        <w:t>The second watch turns that tension into a different kind of pleasure. Light’s confidence looks even more arrogant when the viewer knows which plans will work and which ones will eventually trap him. L’s strange habits also feel sharper, because his suspicions are often closer to the truth. On rewatch, the lies become almost as fascinating as the murders.</w:t>
      </w:r>
    </w:p>
    <w:p>
      <w:r>
        <w:t>Baccano! Makes More Sense Once the Chaos Settles</w:t>
      </w:r>
    </w:p>
    <w:p>
      <w:r>
        <w:t>The cast of Baccano! Image via Brain's Base</w:t>
      </w:r>
    </w:p>
    <w:p>
      <w:r>
        <w:t>Baccano! throws viewers into gang warfare and overlapping timelines with very little concern for comfort. The first watch can feel like being dropped onto a moving train and told to keep up. Names, faces, years, and motives fly past quickly, and the anime trusts the audience to enjoy the ride before everything fully connects.</w:t>
      </w:r>
    </w:p>
    <w:p>
      <w:r>
        <w:t>A second viewing makes the structure much more rewarding. Once the audience understands who everyone is, the scattered timeline becomes easier to appreciate. The show’s chaos starts to feel carefully arranged, with scenes landing in a more playful rhythm. Baccano! improves because the rewatch lets the audience enjoy the design behind the madness.</w:t>
      </w:r>
    </w:p>
    <w:p>
      <w:r>
        <w:t>Odd Taxi Turns Background Details Into Evidence</w:t>
      </w:r>
    </w:p>
    <w:p>
      <w:r>
        <w:t>Hiroshi Odokawa checks his phone in Odd Taxi. Image via OLM</w:t>
      </w:r>
    </w:p>
    <w:p>
      <w:r>
        <w:t>Odd Taxi is impressive on a first watch because its conversations feel so natural. Odokawa drives through Tokyo listening to people talk and reveal more than they realize. The anime’s mystery builds quietly, hiding major answers inside casual exchanges and small behavioral details. The second watch is where the show becomes even better.</w:t>
      </w:r>
    </w:p>
    <w:p>
      <w:r>
        <w:t>Once the ending is known, nearly every interaction changes. Odokawa’s perception of the world becomes clearer, and the animal designs carry a meaning that reshapes the entire series. The writing is tight enough that rewatching feels like reviewing a case file. Odd Taxi rewards the viewer for paying attention without making the story feel mechanical.</w:t>
      </w:r>
    </w:p>
    <w:p>
      <w:r>
        <w:t>Revolutionary Girl Utena Becomes Easier to Read After the Ending</w:t>
      </w:r>
    </w:p>
    <w:p>
      <w:r>
        <w:t>Utena and Anthy in Revolutionary Girl Utena. Image via J.C.Staff</w:t>
      </w:r>
    </w:p>
    <w:p>
      <w:r>
        <w:t>Revolutionary Girl Utena is strange from the beginning. Its duels, shadow plays, and repeated rituals create a world that feels symbolic before the viewer fully understands what the symbols mean. The first watch can be hypnotic and confusing in equal measure. The second watch gives the series more emotional clarity.</w:t>
      </w:r>
    </w:p>
    <w:p>
      <w:r>
        <w:t>Utena’s desire to become a prince looks more complicated once the viewer understands the trap inside that fantasy. Scenes that once felt dream-like start to reveal the systems of control underneath. The repetition becomes one of the anime’s strongest tools on rewatch. The duels show how characters remain trapped inside roles they have been taught to perform.</w:t>
      </w:r>
    </w:p>
    <w:p>
      <w:r>
        <w:t>Serial Experiments Lain Gets Sharper Once Viewers Stop Chasing Answers</w:t>
      </w:r>
    </w:p>
    <w:p>
      <w:r>
        <w:t>Close Lain Iwakura hooked up to wires in Serial Experiments Lain. Image via Triangle Staff</w:t>
      </w:r>
    </w:p>
    <w:p>
      <w:r>
        <w:t>Lain Iwakura grieves while connected to The Wired in Serial Experiments Lain. Image via Triangle Staff</w:t>
      </w:r>
    </w:p>
    <w:p>
      <w:r>
        <w:t>Lain Iwakura from Serial Experiments Lain covered in wires Image via Triangle Staff</w:t>
      </w:r>
    </w:p>
    <w:p>
      <w:r>
        <w:t>Serial Experiments Lain can feel almost impossible to grasp on the first watch. Its static, empty streets, and fragmented conversations create a mood that is easier to feel than explain. Lain Iwakura drifts deeper into the Wired, and the boundary between her body, her mind, and her online identity begins to dissolve.</w:t>
      </w:r>
    </w:p>
    <w:p>
      <w:r>
        <w:t>A rewatch changes the relationship with that confusion. The audience no longer has to chase every answer immediately, which makes the atmosphere easier to absorb. Lain’s transformation feels more tragic. The anime’s ideas have also aged with unsettling strength. Its thoughts on online identity, loneliness, digital worship, and social disconnection feel even more pointed now.</w:t>
      </w:r>
    </w:p>
    <w:p>
      <w:r>
        <w:t>Puella Magi Madoka Magica’s Tragedy Hits Twice as Hard on Rewatch</w:t>
      </w:r>
    </w:p>
    <w:p>
      <w:r>
        <w:t>Madoka enters a Witch's lair with Kyubey on her shoulder in Puella Magi Madoka Magica. Image via Studio Shaft</w:t>
      </w:r>
    </w:p>
    <w:p>
      <w:r>
        <w:t>Puella Magi Madoka Magica is devastating on a first watch because its world darkens so quickly. The magical girl promise begins with beauty and hope, then the series reveals the cost behind every contract. Madoka watches the people around her suffer before she understands the system pulling them toward despair.</w:t>
      </w:r>
    </w:p>
    <w:p>
      <w:r>
        <w:t>Homura changes the entire series on rewatch. Her coldness and desperation carry a different weight once the viewer knows how many times she has lived through the same tragedy. The short runtime becomes even more impressive because the series wastes almost nothing. Every scene moves another piece toward the ending, and the ending reaches backward to change the beginning.</w:t>
      </w:r>
    </w:p>
    <w:p>
      <w:r>
        <w:t>Monster Makes Tenma’s Mercy Feel Heavier the Second Time</w:t>
      </w:r>
    </w:p>
    <w:p>
      <w:r>
        <w:t>Dr. Kenzo Tenma pointing a gun during rain in Monster. Image via Madhouse</w:t>
      </w:r>
    </w:p>
    <w:p>
      <w:r>
        <w:t>Monster is a slow, patient thriller. Johan Liebert is rarely present for long stretches, yet his influence spreads through nearly everyone who crosses his path. The second watch makes Johan feel even more disturbing. Once viewers understand the damage he leaves behind, his absence becomes its own kind of presence.</w:t>
      </w:r>
    </w:p>
    <w:p>
      <w:r>
        <w:t>Early encounters with side characters carry more weight because their pain no longer feels isolated. The story’s many detours begin to look less like digressions. Tenma’s choices also grow richer on rewatch. His refusal to abandon his humanity becomes more impressive when the viewer already knows how deeply Johan will test him.</w:t>
      </w:r>
    </w:p>
    <w:p>
      <w:r>
        <w:t>Neon Genesis Evangelion Hurts More When the Wounds Are Visible Early</w:t>
      </w:r>
    </w:p>
    <w:p>
      <w:r>
        <w:t>Neon Genesis Evangelion Shinji cries after kiss with Misato. Image via Gainax</w:t>
      </w:r>
    </w:p>
    <w:p>
      <w:r>
        <w:t>Neon Genesis Evangelion is famous for its collapse, but the signs are there from the beginning. The first watch often focuses on the Angels, the EVAs, and the secrets inside NERV. The second watch makes the emotional damage harder to ignore. Shinji’s hesitation feels more painful when the audience knows where his isolation will lead.</w:t>
      </w:r>
    </w:p>
    <w:p>
      <w:r>
        <w:t>Subscribe to the newsletter for sharper anime rewatch insights Want richer rewatch perspectives? Subscribe to the newsletter for scene-level analysis, hidden-detail breakdowns, and curated anime picks that reveal what you missed on first viewing — plus similar deep dives into anime worth revisiting. Get Updates By subscribing, you agree to receive newsletter and marketing emails, and accept our Terms of Use and Privacy Policy . You can unsubscribe anytime.</w:t>
      </w:r>
    </w:p>
    <w:p>
      <w:r>
        <w:t>The battles also change on rewatch. The Angels remain strange and beautiful, but the real pressure sits inside the pilots. Every mission pushes them further into themselves, and every victory leaves something behind. Evangelion becomes better on rewatch because viewers can see the breakdown forming before the anime fully admits it.</w:t>
      </w:r>
    </w:p>
    <w:p>
      <w:r>
        <w:t>Steins;Gate Turns Its Slow Start Into Its Greatest Strength</w:t>
      </w:r>
    </w:p>
    <w:p>
      <w:r>
        <w:t>Steins;Gate Okabe and Kurisu stand in front of multiple screens. Image via Studio White Fox</w:t>
      </w:r>
    </w:p>
    <w:p>
      <w:r>
        <w:t>Steins;Gate’s beginning can seem loose and slightly slow. Okabe, Kirisu, Mayuri and the rest of the lab members drift through experiments they do not fully understand. On rewatch, that looseness feels so precious. The audience knows what is coming, which makes the ordinary days inside the lab hurt more.</w:t>
      </w:r>
    </w:p>
    <w:p>
      <w:r>
        <w:t>The series spends its opening stretch making the lab feel safe, and the second watch reveals how carefully that safety was built. The time-travel details also become more satisfying. Small choices, casual lines, and early experiments carry consequences that echo much later. Okabe’s transformation feels even sharper when the viewer can see the first cracks forming.</w:t>
      </w:r>
    </w:p>
    <w:p>
      <w:r>
        <w:t>Attack on Titan Rewrites Its Beginning With Every Truth</w:t>
      </w:r>
    </w:p>
    <w:p>
      <w:r>
        <w:t>Close The cast of Attack on Titan Image via Wit Studio</w:t>
      </w:r>
    </w:p>
    <w:p>
      <w:r>
        <w:t>Levi Ackerman slashes through two human fighters in Attack on Titan Image via Wit Studio</w:t>
      </w:r>
    </w:p>
    <w:p>
      <w:r>
        <w:t>Giant titans destroy the world in the Rumbling in Attack on Titan the Movie_ The Last Attack Image via MAPPA</w:t>
      </w:r>
    </w:p>
    <w:p>
      <w:r>
        <w:t>Attack on Titan’s early episodes are filled with details that only become clear much later. The first season plays like a desperate survival story about humanity trapped behind walls. Titans are terrifying, the world feels small, and Eren’s rage seems simple enough to understand. The second watch makes that simplicity disappear.</w:t>
      </w:r>
    </w:p>
    <w:p>
      <w:r>
        <w:t>Early lines, character reactions, and background clues suddenly feel enormous. The anime becomes a different story once the audience understands what the characters do not yet know. Eren’s journey changes the most. His anger and hunger for freedom feel more disturbing with later context. Every revelation makes the beginning heavier.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