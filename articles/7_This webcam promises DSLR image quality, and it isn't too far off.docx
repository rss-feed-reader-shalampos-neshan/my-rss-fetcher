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webcam promises DSLR image quality, and it isn't too far off</w:t>
      </w:r>
    </w:p>
    <w:p>
      <w:r>
        <w:t>منبع: https://www.gamesradar.com/hardware/peripherals/yololiv-yolocam-s3-review/</w:t>
      </w:r>
    </w:p>
    <w:p>
      <w:r>
        <w:t>نویسنده: Fraser Porter, Freelance Writer, Social Links Navigation</w:t>
      </w:r>
    </w:p>
    <w:p>
      <w:r>
        <w:t>تاریخ انتشار: 2026-03-18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Headsets &amp; Headphones</w:t>
      </w:r>
    </w:p>
    <w:p>
      <w:r>
        <w:t>The MCHOSE V9 Turbo looks like an off-brand Razer headset, but looks can be deceiving for this mighty pair of cups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