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10 Masterpiece Fantasy Movies Better Than Highlander</w:t>
      </w:r>
    </w:p>
    <w:p>
      <w:r>
        <w:t>منبع: https://www.cbr.com/fantasy-movies-better-than-highlander-list/</w:t>
      </w:r>
    </w:p>
    <w:p>
      <w:r>
        <w:t>نویسنده: Amber Frost</w:t>
      </w:r>
    </w:p>
    <w:p>
      <w:r>
        <w:t>تاریخ انتشار: 2026-09-23 19:00</w:t>
      </w:r>
    </w:p>
    <w:p>
      <w:r>
        <w:t>──────────────────────────────────────────────────</w:t>
      </w:r>
    </w:p>
    <w:p>
      <w:r>
        <w:t>Highlander is an interesting action-adventure and fantasy film. When the movie first hit theaters in March 1986, it was considered a huge flop. It didn't even manage to break even. After an abysmal theatrical release, Highlander managed to draw in more attention and eventually earned the status of a cult classic that went on to inspire even more work.</w:t>
      </w:r>
    </w:p>
    <w:p>
      <w:r>
        <w:t>Highlander combined a lot of elements to feel new and exciting, which might explain why no one raced to the theaters to see it. It took place in a 1980s urban setting, but mixed in 16th-century Scottish history, immortals, and a secret championship that lasted for centuries. Highlander was an off-the-wall premise for a fantasy film, but today, fans can't stop singing its praises. That said, there are plenty of fantasy films that surpass Highlander's legacy.</w:t>
      </w:r>
    </w:p>
    <w:p>
      <w:r>
        <w:t>Army of Darkness Completely Reinvented the Evil Dead Series</w:t>
      </w:r>
    </w:p>
    <w:p>
      <w:r>
        <w:t>The Evil Dead hit theaters in October 1981, and it told the story of Ash Williams and his friends going to a secluded cabin for a weekend getaway. Unfortunately, once they realized there was evil that lurked in the woods, it was too late, and Ash found himself facing off with Deadites possessing his friends and his girlfriend. This film kicked off a legendary horror franchise that is still going on today. In fact, the most recent film, Evil Dead Burn, hit theaters earlier this year.</w:t>
      </w:r>
    </w:p>
    <w:p>
      <w:r>
        <w:t>One movie in the series stands out from the rest, though, and that's Army of Darkness, the third installment in the franchise. Army of Darkness is technically classified as a dark fantasy comedy and follows Ash back in time to the Middle Ages. There, Ash must fight a Deadite version of himself for control of the Necronomicon so he can return to his own time. Army of Darkness is hilarious, ridiculous, and one of the best twists a horror franchise has ever done.</w:t>
      </w:r>
    </w:p>
    <w:p>
      <w:r>
        <w:t>Conan the Barbarian Questions Civilization &amp; Morality</w:t>
      </w:r>
    </w:p>
    <w:p>
      <w:r>
        <w:t>Conan the Barbarian is a sword-and-sorcery film that tells the story of Conan, a boy who is orphaned after a necromancer named Thulsa Doom kills his parents and destroys his village. Conan is forced into a life of slavery for the rest of his childhood, but eventually, he sets out on an epic quest to avenge his parents and fallen village. Conan's quest leads him down many dark paths, and while he is a sympathetic character, he is no hero.</w:t>
      </w:r>
    </w:p>
    <w:p>
      <w:r>
        <w:t>This movie relies on telling its story through the perspective of an anti-hero, a man who has been deeply hurt, traumatized, and abused, but is also not above harming others. It combines elements of pulp fiction like fast-paced action and an immersive setting in the ancient Hyborian Age with real-world concepts and criticisms. Conan the Barbarian is probably best known for how it challenges the idea of society and how truly immoral they actually are.</w:t>
      </w:r>
    </w:p>
    <w:p>
      <w:r>
        <w:t>Excalibur Is a Mature Retelling of the Arthurian Myth</w:t>
      </w:r>
    </w:p>
    <w:p>
      <w:r>
        <w:t>Almost everyone knows about King Arthur, his magical sword, Excalibur, and the Knights of the Round Table. The Arthurian myth has been told and retold for centuries. Many adaptations of this myth have targeted a younger demographic, so many versions of the story have been watered down to be suitable for children or younger audiences.</w:t>
      </w:r>
    </w:p>
    <w:p>
      <w:r>
        <w:t>Excalibur changes all of that by purposefully telling its story through the lens of an adult who can appreciate the true darkness woven throughout the story. Excalibur does not shy away from bloody violence, mature themes, and hard-to-swallow content that many versions of the myth simply exclude. Back in 1981, this movie proved that R-rated fantasy films could be just as successful and powerful as more family-friendly versions, and many films have followed in Excalibur's footsteps.</w:t>
      </w:r>
    </w:p>
    <w:p>
      <w:r>
        <w:t>Tim Burton Brings His Own Unique Flare To Sleepy Hollow</w:t>
      </w:r>
    </w:p>
    <w:p>
      <w:r>
        <w:t>Sleepy Hollow is a 1999 Gothic horror and fantasy film directed by Tim Burton. As the title suggests, the movie is based on Washington Irving's "The Legend of Sleepy Hollow," which is a famous ghost story about a headless horseman who terrorizes the valley of Sleepy Hollow. Burton's adaptation is a stylish, beautiful, and haunting rendition of this iconic legend, brought to life by incredibly talented actors like Johnny Depp as Ichabod Crane and Christopher Walken as the Horsemen.</w:t>
      </w:r>
    </w:p>
    <w:p>
      <w:r>
        <w:t>Sleepy Hollow is one of Tim Burton's best movies because it combines all the whimsy of a traditional fantasy film with all the dark, immersive design of a Gothic horror. It also focuses on Crane's investigation of a disturbing series of murders, giving it the edge of a murder mystery within a horror fantasy setting. There's also a compelling love story woven throughout this haunting tale, making it one of the most endearing horror fantasy movies ever made.</w:t>
      </w:r>
    </w:p>
    <w:p>
      <w:r>
        <w:t>The Princess Bride Is Still Such a Quotable Movie 40 Years Later</w:t>
      </w:r>
    </w:p>
    <w:p>
      <w:r>
        <w:t>The Princess Bride is a fantasy, adventure, and comedy film that will turn 40 in October 2027. Adapted from William Goldman's novel of the same name, Goldman wrote the screenplay for the film, which is probably why it feels like such a strong companion piece to the novel. The Princess Bride follows Westley, a charming, roguish farmhand who sets out on a quest with his companions to save Princess Buttercup, the love of his life, from an evil prince.</w:t>
      </w:r>
    </w:p>
    <w:p>
      <w:r>
        <w:t>The Princess Bride has endured the test of time because it's got something for everyone. The movie is funny, witty, full of genuine romance, and also has a lot of clever satire woven throughout. The script is full of brilliant one-liners and memorable banter that makes it one of the most quotable films ever made. Everyone has a favorite quote from The Princess Bride, even if they've never actually watched The Princess Bride for themselves (they should, though, because it's incredible).</w:t>
      </w:r>
    </w:p>
    <w:p>
      <w:r>
        <w:t>The Northman Is a Misleading Fantasy Film</w:t>
      </w:r>
    </w:p>
    <w:p>
      <w:r>
        <w:t>The Northman is a fairly recent film and the newest one to appear on this list. The film hit theaters in April 2022 and, at first glance, it doesn't look like a fantasy film at all. Instead, it presents itself as an epic period drama and action film that takes place during the height of the Viking Age. It isn't really until viewers get into the film that they realize they might have misjudged the movie, because it is all of those things, but it's also a dark fantasy story as well.</w:t>
      </w:r>
    </w:p>
    <w:p>
      <w:r>
        <w:t>The Northman follows Amleth, a Viking prince who was exiled from home after his uncle murdered his father and took control. Most of the story revolves around Amleth seeking revenge on his uncle, but The Northman doesn't stop at a simple revenge story. Instead, it blends authentic Viking Age realism with Norse mythology and Viking superstition. There are many segments of this movie that are hard to identify as real or something Amleth is imagining, and that's kind of the point. The Northman expertly blurs the line between reality and Viking beliefs, and this fantastical element is what makes the film such a strong and unique fantasy offering.</w:t>
      </w:r>
    </w:p>
    <w:p>
      <w:r>
        <w:t>The Desolation of Smaug Is the Best Hobbit Film in the Trilogy</w:t>
      </w:r>
    </w:p>
    <w:p>
      <w:r>
        <w:t>The Hobbit: The Desolation of Smaug hit theaters in December 2013, and it is the second film in The Hobbit series. The Desolation of Smaug is widely considered by fans and critics to be the best film in The Hobbit trilogy and for good reason. This film picks up where The Hobbit: An Unexpected Journey left off, with Bilbo Baggins journeying alongside Thorin Oakenshield and his dwarves to reclaim the Lonely Mountain. The mountain is now home to the fierce and powerful dragon, Smaug.</w:t>
      </w:r>
    </w:p>
    <w:p>
      <w:r>
        <w:t>Unlike the first installment in the trilogy, The Desolation of Smaug has strong pacing that will keep the audience engaged for its nearly three-hour runtime. The film is action-packed and full of exciting twists and turns, but the real standout is Smaug himself. Smaug is proof that when done correctly, CGI can create some of the most magnificent creatures. Smaug's intelligence, wit, and stature were so impressive that he became a fan favorite in the Lord of the Rings fandom. Fortunately, Smaug worked well alongside the established cast of characters, rather than completely overshadowing them, so The Desolation of Smaug felt like a truly epic fantasy from start to finish.</w:t>
      </w:r>
    </w:p>
    <w:p>
      <w:r>
        <w:t>The Green Knight Subverts Fantasy Storytelling Expectations</w:t>
      </w:r>
    </w:p>
    <w:p>
      <w:r>
        <w:t>The Green Knight is a 2021 dark fantasy adventure film, and it is the second movie on this list that relates to the Arthurian myth in some way. This specific film focuses on Gawain, one of the infamous Knights of the Round Table. This specific movie takes inspiration from "Sir Gawain and the Green Knight" by the Gawain Poet and focuses on Gawain's journey to face the legendary Green Knight, a giant that plagues Camelot.</w:t>
      </w:r>
    </w:p>
    <w:p>
      <w:r>
        <w:t>The reason The Green Knight stands out from similar stories is that Gawain is not put into the role of a brave and courageous hero. Instead, Gawain is a more realistic character with flaws, fears, and uncertainty about his quest to confront the Green Knight. The film has strong underlying themes of the differences between chasing a potentially meaningless legacy and actually doing something good because it is the right thing to do. Dev Patel's incredible portrayal of Gawain mixed with the deep meaning of the film's story makes The Green Knight one of the best fantasy films of the last decade.</w:t>
      </w:r>
    </w:p>
    <w:p>
      <w:r>
        <w:t>Pan's Labyrinth Is a Dark Fairy Tale With a Real War Backdrop</w:t>
      </w:r>
    </w:p>
    <w:p>
      <w:r>
        <w:t>Pan's Labyrinth is a dark fantasy masterpiece and one of Guillermo del Toro's best films. This movie takes place during the summer of 1944. As World War II comes to an end, the aftermath of the Spanish Civil War still weighs heavily on Spain under Francisco Franco's regime. The film expertly blends real-world horror with a fantastical tale by focusing on Ofelia, the stepdaughter of Captain Vidal, a fascist who takes joy in hunting down the Spanish Maquis.</w:t>
      </w:r>
    </w:p>
    <w:p>
      <w:r>
        <w:t>Vidal represents human evil, while the magical, abandoned labyrinth Ofelia eventually stumbles upon represents how a young child copes with such horrors. Ofelia finds herself exploring a dangerous labyrinth full of trials and mythological creatures that can either help or harm her. Pan's Labyrinth expertly leaves the existence of the labyrinth in the audience's hands. There are arguments for why the place is real, but it's just as likely that Ofelia has imagined it and used it as a shield to protect herself from the true horrors of the world. Pan's Labyrinth is such a flawless dark fantasy film; most fantasy fans hold it in extremely high regard.</w:t>
      </w:r>
    </w:p>
    <w:p>
      <w:r>
        <w:t>The Lord of the Rings: The Return of the King Is a True Fantasy Masterpiece</w:t>
      </w:r>
    </w:p>
    <w:p>
      <w:r>
        <w:t>It probably comes as no surprise that the top spot on this list goes to The Lord of the Rings, specifically the 2003 installment, The Return of the King. The Lord of the Rings trilogy is considered by critics and fans to be a collective masterpiece and some of the most influential fantasy films ever created. Within that trilogy, it's hard to argue that either of the other two movies surpass The Return of the King in terms of quality, though.</w:t>
      </w:r>
    </w:p>
    <w:p>
      <w:r>
        <w:t>The Return of the King is the final installment in The Lord of the Rings trilogy, and even though the film's extended edition is more than four hours and 20 minutes long, it's worth every single second of investment. This masterpiece delivers an epic conclusion and a strong emotional payoff for fans who grew attached to the first two films. It even won 11 Oscars, including Best Picture. These wins were historic, because it won every single category it was nominated for, which is kind of unheard of, even now.</w:t>
      </w:r>
    </w:p>
    <w:p>
      <w:r>
        <w:t>This massive film delivered expert storytelling at a scale most other films have never been able to match, and there are very few plot threads left unresolved. Most importantly, The Return of the King continues to push its themes of friendship, hope, and how the bonds we cultivate can make all the difference in the end. It's no surprise that this film is still praised today as one of the greatest fantasy films ever made.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