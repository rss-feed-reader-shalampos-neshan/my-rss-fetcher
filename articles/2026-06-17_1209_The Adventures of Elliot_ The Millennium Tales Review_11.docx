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w:t>
      </w:r>
    </w:p>
    <w:p>
      <w:r>
        <w:t>منبع: https://www.thegamer.com/the-adventures-of-elliot-the-millennium-tales-review/</w:t>
      </w:r>
    </w:p>
    <w:p>
      <w:r>
        <w:t>نویسنده: Ryan Thompson-Bamsey</w:t>
      </w:r>
    </w:p>
    <w:p>
      <w:r>
        <w:t>تاریخ انتشار: 2026-06-17 12:00</w:t>
      </w:r>
    </w:p>
    <w:p>
      <w:r>
        <w:t>──────────────────────────────────────────────────</w:t>
      </w:r>
    </w:p>
    <w:p>
      <w:r>
        <w:t>Zelda-likes, over the years, have been content to borrow heavily from their core inspiration: green-clad heroes, swords, dungeons with plenty of locked doors and convenient keys that drop from ceilings, all that good stuff. The Adventures of Elliot: The Millennium Tales is not much of an exception: you have vitality receptacles that require four heart pieces shards of life to create new ones, maps that get revealed piecemeal as you cross boundaries, and your first weapon is, indeed, a sword. But it also makes twists to the formula that turn it into something entirely its own - chiefly, a four-era structure that turns one modest world into something that feels twice the size and gives it a palpable history to explore.</w:t>
      </w:r>
    </w:p>
    <w:p>
      <w:r>
        <w:t>As a game, it is fluid, clever, and frequently better than its inspirations. It is also home to a character that seems to exist to be the enemy to my enjoyment, your eternal, unmuteable companion, but I’ll get to her in a bit.</w:t>
      </w:r>
    </w:p>
    <w:p>
      <w:r>
        <w:t>Once, Twice, Four Times A World</w:t>
      </w:r>
    </w:p>
    <w:p>
      <w:r>
        <w:t>The hook is time travel. Elliot moves between four eras of the same world, and I mean the same world. The same hills, the same dungeons, the same corner of the map that holds the settlement du jour, redrawn across the millennium that the game spans. There are major dungeons strewn across the map, but notably, they are only true, Zelda-like dungeons in one specific era. In the other three, they become combat or puzzle-gauntlets ripe for optional upgrade picking. This stands out to me as one of the biggest highlights of the game: that exploration is heavily rewarded.</w:t>
      </w:r>
    </w:p>
    <w:p>
      <w:r>
        <w:t>And it’s quite a clever design economy. One environment does the work of four, and the world reads as larger than it truly is as a result, feeling more lived-in than its square footage implies. It also gives the story more room to breathe. Yes, you will be meeting the ancestors of people you meet in the present, and yes, you’ll clock shared hair colours and similar passions across generations before the dialogue makes it as subtle as a brick to the face. But the game revels in this, and it feels more tribute than shortcut, and the beats land as a result. Predictability is a pleasure, not a flaw to forgive.</w:t>
      </w:r>
    </w:p>
    <w:p>
      <w:r>
        <w:t>Sharp Swords, Sharper Puzzles</w:t>
      </w:r>
    </w:p>
    <w:p>
      <w:r>
        <w:t>Combat is another immediate standout. To be a Zelda-like with the requisite basic combat in 2026 feels a little risky, but The Adventures of Elliot manages it. Fights are quick and weighty, the weapon set is flexible with how you can fluidly pick and choose between favourites, and any action game that eschews the overdone dodge roll at this point gets points in my book. Bosses are the real showcase, though - there are multi-stage encounters and puzzle bosses that outclass anything from the 2D Zeldas that I’ve played.</w:t>
      </w:r>
    </w:p>
    <w:p>
      <w:r>
        <w:t>Where things wobble a little is the difficulty, but this might be a little my own fault. The curve on the Normal difficulty is a touch generous to begin with, but I imagine that my dedication to sweeping up every optional upgrade the moment they become available helped me break the challenge in half.</w:t>
      </w:r>
    </w:p>
    <w:p>
      <w:r>
        <w:t>The result was getting the endgame bow before I’d even upgraded half of my other weapons a single time, and having so much health that I spent a good ten hours never getting close to death. I’d say that a fair chunk of the game’s ease is within the game itself, but enough of it was my own fault; my warning is that you should opt for a higher difficulty if you’re anything like me and want to see the whole game, not just the main path.</w:t>
      </w:r>
    </w:p>
    <w:p>
      <w:r>
        <w:t>The puzzles earn a similar ‘more, please’ reaction. At their best, they are ingenious - the kind that make you feel clever rather than briefly impeded. My complaint is one of quantity, not quality: standout ideas (such as one memorable puzzle that requires three separate puzzle-solving abilities in quick succession to surpass a trap, a wall, and a destructible object in succession) occur only once each, never to recur. There are dungeons built around gratifying puzzle elements, but the greatest highs are short-lived.</w:t>
      </w:r>
    </w:p>
    <w:p>
      <w:r>
        <w:t>And Then There’s The Cast</w:t>
      </w:r>
    </w:p>
    <w:p>
      <w:r>
        <w:t>None of the previous would carry a 30-hour adventure on its own, so it’s a good thing that there is a story worth following. Elliot is a likeable, charming lead with a typical good heart that lends itself to his adventure, and he is surrounded by a cast that mostly pulls its weight.</w:t>
      </w:r>
    </w:p>
    <w:p>
      <w:r>
        <w:t>He has a smarty-pants best friend and the mandatory princess support character, but both manage to break their typecast moulds to be interesting enough, and you meet plenty of compelling characters over the course of the journey. The story hooks mount up in a satisfying arc, and the central mysteries earn their escalations. There’s not much to argue with.</w:t>
      </w:r>
    </w:p>
    <w:p>
      <w:r>
        <w:t>Not much, I say, because there is something to argue with: Faie. The Millennium Tales gives you two near-constant companions: first you have that aforementioned Princess Heuria, and then, quite soon into the game, she is replaced by Faie, a fairy who supports Elliot with her magic spells, a ‘spend money to instantly revive during battle’ ability, and an interesting introductory plot hook that sadly gets forgotten for the vast majority of the game.</w:t>
      </w:r>
    </w:p>
    <w:p>
      <w:r>
        <w:t>And she talks. She talks a lot. She natters through cutscenes, comments on every single puzzle, enemy, and cave I encounter, and she even quips about me opening my bloody map. She’s Navi on Adderall, and I am not exaggerating when I say she almost ruined so many moments of this game for me.</w:t>
      </w:r>
    </w:p>
    <w:p>
      <w:r>
        <w:t>Don’t get me wrong, Heuria spoke a ton, too, but she at least sounds like a real person. Faie is cursed with the most obnoxious of anime-girl voices that feels pulled from the Repository Of Annoying Voices, and she has the personality to match. Twee and teasing, trying to be helpful with the most obvious of ‘tips’, and just generally being a pain. Why yes, Faie, these moving platforms are helpful, aren’t they? Within a few hours, I was tired of it, and even with the option to make her speak less (clearly, on some level, the devs knew she was too much), it was near constant. She’s the worst part of this experience by far, colouring every hour of it with her incessant commentary - it’s like playing alongside the most annoying sibling you can imagine.</w:t>
      </w:r>
    </w:p>
    <w:p>
      <w:r>
        <w:t>All that said, I can’t pretend that the upsides don’t more-than-account for the downsides (Faie does make this a closer race than it needs to be, however). The Adventures of Elliot: The Millennium Tales is a Zelda-like that earns the comparison and exceeds it in places - the time-era structure is something right out of Nintendo’s best books, and the boss fights and best puzzles carry the game superbly. It’s an easy game to dive into for a spell here or there or sink hours in, and it’s one I’ll be recommending to anyone who has ever enjoyed a certain mute hero. However, I’ll do so with the recommendation that the volume be turned down once you meet a certain should-be-mute fairy.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