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Batman's Most Sinister Villains Officially Return In All-New Season of An Underrated Series</w:t>
      </w:r>
    </w:p>
    <w:p>
      <w:r>
        <w:t>منبع: https://www.cbr.com/batmans-wayne-family-adventures-season-5-court-of-owls/</w:t>
      </w:r>
    </w:p>
    <w:p>
      <w:r>
        <w:t>نویسنده: John Dodge</w:t>
      </w:r>
    </w:p>
    <w:p>
      <w:r>
        <w:t>تاریخ انتشار: 2026-10-14 12:00</w:t>
      </w:r>
    </w:p>
    <w:p>
      <w:r>
        <w:t>──────────────────────────────────────────────────</w:t>
      </w:r>
    </w:p>
    <w:p>
      <w:r>
        <w:t>Gotham City's oldest villains are officially taking over in Batman: Wayne Family Adventures Season 5.</w:t>
      </w:r>
    </w:p>
    <w:p>
      <w:r>
        <w:t>While fans eagerly await the return of Batman: Wayne Family Adventures for Season 5 on the vertical-scrolling digital comics app WEBTOON, astute readers have already pinpointed exactly what the series has in store for them. As it turns out, the final 11 chapters of Season 4 form an acrostic that spells out "C-O-U-R-T O-F O-W-L-S" quite plainly.</w:t>
      </w:r>
    </w:p>
    <w:p>
      <w:r>
        <w:t>Why Readers Love Batman: Wayne Family Adventures</w:t>
      </w:r>
    </w:p>
    <w:p>
      <w:r>
        <w:t>Image via WEBTOON</w:t>
      </w:r>
    </w:p>
    <w:p>
      <w:r>
        <w:t>Written by the Eisner-nominated CRC Payne, Batman: Wayne Family Adventures premiered on WEBTOON in 2021 and dropped readers into the middle of a particularly tense Wayne Manor. In its first season, Batman: Wayne Family Adventures revolves around Duke Thomas, aka Signal, the latest member of the Batman Family who isn't exactly welcomed in with open arms by everyone else.</w:t>
      </w:r>
    </w:p>
    <w:p>
      <w:r>
        <w:t>Per the official solicit text for Batman: Wayne Family Adventures, "Batman needs a break. But with new vigilante Duke Thomas moving into Wayne Manor and an endless supply of adopted, fostered, and biological superhero children to manage, Bruce Wayne is going to have his hands full. Being a father can't be harder than being Batman, right?"</w:t>
      </w:r>
    </w:p>
    <w:p>
      <w:r>
        <w:t>Throughout Batman: Wayne Family Adventures Season 4, the heroes of Gotham are caught up in a battle for the future of not just the city, but of Wayne Enterprises. As it turned out, the Penguin and Cluemaster joined forces to try and steal Wayne Enterprises out from under The Dark Knight, all while striking major blows against him and his fellow heroes.</w:t>
      </w:r>
    </w:p>
    <w:p>
      <w:r>
        <w:t>To make matters worse, Cluemaster managed to walk away from it all without facing any legal repercussions. Apart from putting another villain back on the streets of Gotham City, this left Cluemaster's daughter Stephanie, better known as Spoiler, staring down the stark reality that her father could return to terrorize her and her loved ones all over again at any time.</w:t>
      </w:r>
    </w:p>
    <w:p>
      <w:r>
        <w:t>NEW Hover to rip Graded Comics Rip Mystery Packs of Graded Cards &amp; Collectibles Hover here to rip the pack open. Amazing Spider-Man Annual #1 Marvel, 1964 · CGC 5.0 Comic value $1,353 Detective Comics #378 DC, 1968 · CGC 9.8 Comic value $1,205</w:t>
      </w:r>
    </w:p>
    <w:p>
      <w:r>
        <w:t>DC Comics' Court of Owls, Explained</w:t>
      </w:r>
    </w:p>
    <w:p>
      <w:r>
        <w:t>The Court of Owls appears in DC Comics Image via DC Comics</w:t>
      </w:r>
    </w:p>
    <w:p>
      <w:r>
        <w:t>With the announcement that Batman: Wayne Family Adventures will be returning for Season 5 and the shadow of the Court of Owls looming overhead, things have never looked worse for the Batman Family. Of course, that means that things have never looked better for readers, especially those who have been awaiting the Court of Owls' Batman: Wayne Family Adventures debut from the very start.</w:t>
      </w:r>
    </w:p>
    <w:p>
      <w:r>
        <w:t>Created by Scott Snyder and Greg Capullo, the Court of Owls first appeared in the pages of 2011's Batman #2. An ancient secret society that purportedly traces its origins all the way back to the prehistoric era, the Court of Owls' members in the modern day include some of Gotham City's most wealthy and elite citizens, not to mention all manner of supernatural threats and impossibly skilled assassins.</w:t>
      </w:r>
    </w:p>
    <w:p>
      <w:r>
        <w:t>Although the Court of Owls operated in secret for centuries and maintained their stranglehold over Gotham from the shadows, Bruce Wayne's plans to rebuild most of the city's infrastructure and usher it into an era of bright prosperity forced them to reveal their presence in a series of failed assassination attempts. Since then, the Court of Owls have been counted among Batman's worst enemies, as well as some of the most memorable DC Comics villains fans have ever seen.</w:t>
      </w:r>
    </w:p>
    <w:p>
      <w:r>
        <w:t>Batman: Wayne Family Adventures is available on WEBTOON.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