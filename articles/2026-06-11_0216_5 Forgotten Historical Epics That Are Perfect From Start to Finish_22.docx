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Historical Epics That Are Perfect From Start to Finish</w:t>
      </w:r>
    </w:p>
    <w:p>
      <w:r>
        <w:t>منبع: https://www.cbr.com/best-historical-epics-no-one-remembers-list/</w:t>
      </w:r>
    </w:p>
    <w:p>
      <w:r>
        <w:t>نویسنده: Justin Young</w:t>
      </w:r>
    </w:p>
    <w:p>
      <w:r>
        <w:t>تاریخ انتشار: 2026-06-11 02:00</w:t>
      </w:r>
    </w:p>
    <w:p>
      <w:r>
        <w:t>──────────────────────────────────────────────────</w:t>
      </w:r>
    </w:p>
    <w:p>
      <w:r>
        <w:t>Historical movies have the challenge of balancing entertainment with a sense of real-world accuracy when they get it right. They are not history lessons, and they do take liberties, but the setting still needs to feel grounded enough to hold attention and immersion. When a historical film feels authentic, audiences tend to forgive small inaccuracies because the overall experience still feels believable.</w:t>
      </w:r>
    </w:p>
    <w:p>
      <w:r>
        <w:t>Even so, movies that are not part of an ongoing franchise or wider cultural conversation can fade into the background, even when they deliver strong historical detail and entertainment value. This is less about quality and more about how easily standalone films fall out of pop culture discussion over time. The following are a few of the best historical epics that have seemingly slipped through the cracks.</w:t>
      </w:r>
    </w:p>
    <w:p>
      <w:r>
        <w:t>Russell Crowe Commands the High Seas in Master and Commander</w:t>
      </w:r>
    </w:p>
    <w:p>
      <w:r>
        <w:t>Russell Crowe in Master and Commander: The Far Side of the World. Image by 20th Century Fox</w:t>
      </w:r>
    </w:p>
    <w:p>
      <w:r>
        <w:t>Released in 2003, Russell Crowe's Master and Commander: The Far Side of the World deserves more attention from those who may not be familiar with the film or who have not resisted the epic in some time. Set during the Napoleonic Wars, Master and Commander takes place primarily at sea, dropping the viewer on the deck of the HMS Surprise. The project is based on Patrick O'Brian's novels.</w:t>
      </w:r>
    </w:p>
    <w:p>
      <w:r>
        <w:t>O'Brian drew inspiration from real naval battles of the era. That same sense of authenticity carries over on the screen, though Master and Commander combines various elements of several novels instead of adapting one specific title. Director Peter Weir wasn't afraid to show the mundane reality of life at sea, but it's never boring. It serves to lure the viewer into the reality of a ship's crew before chaos ensues.</w:t>
      </w:r>
    </w:p>
    <w:p>
      <w:r>
        <w:t>Chalamet and Pattinson Star in the Historical Drama, The King</w:t>
      </w:r>
    </w:p>
    <w:p>
      <w:r>
        <w:t>Timothee Chalamet going into battle in The King (2019) on Netflix Image via Netflix</w:t>
      </w:r>
    </w:p>
    <w:p>
      <w:r>
        <w:t>Netflix's The King ultimately flew under the radar despite its star-studded cast, featuring TimothéeChalamet and Robert Pattinson. Released in 2019 on the streaming giant, the movie takes inspiration from several of William Shakespeare's historical plays. The ongoing Hundred Years' War is constant in the background, but The King places more of a focus on the characters themselves.</w:t>
      </w:r>
    </w:p>
    <w:p>
      <w:r>
        <w:t>The movie strips away a lot of the romanticism and myth surrounding royal life as a reluctant, young Henry attempts to navigate a corrupt court. The same gloomy, bleak tone carries from the royal courts to the battlefield. Due to the nature of streaming services, with so many potential movies and series to consume, The King never quite received the widespread recognition it deserved.</w:t>
      </w:r>
    </w:p>
    <w:p>
      <w:r>
        <w:t>Apocalypto Is a Brutal Descent Into Survival</w:t>
      </w:r>
    </w:p>
    <w:p>
      <w:r>
        <w:t>Members of a tribe wailing in Apocalypto. Image via ©Walt Disney Co./courtesy Everett Collection</w:t>
      </w:r>
    </w:p>
    <w:p>
      <w:r>
        <w:t>Mel Gibson's Apocalypto is one of the most ruthless survival movies ever made. Despite receiving critical acclaim, Gibson's historical epic rarely comes up in conversations about the genre today. Gibson's vision drops the viewer in the early 1500s during the twilight years of the Mayan civilization.</w:t>
      </w:r>
    </w:p>
    <w:p>
      <w:r>
        <w:t>Apocalypto features some of the most deliberate, authentic sense of world-building seen in a historical epic. The movie uses indigenous actors speaking in the Yucatec Maya language. It takes its time to build an atmosphere of community and family before it fully transitions into a continuous, high-stakes action sequence.</w:t>
      </w:r>
    </w:p>
    <w:p>
      <w:r>
        <w:t>The Last Valley Flopped at the Box Office</w:t>
      </w:r>
    </w:p>
    <w:p>
      <w:r>
        <w:t>Michael Caine in The Last Valley. Image via ABC Pictures</w:t>
      </w:r>
    </w:p>
    <w:p>
      <w:r>
        <w:t>Legendary actor Michael Caine starred alongside Omar Sharif in 1971's The Last Valley. Directed by the late James Clavell and based on the novel of the same name by J.B. Pick, The Last Valley is set during the Thirty Years' War. The story centers on a valley that has been largely untouched by the conflict.</w:t>
      </w:r>
    </w:p>
    <w:p>
      <w:r>
        <w:t>Sharif portrays a school teacher who finds solace in this quiet valley. Things take a turn for the worse when Michael Caine's character, The Captain, and his troops discover the valley. They decide to hold up there for the winter, creating a tense, dual atmosphere between the soldiers and the valley inhabitants. The Last Valley was one of the most financially ambitious films of its era, but failed to make returns in theaters.</w:t>
      </w:r>
    </w:p>
    <w:p>
      <w:r>
        <w:t>Outlaw King is the Braveheart Sequel Fans Deserved</w:t>
      </w:r>
    </w:p>
    <w:p>
      <w:r>
        <w:t>Robert Bruce (Chris Pine) looks up in shock as Earl of Carrick (Lorne MacFadyen) stand behind him in Outlaw King Image via Netflix</w:t>
      </w:r>
    </w:p>
    <w:p>
      <w:r>
        <w:t>Premiering on Netflix in 2018, Chris Pine’s Outlaw King is one of the most underrated historical action epics released in recent memory. The movie covers the rise of Robert the Bruce following the events that left Scotland fractured under English rule. Outlaw King is a continuation of the resistance movement after the execution of William Wallace.</w:t>
      </w:r>
    </w:p>
    <w:p>
      <w:r>
        <w:t>Similar to The King, Outlaw King fell victim to Netflix's extensive catalog. Director David Mackenzie spearheaded the Battle of Loudoun Hills scene, which is considered one of the most brutal depictions of war. Chris Pine stars as Robert the Bruce. Pine masterfully portrays the evolution of the character as the conflict changes from scattered resistance skirmishes to a more organized and costly war.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