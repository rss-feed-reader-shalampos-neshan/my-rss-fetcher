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Heist Movies That Are 10/10 Masterpieces</w:t>
      </w:r>
    </w:p>
    <w:p>
      <w:r>
        <w:t>منبع: https://www.cbr.com/perfect-heist-movies-list/</w:t>
      </w:r>
    </w:p>
    <w:p>
      <w:r>
        <w:t>نویسنده: Justin Young</w:t>
      </w:r>
    </w:p>
    <w:p>
      <w:r>
        <w:t>تاریخ انتشار: 2026-07-15 23:00</w:t>
      </w:r>
    </w:p>
    <w:p>
      <w:r>
        <w:t>──────────────────────────────────────────────────</w:t>
      </w:r>
    </w:p>
    <w:p>
      <w:r>
        <w:t>Heist movies are some of the most meticulously put-together and hard-to-pull-off projects in cinema. There are generally a lot of moving parts to consider for a filmmaker to consider: elaborate robbery schemes, a team of memorable characters, and the appropriate amount of suspense must all coalesce for the ultimate payoff. There's no shortage of complications to work through, and the best movies make it seem effortless.</w:t>
      </w:r>
    </w:p>
    <w:p>
      <w:r>
        <w:t>Fans know what they're getting into, but the build-up to the heist must be as entertaining as the job itself. The proper preparation helps build anticipation and establish the roles of each character. With so many plates to spin, a quality heist film rewards viewers for multiple viewings. It's satisfying to notice the smaller details that set everything up. The following are a few absolute highlights of the heist genre.</w:t>
      </w:r>
    </w:p>
    <w:p>
      <w:r>
        <w:t>Ocean's Eleven Excels At Everything Fans Love About the Heist Genre</w:t>
      </w:r>
    </w:p>
    <w:p>
      <w:r>
        <w:t>George Clooney as Danny Ocean in a tux in Ocean's Eleven Image via Warner Bros. Pictures</w:t>
      </w:r>
    </w:p>
    <w:p>
      <w:r>
        <w:t>With the release of the highly anticipated Ocean's Eleven prequel creeping ever so close, there's no better time to revisit the movie that redefined the modern heist film. Steven Soderbergh's 2001 remake of the 1960 Ocean's Eleven immediately became the definitive version that fans associate with the title. It helped create the blueprint for the modern ensemble heist film and is still considered the gold standard.</w:t>
      </w:r>
    </w:p>
    <w:p>
      <w:r>
        <w:t>George Clooney stars as Danny Ocean, a professional thief and career criminal, who assembles a team of skilled specialists to rob three casinos owned by Terry Benedict. Ocean's Eleven does more than present an entertaining heist job; its true magic comes from the film's ability to make the audience care about its characters. Danny is performing a heist for profit, sure, but he's also attempting to win back his ex-wife.</w:t>
      </w:r>
    </w:p>
    <w:p>
      <w:r>
        <w:t>Al Pacino and Robert De Niro Starred In the Perfect Heist Movie</w:t>
      </w:r>
    </w:p>
    <w:p>
      <w:r>
        <w:t>Al Pacino as a detective in Heat Image via Warner Bros.</w:t>
      </w:r>
    </w:p>
    <w:p>
      <w:r>
        <w:t>If there is such a thing as an untouchable heist movie, it would certainly be Michael Mann's Heat. Released in 1995, the Michael Mann classic presents the story from the perspectives of two characters on opposite sides of the law. Robert De Niro portrays Neil McCauley as the film opens with him and his crew carrying out a carefully planned job. Pacino's character, Vincent Hanna, is the detective assigned to the investigation.</w:t>
      </w:r>
    </w:p>
    <w:p>
      <w:r>
        <w:t>Heat thrives in the primary aspect where most others fail. The movie becomes less about the logistics and events of the heist and more about the characters themselves. De Niro and Pacino play two men who become completely fascinated by each other. Though De Niro's Neil McCauley and Pacino's Vincent Hanna are adversaries, there's a professional respect between the two. Both men recognize the other's prowess.</w:t>
      </w:r>
    </w:p>
    <w:p>
      <w:r>
        <w:t>Rififi Helped Pioneer the Heist Film</w:t>
      </w:r>
    </w:p>
    <w:p>
      <w:r>
        <w:t>Scene from the 1955 French film Rififi Image via UMPO</w:t>
      </w:r>
    </w:p>
    <w:p>
      <w:r>
        <w:t>Jules Dassin's Rififi practically invented the modern version of the heist movie. Released in 1955, the French crime film established many of the elements audiences now associate with the genre, from assembling a crew to carefully planning an impossible robbery. Filmmakers today still borrow from the methods that Dassin helped define.</w:t>
      </w:r>
    </w:p>
    <w:p>
      <w:r>
        <w:t>Dassin was an American director who was blacklisted after being named a communist. Unable to find any work in Hollywood, he accepted the job for Rififi from a small French production company. The film is based on the crime novel Du rififi chez les hommes, which Dassin absolutely hated, so he changed nearly everything. By throwing out much of the novel, he created the heist elements to fill out the runtime.</w:t>
      </w:r>
    </w:p>
    <w:p>
      <w:r>
        <w:t>Inception Took The Heist Concept and Expanded It Beyond Its Known Horizons</w:t>
      </w:r>
    </w:p>
    <w:p>
      <w:r>
        <w:t>Arthur stands in a hotel room while men in suits are passed out all around in Inception Image via Stephen Vaughan/Warner Bros./Courtesy Everett Collection</w:t>
      </w:r>
    </w:p>
    <w:p>
      <w:r>
        <w:t>Released in 2010, Christopher Nolan's Inception blends sci-fi and the heist genre in ways never before seen. Nolan removed the physical limitations of the genre and built his entire premise around entering the subconscious and stealing or planting information through dreams. It maintains the core heist elements but injects them into a sci-fi framework that is both refreshing and mind-blowing.</w:t>
      </w:r>
    </w:p>
    <w:p>
      <w:r>
        <w:t>It's proof that heist concepts could work well outside traditional crime stories. While the concept is unusual and outside the box, the setup is familiar to audiences. Perhaps more so than any other heist film ever made, Christopher Nolan's Inception proved just how flexible the genre could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