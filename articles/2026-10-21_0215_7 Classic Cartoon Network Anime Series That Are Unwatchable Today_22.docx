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Cartoon Network Anime Series That Are Unwatchable Today</w:t>
      </w:r>
    </w:p>
    <w:p>
      <w:r>
        <w:t>منبع: https://www.cbr.com/cartoon-network-anime-unwatchable-today-ranked-list/</w:t>
      </w:r>
    </w:p>
    <w:p>
      <w:r>
        <w:t>نویسنده: Daniel Kurland</w:t>
      </w:r>
    </w:p>
    <w:p>
      <w:r>
        <w:t>تاریخ انتشار: 2026-10-21 01:45</w:t>
      </w:r>
    </w:p>
    <w:p>
      <w:r>
        <w:t>──────────────────────────────────────────────────</w:t>
      </w:r>
    </w:p>
    <w:p>
      <w:r>
        <w:t>Millions of people became anime fans thanks to Cartoon Network. It brought anime to the West with early flagship series like Dragon Ball Z and Sailor Moon, and it's shown many of the greatest anime of all time, including Fullmetal Alchemist: Brotherhood and Cowboy Bebop. However, some Cartoon Network anime really missed the mark.</w:t>
      </w:r>
    </w:p>
    <w:p>
      <w:r>
        <w:t>In the '90s and early 2000s, many of the anime that aired on Cartoon Network fell victim to heavy censorship, and the versions shown to Cartoon Network viewers were shadows of the original. Some of the series it aired were also lackluster and haven't stood the test of time. Anime fans should avoid rewatching these Cartoon Network series.</w:t>
      </w:r>
    </w:p>
    <w:p>
      <w:r>
        <w:t>Sailor Moon's Dub Was Aggressively Censored</w:t>
      </w:r>
    </w:p>
    <w:p>
      <w:r>
        <w:t>Image via Toei Animation</w:t>
      </w:r>
    </w:p>
    <w:p>
      <w:r>
        <w:t>Sailor Moon was one of Cartoon Network's early anime pillars, along with Dragon Ball Z, but while the original anime is still a classic, the version that aired on Cartoon Network isn't. Cartoon Network heavily censored Sailor Moon, cutting out entire episodes, changing characters from male to female, and even turning a lesbian couple into "cousins."</w:t>
      </w:r>
    </w:p>
    <w:p>
      <w:r>
        <w:t>It didn't help that Sailor Moon repeatedly changed its dub cast, which meant characters would sometimes sound dramatically different from one episode to the next. The fact that Sailor Moon still resonates with audiences is a testament to the strength of its story, but there's no reason to watch the hatchet job that aired in the '90s and early 2000s today.</w:t>
      </w:r>
    </w:p>
    <w:p>
      <w:r>
        <w:t>Tenchi In Tokyo Retcons Its Canon and Hurts the Entire Franchise</w:t>
      </w:r>
    </w:p>
    <w:p>
      <w:r>
        <w:t>Tenchi and Sayaka agaisnt the stars in Tenchi in Tokyo. Image via AIC</w:t>
      </w:r>
    </w:p>
    <w:p>
      <w:r>
        <w:t>Tenchi Muyo! was one of the biggest "harem" franchises to come out of the '90s. It takes an ordinary boy, Tenchi Masaki, and entangles him with a wide range of extreme personalities that include aliens and space pirates. The franchise's premise and brand of comedy are products of their time, even as they represent an important piece of anime history.</w:t>
      </w:r>
    </w:p>
    <w:p>
      <w:r>
        <w:t>Toonami aired several Tenchi series and OVAs, but Tenchi in Tokyo is the weakest of the lot and a sequel that practically erases everything that made the original Tenchi Universe so much fun. Tenchi in Tokyo is a radical change of pace that strips away many of the franchise's more entertaining sci-fi aspects in favor of a more generic story where Tokyo heads to school in Tokyo to train as a Shinto priest.</w:t>
      </w:r>
    </w:p>
    <w:p>
      <w:r>
        <w:t>The franchise's most interesting characters, like Ryoko, Washu, and Ayeka, all have their backstories changed. Not only was this hugely disappointing to Tenchi fans, but it's also a bland anime for franchise newcomers. It's the franchise's least successful offering, and its attempts at broad comedy often go too far and just come across as disjointed and awkward.</w:t>
      </w:r>
    </w:p>
    <w:p>
      <w:r>
        <w:t>The 4Kids Version of One Piece Is a Travesty</w:t>
      </w:r>
    </w:p>
    <w:p>
      <w:r>
        <w:t>Image via Toei Animation</w:t>
      </w:r>
    </w:p>
    <w:p>
      <w:r>
        <w:t>Anime censorship was common in the early days of Cartoon Network, but few series were edited as heavily as One Piece was. Not only did the 4Kids version of One Piece remove things like alcohol, cigarettes, blood, and death, but they also made some bizarre and inexplicable changes, like editing Captain Kuro's lenses to look less broken.</w:t>
      </w:r>
    </w:p>
    <w:p>
      <w:r>
        <w:t>It didn't help that this version of One Piece cut out 40 of the first 143 episodes of the series. Thankfully, 4Kids dropped One Piece in 2006, and when the anime returned to Cartoon Network in 2022, it began showing the uncensored version that fans know and love. One Piece is easily one of the worst 4Kids anime dubs of all time.</w:t>
      </w:r>
    </w:p>
    <w:p>
      <w:r>
        <w:t>Duel Masters Is a Derivative Card Battle Anime</w:t>
      </w:r>
    </w:p>
    <w:p>
      <w:r>
        <w:t>Image via Prime Video</w:t>
      </w:r>
    </w:p>
    <w:p>
      <w:r>
        <w:t>Duel Masters was one of the more forgettable attempts to combine a card-based battle anime with a real-world game that captures the same excitement. Duel Masters may have been more successful if it had come out several years earlier, but in the 2000s it just came off as a generic, less engaging Yu-Gi-Oh! clone. Its characters are even styled the same way as Yu-Gi-Oh!'s cast.</w:t>
      </w:r>
    </w:p>
    <w:p>
      <w:r>
        <w:t>The most important thing for an anime that revolves around a competitive game is that the rules need to make sense and be consistent. Duel Masters egregiously disregards logic and convention to do its own thing and repeatedly introduces new rules and game components. It's hampered even further by an English dub filled with forced jokes and awkward slang.</w:t>
      </w:r>
    </w:p>
    <w:p>
      <w:r>
        <w:t>The original Duel Masters actually has a more serious and methodical tone, but anyone who watched the anime on Toonami would have no idea. Any other anime that's cut from the same cloth as Yu-Gi-Oh!, whether it's Bakugan Battle Brawlers or Cardfight!! Vanguard are superior series. Duel Masters was such a maligned misfire for Toonami that its final three episodes didn't even air.</w:t>
      </w:r>
    </w:p>
    <w:p>
      <w:r>
        <w:t>D.I.C.E. Feels Like a Half-Baked Power Rangers Clone</w:t>
      </w:r>
    </w:p>
    <w:p>
      <w:r>
        <w:t>Close Jet looks excited for battle in D.I.C.E. (Dinobreakers). Image via Xebec</w:t>
      </w:r>
    </w:p>
    <w:p>
      <w:r>
        <w:t>Jet and the full D.I.C.E. jump into action in D.I.C.E. (Dinobreakers). Image via Xebec</w:t>
      </w:r>
    </w:p>
    <w:p>
      <w:r>
        <w:t>Jet offers support to his team in D.I.C.E. (Dinobreakers). Image via Xebec</w:t>
      </w:r>
    </w:p>
    <w:p>
      <w:r>
        <w:t>Jet looks concerned in D.I.C.E. (Dinobreakers). Image via Xebec</w:t>
      </w:r>
    </w:p>
    <w:p>
      <w:r>
        <w:t>D.I.C.E. operates like a big toy commercial, and not a very entertaining one. D.I.C.E., which stands for DNA Integrated Cybernetic Enterprises in the English dub, follows a special task force that's made up entirely of children. This unit uses their flashy Dinobreaker mecha, which can transform into mechanized dinosaurs, to engage in battles and rescue those in need.</w:t>
      </w:r>
    </w:p>
    <w:p>
      <w:r>
        <w:t>The series ends up feeling like a lazier and more one-dimensional version of Power Rangers or Thunderbirds. The anime's biggest focus is the Dinobreakers' transformations, but even those don't do anything that audiences haven't seen before. A stilted English dub also turned a basic anime into an even more forgettable misfire.</w:t>
      </w:r>
    </w:p>
    <w:p>
      <w:r>
        <w:t>SD Gundam Force Is a Kiddie Version of an Iconic Mecha Anime</w:t>
      </w:r>
    </w:p>
    <w:p>
      <w:r>
        <w:t>SD Gundam Force Image via Sunrise</w:t>
      </w:r>
    </w:p>
    <w:p>
      <w:r>
        <w:t>Gundam Wing was a huge hit for Toonami, so the programming block naturally started to include more essential titles from the foundational mecha franchise, including the polarizing SD Gundam Force. SD Gundam Force transforms Gundams into tiny "Super Deformed" gag characters.</w:t>
      </w:r>
    </w:p>
    <w:p>
      <w:r>
        <w:t>SD Gundam Force was also Sunrise's first foray into cel-shaded 3D CG animation, and it looks appropriately clunky. The Gundam designs, especially their mouths, elicit a real "uncanny valley" feeling. The anime’s human protagonist, Shute, is also another weak link. He’s a high-energy and grating companion to the Gundam and doesn’t even pilot a mecha.</w:t>
      </w:r>
    </w:p>
    <w:p>
      <w:r>
        <w:t>Cardcaptors Was a Victim of Heavy Censorship</w:t>
      </w:r>
    </w:p>
    <w:p>
      <w:r>
        <w:t>Li and Sakura in Cardcaptors Image via Cartoon Network</w:t>
      </w:r>
    </w:p>
    <w:p>
      <w:r>
        <w:t>Cardcaptors rips out the original anime's soul, removes what made it so special, and provides a highly compromised experience. Not only are stories, relationships, and episodes censored and edited, but the original 70-episode anime is cut down to 39 episodes, removing nearly half the anime's installments.</w:t>
      </w:r>
    </w:p>
    <w:p>
      <w:r>
        <w:t>These bewildering cuts were done with the intent of turning the franchise into a series that could appeal just as much to young boys, rather than its intended female audience. Syaoran Li is treated like the anime's main character, and Cardcaptors even skips the anime's first episode so that Syaoran is front and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