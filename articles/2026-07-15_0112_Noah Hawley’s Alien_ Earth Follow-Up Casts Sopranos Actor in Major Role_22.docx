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Noah Hawley’s Alien: Earth Follow-Up Casts Sopranos Actor in Major Role</w:t>
      </w:r>
    </w:p>
    <w:p>
      <w:r>
        <w:t>منبع: https://www.cbr.com/far-cry-series-casts-steve-buscemi/</w:t>
      </w:r>
    </w:p>
    <w:p>
      <w:r>
        <w:t>نویسنده: Jeremy Dick</w:t>
      </w:r>
    </w:p>
    <w:p>
      <w:r>
        <w:t>تاریخ انتشار: 2026-07-14 23:49</w:t>
      </w:r>
    </w:p>
    <w:p>
      <w:r>
        <w:t>──────────────────────────────────────────────────</w:t>
      </w:r>
    </w:p>
    <w:p>
      <w:r>
        <w:t>After Alien: Earth, creator Noah Hawley has set his sights on another major IP, as he's currently developing a new TV series based on the Far Cry video games. A solid cast is being assembled for the adaptation, with a beloved Emmy-winning actor officially coming on board.</w:t>
      </w:r>
    </w:p>
    <w:p>
      <w:r>
        <w:t>The Far Cry series, which is in development for FX and Hulu, has landed revered actor Steve Buscemi (The Sopranos, Reservoir Dogs) in a major role. He joins previously announced cast members Rob Mac (It's Always Sunny in Philadelphia) and Lizzy Caplan (Now You See Me: Now You Don't). Specific character details have not yet been disclosed, but it's known that the TV adaptation will carry over Far Cry's standalone storytelling format, with each season planned to introduce a new cast of characters in a different setting.</w:t>
      </w:r>
    </w:p>
    <w:p>
      <w:r>
        <w:t>Steve Buscemi Has Boarded the Far Cry TV Show</w:t>
      </w:r>
    </w:p>
    <w:p>
      <w:r>
        <w:t>Carl is in his car talking to someone with the window down in FARGO (1996) Image via Gramercy Pictures</w:t>
      </w:r>
    </w:p>
    <w:p>
      <w:r>
        <w:t>Buscemi is well known for appearing in a wide variety of TV shows and feature films. His small-screen work includes titles like The Sopranos, Boardwalk Empire, Miracle Workers, 30 Rock, and Unbreakable Kimmy Schmidt. Most recently, he appeared alongside Jenna Ortega in the second season of the hit Netflix show Wednesday. Buscemi's many movie roles include Reservoir Dogs, Fargo, The Big Lebowski, Armageddon, and The Death of Stalin. He is also set to co-star with John Malkovich and Sam Rockwell in the upcoming Martin McDonagh film Wild Horse Nine.</w:t>
      </w:r>
    </w:p>
    <w:p>
      <w:r>
        <w:t>Hawley and Mac are executive producing the Far Cry series alongside Simon Emanuel, Emilia Serrano for 26 Keys, Nick Frenkel for 3 Arts, Monica Macer, Peter Calloway, John Campisi, and Gerard Guillemot, Margaret Boykin, and Austin Dill for Ubisoft Film &amp; Television. FX Productions is producing.</w:t>
      </w:r>
    </w:p>
    <w:p>
      <w:r>
        <w:t>The Series Introduces an Original Storyline &amp; Characters</w:t>
      </w:r>
    </w:p>
    <w:p>
      <w:r>
        <w:t>Far Cry 3 key art of Vaas holding guns and sitting on the beach. Image via Ubisoft</w:t>
      </w:r>
    </w:p>
    <w:p>
      <w:r>
        <w:t>Amid the show's development, Hawley has already made it clear that the TV show won't be a direct adaptation of any particular Far Cry video game. It will instead take inspiration from them while creating an all-new story with characters that have not been seen previously. He believes that relying on stories which have already been established would be "death" in terms of a TV series adaptation.</w:t>
      </w:r>
    </w:p>
    <w:p>
      <w:r>
        <w:t>“One thing that really attracted me to the Far Cry franchise is that it is an anthology and every time they release a new game it is a totally different story,” Hawley recently told Deadline. “That’s how I approach Fargo, and it was an exciting idea that we could build an anthology game adaptation where each season is a different story about civilized people thrown into situations where they have to become increasingly uncivilized."</w:t>
      </w:r>
    </w:p>
    <w:p>
      <w:r>
        <w:t>He added, "When you play a video game, you only really move forward through the gameplay section, and then you have these cut scenes that you can skip, so when you go to adapt those games you have to be aware that makes the human drama kind of irrelevant to the storyline. That is death for a show.”</w:t>
      </w:r>
    </w:p>
    <w:p>
      <w:r>
        <w:t>A release date has not yet been set for the Fry Cry series on FX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