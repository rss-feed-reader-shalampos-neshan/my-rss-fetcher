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May LEGO Set Available Now</w:t>
      </w:r>
    </w:p>
    <w:p>
      <w:r>
        <w:t>منبع: https://gamerant.com/lego-sets-may-1-2026-release-dates/</w:t>
      </w:r>
    </w:p>
    <w:p>
      <w:r>
        <w:t>نویسنده: Shivam Gulati, Lb Beistad, Anthony Taormina, Casey David Muir-Taylor, Noah Waterman, Christian Buckley</w:t>
      </w:r>
    </w:p>
    <w:p>
      <w:r>
        <w:t>تاریخ انتشار: 2026-04-23 10:04</w:t>
      </w:r>
    </w:p>
    <w:p>
      <w:r>
        <w:t>──────────────────────────────────────────────────</w:t>
      </w:r>
    </w:p>
    <w:p>
      <w:r>
        <w:t>LEGO has had a strong 2026 so far, but collectors have merely seen the tip of the iceberg when it comes to what the rest of the year has to offer. With each new month comes an exciting new variety of LEGO sets to look forward to, and May has already kicked things off with a really strong start. Today, May 1, there are more than a dozen different LEGO sets to keep an eye out for, and a lot of them are going to be really appealing to sports and Pixar fans.</w:t>
      </w:r>
    </w:p>
    <w:p>
      <w:r>
        <w:t>Today specifically marks the introduction of a big wave of FIFA LEGO sets for soccer lovers to add to their shelves, as well as a fresh addition to the LEGO Botanicals sets, and some long-awaited Toy Story sets are also part of the lineup. The offerings may not be as diverse as some drops, but it's still a solid list of sets to choose from.</w:t>
      </w:r>
    </w:p>
    <w:p>
      <w:r>
        <w:t>Related Best Marvel LEGO Sets To Buy In 2026 Discover the best Marvel LEGO sets to add to your collection this year!</w:t>
      </w:r>
    </w:p>
    <w:p>
      <w:r>
        <w:t>May 1 LEGO Sets Brings FIFA, Toy Story, and More Into the Spotlight</w:t>
      </w:r>
    </w:p>
    <w:p>
      <w:r>
        <w:t>FIFA Fans Have a Treasure Trove of Options, While F1 Lovers Get Two Solid Collector's Items</w:t>
      </w:r>
    </w:p>
    <w:p>
      <w:r>
        <w:t>Soccer is definitely taking the spotlight when it comes to the May 1 lineup. Fans of Cristiano Ronaldo, Lionel Messi, Kylian Mbappe, and Vini Jr. will all have special sets to look forward to. With the FIFA World Cup set to take place over the summer, soccer super fans will want to jump on these new LEGO sets to help celebrate the occasion. The FIFA World Cup is the biggest event in soccer, so it only makes sense that LEGO would want to take the chance and capitalize on a tournament that only happens once every four years. The FIFA World Cup's short window of time also makes these sets even more meaningful additions to a sports-focused LEGO collection.</w:t>
      </w:r>
    </w:p>
    <w:p>
      <w:r>
        <w:t>Lionel Messi is scheduled to get a third LEGO set, but it won't ship out until June 1.</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LEGO's F1 Sets Demonstrate How Sometimes Less is More</w:t>
      </w:r>
    </w:p>
    <w:p>
      <w:r>
        <w:t>There are only two F1 sets included in this lineup, but they would make two great additions to a die-hard fan's collection. These aren't the only LEGO sets releasing this year that revolve around F1, but they are definitely eye-catching. One of the big LEGO drops back in March included the F1 Academy LEGO Race Car set, and replicas of both Charles Leclerc and Lewis Hamilton's helmets are bringing even more ways for F1 fans to celebrate the sport.</w:t>
      </w:r>
    </w:p>
    <w:p>
      <w:r>
        <w:t>Buy Lion Messi - Soccer Highlights Now Here</w:t>
      </w:r>
    </w:p>
    <w:p>
      <w:r>
        <w:t>Toy Story Fans Have a Trio of Great LEGO Sets to Check Out</w:t>
      </w:r>
    </w:p>
    <w:p>
      <w:r>
        <w:t>Kids, parents, and those who simply have a soft spot for Pixar movies have been looking forward to the new Toy Story movie. Toy Story 5 doesn't come out until June 19, but LEGO is helping fans get ready for the movie's launch over a month in advance. A Lotso that's perfect for display, a useful Slinky Dog bookend setup, and an adorable alien riding a Pizza Planet rocket make for three unique and fun LEGO sets for families and longtime fans to build.</w:t>
      </w:r>
    </w:p>
    <w:p>
      <w:r>
        <w:t>Even better, this LEGO set trio covers three different price points that appeal to different budgets. There have been some really expensive LEGO sets over the years, but these Toy Story options aren't too hard on the wallet. This whole May 1 lineup, in general, is fairly reasonably priced. The most expensive one on the list is the Slinky Dog Bookends at $150.</w:t>
      </w:r>
    </w:p>
    <w:p>
      <w:r>
        <w:t>Buy Toy Story Slinky Dog Bookends Now Here</w:t>
      </w:r>
    </w:p>
    <w:p>
      <w:r>
        <w:t>Original LEGO Series Get Some Love, Too</w:t>
      </w:r>
    </w:p>
    <w:p>
      <w:r>
        <w:t>It isn't all just Toy Story, FIFA, and F1. These brands make up the bulk of everything, but fans who prefer LEGO's original series and products still have some stuff to look forward to. The Botanicals Rocking Plants set is one of the coolest LEGO sets on the list. It features two flower pots that have rounded bases, which allows them to rock back and forth. It's an adorable take on LEGO's growing Botanicals lineup that is perfect for both kids and adults.</w:t>
      </w:r>
    </w:p>
    <w:p>
      <w:r>
        <w:t>There are also some new LEGO minifig options to check out. Series 29 features 12 different possible minifigs that are all unique. Every minifig comes with at least one accessory that fits their personality. These are the 12 minifigs included in the Series 29 drop:</w:t>
      </w:r>
    </w:p>
    <w:p>
      <w:r>
        <w:t>Marine Biologist</w:t>
      </w:r>
    </w:p>
    <w:p>
      <w:r>
        <w:t>Soccer Goalkeeper</w:t>
      </w:r>
    </w:p>
    <w:p>
      <w:r>
        <w:t>Tuba Player</w:t>
      </w:r>
    </w:p>
    <w:p>
      <w:r>
        <w:t>Unicorn Elf</w:t>
      </w:r>
    </w:p>
    <w:p>
      <w:r>
        <w:t>Robot T. Rex</w:t>
      </w:r>
    </w:p>
    <w:p>
      <w:r>
        <w:t>Monster Hunter</w:t>
      </w:r>
    </w:p>
    <w:p>
      <w:r>
        <w:t>Boba Cup Fan</w:t>
      </w:r>
    </w:p>
    <w:p>
      <w:r>
        <w:t>Chocolatier</w:t>
      </w:r>
    </w:p>
    <w:p>
      <w:r>
        <w:t>Bionicle Cosplayer</w:t>
      </w:r>
    </w:p>
    <w:p>
      <w:r>
        <w:t>Cute Witch</w:t>
      </w:r>
    </w:p>
    <w:p>
      <w:r>
        <w:t>Trash Monster</w:t>
      </w:r>
    </w:p>
    <w:p>
      <w:r>
        <w:t>Mysterious Ronin</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LEGO's May 1 Schedule is Simply a Warm-Up</w:t>
      </w:r>
    </w:p>
    <w:p>
      <w:r>
        <w:t>The month of May is going to have some great releases on the way for LEGO fans. Granted, it's going to be a little bit more tame compared to past months, but there is still plenty to have on one's radar. With May 4 (Star Wars Day) on the way, there is already a new LEGO Star Wars set planned to honor the occasion. In honor of The Mandalorian and Grogu movie coming out on May 22, LEGO will be launching The Mandalorian's N-1 Starfighter set on May 4. LEGO Insiders will be able to buy it today, May 1, though.</w:t>
      </w:r>
    </w:p>
    <w:p>
      <w:r>
        <w:t>It's going to be exciting to see what other sets are being planned for the rest of the year. Recent LEGO set leaks have been pointing to some compelling possibilities, but leaks and rumors should be taken with a grain of salt. In the meantime, LEGO has already released tons of great builds to dive into.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