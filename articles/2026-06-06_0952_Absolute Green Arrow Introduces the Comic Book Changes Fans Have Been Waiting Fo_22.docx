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Absolute Green Arrow Introduces the Comic Book Changes Fans Have Been Waiting For</w:t>
      </w:r>
    </w:p>
    <w:p>
      <w:r>
        <w:t>منبع: https://www.cbr.com/absolute-green-arrow-necessary-comic-book-changes/</w:t>
      </w:r>
    </w:p>
    <w:p>
      <w:r>
        <w:t>نویسنده: Austin Allen Hamblin</w:t>
      </w:r>
    </w:p>
    <w:p>
      <w:r>
        <w:t>تاریخ انتشار: 2026-06-06 03:00</w:t>
      </w:r>
    </w:p>
    <w:p>
      <w:r>
        <w:t>──────────────────────────────────────────────────</w:t>
      </w:r>
    </w:p>
    <w:p>
      <w:r>
        <w:t>Absolute Green Arrow #1 hit shelves May 20th and has already created a buzz among comic fans. The new take on the Emerald Archer had over 300,000 issues preordered, generating 1.4 million in pre-sales, beating out Absolute Batman #1 preorder numbers.</w:t>
      </w:r>
    </w:p>
    <w:p>
      <w:r>
        <w:t>Until the first issue hit the shelves, little information on the upcoming series was available outside its official solicitation: A serial killer is slaughtering corrupt billionaires. The only clue to his identity is the mysterious green arrows sticking out of his victims’ corpses. Executive protection specialist Dinah Lance, a.k.a. Absolute Black Canary, is one of the people tasked with uncovering this murderer’s identity as she investigates her suspects…all familiar DC archers uniquely linked to a recently murdered Oliver Queen. I Know What You Did Last Summer for billionaires, Absolute Green Arrow reimagines the Emerald Archer’s mythos into a dangerous, urban horror murder-mystery by Eisner winners Pornsak Pichetshote (Dead Boy Detectives, Infidel) and Rafael Albuquerque (Detective Comics, American Vampire).</w:t>
      </w:r>
    </w:p>
    <w:p>
      <w:r>
        <w:t>Absolute Green Arrow #1 Hits The Bullseye</w:t>
      </w:r>
    </w:p>
    <w:p>
      <w:r>
        <w:t>Absolute Green Arrow #1 Cover Image via DC Comics</w:t>
      </w:r>
    </w:p>
    <w:p>
      <w:r>
        <w:t>Absolute Green Arrow #1 hits the bullseye in its first issue on all fronts. Not only does the comic look amazing, but the story was fast-paced, full of action, and left readers wanting more. This is another fantastic entry in the Absolute Universe.</w:t>
      </w:r>
    </w:p>
    <w:p>
      <w:r>
        <w:t>Written by Pornsak Pichetshote, the comic quickly establishes its tone in the opening scene. Green Arrow arrives at a dive bar and kills a corrupt businessman and his bodyguard. Green Arrow's actions aren't what's most shocking about the encounter; it's what is hinted at on the first page and confirmed later in the issue: Oliver Queen is dead. This raises the question: who is Absolute Green Arrow?</w:t>
      </w:r>
    </w:p>
    <w:p>
      <w:r>
        <w:t>Some obvious characters would make sense when becoming the next Green Arrow. Roy Harper, Mia Dearden, and Tom Hallaway would all be logical choices to take up the mantle. However, they are all also revealed to be dead. At no point in issue #1 does Pornsak reveal the identity of Absolute Green Arrow.</w:t>
      </w:r>
    </w:p>
    <w:p>
      <w:r>
        <w:t>Absolute Green Arrow is Told Through the Eyes of Dinah Lance</w:t>
      </w:r>
    </w:p>
    <w:p>
      <w:r>
        <w:t>Image via DC Comics</w:t>
      </w:r>
    </w:p>
    <w:p>
      <w:r>
        <w:t>The idea behind the Absolute Universe is to change something pivotal in a character's origin: Batman is broke, Wonder Woman was raised in hell, and Superman remembers life on Krypton are some of the changes we have seen so far. With the identity of Absolute Green Arrow still unknown, so remains the change in origin.</w:t>
      </w:r>
    </w:p>
    <w:p>
      <w:r>
        <w:t>The story is told through the lens of Dinah Lance. In the mainline universe, she is better known as Black Canary. In the Absolute Universe, she is a former member of the Star City Police and an MMA fighter turned high-end bodyguard. She didn't stop fighting MMA because she was bad, but because she was needed at home.</w:t>
      </w:r>
    </w:p>
    <w:p>
      <w:r>
        <w:t>Dinah's father is extremely sick. She moves back in with him not only to take care of him, but to cut living expenses. While she was making decent money in MMA, she begrudgingly took the bodyguard job because it pays better, and her father's insurance only covers half of his medical treatments. This makes Dinah's motives as a character crystal clear.</w:t>
      </w:r>
    </w:p>
    <w:p>
      <w:r>
        <w:t>CBR .COM CBR · Quiz CBR Exclusive · Quiz WHICH DC HERO ARE YOU? The Justice League Is Waiting for Your Answer Gotham’s Dark Knight. Metropolis’s Man of Steel. Themyscira’s warrior princess. The Fastest Man Alive. The universe’s emerald guardian. Twenty questions stand between you and the truth. Answer honestly. Your destiny awaits. 🔥 Batman 🌟 Superman ⚔️ Wonder Woman ⚡ The Flash 🟢 Green Lantern FIND OUT WHICH HERO YOU ARE → QUESTION 1 / 20 COURAGE 01 You’re outnumbered and outgunned. What do you do? A hero’s instinct is defined in their darkest moment. A Melt into the shadows and pick them off one by one. B Step forward. My presence alone changes the equation. C Charge in — no weapon forged can stop my will. D Take them all out before they can even react. Speed wins. TRANSMIT ANSWER → QUESTION 2 / 20 LOYALTY 02 Your team disagrees with your plan. How do you handle it? Every Justice League member has their own idea of teamwork. A My analysis is correct. I’ll execute it alone if I have to. B Listen to everyone. Hope is built on unity, not orders. C Truth wins the debate. I state my case and hold the line. D Make a joke, defuse the tension — then find the fastest path forward. TRANSMIT ANSWER → QUESTION 3 / 20 IDENTITY 03 What does your hero identity mean to you? The mask — or the lack of one — says everything. A It’s a weapon — the fear I create is the real power. B It’s a symbol of hope. The world needs something to believe in. C It’s who I am — no secret identity, no division, just truth. D It keeps my friends safe — and honestly, the costume is pretty cool. TRANSMIT ANSWER → QUESTION 4 / 20 JUDGMENT 04 How do you typically make big decisions? A hero’s process shapes their outcome. A I’ve already modeled 37 contingencies. I pick the optimal one. B Ask what’s right for the greatest number of people. C Consult the wisdom of the ages — and my own warrior’s instinct. D Move fast, trust my gut, course-correct in real time. TRANSMIT ANSWER → QUESTION 5 / 20 EGO 05 Someone takes credit for your work in front of everyone. You: Pride is the armor and the weakness of every hero. A Note it. Every debt gets settled eventually. B Let it go. The outcome — people being safe — is what matters. C Call it out directly. Deception poisons everything it touches. D Crack a joke about it and move on. Life’s too short — and I run fast. TRANSMIT ANSWER → QUESTION 6 / 20 AUTHORITY 06 A government agency wants to oversee your activities. Your response? Accountability is the line every hero must face. A I already monitor them. Oversight runs both ways. B I want to earn the world’s trust, not demand it. I’ll cooperate. C I answer to a higher law — the laws of truth and justice. D Sure, happy to help. Just don’t expect me to slow down. TRANSMIT ANSWER → QUESTION 7 / 20 CONFLICT 07 When facing a villain, your strategy is: Every fighter has a philosophy. A I prepared for this exact scenario. Months ago. B Absorb whatever they throw. I won’t stop until it’s over. C Disarm, redirect, end the conflict with minimum bloodshed. D Thirty takedowns before they know I’ve arrived. TRANSMIT ANSWER → QUESTION 8 / 20 SELF-KNOWLEDGE 08 Your biggest personal flaw is: Every hero has a crack in the armor. A I don’t trust anyone completely — not even my closest allies. B The weight of what I could do paralyzes me sometimes. C My convictions make me inflexible. I struggle to compromise. D I act before I think. Fast reflexes, slower wisdom. TRANSMIT ANSWER → QUESTION 9 / 20 LEADERSHIP 09 A rookie hero is overwhelmed on their first mission. You: How a hero mentors others reveals their character. A Neutralize the threat, then debrief them with hard truths. B Inspire them — remind them why they put the suit on. C Walk them through it. Warriors are forged in battle, not classrooms. D Handle it in seconds, then pretend they did it — boost their confidence. TRANSMIT ANSWER → QUESTION 10 / 20 MOTIVATION 10 What drives you more than anything else? The “why” behind the hero is everything. A Vengeance transformed into purpose — I channel grief into justice. B Hope — the world becomes what it believes in. C Truth and justice — not as ideals but as living practice. D Protecting the people I love. Family, then the rest of the world. TRANSMIT ANSWER → QUESTION 11 / 20 RESILIENCE 11 You’ve just suffered a crushing defeat. What’s next? A hero is measured by how they get back up. A Retreat to the cave. Analyze every mistake. Come back prepared. B Get back up. Hope is not a feeling — it’s a decision. C A warrior does not grieve long. I return stronger. D Shake it off. Literally — I’ve lapped the city before I process it. TRANSMIT ANSWER → QUESTION 12 / 20 INTEGRITY 12 You could end a threat permanently — but it crosses an ethical line. You: The hardest choices define a hero from a weapon. A Find the third option. There’s always a third option. B Refuse. The moment I cross that line, I become the threat. C I will not kill. No exceptions. My lasso was not made for that. D Find the fastest non-lethal solution. Ingenuity over brutality. TRANSMIT ANSWER → QUESTION 13 / 20 FEAR 13 What do you actually fear most? Even the mightiest hero has something to lose. A Failing the city I gave everything to protect. B Becoming what I fight against — a god who rules, not serves. C A world without justice — where the innocent suffer in silence. D Losing someone while I was fast enough to save them. TRANSMIT ANSWER → QUESTION 14 / 20 PERSONA 14 People who just met you would describe you as: First impressions carry a grain of truth. A Intense, intimidating — like they’re being evaluated. B Warm, steadying — someone who makes you feel safe. C Regal and direct — a leader even when not trying to be. D Disarmingly funny — and then suddenly impressive. TRANSMIT ANSWER → QUESTION 15 / 20 ENVIRONMENT 15 What’s your ideal base of operations? Where a hero operates reveals how they think. A A fortified cave beneath a city I know better than its criminals. B A watchtower above the Earth — so I can see everywhere I’m needed. C An island paradise forged for warriors — or the front lines. D Anywhere with wifi. I’m rarely standing still long enough to need one. TRANSMIT ANSWER → QUESTION 16 / 20 PHILOSOPHY 16 What does “being a hero” actually mean to you? The philosophy behind the power is the real definition. A Waging a war that never ends so others never have to. B Being the proof that the best of humanity is worth saving. C Championing those who have no champion. Especially the truth. D Showing up in the worst moment with a grin and a plan. TRANSMIT ANSWER → QUESTION 17 / 20 LEGACY 17 What do you want to leave behind? The mark a hero leaves is their truest measure. A A city so safe it no longer needs me. B The knowledge that one person’s choices can change everything. C A world where truth and justice are not aspirations but reality. D Proof that an ordinary person can run alongside gods. TRANSMIT ANSWER → QUESTION 18 / 20 PROTECTION 18 Someone you love is in danger. Your first move is: Crisis strips away everything but the truth. A I already have a contingency in place. It’s being executed now. B Get between them and the threat. That is not negotiable. C Remove the threat. Permanently if necessary. The innocent come first. D They’re safe before they even know there was danger. TRANSMIT ANSWER → QUESTION 19 / 20 POWER 19 Your power — where does it come from? Origin shapes destiny in the DC Universe. A Pain, discipline, and an unbreakable will. I have no other source. B A yellow sun — but the choices I make are entirely my own. C Ancient gods and the sacred purpose they gave me. D The Speed Force — a living energy that chose me. TRANSMIT ANSWER → QUESTION 20 / 20 DESTINY 20 The final battle. Everything is on the line. You: This is the moment that defines everything. A Execute the plan I built for exactly this moment. B Stand up. No matter how many times I get knocked down. C Fight without mercy or retreat. For those who cannot fight themselves. D Move so fast the battle ends before anyone else blinks. REVEAL MY HERO → THE DC UNIVERSE HAS SPOKEN YOUR HERO IDENTITY Your scores are shown below. The character with the highest number is your match. Read their description to discover which hero the universe chose for you. 🔥 Batman 🌟 Superman ⚔️ Wonder Woman ⚡ The Flash 🟢 Green Lantern 🔥 BATMAN Disciplined, relentless, and driven by a grief that never fully heals. You’ve built yourself into something formidable not through luck or cosmic accident, but through sheer, grinding will. You plan further ahead than anyone else in the room and trust fewer of them. The darkness you carry isn’t weakness — it’s your greatest weapon, and your most dangerous blind spot. But beneath the armor, you still believe in justice. That belief is what separates you from the monsters you fight. 🌟 SUPERMAN Powerful beyond measure, yet defined by your humility. You were raised to believe that the measure of a person is what they do with what they’re given — and you’ve taken that lesson to heart. The world looks to you as a symbol, and the weight of that is something you carry quietly. You could impose your will on everything, and you choose not to. That choice, made every day, is the most heroic thing about you. ⚔️ WONDER WOMAN A warrior forged in honor, guided by truth. You came to this world not born into its compromises, and that perspective gives you a clarity that cuts through politics, spin, and fear. You fight hard, hold the line without flinching, and refuse to let injustice be normalized around you. People are sometimes surprised by your compassion — they expect the sword and forget the heart it serves. You are both, in perfect, formidable balance. ⚡ THE FLASH Quick, warm, and far more capable than your jokes let on. You use humor as a shield and velocity as a solution, but your greatest gift isn’t speed — it’s heart. You feel everything deeply and act faster than most people think. The people around you don’t always realize how much you carry, how much you process in the quiet between seconds. You make the impossible look easy, and you do it without making anyone feel small for being slower than you. 🟢 GREEN LANTERN Chosen because your will is extraordinary. The ring didn’t create you — it recognized you. Your power is literally your imagination and your resolve, which means your ceiling is whatever you believe it to be. You can be reckless, and you can be arrogant, but your capacity for growth is equally limitless. You operate on a cosmic scale but never forget the small things worth protecting. In the universe’s darkest sectors, you are the light. ↻ RETAKE THE QUIZ</w:t>
      </w:r>
    </w:p>
    <w:p>
      <w:r>
        <w:t>The New Costume Fits Green Arrow and Sets This Version Apart</w:t>
      </w:r>
    </w:p>
    <w:p>
      <w:r>
        <w:t>Absolute Green Arrow Variant Cover by Ivan Tao Image via DC Comics</w:t>
      </w:r>
    </w:p>
    <w:p>
      <w:r>
        <w:t>The art by Rafael Albuguerque has a very different tone for the character and sets it apart from past incarnations. Many legendary artists have drawn Green Arrow, including Neal Adams, Phil Hester, Ande Parks, Mike Norton, Jock, and Mike Grell. If Rafael continues to go as hard in future issues as he did in issue one, he will be added to the list of the all-time greatest Green Arrow artists.</w:t>
      </w:r>
    </w:p>
    <w:p>
      <w:r>
        <w:t>The costume change so far is very simple, but very fitting. Absolute Green Arrow has the traditional hood, quiver, and arrows, but also wears a demonic mask reminiscent of those samurai would wear in battle. Absolute Green Arrow also used swords while battling in this issue, which makes the new addition to the costume a perfect choice.</w:t>
      </w:r>
    </w:p>
    <w:p>
      <w:r>
        <w:t>The colors by Marcelo Maiolo only enhance Albuquerque’s already amazing art. He can highlight disturbing details without going over the top. The choice to use more muted colors in flashback scenes helps the reader understand that the sequence is taking place in a different time. Maiolo and Albuquerque together have given us a memorable new entry into the Absolute Universe.</w:t>
      </w:r>
    </w:p>
    <w:p>
      <w:r>
        <w:t>Absolute Green Arrow Makes A Statement Against The Wealthy</w:t>
      </w:r>
    </w:p>
    <w:p>
      <w:r>
        <w:t>Image via DC Comics</w:t>
      </w:r>
    </w:p>
    <w:p>
      <w:r>
        <w:t>The villains of Absolute Green Arrow have been corrupt businessmen. This really brings the character into modern times as the class war and distance between the 1% and the other 99% continue to grow worldwide. This is a massive change to the mainline universe; Green Arrow, who is the playboy billionaire, Oliver Queen.</w:t>
      </w:r>
    </w:p>
    <w:p>
      <w:r>
        <w:t>Another way Absolute Green Arrow brings the story into modern times is how it uses news within the story. An entire page covering a news story inside the pages of a comic is nothing new. What is new is how Absolute Green Arrow tweaks it. Instead of showing newscasters on the air, it's social media influencers and regular people reacting to the events.</w:t>
      </w:r>
    </w:p>
    <w:p>
      <w:r>
        <w:t>In 2026, most people get their news from social media, not a traditional newscast. The ability to give news in a less formal setting gives an updated, exciting way to show the world's reaction. The reactions aren't bound to facts or takes of news people. The reaction videos can give us insight into ordinary people as well as unhinged, hilarious reactions.</w:t>
      </w:r>
    </w:p>
    <w:p>
      <w:r>
        <w:t>Who is the New Green Arrow?</w:t>
      </w:r>
    </w:p>
    <w:p>
      <w:r>
        <w:t>Image via DC Comics</w:t>
      </w:r>
    </w:p>
    <w:p>
      <w:r>
        <w:t>The best way to approach Green Arrow's identity is to do it slowly. This gives fans something to argue about and look forward to. While the easy way out would be that Oliver Queen is still alive and is the Absolute Green Arrow, there are a lot of interesting options for who could be wearing the mask.</w:t>
      </w:r>
    </w:p>
    <w:p>
      <w:r>
        <w:t>Subscribe for deeper Absolute Green Arrow coverage Join our newsletter for deeper coverage of Absolute Green Arrow and the Absolute Universe: careful analysis of character choices, art and costume design, plot theories, and curated comic reads to expand your understanding. Get Updates By subscribing, you agree to receive newsletter and marketing emails, and accept our Terms of Use and Privacy Policy . You can unsubscribe anytime.</w:t>
      </w:r>
    </w:p>
    <w:p>
      <w:r>
        <w:t>While it could be a completely new character to the DC Universe, many characters have yet to debut inside the Absolute Universe. It could be Oliver Queen's son, Conner Hawke, taking revenge for his fallen father. Though if it was Oliver Queen, this murderous version could be the result of Queen suffering from bloodlust after being brought back to life in the Lazarus Pit. He must kill to stay sane, so he decides to kill those most deserving of it.</w:t>
      </w:r>
    </w:p>
    <w:p>
      <w:r>
        <w:t>Body Horror is Used To Make Absolute Green Arrow More Interesting</w:t>
      </w:r>
    </w:p>
    <w:p>
      <w:r>
        <w:t>Image via DC Comics</w:t>
      </w:r>
    </w:p>
    <w:p>
      <w:r>
        <w:t>While Green Arrow has always used his famous "trick arrows" like the boxing glove arrow, Absolute Green Arrow uses a different kind of arrow. Absolute Green Arrow launched off several arrows with an unknown poison on them. The poison causes those affected to break out in bumps across their face. The last page shows a dead body that is seemingly affected by the same poison, showing a corpse covered in eyeballs. The corpse also has red veins running all over it. Leaving Dinah to think, "D--mit Ollie," before saying "What the hell were you up to?" out loud.</w:t>
      </w:r>
    </w:p>
    <w:p>
      <w:r>
        <w:t>Absolute Green Arrow #1 is a perfect jumping-off point for those unfamiliar with the character and a refreshing take for those who have been reading Green Arrow since day one. It brings Green Arrow into modern times with a new costume, a mystery around who the character could be, and breathtaking art. This is a must-read for any comic book fan.</w:t>
      </w:r>
    </w:p>
    <w:p>
      <w:r>
        <w:t>Absolute Green Arrow is currently available wherever comic books are sold.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