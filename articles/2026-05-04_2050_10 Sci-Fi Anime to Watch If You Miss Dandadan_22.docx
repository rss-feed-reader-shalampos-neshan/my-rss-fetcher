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Sci-Fi Anime to Watch If You Miss Dandadan</w:t>
      </w:r>
    </w:p>
    <w:p>
      <w:r>
        <w:t>منبع: https://www.cbr.com/best-sci-fi-anime-like-dandadan-list/</w:t>
      </w:r>
    </w:p>
    <w:p>
      <w:r>
        <w:t>نویسنده: Alexandra Locke, Rachel Leishman, Grae Drake, Tim Mcdonald, Sean O'Connell</w:t>
      </w:r>
    </w:p>
    <w:p>
      <w:r>
        <w:t>تاریخ انتشار: 2026-05-04 20:15</w:t>
      </w:r>
    </w:p>
    <w:p>
      <w:r>
        <w:t>──────────────────────────────────────────────────</w:t>
      </w:r>
    </w:p>
    <w:p>
      <w:r>
        <w:t>Dandadan has cemented itself as one of the best science fiction anime of the new generation. With fantastic animation and amazing characters like Momo and Okarun, Dandadan is one of the rare anime that nearly everyone can enjoy.</w:t>
      </w:r>
    </w:p>
    <w:p>
      <w:r>
        <w:t>The sci-fi anime that come the closest to Dandadan’s prowess boast some of the best characters and most compelling stories. Many of them are iconic pieces of Japanese media and have been beloved for decades. They may not all live up to Dandadan’s standard, but these anime come the closest to getting it right.</w:t>
      </w:r>
    </w:p>
    <w:p>
      <w:r>
        <w:t>Full Metal Panic! Has a Lot in Common With Dandadan</w:t>
      </w:r>
    </w:p>
    <w:p>
      <w:r>
        <w:t>Image via Kyoto Animation</w:t>
      </w:r>
    </w:p>
    <w:p>
      <w:r>
        <w:t>Full Metal Panic! has a similar vibe to Dandadan. It's set in and around a school, with two extraordinary teens at its center. Dandadan is much more creative with its action than Full Metal Panic!, but that doesn't mean that Full Metal Panic! is devoid of fight scenes. Its mecha battles are on par with the best anime action scenes of the last decade.</w:t>
      </w:r>
    </w:p>
    <w:p>
      <w:r>
        <w:t>It helps that it's brought to life by Kyoto Animation, and on top of that, the central story behind Full Metal Panic! is still awe-inspiring after all these years. Full Metal Panic! has all the hallmarks of a great series, even if Dandadan is better at storytelling and animation by comparison.</w:t>
      </w:r>
    </w:p>
    <w:p>
      <w:r>
        <w:t>Parasyte: The Maxim Also Focuses On Aliens</w:t>
      </w:r>
    </w:p>
    <w:p>
      <w:r>
        <w:t>Image via Netflix</w:t>
      </w:r>
    </w:p>
    <w:p>
      <w:r>
        <w:t>Parasyte: The Maxim is a sci-fi anime that leans heavily into horror. The aliens in this series are parasites that infect human brains and transform their bodies into devastating, bladed weapons. There is no room for real moments of comedy in Parasyte: The Maxim, like there are in Dandadan, but that doesn’t matter when the scares and stakes are so real.</w:t>
      </w:r>
    </w:p>
    <w:p>
      <w:r>
        <w:t>Shuichi Izumi is similar to Okarun in that they're both shy high school students until they get possessed by otherworldly entities. Parasyte: The Maxim may not hold the same emotional weight of Dandadan, but there is no shortage of tragedy, terror, and gore. These aspects of the anime should sate even avid horror anime fans.</w:t>
      </w:r>
    </w:p>
    <w:p>
      <w:r>
        <w:t>Dr. Stone Teaches Audiences All About Science</w:t>
      </w:r>
    </w:p>
    <w:p>
      <w:r>
        <w:t>Senku Ishigami looking melancholy during an episode of Dr. Stone: Science Future. Image via TMS Entertainment</w:t>
      </w:r>
    </w:p>
    <w:p>
      <w:r>
        <w:t>Dr. Stone is a unique anime for how much it teaches audiences about science. Although Senku Ishigami and his modern friends now live in an archaic dystopia, Senku uses it to his advantage to teach a whole new generation of people the power of science. Dr. Stone has some action, but it thrives on education and comedy.</w:t>
      </w:r>
    </w:p>
    <w:p>
      <w:r>
        <w:t>Senku’s obsession with science is one of the highlights of the series, but there are also plenty of powerful fighters in Dr. Stone too. The blend of action and science is perfect, and viewers will have a lot of fun watching as civilization develops again.</w:t>
      </w:r>
    </w:p>
    <w:p>
      <w:r>
        <w:t>ReLIFE Is a Cozy Isekai Anime About Starting Over</w:t>
      </w:r>
    </w:p>
    <w:p>
      <w:r>
        <w:t>Arata Kaizaki from ReLife with his friends. Image via TMS Entertainment</w:t>
      </w:r>
    </w:p>
    <w:p>
      <w:r>
        <w:t>ReLIFE is essentially a “hometown isekai.” After quitting his corporate job and working at a convenience store, Arata Kaizaki gets a second chance at life by taking a pill and becoming a teenager again. However, after being an adult for so long, Arata gets into a lot of mishaps that help him realize where he went wrong the first time he went through school.</w:t>
      </w:r>
    </w:p>
    <w:p>
      <w:r>
        <w:t>Even though ReLIFE isn't as action-packed as Dandadan, the earnest romance between Arata and another adult-turned-teen, Chizuru Hishiro, makes it one of the best sci-fi anime of recent years. A few other anime have tried the “going back in time during one’s own life” situation, but few of them compare to the way ReLIFE handles its “fish out of water” scenarios.</w:t>
      </w:r>
    </w:p>
    <w:p>
      <w:r>
        <w:t>Trigun Finds Humor in Its Dark Dystopian Setting</w:t>
      </w:r>
    </w:p>
    <w:p>
      <w:r>
        <w:t>Vash gives a sorrowful look in Trigun. Image via Madhouse</w:t>
      </w:r>
    </w:p>
    <w:p>
      <w:r>
        <w:t>Trigun is a dystopian anime that follows a young man named Vash. Vash has a terrible reputation that makes the entire world fearful of him and the atrocities he has supposedly committed. However, none of these rumors is true, leaving Vash to try to minimize the fallout from the world assuming he’s dangerous.</w:t>
      </w:r>
    </w:p>
    <w:p>
      <w:r>
        <w:t>Much like Dandadan, Trigun has hilarious and serious arcs in equal measure. Vash’s donut obsession is particularly noteworthy, but it is also punctuated with violent standoffs and other brutalities. There's also a rebooted series of Vash’s story entitled Vash: The Stampede.</w:t>
      </w:r>
    </w:p>
    <w:p>
      <w:r>
        <w:t>Plastic Memories Is a Heartbreaking Anime</w:t>
      </w:r>
    </w:p>
    <w:p>
      <w:r>
        <w:t>Plastic Memories' Isla is smiling with tears in her eyes. Image via CBR</w:t>
      </w:r>
    </w:p>
    <w:p>
      <w:r>
        <w:t>As goofy as Dandadan can be, it also features intensely emotional moments. These scenes pack immense punches and leave audiences feeling stunned. Gut-wrenching emotion like this can also be found in the sci-fi anime, Plastic Memories. Tsukasa Mizugaki thinks nothing of joining the androids and embracing them as his coworkers, until he meets Isla.</w:t>
      </w:r>
    </w:p>
    <w:p>
      <w:r>
        <w:t>Tsukasa falls hard for Isla, but he knows that her lifespan is running out. The tension from the time limit, plus the complicated feelings of loving an android, all come together in a thrilling and heartbreaking package. Plastic Memories is one of those anime series that audiences can’t help but love, even if it breaks their hearts.</w:t>
      </w:r>
    </w:p>
    <w:p>
      <w:r>
        <w:t>Erased Tackles Dark Themes Mixed With Criminal Intrigue</w:t>
      </w:r>
    </w:p>
    <w:p>
      <w:r>
        <w:t>Satoru and Kayo sit together by the camp fire in Erased Image via A-1 Pictures</w:t>
      </w:r>
    </w:p>
    <w:p>
      <w:r>
        <w:t>Erased is one of the best time travel anime of all time, which is why fans of sci-fi anime like Dandadan shouldn't miss it. It follows Satoru Fujinuma, who gets the chance to save kids who died when he was in elementary school after he travels back to his childhood.</w:t>
      </w:r>
    </w:p>
    <w:p>
      <w:r>
        <w:t>This series delves into many dark themes that can be troubling to some viewers, including child abuse, child predators, and grooming, but for those willing to dive into that, it's a truly great and thrilling series. Erased is a spectacular anime with an open-ended conclusion that will leave viewers satisfied.</w:t>
      </w:r>
    </w:p>
    <w:p>
      <w:r>
        <w:t>Kaiju No. 8’s Monsters &amp; Comedy Are Nearly As Good As Dandadan’s</w:t>
      </w:r>
    </w:p>
    <w:p>
      <w:r>
        <w:t>Hibino Kafka from Kaiju No. 8 Season 2 anime Image via Production I.G</w:t>
      </w:r>
    </w:p>
    <w:p>
      <w:r>
        <w:t>Kaiju No. 8 is a cool new shonen anime featuring an older protagonist. Kafka Hibino has always dreamed of being in the Defense Force to defeat Kaiju, but he never expected to become the very thing he grew up hating. Like Dandadan, Kaiju No. 8 highlights epic battles with impossibly huge monsters. There is also a great group of characters at the heart of each series.</w:t>
      </w:r>
    </w:p>
    <w:p>
      <w:r>
        <w:t>Subscribe for More Sci-Fi Anime Picks in Our Newsletter Want more curated sci-fi anime recommendations? Subscribe to our newsletter to receive thoughtful picks, character-focused insights, and companion series suggestions that help you expand your watchlist beyond Dandadan. Get Updates By subscribing, you agree to receive newsletter and marketing emails, and accept our Terms of Use and Privacy Policy . You can unsubscribe anytime.</w:t>
      </w:r>
    </w:p>
    <w:p>
      <w:r>
        <w:t>The anime is packed with incredible tech, along with scientific mysteries that are sure to please any sci-fi fan. It doesn’t quite hit the same comedic or heart-rending notes as Dandadan. But Kaiju No. 8 is still a great watch, and something a little different from the monotony of shonen similitude.</w:t>
      </w:r>
    </w:p>
    <w:p>
      <w:r>
        <w:t>Gurren Lagann Has the Same Chaotic Appeal As Dandadan</w:t>
      </w:r>
    </w:p>
    <w:p>
      <w:r>
        <w:t>Simon from Gurren Lagann with his arms crossed Image via Gainax</w:t>
      </w:r>
    </w:p>
    <w:p>
      <w:r>
        <w:t>Gurren Lagann is one of the most iconic mecha anime ever, following humans fighting against other humanoids and a mysterious alien force. It has an extensive and lively cast filled with memorable characters, like Kamina and Simon, and they capture the same manic energy that Dandadan does.</w:t>
      </w:r>
    </w:p>
    <w:p>
      <w:r>
        <w:t>Like in Dandadan, Gurren Lagann's plot moves at a fast pace, and it manages to pack a lot into its 27 episodes. It's one of the best and strangest anime to ever exist, which is why it's remained a fan-favorite series for nearly 20 years.</w:t>
      </w:r>
    </w:p>
    <w:p>
      <w:r>
        <w:t>Steins;Gate Tells a Tragic Time-Travel story</w:t>
      </w:r>
    </w:p>
    <w:p>
      <w:r>
        <w:t>Okarin with a space gun gadget with Mayushii in the background in Steins;Gate Image via Studio White Fox</w:t>
      </w:r>
    </w:p>
    <w:p>
      <w:r>
        <w:t>Steins;Gate has many of the comedic elements that make Dandadan so much fun, especially in its early episodes, but it isn't afraid to go into very dark territory. The balance between gritty sci-fi and comedy makes Steins;Gate's time travel story all the more compelling, and some of its plot twists will catch viewers off guard.</w:t>
      </w:r>
    </w:p>
    <w:p>
      <w:r>
        <w:t>It helps that Steins;Gate is filled with characters who feel both weird and realistic, like Rintaro Okabe and Kurisu Makise. Those characters ensure that the series always feels grounded despite its outlandish plot, and it makes it a must-watch anime for fans of Dandadan.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