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Retro Games of All Time, Ranked</w:t>
      </w:r>
    </w:p>
    <w:p>
      <w:r>
        <w:t>منبع: https://www.cbr.com/hardest-retro-games-of-all-time-ranked/</w:t>
      </w:r>
    </w:p>
    <w:p>
      <w:r>
        <w:t>نویسنده: Sage Negron</w:t>
      </w:r>
    </w:p>
    <w:p>
      <w:r>
        <w:t>تاریخ انتشار: 2026-09-09 01:45</w:t>
      </w:r>
    </w:p>
    <w:p>
      <w:r>
        <w:t>──────────────────────────────────────────────────</w:t>
      </w:r>
    </w:p>
    <w:p>
      <w:r>
        <w:t>If gamers want to test themselves, generally speaking, they'll need to look beyond modern games. Thankfully, there are plenty of retro games out there to offer incredible, sometimes nearly impossible to overcome challenges.</w:t>
      </w:r>
    </w:p>
    <w:p>
      <w:r>
        <w:t>These games are hard because of some combination of their tough enemies, intricate level designs, and powerful bosses. All of these elements are meant to drive gamers crazy, while also keeping them addicted so that they can come back for more.</w:t>
      </w:r>
    </w:p>
    <w:p>
      <w:r>
        <w:t>F-Zero Made Racing Feel Fast Again</w:t>
      </w:r>
    </w:p>
    <w:p>
      <w:r>
        <w:t>F-Zero on the SNES Image via Nintendo</w:t>
      </w:r>
    </w:p>
    <w:p>
      <w:r>
        <w:t>The original F-Zero is defined by its incredible speed and large number of racers jamming into each other. These elements make the futuristic racer a real challenge, especially compared to Nintendo’s other racing franchise, Mario Kart.</w:t>
      </w:r>
    </w:p>
    <w:p>
      <w:r>
        <w:t>Each of the game’s tracks features tight corners and jump pads that can make or break each race. Mastering each track and coming first in each Grand Prix is the real challenge of F-Zero.</w:t>
      </w:r>
    </w:p>
    <w:p>
      <w:r>
        <w:t>Mega Man Was Hard Right Out the Gate</w:t>
      </w:r>
    </w:p>
    <w:p>
      <w:r>
        <w:t>Mega Man fights Cut Man for the first time in Mega Man. Image via Capcom</w:t>
      </w:r>
    </w:p>
    <w:p>
      <w:r>
        <w:t>The original Mega Man wasted no time putting players through the ringer. The blue bomber’s first outing was a test of both platforming and shooting skills.</w:t>
      </w:r>
    </w:p>
    <w:p>
      <w:r>
        <w:t>Each level is filled with intense platforming challenges, death traps and bottomless pits, and enemies that pop up out of nowhere to ruin a player’s day. The bosses are no slouch either, but at least Mega Man gains their attacks after defeating them.</w:t>
      </w:r>
    </w:p>
    <w:p>
      <w:r>
        <w:t>Silver Surfer is One of the Most Infamous Superhero Games Even Made</w:t>
      </w:r>
    </w:p>
    <w:p>
      <w:r>
        <w:t>Image shows the cover for the NES video game Silver Surfer. Image via Nintendo</w:t>
      </w:r>
    </w:p>
    <w:p>
      <w:r>
        <w:t>In 1990, Marvel’s Silver Surfer got his own video game. The result was one of the hardest superhero games ever created, as well as one of the most difficult games to come out on the NES.</w:t>
      </w:r>
    </w:p>
    <w:p>
      <w:r>
        <w:t>Flying through the galaxy shooting everything in front of the titular hero, Silver Surfer must defeat massive waves of enemies and bosses inspired by the comics. No amount of cameos from other Marvel villains will make players forget how difficult this game is.</w:t>
      </w:r>
    </w:p>
    <w:p>
      <w:r>
        <w:t>Ninja Gaiden Will Slice and Dice Gamers Who Aren’t Careful</w:t>
      </w:r>
    </w:p>
    <w:p>
      <w:r>
        <w:t>ninja gaiden NES box art Image via Tecmo</w:t>
      </w:r>
    </w:p>
    <w:p>
      <w:r>
        <w:t>A major hit from the arcades, the original Ninja Gaiden made its way to the NES with a significant revamp. The side-scrolling beat ‘em up became an action platformer, with a new visual style and cutscenes to boot.</w:t>
      </w:r>
    </w:p>
    <w:p>
      <w:r>
        <w:t>The console version was also made significantly harder than the arcade version. The platforming is incredibly unforgiving and enemies will pop up everywhere, making every battle a challenge to survive.</w:t>
      </w:r>
    </w:p>
    <w:p>
      <w:r>
        <w:t>Super Mario Bros.: The Lost Levels Were Just Too Hard for the West</w:t>
      </w:r>
    </w:p>
    <w:p>
      <w:r>
        <w:t>Image via Nintendo</w:t>
      </w:r>
    </w:p>
    <w:p>
      <w:r>
        <w:t>The version of Super Mario Bros. 2 that the rest of the world got is significantly different from the one released in Japan. That game was eventually released as The Lost Levels, and it’s easy to see why this game was considered too difficult for the West.</w:t>
      </w:r>
    </w:p>
    <w:p>
      <w:r>
        <w:t>Each level is significantly harder than the last, with an absurd number of enemies and death pits lying around. Since the gameplay doesn’t change at all, The Lost Levels ramps up the challenge to the point where fans of the first game are left wondering why the developers chose to become so sadistic.</w:t>
      </w:r>
    </w:p>
    <w:p>
      <w:r>
        <w:t>Super Star Wars: The Empire Strikes Back Offered a New Perspective on the Films</w:t>
      </w:r>
    </w:p>
    <w:p>
      <w:r>
        <w:t>Super Star Wars: The Empire Strikes Back Image via LucasArts</w:t>
      </w:r>
    </w:p>
    <w:p>
      <w:r>
        <w:t>The Super Star Wars video game series turns the iconic original trilogy into run-and-gun platformers featuring Luke Skywalker and many of his allies as playable characters. Each game in the trilogy is difficult, with The Empire Strikes Back being the hardest.</w:t>
      </w:r>
    </w:p>
    <w:p>
      <w:r>
        <w:t>Enemies are overwhelming, and each level is hard to navigate due to their layouts. The boss battles are the real cause of frustration, with each one being too long and frustrating to get through.</w:t>
      </w:r>
    </w:p>
    <w:p>
      <w:r>
        <w:t>Contra Blasted Gamers Away</w:t>
      </w:r>
    </w:p>
    <w:p>
      <w:r>
        <w:t>Image via Konami</w:t>
      </w:r>
    </w:p>
    <w:p>
      <w:r>
        <w:t>The run-and-gun shooter, Contra, has always been notorious for its difficulty. With enemies flying in on all corners as aggressively as possible, players will need to master the eight-way controls quickly to survive.</w:t>
      </w:r>
    </w:p>
    <w:p>
      <w:r>
        <w:t>While players do get plenty of lives, assuming they use the Konami code, dying in one hit means that they will burn through those lives quickly. While the game isn’t considered a bullet hell, the high degree of difficulty can make Contra feel like hell to play.</w:t>
      </w:r>
    </w:p>
    <w:p>
      <w:r>
        <w:t>Castlevania III: Dracula’s Curse Had a Monstrous Difficulty</w:t>
      </w:r>
    </w:p>
    <w:p>
      <w:r>
        <w:t>Trevor battles Death in Castlevania III: Dracula's Curse Image via Konami</w:t>
      </w:r>
    </w:p>
    <w:p>
      <w:r>
        <w:t>After taking a detour into RPG territory with Simon’s Quest, Castlevania III: Dracula’s Curse returned to its platforming roots. This return also came with a massive spike in difficulty compared to its predecessor.</w:t>
      </w:r>
    </w:p>
    <w:p>
      <w:r>
        <w:t>Enemies hit hard and fast, requiring the player to dodge effectively so they don’t get ganged up on by all the monsters flying around. With equally tough bosses at the end of long and elaborate levels that can take forever to complete, Dracula’s Curse ranks among one of the hardest games in the Castlevania series.</w:t>
      </w:r>
    </w:p>
    <w:p>
      <w:r>
        <w:t>Battletoads Turbo-Charged Its Difficulty</w:t>
      </w:r>
    </w:p>
    <w:p>
      <w:r>
        <w:t>A Battletoad braces for the bridge in the Turbo Tunnel level of NES Battletoads Image via Rare</w:t>
      </w:r>
    </w:p>
    <w:p>
      <w:r>
        <w:t>Another classic video game franchise known for its extreme difficulty is Battletoads. This beat ‘em up game is filled with punishing levels where players can easily lose to any of the world’s hard-hitting enemies, and limited continues mean they'll regularly be getting sent back to the beginning.</w:t>
      </w:r>
    </w:p>
    <w:p>
      <w:r>
        <w:t>Of course, nothing will ever top the Turbo Tunnel level. This high-speed race to the end is one of the hardest reflex challenges ever put in a video game. One mistimed jump will lead to death, and failure to memorize and anticipate each hazard will just make things harder.</w:t>
      </w:r>
    </w:p>
    <w:p>
      <w:r>
        <w:t>Ghosts ‘n Goblins Had a Ghoulish Gameplay Loop</w:t>
      </w:r>
    </w:p>
    <w:p>
      <w:r>
        <w:t>A Ghosts 'n Goblins screenshot featuring the game's first level. Image via Capcom</w:t>
      </w:r>
    </w:p>
    <w:p>
      <w:r>
        <w:t>The original Ghosts ‘n Goblins is easily the most notorious platformer of the 1980s, and that difficulty has been maintained through numerous ports, sequels, and reimaginings. Adventuring through this dark fantasy world will break even the strongest gamer.</w:t>
      </w:r>
    </w:p>
    <w:p>
      <w:r>
        <w:t>Protagonist Arthur will die in two hits, and will be reduced to his underwear once he loses his armor. The enemies themselves come in relentless barrages, requiring the player to memorize attack patterns and dodge effectively or else they will never beat the game. And, even if they do beat it, they'll need to beat it a second time to get the true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