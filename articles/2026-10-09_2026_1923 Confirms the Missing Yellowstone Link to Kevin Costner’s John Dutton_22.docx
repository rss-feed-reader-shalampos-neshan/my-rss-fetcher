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1923 Confirms the Missing Yellowstone Link to Kevin Costner’s John Dutton</w:t>
      </w:r>
    </w:p>
    <w:p>
      <w:r>
        <w:t>منبع: https://www.cbr.com/1923-missing-john-dutton-yellowstone-link-confirmed/</w:t>
      </w:r>
    </w:p>
    <w:p>
      <w:r>
        <w:t>نویسنده: Fawzia Khan</w:t>
      </w:r>
    </w:p>
    <w:p>
      <w:r>
        <w:t>تاریخ انتشار: 2026-10-09 20:00</w:t>
      </w:r>
    </w:p>
    <w:p>
      <w:r>
        <w:t>──────────────────────────────────────────────────</w:t>
      </w:r>
    </w:p>
    <w:p>
      <w:r>
        <w:t>For years, Yellowstone left one of its most basic family questions unanswered: who were the parents of John Dutton II, the man briefly glimpsed in flashback photos as the father of Kevin Costner's character and the former steward of the Yellowstone Dutton Ranch. The original show never made it clear, and it took 1923 and a devastating movie-length series finale to finally close that gap.</w:t>
      </w:r>
    </w:p>
    <w:p>
      <w:r>
        <w:t>By the time the dust settles on Season 2's last episode, the show confirms that Spencer Dutton and his wife Alexandra are John Dutton II's parents. This officially makes them the grandparents of Kevin Costner's John. It also locks Spencer in as the hinge point connecting the franchise's 1883 origins to its modern-day ranch war. It's a reveal that reshapes the entire Dutton family tree, and it does so through one of the franchise's most harrowing birth sequences.</w:t>
      </w:r>
    </w:p>
    <w:p>
      <w:r>
        <w:t>The Family Tree Gap Yellowstone Never Filled In</w:t>
      </w:r>
    </w:p>
    <w:p>
      <w:r>
        <w:t>Kevin Costner's John Dutton stands against a post next to his horse in Yellowstone Image via Paramount+</w:t>
      </w:r>
    </w:p>
    <w:p>
      <w:r>
        <w:t>Yellowstone introduced John Dutton II only briefly, played by Dabney Coleman, as Kevin Costner's character's late father and the ranch's former patriarch. However, the show never showed his parents, leaving a conspicuous blank spot in the family's lineage.</w:t>
      </w:r>
    </w:p>
    <w:p>
      <w:r>
        <w:t>1923 spent its entire run setting up several competing candidates to eventually fill that role. John Dutton Sr., Emma's husband and Jacob and Spencer's brother, seemed like an obvious choice early on. However, he dies childless before the series even reaches its back half, ruling him out completely.</w:t>
      </w:r>
    </w:p>
    <w:p>
      <w:r>
        <w:t>That left two real possibilities once the Paramount+ original's second season got underway: Jack Dutton, John Sr.'s son and Spencer's nephew, who became the father of an unborn child when his wife Elizabeth left the ranch late in the season while pregnant. The other option was Spencer himself, whose relationship with Alexandra had become the emotional center of the entire series.</w:t>
      </w:r>
    </w:p>
    <w:p>
      <w:r>
        <w:t>The ambiguity wasn't an accident. By putting two separate Dutton babies on the board at nearly the same time- Elizabeth's unborn child with Jack and Spencer and Alexandra's newborn son- the show kept fans guessing until the final hour about which branch of the family tree would lead to Kevin Costner's John Dutton.</w:t>
      </w:r>
    </w:p>
    <w:p>
      <w:r>
        <w:t>A Brutal Birth Scene Settled The Question For Good In 1923</w:t>
      </w:r>
    </w:p>
    <w:p>
      <w:r>
        <w:t>Jake (Harrison Ford) and Cara Dutton (Helen Mirren) stand together in 1923 Image via Paramount+/Everett Collection</w:t>
      </w:r>
    </w:p>
    <w:p>
      <w:r>
        <w:t>The 1923 finale resolves that mystery through Alexandra's pregnancy, and it does so in characteristically unsparing fashion. After a grueling, danger-filled trek back to Montana to reunite with Spencer, Alex goes into premature labor and suffers severe frostbite to her hands and feet along the way in a tragic but shocking moment.</w:t>
      </w:r>
    </w:p>
    <w:p>
      <w:r>
        <w:t>Facing a doctor's recommendation of amputation, she refuses, reasoning that losing her hands would mean never being able to hold or care for her child, and chooses to deliver the baby at six months instead. The baby survives the premature birth, but Alex ultimately succumbs to complications from the frostbite in a Bozeman hospital, dying shortly after naming her son Jon, in honor of Spencer's murdered brother, John Dutton Sr.</w:t>
      </w:r>
    </w:p>
    <w:p>
      <w:r>
        <w:t>It is a gutting piece of plotting: a mother's choice to prioritize her child's future over her own survival becomes the very act that secures the Dutton lineage audiences already know from Yellowstone. Spencer, racing to reach the ranch, ultimately exacts revenge on the season's primary antagonist, Donald Whitfield, by executing him. However, he doesn't learn of his son's birth or Alexandra's death until after the fact.</w:t>
      </w:r>
    </w:p>
    <w:p>
      <w:r>
        <w:t>With Jack and Elizabeth's storyline resolved differently, rival Banner Creighton's men kill Jack in the penultimate episode, leaving Elizabeth to depart the ranch pregnant, with her fate largely open-ended. This clears away the last competing claim to John Dutton II's parentage. Jacob Dutton, the family's aging patriarch, steps back from running the ranch to help Cara raise the newborn, while Spencer officially takes over stewardship of the land.</w:t>
      </w:r>
    </w:p>
    <w:p>
      <w:r>
        <w:t>The finale then jumps forward to 1969, with a voiceover revealing that Spencer lived another 45 years. He raised John Dutton II to adulthood and later had a second son with an unnamed widow who eventually left him. The show then closes on an elderly Spencer visiting Alex's grave one final time.</w:t>
      </w:r>
    </w:p>
    <w:p>
      <w:r>
        <w:t>Why Spencer Being The Missing Link Changes The Franchise's Shape</w:t>
      </w:r>
    </w:p>
    <w:p>
      <w:r>
        <w:t>Spencer Dutton, wearing a brown suit, holding Alexandra Dutton in a grey coat from the TV show 1923. Image via Paramount+</w:t>
      </w:r>
    </w:p>
    <w:p>
      <w:r>
        <w:t>Confirming Spencer and Alexandra as John Dutton II's parents does more than fill in the franchise's family tree. This information fundamentally recenters the franchise on its true architects, Spencer and Alex. For most of 1923, Jacob and Cara functioned as the ranch's moral and operational core, while John Sr. and Jack represented a more conventional line of succession.</w:t>
      </w:r>
    </w:p>
    <w:p>
      <w:r>
        <w:t>Spencer spent most of the series as a mercenary hunter in Africa and wanted nothing to do with the ranch, until Alex's letters pulled him back into the family fold. By routing the lineage through Spencer, the show retroactively makes his reluctant homecoming the most consequential storyline in the entire prequel era.</w:t>
      </w:r>
    </w:p>
    <w:p>
      <w:r>
        <w:t>It also deepens the thematic throughline that's defined the franchise since 1883: that the Dutton family's hold on the land has always come at a devastating personal cost, generation after generation. The reveal also sets up clear expectations for 1944, the next confirmed prequel in the Yellowstone universe, which will likely follow John Dutton II into adulthood during the same WWII era its title suggests.</w:t>
      </w:r>
    </w:p>
    <w:p>
      <w:r>
        <w:t>Given that 1923 closed out its own story with the birth of the next generation's patriarch, there's an obvious structural blueprint for 1944 to follow, potentially ending its own run the same way -- with the birth of Kevin Costner's John Dutton III, continuing a franchise built almost entirely on each generation handing down both the ranch and its burdens to the next.</w:t>
      </w:r>
    </w:p>
    <w:p>
      <w:r>
        <w:t>This Lore Raises One More Question</w:t>
      </w:r>
    </w:p>
    <w:p>
      <w:r>
        <w:t>Spencer Dutton runs his family's ranch in Montana in 1923. Image via Paramount</w:t>
      </w:r>
    </w:p>
    <w:p>
      <w:r>
        <w:t>There's also another piece of unfinished business the finale leaves dangling for whatever comes next: Spencer's second son, born to an unnamed widow after Alexandra's death, who eventually left him.</w:t>
      </w:r>
    </w:p>
    <w:p>
      <w:r>
        <w:t>Yellowstone never once mentioned John Dutton III having an uncle, leaving that half-sibling's fate a complete mystery and raising the possibility that a future installment could revisit him, whether to explain his absence or introduce an entirely new branch of the Dutton tree that has gone unexplored for now.</w:t>
      </w:r>
    </w:p>
    <w:p>
      <w:r>
        <w:t>For a franchise built on uncovering buried family history one prequel at a time, that loose thread feels less like an oversight and more like Taylor Sheridan leaving room to keep expanding the mythology for years to come. Ultimately, the 1923 finale's reveal lands so hard because the dark Western reframes everything that came before it.</w:t>
      </w:r>
    </w:p>
    <w:p>
      <w:r>
        <w:t>Alex's cross-continental journey to reach Spencer, her refusal to let frostbite keep her from holding her newborn son, and Spencer's own years-long transformation from a reluctant wanderer into the ranch's reluctant steward all turn out to have been building toward a specific and devastating outcome: securing the bloodline that Kevin Costner's John Dutton would one day inherit, sight unseen, generations later.</w:t>
      </w:r>
    </w:p>
    <w:p>
      <w:r>
        <w:t>Quiz 5 Questions The Dutton Bloodline Uncovered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