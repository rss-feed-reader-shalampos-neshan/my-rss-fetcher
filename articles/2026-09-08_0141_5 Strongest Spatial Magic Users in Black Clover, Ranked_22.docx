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Spatial Magic Users in Black Clover, Ranked</w:t>
      </w:r>
    </w:p>
    <w:p>
      <w:r>
        <w:t>منبع: https://www.cbr.com/strongest-spatial-magic-users-black-clover-ranked/</w:t>
      </w:r>
    </w:p>
    <w:p>
      <w:r>
        <w:t>نویسنده: Molly Wilson, Aaheli Pradhan, Ajay Aravind</w:t>
      </w:r>
    </w:p>
    <w:p>
      <w:r>
        <w:t>تاریخ انتشار: 2026-09-08 01:25</w:t>
      </w:r>
    </w:p>
    <w:p>
      <w:r>
        <w:t>──────────────────────────────────────────────────</w:t>
      </w:r>
    </w:p>
    <w:p>
      <w:r>
        <w:t>Black Clover's power system features a rainbow of magic types, with Spatial Magic representing a deadly force disguised as a portal trope. Finral Roulacase certainly demonstrates the value of magical transportation, but that's mainly because of his gentle nature. As his brother eventually demonstrates, this ability possesses significant attack power.</w:t>
      </w:r>
    </w:p>
    <w:p>
      <w:r>
        <w:t>That said, ranking the strongest Spatial Magic users in Black Clover isn't as simple as comparing their destructive yields. The series shows that mastering such a unique ability demands exceptional reserves of Mana, and those with Devil contracts are obviously more powerful than human users. Ultimately, Spatial Magic bears the capacity to alter the entire battlefield, making its user's tactical versatility as important as their offensive outputs.</w:t>
      </w:r>
    </w:p>
    <w:p>
      <w:r>
        <w:t>Valtos Turned Teleportation Into a Tactical Advantage</w:t>
      </w:r>
    </w:p>
    <w:p>
      <w:r>
        <w:t>Valtos with the sky behind him in Black Clover Image via Studio Pierrot</w:t>
      </w:r>
    </w:p>
    <w:p>
      <w:r>
        <w:t>A former Eye of the Midnight Sun, Valtos primarily uses Spatial Magic for transporting purposes. And yet, that apparent simplicity translates into an exceptionally difficult opponent to pin down. Valtos can open portals at instantaneous speeds, allowing himself and others to bypass traditional terrain.</w:t>
      </w:r>
    </w:p>
    <w:p>
      <w:r>
        <w:t>He successfully helped the Eye of the Midnight Sun infiltrate the Clover Kingdom's Royal Capital, and with stunning efficiency. Valtos can also redirect attacks via his gateways, creating unexpected angles of offense that render most defenses less reliable. And since he teleports multiple people at once, his Spatial Magic serves as both an escape/entry mechanism and a battlefield logistics system.</w:t>
      </w:r>
    </w:p>
    <w:p>
      <w:r>
        <w:t>Related 5 Strongest Magic Types in Black Clover, Officially Ranked From Time Magic to Gravity Magic, Black Clover's strongest magic types can turn even the most powerful battles on their heads.</w:t>
      </w:r>
    </w:p>
    <w:p>
      <w:r>
        <w:t>That said, Valtos' limitations become obvious when comparing him to other Spatial Magic users. Considering his role as a support-oriented mage, however, he repeatedly proves that casting offensive spells can reshape combat without having to destroy, or even damage, anything. Unfortunately, Black Clover underestimated this unique character and pushed him to the background.</w:t>
      </w:r>
    </w:p>
    <w:p>
      <w:r>
        <w:t>Finral's Spatial Magic Makes Him an Elite Support Mage</w:t>
      </w:r>
    </w:p>
    <w:p>
      <w:r>
        <w:t>Finral shedding tears of joy in Black Clover Image via Studio Pierrot</w:t>
      </w:r>
    </w:p>
    <w:p>
      <w:r>
        <w:t>Finral Roulacase was mocked and rejected by his own family for many reasons. He lacked the aggressive temperament expected of a Vaude heir, which leaked into his Spatial Magic and prevented him from becoming a formidable warrior. Even so, few Black Clover characters have delivered as many crucial assists and timely interventions as Finral.</w:t>
      </w:r>
    </w:p>
    <w:p>
      <w:r>
        <w:t>His reluctance to fight actually strengthens his versatility while simultaneously making it easy to overlook the importance of his Spatial Magic. His presence has allowed the Black Bulls to coordinate seemingly impossible attacks, with many battles ending thanks to Finral's participation.</w:t>
      </w:r>
    </w:p>
    <w:p>
      <w:r>
        <w:t>Theoretically speaking, Finral's Fallen Angel Flapping can transport any opponent to a location of his choosing. This includes unstoppable powerhouses. As long as the spell makes contact, no target can resist the inevitability of spatial displacement. Although his lack of offensive power puts him below his brother and Devil-host users of Spatial Magic, Finral's consistency and improvement elevate him into a genuinely competent combatant.</w:t>
      </w:r>
    </w:p>
    <w:p>
      <w:r>
        <w:t>Langris Uses Spatial Magic to Obliterate His Enemies</w:t>
      </w:r>
    </w:p>
    <w:p>
      <w:r>
        <w:t>Langris faces off against his brother, Finral, in Black Clover. Image via Studio Pierrot</w:t>
      </w:r>
    </w:p>
    <w:p>
      <w:r>
        <w:t>Before the anime introduces Devil-enhanced characters, Langris Vaude demonstrates the most terrifyingly direct use of Spatial Magic in Black Clover. He doesn't just open portals and relocate objects; he's actually capable of erasing anything or anyone caught within the designated space of his attack. This makes Langris rather dangerous in close combat, because his opponents cannot simply block and/or endure the power of his spatial spheres.</w:t>
      </w:r>
    </w:p>
    <w:p>
      <w:r>
        <w:t>During the Royal Knights Selection Exam, Langris effortlessly overwhelmed others and forced them to avoid his attacks rather than facing him directly. The greatest showcase of his strength came with the final battle against Finral, clearly depicting the radical differences between their approaches to Spatial Magic.</w:t>
      </w:r>
    </w:p>
    <w:p>
      <w:r>
        <w:t>Langris' Mana Zone escalates his threat level, giving him access to battlefield-encompassing spatial attacks that generate multiple points. Although Zenon Zogratis successfully countered both Archangel Shootdown and Archangel Destruction, the two strongest spells in his grimoire, he also noted that Langris' Spatial Magic was second only to his own. All things considered, it would have been dangerous for the heroes if Langris' villainy wasn't nipped in the bud.</w:t>
      </w:r>
    </w:p>
    <w:p>
      <w:r>
        <w:t>Zenon Zogratis' Mana Lets Him Dominate Space with Ease</w:t>
      </w:r>
    </w:p>
    <w:p>
      <w:r>
        <w:t>Close Zenon Zogratis uses his bone magic in Black Clover Image via Studio Pierrot</w:t>
      </w:r>
    </w:p>
    <w:p>
      <w:r>
        <w:t>Zenon Zogratis looks bored in Black Clover Image via Studio Pierrot</w:t>
      </w:r>
    </w:p>
    <w:p>
      <w:r>
        <w:t>Black Clover Zenon Zogratis stares straight ahead with an empty expression Image via Studio Pierrot</w:t>
      </w:r>
    </w:p>
    <w:p>
      <w:r>
        <w:t>Zenon Zogratis uses Bone Magic against Yami in Black Clover Image via Studio Pierrot</w:t>
      </w:r>
    </w:p>
    <w:p>
      <w:r>
        <w:t>As the original host of the devil Beelzebub and a member of the villainous Dark Triad, Zenon possesses a massive reservoir of Mana. Entire armies quail before his Spatial Magic, itself enhanced by calibrated mixing with Bone Magic and devil power. Zenon's spatial domination is so extensive that escaping attacks becomes nigh-impossible once he establishes control over an area.</w:t>
      </w:r>
    </w:p>
    <w:p>
      <w:r>
        <w:t>Spatial Mana Domination generates a field where his Spatial Magic dominates the Mana of the surrounding environment. Inside this range, Zenon gains considerably greater attack freedom while his opponents struggle to use their own magic properly. The devastating assault on Golden Dawn, where he simultaneously incapacitated numerous Magic Knights, is a clear testament to Zenon's proficiency.</w:t>
      </w:r>
    </w:p>
    <w:p>
      <w:r>
        <w:t>Related 10 Anime to Watch If You Love Black Clover Black Clover is one of the most celebrated shonen anime in recent years, and for those looking for similar series, there are plenty to fill the void.</w:t>
      </w:r>
    </w:p>
    <w:p>
      <w:r>
        <w:t>Before Yuno eventually defeated Zenon, the villain masterfully combined overwhelming Mana with precise spatial manipulation. Even when his enemies found ways to damage him, his devil power maintained the advantage. And yet, Beelzebub's relationship with Zenon wasn't as deep as the devil's ultimate bond with Lily Aquaria.</w:t>
      </w:r>
    </w:p>
    <w:p>
      <w:r>
        <w:t>Lily Aquaria and Beelzebub Take Spatial Magic Beyond Human Limits</w:t>
      </w:r>
    </w:p>
    <w:p>
      <w:r>
        <w:t>Sister Lily Aquaria happily speaking with someone out of frame Image via Studio Pierrot</w:t>
      </w:r>
    </w:p>
    <w:p>
      <w:r>
        <w:t>Lily Aquaria and Beelzebub represent the most extreme expression of Spatial Magic in Black Clover. Sister Lily was already a capable Water Magic User, but her true significance emerged after Lucius Zogratis granted her a connection to Beelzebub, making her a Paladin on the same level as a resurrected Acier Silva. And the devil's purification process invoked a dramatic boost in the destructive potential of Lily's Spatial Magic.</w:t>
      </w:r>
    </w:p>
    <w:p>
      <w:r>
        <w:t>Paladin Lily could trigger gigantic spatial fields that completely encompassed her surroundings. Her Spatial Mana Domination was an upgrade over Zenon's version, ensuring that only the most elite mages could even stand a chance. She also fused Water and Spatial Magic to create Sachiel's Flash, highlighting her combat mastery.</w:t>
      </w:r>
    </w:p>
    <w:p>
      <w:r>
        <w:t>Meanwhile, Sacred Mana Domination requires purified devil power, and the result is the literal severing of space itself. Once captured, escape is impossible, as proven when Lily manages to neutralize Mimosa Vermillion, Noelle Silva, and Secre before forcibly transporting Asta away from the battlefield. Asta eventually saves her, but there was nearly no stopping Lily at one point.</w:t>
      </w:r>
    </w:p>
    <w:p>
      <w:r>
        <w:t>Quiz 5 Questions Bending Space: Black Clover’s Spatial Magic Showdown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