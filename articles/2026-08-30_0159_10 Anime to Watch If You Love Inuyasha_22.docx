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If You Love Inuyasha</w:t>
      </w:r>
    </w:p>
    <w:p>
      <w:r>
        <w:t>منبع: https://www.cbr.com/anime-to-watch-if-you-love-inuyasha/</w:t>
      </w:r>
    </w:p>
    <w:p>
      <w:r>
        <w:t>نویسنده: Areeba Khan, Maria Remizova</w:t>
      </w:r>
    </w:p>
    <w:p>
      <w:r>
        <w:t>تاریخ انتشار: 2026-08-30 01:45</w:t>
      </w:r>
    </w:p>
    <w:p>
      <w:r>
        <w:t>──────────────────────────────────────────────────</w:t>
      </w:r>
    </w:p>
    <w:p>
      <w:r>
        <w:t>Inuyasha is one of the most unique and dearly beloved shonen anime series of the ‘90s, revered for its unorthodox blend of profound, slow-burn romance and folklore-inspired action-adventure elements. The creator of Inuyasha, Rumiko Takahashi, famously broke many industry conventions, and as one of her best-known titles, Inuyasha is a revolutionary series that deserves all the acclaim it gets.</w:t>
      </w:r>
    </w:p>
    <w:p>
      <w:r>
        <w:t>Despite being a one-of-a-kind classic, Inuyasha is not the only series out there for fans of supernatural romance mixed with high-octane adventuring. Many excellent anime series share similar themes, premises, or character dynamics with this iconic ‘90s masterpiece, which makes them perfect for all Inuyasha fans.</w:t>
      </w:r>
    </w:p>
    <w:p>
      <w:r>
        <w:t>Ranma ½ Is Another Romantic Masterpiece by Inuyasha’s Creator</w:t>
      </w:r>
    </w:p>
    <w:p>
      <w:r>
        <w:t>Close Ranma threatens Mikado in Ranma 1/2. Image via Studio Deen</w:t>
      </w:r>
    </w:p>
    <w:p>
      <w:r>
        <w:t>Ranma and Ryoga meet again at school in Ranma 1/2. Image via Studio Deen</w:t>
      </w:r>
    </w:p>
    <w:p>
      <w:r>
        <w:t>Ranma is smelling flowers in the anime Ranma 1/2. Image via Studio Deen</w:t>
      </w:r>
    </w:p>
    <w:p>
      <w:r>
        <w:t>Ryoga looks unhappy as he traverses the forest while trying to find Ranma in Ranma 1/2. Image via Studio Deen</w:t>
      </w:r>
    </w:p>
    <w:p>
      <w:r>
        <w:t>The most obvious choice for fans of Inuyasha looking for something similar would be to explore other works by Rumiko Takahashi, including her other global hit, Ranma ½. Unlike Inuyasha, Ranma ½ is not a serious action-adventure series but a considerably more lighthearted rom-com about a teen martial artist, Ranma Saotome, who is cursed to transform into a girl when exposed to cold water.</w:t>
      </w:r>
    </w:p>
    <w:p>
      <w:r>
        <w:t>Fans of Inuyasha’s occasional ventures into comedic hijinks would definitely find Ranma ½’s humor familiar and equally amusing. The character dynamics of the two shows are also quite similar, featuring hotheaded, somewhat abrasive male leads who have captivating, slow-burn romantic relationships despite initially butting heads with their love interests.</w:t>
      </w:r>
    </w:p>
    <w:p>
      <w:r>
        <w:t>Fushigi Yuugi’s Heroines Travel to a Mythical World Inside a Book</w:t>
      </w:r>
    </w:p>
    <w:p>
      <w:r>
        <w:t>Fushigi Yuugi Tamahome and Miaka Image via Studio Pierrot</w:t>
      </w:r>
    </w:p>
    <w:p>
      <w:r>
        <w:t>Like Inuyasha, Fushigi Yuugi was a pioneer of anime’s isekai premise before it even became a distinct genre, following a pair of schoolgirls, Miaka and Yui, who are sucked into the world of an ancient Chinese book and given a new, magical purpose. Fushigi Yuugi is a stylistically stunning, narratively gripping shojo adventure with high stakes, an unpredictable, emotionally tense plot, and riveting character dynamics any Inuyasha fan would appreciate.</w:t>
      </w:r>
    </w:p>
    <w:p>
      <w:r>
        <w:t>Both Inuyasha and Fushigi Yuugi mix high-octane adventuring and fantasy with prominent romance elements, with the main romantic plot of Fushigi Yuugi revolving around Miaka and Tamahome, one of the seven Celestial Warriors of Suzaku. Although Fushigi Yuugi is more of a conventional shojo series than Inuyasha, it is still a must-watch for all fans of dramatic fantasy with a character-driven narrative approach.</w:t>
      </w:r>
    </w:p>
    <w:p>
      <w:r>
        <w:t>Blue Seed Reimagines Japanese Legends as a Dynamic Fantasy Adventure</w:t>
      </w:r>
    </w:p>
    <w:p>
      <w:r>
        <w:t>Momiji Fujimiya, Mamoru Kusanagi, Kaede Kunikida, and Ryouko Takeuchi together in Blue Seed Image via Production I.G.</w:t>
      </w:r>
    </w:p>
    <w:p>
      <w:r>
        <w:t>A classic science fantasy series that premiered even before Inuyasha, Blue Seed follows Momiji Fujimiya, a seemingly ordinary teenage girl who uncovers her identity as a descendant of the mythical Princess Kushinada. Initially destined as a sacrifice to appease the Aragami, demonic plant-like monsters, Momiji instead joins a secret government agency to fight against the frightening creatures.</w:t>
      </w:r>
    </w:p>
    <w:p>
      <w:r>
        <w:t>Despite its high-stakes premise, Blue Seed balances fantastical action with a fair share of comedy and romance, not unlike Inuyasha. The series also demonstrates a remarkable thoroughness in its mythological foundation, basing its plot on the Izumo Cycle myths but inventively transforming them into a supernatural action-adventure narrative set in modern times.</w:t>
      </w:r>
    </w:p>
    <w:p>
      <w:r>
        <w:t>Kamisama Kiss’ Unique Love Story Is Both Funny &amp; Endearing</w:t>
      </w:r>
    </w:p>
    <w:p>
      <w:r>
        <w:t>Nanami laughing as Tomoe is forced to shake hands with Mizuki in Kamisama Kiss Image via TMS Entertainment</w:t>
      </w:r>
    </w:p>
    <w:p>
      <w:r>
        <w:t>For fans whose favorite aspect of Inuyasha is the supernatural rom-com shenanigans, Kamisama Kiss would be a perfect pick. The series’ protagonist, Nanami Momozono, turns from a homeless girl into a goddess thanks to one kindhearted gesture, ending up as the land god of a Shinto shrine. Now, Nanami must adapt to her new peculiar role, all while trying to get along with Tomoe, her fox spirit familiar.</w:t>
      </w:r>
    </w:p>
    <w:p>
      <w:r>
        <w:t>Kamisama Kiss is considerably more lighthearted than Inuyasha, being a comforting, relaxing romantic comedy with sprinkles of emotional but not overwhelming drama. The dynamic between its main couple, nonetheless, is extremely similar to Inuyasha’s, with the romance focusing on a slowly developing bond between a compassionate human girl and her supernatural companion, who starts off distrustful but gradually grows attached and protective.</w:t>
      </w:r>
    </w:p>
    <w:p>
      <w:r>
        <w:t>Tsubasa: Reservoir Chronicle Narrates an Emotive Adventure Across Universes</w:t>
      </w:r>
    </w:p>
    <w:p>
      <w:r>
        <w:t>Syaoran holding on to Sakura while gripping onto to his staff with his hand to protect her in Tsubasa Reservoir Chronicle Image via Bee Train</w:t>
      </w:r>
    </w:p>
    <w:p>
      <w:r>
        <w:t>The premise of Tsubasa: Reservoir Chronicle also centers on a peculiar collection quest; but instead of jewel shards, the hero, Syaoran, travels across universes to gather his royal love interest’s scattered memory fragments. Created by CLAMP, Tsubasa: Reservoir Chronicle acts as a crossover of sorts between the manga artist group’s various stories, though it can also be enjoyed as an excellent standalone magical adventure.</w:t>
      </w:r>
    </w:p>
    <w:p>
      <w:r>
        <w:t>Tsubasa: Reservoir Chronicle is an incredibly multifaceted, ambitious series – its tone fearlessly jumps between lighthearted and tragic, while the high emotional stakes of Syaoran’s universe-hopping adventures keep the narrative consistently intriguing. However, many criticize the Tsubasa: Reservoir Chronicle anime for not being a complete and faithful adaptation, advising fans to read the original manga for a more thorough version of the story.</w:t>
      </w:r>
    </w:p>
    <w:p>
      <w:r>
        <w:t>The Apothecary Diaries Features Riveting Character Dynamics &amp; Compelling Mysteries</w:t>
      </w:r>
    </w:p>
    <w:p>
      <w:r>
        <w:t>Close Maomao dressed for the Garden Party in The Apothecary Diaries. Image via OLM and TOHO Animation Studio</w:t>
      </w:r>
    </w:p>
    <w:p>
      <w:r>
        <w:t>Maomao laying on Jinshi's chest in the cave in The Apothecary Diaries Season 2. Image via OLM</w:t>
      </w:r>
    </w:p>
    <w:p>
      <w:r>
        <w:t>Lakan reunites with Fengxian in The Apothecary Diaries Image via Toho Animation Studio and OLM</w:t>
      </w:r>
    </w:p>
    <w:p>
      <w:r>
        <w:t>Maomao declares the food is poisoned in The Apothecary Diaries Image via TOHO Animation Studio and OLM</w:t>
      </w:r>
    </w:p>
    <w:p>
      <w:r>
        <w:t>The most modern anime series on this list, The Apothecary Diaries has been a favorite among the new generation of historical romance anime fans, and for good reason. The series is a brilliant mix of inventive mystery storytelling and emotionally rich character drama, following a brilliant apothecary, Maomao, as she solves various medical mysteries and court conspiracies.</w:t>
      </w:r>
    </w:p>
    <w:p>
      <w:r>
        <w:t>While different in tone and setting from Inuyasha, The Apothecary Diaries appeals to the same types of fans, particularly when it comes to its slow-burn romance. The developing bond between the cynical Maomao and Jinshi, a curious man of high standing in the Imperial Palace who becomes fascinated with the young savant, is fun, playful, and surprisingly heartfelt, and deservedly revered as one of the best love stories in modern anime.</w:t>
      </w:r>
    </w:p>
    <w:p>
      <w:r>
        <w:t>Related 8 Reasons It's Hard to Watch Inuyasha Today Nostalgia has rooted Inuyasha's fanbase firmly in place after hundreds of episodes, but the anime isn't exactly easy to watch today.</w:t>
      </w:r>
    </w:p>
    <w:p>
      <w:r>
        <w:t>Spice and Wolf Is a More Mature &amp; Nuanced Look at Supernatural Romance</w:t>
      </w:r>
    </w:p>
    <w:p>
      <w:r>
        <w:t>Lawrence and Holo in Spice and Wolf sharing a moment Image via Studio Passione</w:t>
      </w:r>
    </w:p>
    <w:p>
      <w:r>
        <w:t>A romance anime with supernatural elements that takes the premise in a more level-headed, meditative direction, Spice and Wolf chronicles two unlikely companions, a traveling merchant named Kraft Lawrence and Holo, a wise wolf goddess, as they journey across a medieval-inspired world peddling goods. Despite its relaxed pace, Spice and Wolf manages to make a topic as seemingly dull as economics develop into a gripping story, largely thanks to its brilliant character writing.</w:t>
      </w:r>
    </w:p>
    <w:p>
      <w:r>
        <w:t>The dynamic between Holo and Lawrence is an unusual but remarkable take on romance between a human and a supernatural being. Their gradually developing relationship is built on mutual respect and slowly growing understanding of one another, which might serve as a welcome change of pace for fans of historical romance anime.</w:t>
      </w:r>
    </w:p>
    <w:p>
      <w:r>
        <w:t>A Heartfelt Love Story Blooms Amidst Divine Conspiracies in Heaven Official's Blessing</w:t>
      </w:r>
    </w:p>
    <w:p>
      <w:r>
        <w:t>Close Heaven Official's Blessing San Lang and Xie Lian Image via Haoliners Animation League</w:t>
      </w:r>
    </w:p>
    <w:p>
      <w:r>
        <w:t>Heaven Official's Blessing Hua Cheng Image via Haoliners Animation League</w:t>
      </w:r>
    </w:p>
    <w:p>
      <w:r>
        <w:t>Heaven Official's Blessing Xie Lian Image via Haoliners Animation League</w:t>
      </w:r>
    </w:p>
    <w:p>
      <w:r>
        <w:t>Heaven Official's Blessing Image via Haoliners Animation League</w:t>
      </w:r>
    </w:p>
    <w:p>
      <w:r>
        <w:t>A renowned donghua based on an equally acclaimed danmei novel, Heaven Official's Blessing draws heavily from the tradition of Chinese xianxia novels – a genre of fantasy inspired by Chinese mythology. At the same time, it tells a love story between Xie Lian, a ridiculed god who has ascended for the third time, and Hua Cheng, the feared Ghost King who shares an unknown history with Xie Lian.</w:t>
      </w:r>
    </w:p>
    <w:p>
      <w:r>
        <w:t>Subscribe for curated anime picks like Inuyasha Explore more anime gems—subscribe to our newsletter for curated recommendations, deep dives, and series comparisons for fans of supernatural romance and adventure like Inuyasha. Perfect for discovering character-driven fantasy. Get Updates By subscribing, you agree to receive newsletter and marketing emails, and accept our Terms of Use and Privacy Policy . You can unsubscribe anytime.</w:t>
      </w:r>
    </w:p>
    <w:p>
      <w:r>
        <w:t>Like Inuyasha, Heaven Official's Blessing masterfully balances character-driven drama and high-stakes fantasy storytelling, with much of the series exploring various interconnecting supernatural mysteries Xie Lian solves. Both the main plot and the slow-burn romance in Heaven Official's Blessing are executed masterfully, with the show’s incompleteness being its only detriment.</w:t>
      </w:r>
    </w:p>
    <w:p>
      <w:r>
        <w:t>The Vision of Escaflowne Inventively Mixes Epic Fantasy, Sci-Fi &amp; Romance</w:t>
      </w:r>
    </w:p>
    <w:p>
      <w:r>
        <w:t>Close Van and Hitomi embrace atop the back of Escaflowne in its dragon form in The Vision of Escaflowne. Image via Sunrise</w:t>
      </w:r>
    </w:p>
    <w:p>
      <w:r>
        <w:t>Hitomi Kanzaki looking up in wonder at something not pictured on screen in The Vision of Escaflowne Image via Studio Sunrise</w:t>
      </w:r>
    </w:p>
    <w:p>
      <w:r>
        <w:t>Two giant mecha fighting one another in The Vision of Escaflowne. Image via Sunrise</w:t>
      </w:r>
    </w:p>
    <w:p>
      <w:r>
        <w:t>Hitomi and Van stand in a ruinous battlefield in The Vision of Escaflowne. Image via Studio Sunrise</w:t>
      </w:r>
    </w:p>
    <w:p>
      <w:r>
        <w:t>Mixing fantasy and sci-fi in a unique, captivating premise, The Vision of Escaflowne, like Inuyasha, follows an ordinary high school girl, Hitomi Kanzaki, who is suddenly transported to a strange fantastical realm. In Hitomi’s case, she ends up in Gaea, a magical world where classic fantasy elements seamlessly coexist with technological wonders like giant mechs.</w:t>
      </w:r>
    </w:p>
    <w:p>
      <w:r>
        <w:t>Hitomi’s adventures in Gaea are absolutely spectacular, as the girl finds herself caught up in a high-stakes, world-sweeping conflict. The dramatic action, however, is balanced well with soul-stirring character moments, including a touching romance that blooms between Hitomi and Van, a young warrior and King of Fanelia.</w:t>
      </w:r>
    </w:p>
    <w:p>
      <w:r>
        <w:t>Yona of the Dawn Is a Breathtaking Tale of a Sheltered Princess Becoming a Fearless Warrior</w:t>
      </w:r>
    </w:p>
    <w:p>
      <w:r>
        <w:t>Close Hak gripping Yona's wrist in Yona of the Dawn anime Image via Studio Pierrot</w:t>
      </w:r>
    </w:p>
    <w:p>
      <w:r>
        <w:t>Yun and Yona draw a bow in Yona of the Dawn. Image via Studio Pierrot</w:t>
      </w:r>
    </w:p>
    <w:p>
      <w:r>
        <w:t>Su-Won wearing the crown of Koka from Yona of the Dawn. Image via Studio Pierrot</w:t>
      </w:r>
    </w:p>
    <w:p>
      <w:r>
        <w:t>Shocked Yona over her father's dead body in Yona of the Dawn Image via Studio Pierrot</w:t>
      </w:r>
    </w:p>
    <w:p>
      <w:r>
        <w:t>An action romance series almost as acclaimed as Inuyasha, Yona of the Dawn begins with its protagonist as a sheltered, spoiled princess, only for her fragile peace to be completely shattered by a violent coup d'état. Forced to flee with her bodyguard, Hak, Yona must grow up fast to reclaim the throne and give her kingdom a better future.</w:t>
      </w:r>
    </w:p>
    <w:p>
      <w:r>
        <w:t>Yona of the Dawn takes viewers on a mesmerizing adventure that features everything fans look for in an epic fantasy narrative: glorious, complex character arcs, atmospheric worldbuilding, high-stakes action, and tender romance. Along this journey, Yona matures into a remarkably inspiring, strong-willed leader; her character transformation is one of the most rewarding aspects of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