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Evade Codes (June 2026)</w:t>
      </w:r>
    </w:p>
    <w:p>
      <w:r>
        <w:t>منبع: https://www.ign.com/articles/evade-codes</w:t>
      </w:r>
    </w:p>
    <w:p>
      <w:r>
        <w:t>نویسنده: Callum Williams</w:t>
      </w:r>
    </w:p>
    <w:p>
      <w:r>
        <w:t>تاریخ انتشار: 2026-06-22 02:00</w:t>
      </w:r>
    </w:p>
    <w:p>
      <w:r>
        <w:t>──────────────────────────────────────────────────</w:t>
      </w:r>
    </w:p>
    <w:p>
      <w:r>
        <w:t>Last updated on June 21, 2026: Checked for new Evade codes!</w:t>
      </w:r>
    </w:p>
    <w:p>
      <w:r>
        <w:t>If you’re on the hunt for some redeemable codes to help conquer Evade’s free-roaming world in style, then you’re in the right place. On this page, you’ll find all the current and active Evade codes available in the popular free-running Roblox hit, so you can grab yourself some tokens and other goodies instantly.</w:t>
      </w:r>
    </w:p>
    <w:p>
      <w:r>
        <w:t>Active Evade Codes (June 2026)</w:t>
      </w:r>
    </w:p>
    <w:p>
      <w:r>
        <w:t>Here are the currently active Evade codes for June 2026 and the rewards you'll get for redeeming them:</w:t>
      </w:r>
    </w:p>
    <w:p>
      <w:r>
        <w:t>hdc_roblox Copy - 30 Points</w:t>
      </w:r>
    </w:p>
    <w:p>
      <w:r>
        <w:t>- 30 Points therealdeal Copy - Bird badge Cosmetic</w:t>
      </w:r>
    </w:p>
    <w:p>
      <w:r>
        <w:t>All the codes above have been tested as working at the time of submission. However, codes with unknown expiry dates may stop working at any time. Spotted a new code we haven't included or tried one only to find it's expired? Let us know by reporting them here.</w:t>
      </w:r>
    </w:p>
    <w:p>
      <w:r>
        <w:t>Expired Evade Codes</w:t>
      </w:r>
    </w:p>
    <w:p>
      <w:r>
        <w:t>The following Evade codes are expired and no longer work as of June 2026:</w:t>
      </w:r>
    </w:p>
    <w:p>
      <w:r>
        <w:t>HappyNewYears2026</w:t>
      </w:r>
    </w:p>
    <w:p>
      <w:r>
        <w:t>halloween_23</w:t>
      </w:r>
    </w:p>
    <w:p>
      <w:r>
        <w:t>901</w:t>
      </w:r>
    </w:p>
    <w:p>
      <w:r>
        <w:t>900</w:t>
      </w:r>
    </w:p>
    <w:p>
      <w:r>
        <w:t>gullible</w:t>
      </w:r>
    </w:p>
    <w:p>
      <w:r>
        <w:t>evadethebirthdayboy</w:t>
      </w:r>
    </w:p>
    <w:p>
      <w:r>
        <w:t>summeroopsies</w:t>
      </w:r>
    </w:p>
    <w:p>
      <w:r>
        <w:t>summeroopsies2</w:t>
      </w:r>
    </w:p>
    <w:p>
      <w:r>
        <w:t>barrierbroke</w:t>
      </w:r>
    </w:p>
    <w:p>
      <w:r>
        <w:t>march1stincident</w:t>
      </w:r>
    </w:p>
    <w:p>
      <w:r>
        <w:t>theaftermath</w:t>
      </w:r>
    </w:p>
    <w:p>
      <w:r>
        <w:t>anewday</w:t>
      </w:r>
    </w:p>
    <w:p>
      <w:r>
        <w:t>apology</w:t>
      </w:r>
    </w:p>
    <w:p>
      <w:r>
        <w:t>thebig5</w:t>
      </w:r>
    </w:p>
    <w:p>
      <w:r>
        <w:t>444</w:t>
      </w:r>
    </w:p>
    <w:p>
      <w:r>
        <w:t>222</w:t>
      </w:r>
    </w:p>
    <w:p>
      <w:r>
        <w:t>lunaryear</w:t>
      </w:r>
    </w:p>
    <w:p>
      <w:r>
        <w:t>therealdeal</w:t>
      </w:r>
    </w:p>
    <w:p>
      <w:r>
        <w:t>How to Redeem Evade Codes</w:t>
      </w:r>
    </w:p>
    <w:p>
      <w:r>
        <w:t>To redeem Evade codes, boot up the game and, once you’re in, follow the steps below:</w:t>
      </w:r>
    </w:p>
    <w:p>
      <w:r>
        <w:t>As you reach the main menu, look at the five icons in the bottom right-hand corner of the screen. Click on the codes tab marked by the X / Twitter icon. Enter your code into the code bar, being careful to make sure it’s in the right case and spelt correctly. Click ENTER and you should see the resources you unlock appear just below the code bar.</w:t>
      </w:r>
    </w:p>
    <w:p>
      <w:r>
        <w:t>Why Isn’t My Evade Code Working?</w:t>
      </w:r>
    </w:p>
    <w:p>
      <w:r>
        <w:t>If your Evade code isn’t working, it’s likely due to one of two scenarios. The first is that the code was inputted incorrectly. Evade’s codes are often in lowercase, so make sure you have the code inputted correctly before you hit claim. You can even copy and paste the codes directly from this article over to Roblox if you want to make sure you’re inputting them correctly.</w:t>
      </w:r>
    </w:p>
    <w:p>
      <w:r>
        <w:t>The other possibility is the code has expired or you’ve already used it. If you’ve used it, you’ll get a message below the bar reminding you it has already been redeemed. If you’ve inputted it and it doesn’t recognise the code at all, it likely means it's no longer available to use.</w:t>
      </w:r>
    </w:p>
    <w:p>
      <w:r>
        <w:t>How to Get More Evade Codes</w:t>
      </w:r>
    </w:p>
    <w:p>
      <w:r>
        <w:t>If you’re looking to scout out some Evade codes yourself, the easiest way is through the game’s official Discord, which you can find here. After joining, you’ll be able to hop into the announcements channel to find all the latest codes as they drop.</w:t>
      </w:r>
    </w:p>
    <w:p>
      <w:r>
        <w:t>You can also follow the game’s community page on X , which occasionally posts codes from time to time.</w:t>
      </w:r>
    </w:p>
    <w:p>
      <w:r>
        <w:t>What is Evade in Roblox?</w:t>
      </w:r>
    </w:p>
    <w:p>
      <w:r>
        <w:t>Evade is a multiplayer survival game with a unique twist. A team of players are dropped onto a map with several enemies (known as NextBots) patrolling the area. Their one objective is to survive until the timer runs out by using parkour to quickly navigate the environment and dodge NextBots, all the while reviving downed team members and ensuring their team makes it out safely.</w:t>
      </w:r>
    </w:p>
    <w:p>
      <w:r>
        <w:t>Callum Williams is an IGN freelancer covering features and guides. When he's away from his desk, you can usually find him obsessing over the lore of the latest obscure indie horror game or bashing his head against a boss in the newest soulslike. You can catch him over on Twitter at @CaIIumWilliams.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