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Underrated PlayStation 1 Series That Need A Remake</w:t>
      </w:r>
    </w:p>
    <w:p>
      <w:r>
        <w:t>منبع: https://www.cbr.com/playstation-underrated-ps1-series-need-remakes/</w:t>
      </w:r>
    </w:p>
    <w:p>
      <w:r>
        <w:t>نویسنده: Alex Orona</w:t>
      </w:r>
    </w:p>
    <w:p>
      <w:r>
        <w:t>تاریخ انتشار: 2026-07-13 00:30</w:t>
      </w:r>
    </w:p>
    <w:p>
      <w:r>
        <w:t>──────────────────────────────────────────────────</w:t>
      </w:r>
    </w:p>
    <w:p>
      <w:r>
        <w:t>The Sony PlayStation was released in 1995, and with it came a slew of innovative IPs, mascot characters and attempts at establishing new franchises. Some of the biggest franchises in 2026 got their start on the original PlayStation, like Persona, Resident Evil and Twisted Metal.</w:t>
      </w:r>
    </w:p>
    <w:p>
      <w:r>
        <w:t>However, there are just as many games and series that fell by the wayside, and never made it to recent consoles. The following games and series are ones that are stuck on the PS1, despite their high quality, and are in desperate need of a remake.</w:t>
      </w:r>
    </w:p>
    <w:p>
      <w:r>
        <w:t>Vagrant Story Was Overshadowed by Square's Final Fantasy Series</w:t>
      </w:r>
    </w:p>
    <w:p>
      <w:r>
        <w:t>vagrant-story Screenshot-playstation-intro-with-in-game-graphics-Ashley Fighting A Dragon1920x1080 Image via Square Enix</w:t>
      </w:r>
    </w:p>
    <w:p>
      <w:r>
        <w:t>Back when Square Enix was just Square and could do no wrong, they were throwing a lot of ideas at the wall to see what stuck. In that vein, the Final Fantasy Tactics team dropped Vagrant Story, a combination of puzzle-platformer mechanics and turn-based JRPG goodness.</w:t>
      </w:r>
    </w:p>
    <w:p>
      <w:r>
        <w:t>Vagrant Story has players taking the role of Ashley Riot, a military agent sent into the catacombs of the city of Leá Monde and the catacombs underneath it. Upon its release, Vagrant Story was well regarded, but criticized for its difficulty and technicality of combat, being unforgiving for new players, and tricky for veterans.</w:t>
      </w:r>
    </w:p>
    <w:p>
      <w:r>
        <w:t>Overtime, though, it garnered quite a cult following, with fan communities often connecting it to Final Fantasy Tactics proper, and Square Enix playing into the fandom with references and Easter eggs in both Final Fantasy XII and the Final Fantasy XIV MMORPG.</w:t>
      </w:r>
    </w:p>
    <w:p>
      <w:r>
        <w:t>Mega Man Legends Brought the Blue Bomber Into 3D</w:t>
      </w:r>
    </w:p>
    <w:p>
      <w:r>
        <w:t>Mega Man Legends Screenshot of Mega Man Shooting An Enemy Robot-1920x1080 Image via Capcom</w:t>
      </w:r>
    </w:p>
    <w:p>
      <w:r>
        <w:t>In an attempt to update the classic Mega Man series, Capcom came up with the idea of going 3D. In doing so, they created something wholly different, with Mega Man Legends playing more like Tomb Raider than the original 2D platformers.</w:t>
      </w:r>
    </w:p>
    <w:p>
      <w:r>
        <w:t>Playing as the titular character, players are tasked with completing various missions in a semi-open world, with multiple dungeons to discover and complete. There's a complex weapons system, as well as a morality system that affects the prices of items in shops. It's a true left-field departure for the series that also introduced fan favorite character Tron Bonne and her Servbots.</w:t>
      </w:r>
    </w:p>
    <w:p>
      <w:r>
        <w:t>Mega Man Legends had two main games and a Tron Bonne-centric prequel, but an attempt at a third mainline title was canceled. There was even a fan campaign with a goal of convincing Capcom to continue the series, but it fell on deaf ears. Hope still remains though as, with Capcom announcing a new mainline Mega Man game, maybe a new Legends game could follow.</w:t>
      </w:r>
    </w:p>
    <w:p>
      <w:r>
        <w:t>Bust-A-Groove Was One of the First Answers to PaRappa the Rapper</w:t>
      </w:r>
    </w:p>
    <w:p>
      <w:r>
        <w:t>bust-a-groove-2-screenshot-playstation-two characters dancing-1920x1080 Image via Square Enix</w:t>
      </w:r>
    </w:p>
    <w:p>
      <w:r>
        <w:t>PaRappa the Rapper is credited as one of the earliest rhythm games, but Bust-A-Groove was right around the corner. Originally titled Bust-A-Move: Dance &amp; Rhythm Action in Japan, but changed due to copyright reasons with Puzzle Bobble, Bust-A-Groove is a dancing game with lots to do and a killer soundtrack.</w:t>
      </w:r>
    </w:p>
    <w:p>
      <w:r>
        <w:t>Both Bust-A-Groove and its sequel were critically praised for how novel they were at the time. Unfortunately, that was also the series' downfall, considering that the rhythm genre was still in its infancy. By the time games like Guitar Hero became popular, Square had merged with Enix and their focus became RPGs.</w:t>
      </w:r>
    </w:p>
    <w:p>
      <w:r>
        <w:t>Bushido Blade is One of Many Fighting Game Series That Needs to Return</w:t>
      </w:r>
    </w:p>
    <w:p>
      <w:r>
        <w:t>Bushido Blade Screenshot With A Character Cutting Down Another Character With A Sword-1920x1080 Image via Square-Enix</w:t>
      </w:r>
    </w:p>
    <w:p>
      <w:r>
        <w:t>Bushido Blade is a window into the experimentation that was occurring on the PlayStation back in 1997. At its core, Bushido Blade is a versus fighter, but one where all mechanics are obfuscated to encourage experimentation.</w:t>
      </w:r>
    </w:p>
    <w:p>
      <w:r>
        <w:t>The Bushido Blade series was built around the idea of realism in samurai combat. Matches could last ten seconds or twenty minutes, all depending on strategy, timing and pacing. When it comes to the story mode, it's the same way, but matches now include rules on how the fight occurs, with the Bushido code needing to be respected at all times.</w:t>
      </w:r>
    </w:p>
    <w:p>
      <w:r>
        <w:t>There's a lot to figure out, and that's possibly why it never caught on with major audiences. The sheer amount of discovery that exists in these games can be a big ask, but the spirit of Bushido Blade exists in games like the Nidhogg series.</w:t>
      </w:r>
    </w:p>
    <w:p>
      <w:r>
        <w:t>Legend of Dragoon Was a Solid JRPG During the Genre's Golden Era</w:t>
      </w:r>
    </w:p>
    <w:p>
      <w:r>
        <w:t>the-legend-of-dragoon-playstation-the-games-first-battle-natural-1920x1080 Image via Sony</w:t>
      </w:r>
    </w:p>
    <w:p>
      <w:r>
        <w:t>Despite having the Final Fantasy license from Squaresoft, Sony Computer Entertainment wanted to try their own hand at a JRPG, and thus Legend of Dragoon was born. Released in the year 2000, Legend of Dragoon has a lengthy story and a mix of turn-based and quick-time event-based combat. The game quickly garnered a fan base that still exists to this day.</w:t>
      </w:r>
    </w:p>
    <w:p>
      <w:r>
        <w:t>The issue with Legend of Dragoon was that it simply got lost amongst a sea of JRPGs. It was a quality game, but when compared to Breath of Fire, Xenogears, Final Fantasy, Lunar and Suikoden, it was hard to stand out. Considering that almost all of those series have been re-released in the last decade, it doesn't make sense that there hasn't been a Legend of Dragoon remake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