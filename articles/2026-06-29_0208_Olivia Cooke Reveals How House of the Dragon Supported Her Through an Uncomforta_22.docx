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Olivia Cooke Reveals How House of the Dragon Supported Her Through an Uncomfortable Season 3 Scene</w:t>
      </w:r>
    </w:p>
    <w:p>
      <w:r>
        <w:t>منبع: https://www.cbr.com/house-of-the-dragon-season-3-olivia-cooke-alicent-assault-scene-interview/</w:t>
      </w:r>
    </w:p>
    <w:p>
      <w:r>
        <w:t>نویسنده: Katie Doll</w:t>
      </w:r>
    </w:p>
    <w:p>
      <w:r>
        <w:t>تاریخ انتشار: 2026-06-29 02:01</w:t>
      </w:r>
    </w:p>
    <w:p>
      <w:r>
        <w:t>──────────────────────────────────────────────────</w:t>
      </w:r>
    </w:p>
    <w:p>
      <w:r>
        <w:t>The following contains spoilers for House of the Dragon Season 3, Episode 2, which premiered Sunday, June 28 on HBO.</w:t>
      </w:r>
    </w:p>
    <w:p>
      <w:r>
        <w:t>Before reuniting with her childhood friend-turned-adult nemesis in Season 3, Episode 2, House of the Dragon's Alicent Hightower (portrayed by Olivia Cooke) had to deploy survival mode. While Corlys Velaryon, Daemon Targaryen and Criston Cole are off fighting a war with swords and dragons, Alicent has to fight her own battles as well in the Red Keep.</w:t>
      </w:r>
    </w:p>
    <w:p>
      <w:r>
        <w:t>As she's packing up to escape King's Landing with her daughter Helaena and granddaughter Jaehaera, Lord Jasper Wylde confronts her about her treachery to the Greens. He attempts to rape her, but is stopped when Grand Maester Orwyle discovers the crime in action. Speaking to CBR's Katie Doll in a roundtable interview, Cooke revealed how the House of the Dragon Season 3 crew supported her through the scene, including the involvement of intimacy coordinator Vanessa Coffey and director Clare Kilner.</w:t>
      </w:r>
    </w:p>
    <w:p>
      <w:r>
        <w:t>“Look, it’s not a great day,” Cooke said. “It’s never going to be fun, and it’s not comfortable. But when I read that scene, I was assured there was going to be an intimacy coordinator. Vanessa [Coffey], who’s brilliant, has been with us since the beginning, and Clare [Kilner] was directing it. So I felt supported.”</w:t>
      </w:r>
    </w:p>
    <w:p>
      <w:r>
        <w:t>Another thing that helped Cooke was getting into a different mindset, one that looked at the scene with a more technical perspective.</w:t>
      </w:r>
    </w:p>
    <w:p>
      <w:r>
        <w:t>"I don't particularly want to be in that headspace, and I think it was really helpful for me to treat it like a fight scene, despite how it's shot," she explained.</w:t>
      </w:r>
    </w:p>
    <w:p>
      <w:r>
        <w:t>This Isn't the First Invasive Scene on House of the Dragon</w:t>
      </w:r>
    </w:p>
    <w:p>
      <w:r>
        <w:t>Alicent Hightower (Olivia Cooke) and Aemond Targaryen (Ewan Mitchell) on House of the Dragon Image via HBO</w:t>
      </w:r>
    </w:p>
    <w:p>
      <w:r>
        <w:t>Though probably less so than Game of Thrones, House of the Dragon has had its fair share of scenes that have left the audience uncomfortable. One of the most controversial came in the series premiere. The context was different from Alicent’s Season 3 scene, but it still reflected Westeros’ pervasive belief that women’s bodies can be controlled by men in power. In that sequence, Viserys I Targaryen chooses to sacrifice his wife, Aemma, in a brutal attempt to save their unborn son through a forced C-section.</w:t>
      </w:r>
    </w:p>
    <w:p>
      <w:r>
        <w:t>The birth scene was widely criticized by viewers and critics for the gratuitous graphic violence. Hardly anything has been able to top it in terms of the scale of negative reactions it received, so it'll be interesting to see how fans respond to the assault on Alicent. Cooke's character has long been viewed as a victim whose autonomy has been removed by men in power, despite her own part in siding with the very men in question.</w:t>
      </w:r>
    </w:p>
    <w:p>
      <w:r>
        <w:t>Will viewers think an attempted rape scene was necessary to push that narrative further, especially after Alicent's own son forced his romantic intentions on her in the previous episode? It's likely fans may have already gotten the point, but it shows that no woman is safe in Westeros, even those in absolute power.</w:t>
      </w:r>
    </w:p>
    <w:p>
      <w:r>
        <w:t>Subscribe for in-depth House of the Dragon coverage Want fuller context? Subscribe to the newsletter for careful breakdowns of House of the Dragon scenes, cast and crew perspectives, and measured analysis that helps unpack difficult moments and fan responses. Get Updates By subscribing, you agree to receive newsletter and marketing emails, and accept our Terms of Use and Privacy Policy . You can unsubscribe anytime.</w:t>
      </w:r>
    </w:p>
    <w:p>
      <w:r>
        <w:t>New episodes of House of the Dragon premiere every Sunday at 9 p.m. ET on HBO and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