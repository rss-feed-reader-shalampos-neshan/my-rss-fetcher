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The End Of An Era For The Dragon Quest Series</w:t>
      </w:r>
    </w:p>
    <w:p>
      <w:r>
        <w:t>منبع: https://www.cbr.com/dragon-quest-series-end-of-era-akira-toriyama/</w:t>
      </w:r>
    </w:p>
    <w:p>
      <w:r>
        <w:t>نویسنده: Scott Baird</w:t>
      </w:r>
    </w:p>
    <w:p>
      <w:r>
        <w:t>تاریخ انتشار: 2026-06-02 00:45</w:t>
      </w:r>
    </w:p>
    <w:p>
      <w:r>
        <w:t>──────────────────────────────────────────────────</w:t>
      </w:r>
    </w:p>
    <w:p>
      <w:r>
        <w:t>After years of silence, Square Enix finally revealed new information about Dragon Quest 12: Beyond Dreams. Unfortunately, the announcement was bittersweet, as Dragon Quest 12: Beyond Dreams marks the end of an era for the franchise, one that it may never come back from.</w:t>
      </w:r>
    </w:p>
    <w:p>
      <w:r>
        <w:t>One of the most striking aspects of the Dragon Quest series is the character/monster artwork, which has always been created by Akira Toriyama of Dragon Ball fame. Toriyama's artwork is instantly recognizable to generations of gamers and anime fans, to the point where it's clear that he often switched around designs for Dragon Ball and Dragon Quest characters, like how Nimzo from Dragon Quest 5 was just Piccolo with a beard.</w:t>
      </w:r>
    </w:p>
    <w:p>
      <w:r>
        <w:t>Dragon Quest 12 Is The Last Entry With Akira Toriyama Artwork</w:t>
      </w:r>
    </w:p>
    <w:p>
      <w:r>
        <w:t>Image via Square Enix</w:t>
      </w:r>
    </w:p>
    <w:p>
      <w:r>
        <w:t>Akira Toriyama's contributions to the world of comics and video games cannot be understated, which is why the world was shocked at the announcement of his sudden passing on March 1, 2024.</w:t>
      </w:r>
    </w:p>
    <w:p>
      <w:r>
        <w:t>Many fans wondered if he had contributed to any of the remaining Dragon Quest games before his passing, and Square Enix has confirmed that at least one has. Famitsu confirmed that Dragon Quest 12: Beyond Dreams did indeed feature character designs created by Toriyama, and that the ones seen in the trailer were his.</w:t>
      </w:r>
    </w:p>
    <w:p>
      <w:r>
        <w:t>Toriyama isn't the only notable figure who won't be contributing to future Dragon Quest games, as composer Koichi Sugiyama also passed away in 2021. Famitsu also established that he worked on Dragon Quest 12: Beyond Dreams.</w:t>
      </w:r>
    </w:p>
    <w:p>
      <w:r>
        <w:t>Dragon Quest's Whole Aesthetic Hangs In The Balance</w:t>
      </w:r>
    </w:p>
    <w:p>
      <w:r>
        <w:t>Image via Square Enix</w:t>
      </w:r>
    </w:p>
    <w:p>
      <w:r>
        <w:t>While it's possible that Akira Toriyama filled a few ring binders with character designs and gave them to Square Enix to save for future Dragon Quest games, it's likely that Dragon Quest 12: Beyond Dreams was the last one he worked on before his passing. The troubled development of Dragon Quest 12: Beyond Dreams also hints that work on the 13th entry hasn't started yet.</w:t>
      </w:r>
    </w:p>
    <w:p>
      <w:r>
        <w:t>Subscribe for deeper Dragon Quest coverage and context Curious how Akira Toriyama's legacy will shape Dragon Quest going forward? Subscribe to the newsletter for focused coverage, thoughtful context, and curated perspectives on the series' art direction and what it means for future entries. Get Updates By subscribing, you agree to receive newsletter and marketing emails, and accept our Terms of Use and Privacy Policy . You can unsubscribe anytime.</w:t>
      </w:r>
    </w:p>
    <w:p>
      <w:r>
        <w:t>With Toriyama gone, the aesthetic of the Dragon Quest series will be changed forever. There's a strong chance that future games could use work from artists who are heavily inspired by Toriyama, such as the creator of the Dragon Ball Super manga, but these could feel like hollow imitations.</w:t>
      </w:r>
    </w:p>
    <w:p>
      <w:r>
        <w:t>One benefit of the Final Fantasy series' ever experimental approach is that the games aren't tied to a single style or aesthetic. While the work of Yoshitaka Amano is closely associated with Final Fantasy, there are other creators who also influenced its look, like Tetsuya Nomura. By linking itself so closely to Akira Toriyama, the Dragon Quest franchise may lose part of its magic now that he's no longer around to shape its worlds.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