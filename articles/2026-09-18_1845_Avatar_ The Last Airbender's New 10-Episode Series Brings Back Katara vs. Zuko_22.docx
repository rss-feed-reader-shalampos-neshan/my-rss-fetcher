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The Last Airbender's New 10-Episode Series Brings Back Katara vs. Zuko</w:t>
      </w:r>
    </w:p>
    <w:p>
      <w:r>
        <w:t>منبع: https://www.cbr.com/avatar-the-last-airbender-chibi-minis-katara-vs-zuko/</w:t>
      </w:r>
    </w:p>
    <w:p>
      <w:r>
        <w:t>نویسنده: John Dodge</w:t>
      </w:r>
    </w:p>
    <w:p>
      <w:r>
        <w:t>تاریخ انتشار: 2026-09-18 17:35</w:t>
      </w:r>
    </w:p>
    <w:p>
      <w:r>
        <w:t>──────────────────────────────────────────────────</w:t>
      </w:r>
    </w:p>
    <w:p>
      <w:r>
        <w:t>Another new episode of the past year's most underrated Avatar: The Last Airbender series is here, and it's a great callback to one of the most iconic early episodes of the original show -- with a unique twist.</w:t>
      </w:r>
    </w:p>
    <w:p>
      <w:r>
        <w:t>On Sept. 16, the latest episode of Avatar: Chibi Minis was released via the official Avatar Legends YouTube channel. The episode, titled "Can Katara Heal Aang?," sees Katara do everything she can to heal the ailing Avatar, while Prince Zuko uses the opportunity to launch an all-out assault on the Gaang.</w:t>
      </w:r>
    </w:p>
    <w:p>
      <w:r>
        <w:t>Avatar: Chibi Minis Pits Katara Against Zuko in a New Take on 'The Blue Spirit'</w:t>
      </w:r>
    </w:p>
    <w:p>
      <w:r>
        <w:t>The official logline for "Can Katara Heal Aang?" reads, "Aang gets sick with an intense cold that's heightened by his Airbending abilities! After he launches across the forest and catches the attention of Prince Zuko, it becomes a race between Katara &amp; Zuko to find the poor Avatar. Who will reach the ailed airbender first, and who will totally blow it?"</w:t>
      </w:r>
    </w:p>
    <w:p>
      <w:r>
        <w:t>Originally released in late 2025, Avatar: Chibi Minis reimagines some of the most iconic chapters from the original Avatar: The Last Airbender animated series in decidedly kawaii fashion (in this case, "The Blue Spirit" from Book 1, Episode 13). However, after just a handful of episodes were released, Chibi Minis abruptly disappeared, causing many to wonder if the series has been canceled outright.</w:t>
      </w:r>
    </w:p>
    <w:p>
      <w:r>
        <w:t>Fortunately, Avatar: Chibi Minis returned in August 2026 with brand-new episodes, and it has since maintained a regular release schedule since then. Currently, there are six Avatar: Chibi Minis available on the official Avatar Legends YouTube channel, as well as several other similar videos from the preceding lines of Avatar Chibi Shorts and Avatar Chibi Chapters shorts.</w:t>
      </w:r>
    </w:p>
    <w:p>
      <w:r>
        <w:t>Avatar: Seven Havens Introduces a Hated New Avatar Over 200 Years After Korra</w:t>
      </w:r>
    </w:p>
    <w:p>
      <w:r>
        <w:t>While Chibi Minis is busy revisiting the Avatar: The Last Airbender franchise's beginnings, fans are eagerly looking forward to what it has in store for them in the near future. Specifically, the upcoming sequel series, Avatar: Seven Havens, is set to arrive this October, picking up more than 200 years after the events of The Legend of Korra. Seven Havens will follow a young Earthbender named Pavi as she comes to terms with being the Avatar in a world where that mantle labels her as a harbinger of doom rather than a savior.</w:t>
      </w:r>
    </w:p>
    <w:p>
      <w:r>
        <w:t>Avatar: The Last Airbender co-creator Michael Dante DiMartino recently opened up about what fans can expect from Seven Havens in terms of its story and tone, recalling that "When Bryan and I came back to Nickelodeon to start Avatar Studios, we had ideas for several different projects and one of them was a new series about the earthbending Avatar after Korra... This idea started with the setting and the desire to drop the viewer into a world that had experienced a cataclysmic event."</w:t>
      </w:r>
    </w:p>
    <w:p>
      <w:r>
        <w:t>"We settled on Pavi, a girl who lives in hiding and who is younger than both Aang and Korra. We thought it would be interesting to place this kind-hearted character into a world that was not only on the brink of collapse, but whose citizens reviled the Avatar," DiMartino added.</w:t>
      </w:r>
    </w:p>
    <w:p>
      <w:r>
        <w:t>Avatar: Chibi Minis is currently available via the official AOctvatar Legends YouTube channel. Avatar: Seven Havens will premiere on Paramount+ on Oct. 9, 2026.</w:t>
      </w:r>
    </w:p>
    <w:p>
      <w:r>
        <w:t>Avatar: The Last Airbender Release Date 2005 - 2008-00-00 Network Nickelodeon Showrunner Michael Dante DiMartino Cast See All Zach Tyler Eisen Aang (voice)</w:t>
      </w:r>
    </w:p>
    <w:p>
      <w:r>
        <w:t>Mae Whitman Katara Where to watch Close WHERE TO WATCH Streaming</w:t>
      </w:r>
    </w:p>
    <w:p>
      <w:r>
        <w:t>RENT BUY</w:t>
      </w:r>
    </w:p>
    <w:p>
      <w:r>
        <w:t>Directors Giancarlo Volpe, Ethan Spaulding, Lauren MacMullan, Dave Filoni, Joaquim Dos Santos, Anthony Lioi Writers Tim Hedrick, Elizabeth Welch Ehasz, Joshua Hamilton, James Eagan, Joann Estoesta, Nick Malis, May Chan, Katie Mattila Franchise(s) Avatar Creator(s) Michael Dante DiMartino, Bryan Konietzko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