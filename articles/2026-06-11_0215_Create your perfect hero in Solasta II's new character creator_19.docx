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Create your perfect hero in Solasta II's new character creator</w:t>
      </w:r>
    </w:p>
    <w:p>
      <w:r>
        <w:t>منبع: https://gamingtrend.com/news/create-your-perfect-hero-in-solasta-iis-new-character-creator/</w:t>
      </w:r>
    </w:p>
    <w:p>
      <w:r>
        <w:t>نویسنده: ناشناس</w:t>
      </w:r>
    </w:p>
    <w:p>
      <w:r>
        <w:t>تاریخ انتشار: 2026-06-10 18:45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Today, Tactical Adventures released a big update to Solasta II which revamps character creation, allowing players to sculpt their perfect hero. This update includes expanded body customization with a triangle control system, more sliders for the face, 8 new presets, additional hairstyles, voice pitch options, a character save system, and overhauled lighting and camerawork.</w:t>
      </w:r>
    </w:p>
    <w:p>
      <w:r>
        <w:t>EXPANDED BODY CUSTOMIZATION</w:t>
      </w:r>
    </w:p>
    <w:p>
      <w:r>
        <w:t>Whether creating a frontline tank, or a scholarly backline spell slinger, players can have greater control over how their character body presents:</w:t>
      </w:r>
    </w:p>
    <w:p>
      <w:r>
        <w:t>New body-shape triangle control system, allowing players to blend and shape their overall body archetype</w:t>
      </w:r>
    </w:p>
    <w:p>
      <w:r>
        <w:t>Individual sliders for more precise upper and lower body adjustments</w:t>
      </w:r>
    </w:p>
    <w:p>
      <w:r>
        <w:t>DEEPER FACIAL CONTROL</w:t>
      </w:r>
    </w:p>
    <w:p>
      <w:r>
        <w:t>New facial customization options add a great depth of control to finer details, with dedicated sliders added for:</w:t>
      </w:r>
    </w:p>
    <w:p>
      <w:r>
        <w:t>Eyes</w:t>
      </w:r>
    </w:p>
    <w:p>
      <w:r>
        <w:t>Nose</w:t>
      </w:r>
    </w:p>
    <w:p>
      <w:r>
        <w:t>Cheeks</w:t>
      </w:r>
    </w:p>
    <w:p>
      <w:r>
        <w:t>Chin</w:t>
      </w:r>
    </w:p>
    <w:p>
      <w:r>
        <w:t>IMPROVED PRESENTATION</w:t>
      </w:r>
    </w:p>
    <w:p>
      <w:r>
        <w:t>Players will also see several improvements designed to better showcase their creations:</w:t>
      </w:r>
    </w:p>
    <w:p>
      <w:r>
        <w:t>Overhauled camera and lighting</w:t>
      </w:r>
    </w:p>
    <w:p>
      <w:r>
        <w:t>Overall flow of character creator reorganized for smoother experience</w:t>
      </w:r>
    </w:p>
    <w:p>
      <w:r>
        <w:t>Lots of quality-of-life bug fixes across a variety of identified issues for character models</w:t>
      </w:r>
    </w:p>
    <w:p>
      <w:r>
        <w:t>This update marks just another step in Solasta II’s ongoing Early Access journey, with future roadmap milestones, including multiplayer, still waiting for their turn in initiative to come.</w:t>
      </w:r>
    </w:p>
    <w:p>
      <w:r>
        <w:t>For more on Solasta II,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