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Gerard Butler's 129-Minute Based on a True Story Action Epic Is Soaring on Streaming</w:t>
      </w:r>
    </w:p>
    <w:p>
      <w:r>
        <w:t>منبع: https://www.cbr.com/gerard-butler-machine-gun-preacher-action-paramount-plus-success-august-2026/</w:t>
      </w:r>
    </w:p>
    <w:p>
      <w:r>
        <w:t>نویسنده: Anthony Nash</w:t>
      </w:r>
    </w:p>
    <w:p>
      <w:r>
        <w:t>تاریخ انتشار: 2026-08-29 17:00</w:t>
      </w:r>
    </w:p>
    <w:p>
      <w:r>
        <w:t>──────────────────────────────────────────────────</w:t>
      </w:r>
    </w:p>
    <w:p>
      <w:r>
        <w:t>One of Gerard Butler's earlier movies is rising on the streaming charts again. 2011's Machine Gun Preacher, which is based on a real-life story, is currently earning some new fans thanks to its streaming home.</w:t>
      </w:r>
    </w:p>
    <w:p>
      <w:r>
        <w:t>According to new data from FlixPatrol, Machine Gun Preacher is currently the eighth most-watched movie on Paramount+ in the United States. That's a high mark for the relatively unknown movie, and puts it up on Paramount+'s charts with high-profile projects like The Hangover Part III, Clue, and top-charting Passenger, Machine Gun Preacher is also available to rent from a number of different digital storefronts.</w:t>
      </w:r>
    </w:p>
    <w:p>
      <w:r>
        <w:t>Gerard Butler Tells an Emotional True Story in Machine Gun Preacher</w:t>
      </w:r>
    </w:p>
    <w:p>
      <w:r>
        <w:t>Originally released in 2011, Machine Gun Preacher is directed by Marc Forster, the director behind films like Monster's Ball, Stranger than Fiction, Quantum of Solace, and World War Z. The movie is written by Jason Keller, and is based on the Sam Childers novel Another Man's War.</w:t>
      </w:r>
    </w:p>
    <w:p>
      <w:r>
        <w:t>The action epic follows the story of Childers, a former member of a biker gang-turned-preacher, who goes to extreme lengths to protect the children of South Sudan. After becoming sober following years of addiction and going on a missionary trip, Childers eventually finds himself in Sudan, where he aims to build orphanages in South Sudan to keep children safe amidst a war zone.</w:t>
      </w:r>
    </w:p>
    <w:p>
      <w:r>
        <w:t>Alongside Butler, who stars as Childers, Machine Gun Preacher also stars Michelle Monaghan, Kathy Baker, Michael Shannon, Souleymane Sy Savane, and more. The movie received mostly mixed reviews, holding just a 28% critic score on Rotten Tomatoes. Many of the reviews for the movie cite the lack of diving into the real-life complexity of someone like Childers, and ends up not recounting his story in a satisfying way.</w:t>
      </w:r>
    </w:p>
    <w:p>
      <w:r>
        <w:t>What’s Next for Gerard Butler?</w:t>
      </w:r>
    </w:p>
    <w:p>
      <w:r>
        <w:t>Image via Lionsgate</w:t>
      </w:r>
    </w:p>
    <w:p>
      <w:r>
        <w:t>Gerard Butler is known for starring in some of the biggest films of the 2000s, with roles coming in projects like Reign of Fire, 300, The Phantom of the Opera, P.S. I Love You, and more. In 2010, the actor voiced the role of Stoick the Vast in the animated fantasy movie How to Train Your Dragon, and also starred in a trilogy of action movies in Olympus Has Fallen, London Has Fallen, and Angel Has Fallen throughout the 2010s.</w:t>
      </w:r>
    </w:p>
    <w:p>
      <w:r>
        <w:t>Butler's latest roles have been in 2026's Greenland 2: Migration, a sequel to the disaster movie Greenland that released in 2020. He also appeared in the live-action adaptation of How to Train Your Dragon, reprising his role as Stoick the Vast. Butler is set to star in the role again in a planned live-action sequel, which is set to release on June 11, 2027.</w:t>
      </w:r>
    </w:p>
    <w:p>
      <w:r>
        <w:t>Alongside that, Butler is also set to star in the upcoming action thriller Empire City, directed by Michael Matthews. He'll star opposite Hayley Atwell, Omari Hardwick, and more. A fourth film in the Has Fallen series, Night Has Fallen, is also reported to be in the works with Butler attached, although little is known about it at the time.</w:t>
      </w:r>
    </w:p>
    <w:p>
      <w:r>
        <w:t>Machine Gun Preacher is currently available to stream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