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50 Years Later, Star Wars: Episode IV – A New Hope Returns With Deleted Scenes</w:t>
      </w:r>
    </w:p>
    <w:p>
      <w:r>
        <w:t>منبع: https://www.cbr.com/star-wars-a-new-hope-50th-anniversary-deluxe-edition-release-date/</w:t>
      </w:r>
    </w:p>
    <w:p>
      <w:r>
        <w:t>نویسنده: Annie Banks</w:t>
      </w:r>
    </w:p>
    <w:p>
      <w:r>
        <w:t>تاریخ انتشار: 2026-09-28 16:00</w:t>
      </w:r>
    </w:p>
    <w:p>
      <w:r>
        <w:t>──────────────────────────────────────────────────</w:t>
      </w:r>
    </w:p>
    <w:p>
      <w:r>
        <w:t>Five decades after Star Wars changed science fiction forever, George Lucas' masterpiece is returning with a bit of a twist.</w:t>
      </w:r>
    </w:p>
    <w:p>
      <w:r>
        <w:t>Penguin Random House's retail website shared a listing for Star Wars: A New Hope 50th Anniversary Deluxe Edition, which will celebrate Star Wars' debut in the form of a graphic novel. Marvel Comics will publish the collection of the first six Star Wars comic tales, bound together in a hardcover. Marvel Comics proudly names Star Wars: A New Hope 50th Anniversary Deluxe Edition as "The original comic adaptation of the greatest space-fantasy film of all!"</w:t>
      </w:r>
    </w:p>
    <w:p>
      <w:r>
        <w:t>NEW! Rip Mystery Packs of Graded Cards &amp; Collectibles $25.00 $25.00 $100.00 $100.00 $250.00 $250.00</w:t>
      </w:r>
    </w:p>
    <w:p>
      <w:r>
        <w:t>Marvel Comics' official solicitation for Star Wars: A New Hope 50th Anniversary Deluxe Edition reads, "Weeks before George Lucas’ first Star Wars film hit theatres, Marvel gave fans their first look at Luke Skywalker, boldly asking: 'Will he save the galaxy, or destroy it?' You may know the answer, but that doesn’t spoil the fun of seeing A New Hope like never before — including scenes that never made the silver screen! When the Empire takes Princess Leia prisoner, Luke, Obi-Wan Kenobi, Han Solo, Chewbacca, C-3PO and R2-D2 ride to the rescue and take on Darth Vader in his awesome Death Star. It’s six against a galaxy — one that’s far, far away and a long time ago! May the Force be with you, in the mighty Marvel manner!"</w:t>
      </w:r>
    </w:p>
    <w:p>
      <w:r>
        <w:t>Star Wars: A New Hope 50th Anniversary Deluxe Edition releases on April 27, 2027.</w:t>
      </w:r>
    </w:p>
    <w:p>
      <w:r>
        <w:t>Star Wars Has Changed Science Fiction (And Pop Culture) Forever</w:t>
      </w:r>
    </w:p>
    <w:p>
      <w:r>
        <w:t>Upon its arrival, Star Wars was able to pull from similar space operas such as Frank Herbert's Dune and Gene Roddenberry's Star Trek to create a worthy rival that would become a beloved centerpiece in popular culture. When Star Wars: Episode IV – A New Hope originally opened in theaters, its incredibly new and novel concept brought fans flocking to their local theaters, with lines reportedly wrapped around buildings filled with hopefuls who were hoping to experience the early dawn of Star Wars for themselves. Since then, Star Wars has left its fingerprints on entertainment media, from its omnipotent influence to its presence across comics, video games, television series, books, and additional movies.</w:t>
      </w:r>
    </w:p>
    <w:p>
      <w:r>
        <w:t>George Lucas and co. crafted iconic characters with incredibly meaningful legacies left behind. Some, such as Boba Fett or Obi-Wan Kenobi, have returned to the modern era. Fifty years later, the Star Wars universe has spun into a sprawling saga, filled with modern tales and nostalgic beats alike. Marvel Comics has announced that, at long last, its biggest heroes will be sharing the pages of the comics with Star Wars' most beloved characters. The first-ever crossover event, Star Wars/Marvel: Hope Assembles, arrives in January 2027.</w:t>
      </w:r>
    </w:p>
    <w:p>
      <w:r>
        <w:t>Star Wars: A New Hope 50th Anniversary Deluxe Edition can be found everywhere on April 27,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