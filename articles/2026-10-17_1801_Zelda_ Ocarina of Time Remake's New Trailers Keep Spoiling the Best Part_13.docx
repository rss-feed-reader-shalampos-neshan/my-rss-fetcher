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New Trailers Keep Spoiling the Best Part</w:t>
      </w:r>
    </w:p>
    <w:p>
      <w:r>
        <w:t>منبع: https://gamerant.com/zelda-ocarina-of-time-remake-trailers-boss-fight-spoilers/</w:t>
      </w:r>
    </w:p>
    <w:p>
      <w:r>
        <w:t>نویسنده: Josh Cotts</w:t>
      </w:r>
    </w:p>
    <w:p>
      <w:r>
        <w:t>تاریخ انتشار: 2026-10-17 13:30</w:t>
      </w:r>
    </w:p>
    <w:p>
      <w:r>
        <w:t>──────────────────────────────────────────────────</w:t>
      </w:r>
    </w:p>
    <w:p>
      <w:r>
        <w:t>Ahead of the Legend of Zelda 40th anniversary Direct on September 8, 2026, I was practically starved for a deeper look at the upcoming Ocarina of Time remake for Switch 2, and I know I wasn't the only one. To be honest, I could have lived with the original teaser, as it at least confirmed the existence of the remake and therefore made my dreams come true. However, as we get ever closer to the Ocarina of Time remake's November 5, 2026 release date, Nintendo has been pumping out new trailers and footage left and right, and while I certainly appreciate getting to see more and more of what the remake will be bringing to the table, I'm beginning to realize the best parts of the game are actually being spoiled through all of this.</w:t>
      </w:r>
    </w:p>
    <w:p>
      <w:r>
        <w:t>Now, before I get any further, let me just say that I understand "best parts" will mean something completely different to everyone, especially when it comes to a game as beloved as The Legend of Zelda: Ocarina of Time. To be fair, this incredible game has a lot of best parts, to the point that it's essentially like asking my daughter who her best friend is, to which she replies, "All of them." And now, with the remake bringing all of those parts onto modern hardware and basically making it a brand-new experience again, I'm convinced those best parts will somehow be even better. Still, there is one thing I almost wish Nintendo had left under wraps, not because it's spoiling it for me, a life-long fan and veteran player of the original Ocarina of Time, but because it's spoiling it for those who are about to take their first journey through the greatest game ever remade.</w:t>
      </w:r>
    </w:p>
    <w:p>
      <w:r>
        <w:t>Related Zelda: Ocarina of Time Remake Just Gave Elden Ring Something to Envy Zelda: Ocarina of Time remake is bringing back a feature Elden Ring still lacks, even though FromSoftware has already done it before.</w:t>
      </w:r>
    </w:p>
    <w:p>
      <w:r>
        <w:t>Zelda: Ocarina of Time Keeps Spoiling Its Boss Mechanics</w:t>
      </w:r>
    </w:p>
    <w:p>
      <w:r>
        <w:t>Close</w:t>
      </w:r>
    </w:p>
    <w:p>
      <w:r>
        <w:t>The following contains spoilers for boss mechanics from the original The Legend of Zelda: Ocarina of Time that may also appear in the remake.</w:t>
      </w:r>
    </w:p>
    <w:p>
      <w:r>
        <w:t>I'm really doing my best not to sound too dramatic with this, because I can understand why it might not be that big of a deal to some, but it's nonetheless true that Nintendo keeps spoiling Ocarina of Time's boss mechanics. Granted, it hasn't spoiled all of them (yet), and it has even neglected to show off a handful of bosses—Barinade, Ganondorf, and Ganon, to be exact. However, several of those it has shown have already had their tricks spoiled, even if you may not realize it at first.</w:t>
      </w:r>
    </w:p>
    <w:p>
      <w:r>
        <w:t>Put the consoles in the correct order. Easy (5) Medium (7) Hard (10) Start Your Order Back Give Up Submit Results — — — Play Again Back More Games</w:t>
      </w:r>
    </w:p>
    <w:p>
      <w:r>
        <w:t>One of the more obvious spoilers, to me, is the Phantom Ganon fight from Ocarina of Time's Forest Temple. The reason this one sticks out to me so much, perhaps even more than the rest, is because I personally struggled with this encounter when I was a kid. For whatever reason, I just couldn't figure out how to beat him, as he was immune to all of my attacks. Then, one night, I went to bed, had a dream about how to beat him, then woke up and tried it before school one morning, and beat him in a heartbeat. As it turns out, the part I wasn't getting was that I needed to play a little bit of Dead Man's Volley with Phantom Ganon and repeatedly deflect an energy ball back at him until it hit him instead and stunned him. Well, the mechanics for that boss fight, the encounter that caused me such a headache as a kid, were already spoiled in one of the Ocarina of Time remake's earliest trailers.</w:t>
      </w:r>
    </w:p>
    <w:p>
      <w:r>
        <w:t>Close</w:t>
      </w:r>
    </w:p>
    <w:p>
      <w:r>
        <w:t>It's not the only one, either, as the encounter with Twinrova in the Spirit Temple has also been spoiled. Specifically, we can clearly see Link taking up the Mirror Shield to deflect Kotake's attack back at her, which is one of the primary mechanics of the entire fight. And at the risk of sounding nitpicky, the encounter with Volvagia in the Fire Temple has also been spoiled somewhat, as Link is shown evading Volvagia's fire with the Megaton Hammer in his hands. I remember the first time I fought Volvagia in the original Ocarina of Time, I wondered for a while why my normal attacks wouldn't work on him, until I realized I'd need to use the Megaton Hammer against him first.</w:t>
      </w:r>
    </w:p>
    <w:p>
      <w:r>
        <w:t>Fortunately, some boss mechanics have yet to be spoiled, despite those bosses being shown in footage. For examlpe, King Dodongo's mechanics have been left out entirely, and since that's one of the more fulfilling fights, in my opinion, I'm glad for its exclusion, just so new players can experience it firsthand.</w:t>
      </w:r>
    </w:p>
    <w:p>
      <w:r>
        <w:t>Now, I'm really putting myself on the line here because any Zelda vet is going to think I'm crazy for claiming Nintendo has already spoiled a handful of the Ocarina of Time remake's boss fights, as one of the franchise's iconic tricks has had Link utilizing a new item he just acquired in a dungeon against that dungeon's boss. In the case of the aforementioned Volvagia and Twinrova fights, that's absolutely true. But to any newcomers who have now seen this footage, those fights have officially been spoiled. And as someone who legitimately struggled at first against these bosses when he was a kid, I feel like I have enough cause to make that claim.</w:t>
      </w:r>
    </w:p>
    <w:p>
      <w:r>
        <w:t>I really need to be clear, though, that I'm not trying to rip Nintendo or the Ocarina of Time remake a new one. More or less, the reason I call these the "best parts" of Ocarina of Time in the first place is because its bosses are the pinnacle of its narrative progression, and because each one essentially functions as another puzzle for players to solve, it's that much more satisfying when you discover the solution yourself. Since Nintendo has already shown off the solution (or at least part of it) to a few of Ocarina of Time's boss fights, however, new players are going to have a head start.</w:t>
      </w:r>
    </w:p>
    <w:p>
      <w:r>
        <w:t>Zelda: Ocarina of Time Remake Just Became Part of a Bigger Nintendo Switch 2 Debate Zelda: Ocarina of Time Remake's Voice Acting Already Has an Unexpected N64 Hurdle Zelda: Ocarina of Time Remake's New Combat Leaves Its Boss Fights With Something to Prove</w:t>
      </w:r>
    </w:p>
    <w:p>
      <w:r>
        <w:t>I will also say, before I conclude, that early previews of the Ocarina of Time remake have confirmed that this is far from a 1:1 remake, which means the very boss fights I already mentioned could have been reworked to a point where the mechanics they have spoiled are just a very minute part of the overall encounter. And if that's the case, I'll be more than happy to be wrong about all of this. I just hope new players still get to experience the satisfaction of figuring these fights out for themselves, rather than going into them already knowing exactly what to do. After all, I still remember waking up one morning almost 30 years ago and finally beating Phantom Ganon after dreaming about the solution the night before. I'd love for someone playing Ocarina of Time for the first time this November to walk away with a memory like that of their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