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Scrubs Creates Even More Problems for J.D. and Elliot in Season 2</w:t>
      </w:r>
    </w:p>
    <w:p>
      <w:r>
        <w:t>منبع: https://www.cbr.com/scrubs-season-2-preview-scott-foley-returns/</w:t>
      </w:r>
    </w:p>
    <w:p>
      <w:r>
        <w:t>نویسنده: Sam Fang</w:t>
      </w:r>
    </w:p>
    <w:p>
      <w:r>
        <w:t>تاریخ انتشار: 2026-09-16 12:00</w:t>
      </w:r>
    </w:p>
    <w:p>
      <w:r>
        <w:t>──────────────────────────────────────────────────</w:t>
      </w:r>
    </w:p>
    <w:p>
      <w:r>
        <w:t>Scrubs is wasting no time in capitalizing on its revival's success. After a strong debut back in February, a second season of the medical sitcom is on its way later this month, and it's bringing back a fan-favorite character with it.</w:t>
      </w:r>
    </w:p>
    <w:p>
      <w:r>
        <w:t>As part of TV Insider's Fall TV Preview for 2026, the cast of Scrubs discussed the upcoming season, including the return of none other than Scott Foley as Sean Kelly — Elliot's ex-boyfriend who she once again begins dating. "The writers wanted to bring Elliot's neurotic self back. Seeing him upends her," Sarah Chalke admits of her character of Dr. Elliot Reid. "She's confident in her job, but then becomes very not confident in herself and her dating life." Foley had a minor role in the original Scrubs series, with the relationship between Sean and Elliot having its ups and downs before it ended with her breaking up with him right before they planned to move in together.</w:t>
      </w:r>
    </w:p>
    <w:p>
      <w:r>
        <w:t>Scrubs Star Teases the Tension Between J.D. and Sean in Season 2</w:t>
      </w:r>
    </w:p>
    <w:p>
      <w:r>
        <w:t>One of the key reasons for Elliot breaking up with Sean in the original Scrubs was due to the fact that she realized she still had feelings for Zach Braff's J.D., leading to plenty of tension between all three of the characters. That trend is likely to continue when the new season of the Scrubs revival drops.</w:t>
      </w:r>
    </w:p>
    <w:p>
      <w:r>
        <w:t>"Sean was such a great foil for J.D., how much he threatened J.D. and how much J.D. didn’t like him, that was hysterical," Chalke shared. "And for Elliot, other than the J.D./Elliot relationship in the first round, her biggest, longest relationship was with Scott Foley."</w:t>
      </w:r>
    </w:p>
    <w:p>
      <w:r>
        <w:t>This dynamic was one of the main reasons the cast of Scrubs was so eager to get Foley back for new episodes. "When we were being asked last season, 'Who do you wish to come back?' we were all like, Scott Foley," Chalke said. "He's so funny, and he fits so well into our whole dynamic."</w:t>
      </w:r>
    </w:p>
    <w:p>
      <w:r>
        <w:t>Donald Faison, who plays Dr. Chris Turk in the series, had his own hilarious thoughts on Foley's return. "So handsome. Let’s just cut to the chase."</w:t>
      </w:r>
    </w:p>
    <w:p>
      <w:r>
        <w:t>It remains to be seen how Sean and Elliot's relationship will play out in the modern Scrubs revival, but showrunner and developer Aseem Batra promised fans that some things about the character will be exactly the same. "He hasn’t changed much in that he always seems to gravitate toward Elliot," she said. "Sean probably sees Elliot as the one that got away, whether it’s healthy or not!"</w:t>
      </w:r>
    </w:p>
    <w:p>
      <w:r>
        <w:t>Scrubs Season 2 Is Balancing Plenty of Other Romances, Too</w:t>
      </w:r>
    </w:p>
    <w:p>
      <w:r>
        <w:t>Disney/Darko Sikman</w:t>
      </w:r>
    </w:p>
    <w:p>
      <w:r>
        <w:t>While Elliot will likely have her hands full with Sean Kelly in Season 2, there's romance on the horizon for J.D. as well, beginning with the very first episode of the new season. In the two-episode premiere, J.D. will hook up with Rachel Bilson's Charlie — who fans will remember he had feelings for in the first season's finale.</w:t>
      </w:r>
    </w:p>
    <w:p>
      <w:r>
        <w:t>"His job makes dating tricky. When you’re a doctor and the Chief of Medicine, it doesn’t always leave time to dedicate to a new partner," Batra teased about the potentially budding romance. "As for sex, he seems to be back in the swing of things — although maybe not as flexible as in his 20s."</w:t>
      </w:r>
    </w:p>
    <w:p>
      <w:r>
        <w:t>For Braff, exploring J.D.'s new romance gives an opportunity for Bilson's character to shine. "For J.D., this is his first time seriously dating since the divorce [from Elliot] and he’s in his head, but also falling back into old patterns from when he was younger of letting his emotions take over. That can lead to awkwardness," he admitted. "Rachel’s so delightful. Their chemistry is really fun, and we’re having a lot of fun."</w:t>
      </w:r>
    </w:p>
    <w:p>
      <w:r>
        <w:t>The second season of Scrubs is set to premiere on Sept. 30,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