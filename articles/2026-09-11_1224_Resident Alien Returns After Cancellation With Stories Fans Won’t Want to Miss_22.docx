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Alien Returns After Cancellation With Stories Fans Won’t Want to Miss</w:t>
      </w:r>
    </w:p>
    <w:p>
      <w:r>
        <w:t>منبع: https://www.cbr.com/resident-alien-vol-9-the-book-of-changes-out-now/</w:t>
      </w:r>
    </w:p>
    <w:p>
      <w:r>
        <w:t>نویسنده: Sam Fang</w:t>
      </w:r>
    </w:p>
    <w:p>
      <w:r>
        <w:t>تاریخ انتشار: 2026-09-11 10:00</w:t>
      </w:r>
    </w:p>
    <w:p>
      <w:r>
        <w:t>──────────────────────────────────────────────────</w:t>
      </w:r>
    </w:p>
    <w:p>
      <w:r>
        <w:t>USA Network and Syfy may have canceled Resident Alien after four seasons in 2025, but fans can now enjoy one final story with the beloved characters. Dark Horse has officially released Resident Alien, Vol. 9: The Book of Changes.</w:t>
      </w:r>
    </w:p>
    <w:p>
      <w:r>
        <w:t>Written by Peter Hogan and illustrated by Steve Parkhouse, The Book of Changes collected trade paperback edition went on sale Aug. 18, 2026 as the final volume of the Resident Alien series. It collects Resident Alien: The Book of Changes #1–4 as well as the one-shot finale of the series "One More For the Road." It further expands the world of the beloved Syfy series, which itself was based on Hogan and Parkhouse's comics.</w:t>
      </w:r>
    </w:p>
    <w:p>
      <w:r>
        <w:t>NEW! Rip Mystery Packs of Graded Cards &amp; Collectibles $25.00 $25.00 $100.00 $100.00 $250.00 $250.00</w:t>
      </w:r>
    </w:p>
    <w:p>
      <w:r>
        <w:t>Resident Alien Returns for One More for the Road After Syfy Cancellation</w:t>
      </w:r>
    </w:p>
    <w:p>
      <w:r>
        <w:t>Resident Alien Volume 9: The Book of Changes TPB Image via Dark Horse Comics</w:t>
      </w:r>
    </w:p>
    <w:p>
      <w:r>
        <w:t>Resident Alien Volume 9: The Book of Changes TPB Image via Dark Horse Comics</w:t>
      </w:r>
    </w:p>
    <w:p>
      <w:r>
        <w:t>Resident Alien Volume 9: The Book of Changes TPB Image via Dark Horse Comics</w:t>
      </w:r>
    </w:p>
    <w:p>
      <w:r>
        <w:t>Resident Alien Volume 9: The Book of Changes TPB Image via Dark Horse Comics</w:t>
      </w:r>
    </w:p>
    <w:p>
      <w:r>
        <w:t>Resident Alien Volume 9: The Book of Changes TPB Image via Dark Horse Comics</w:t>
      </w:r>
    </w:p>
    <w:p>
      <w:r>
        <w:t>Resident Alien Volume 9: The Book of Changes TPB Image via Dark Horse Comics</w:t>
      </w:r>
    </w:p>
    <w:p>
      <w:r>
        <w:t>Resident Alien Volume 9: The Book of Changes TPB Image via Dark Horse Comics</w:t>
      </w:r>
    </w:p>
    <w:p>
      <w:r>
        <w:t>Resident Alien Volume 9: The Book of Changes TPB Image via Dark Horse Comics</w:t>
      </w:r>
    </w:p>
    <w:p>
      <w:r>
        <w:t>Resident Alien Volume 9: The Book of Changes TPB Image via Dark Horse Comics</w:t>
      </w:r>
    </w:p>
    <w:p>
      <w:r>
        <w:t>Resident Alien Volume 9: The Book of Changes TPB Image via Dark Horse Comics</w:t>
      </w:r>
    </w:p>
    <w:p>
      <w:r>
        <w:t>Resident Alien Volume 9: The Book of Changes TPB Image via Dark Horse Comics</w:t>
      </w:r>
    </w:p>
    <w:p>
      <w:r>
        <w:t>Close Resident Alien Volume 9: The Book of Changes TPB Image via Dark Horse Comics</w:t>
      </w:r>
    </w:p>
    <w:p>
      <w:r>
        <w:t>Resident Alien Volume 9: The Book of Changes TPB Image via Dark Horse Comics</w:t>
      </w:r>
    </w:p>
    <w:p>
      <w:r>
        <w:t>Resident Alien Volume 9: The Book of Changes TPB Image via Dark Horse Comics</w:t>
      </w:r>
    </w:p>
    <w:p>
      <w:r>
        <w:t>Resident Alien Volume 9: The Book of Changes TPB Image via Dark Horse Comics</w:t>
      </w:r>
    </w:p>
    <w:p>
      <w:r>
        <w:t>Resident Alien Volume 9: The Book of Changes TPB Image via Dark Horse Comics</w:t>
      </w:r>
    </w:p>
    <w:p>
      <w:r>
        <w:t>Resident Alien Volume 9: The Book of Changes TPB Image via Dark Horse Comics</w:t>
      </w:r>
    </w:p>
    <w:p>
      <w:r>
        <w:t>Resident Alien Volume 9: The Book of Changes TPB Image via Dark Horse Comics</w:t>
      </w:r>
    </w:p>
    <w:p>
      <w:r>
        <w:t>Resident Alien Volume 9: The Book of Changes TPB Image via Dark Horse Comics</w:t>
      </w:r>
    </w:p>
    <w:p>
      <w:r>
        <w:t>Resident Alien Volume 9: The Book of Changes TPB Image via Dark Horse Comics</w:t>
      </w:r>
    </w:p>
    <w:p>
      <w:r>
        <w:t>Resident Alien Volume 9: The Book of Changes TPB Image via Dark Horse Comics</w:t>
      </w:r>
    </w:p>
    <w:p>
      <w:r>
        <w:t>Resident Alien Volume 9: The Book of Changes TPB Image via Dark Horse Comics</w:t>
      </w:r>
    </w:p>
    <w:p>
      <w:r>
        <w:t>Dark Horse's solicit for Resident Alien: The Book of Changes trade paperback teases the birth of Clover — a hybrid human-alien child — and how the event changes the status of Earth forever. Not to mention, "Harry’s life has turned upside down. He's gone from being a stranded alien to hiding out as a 'human' doctor who solves murders, and now he's a stay-at-home dad."</w:t>
      </w:r>
    </w:p>
    <w:p>
      <w:r>
        <w:t>The solicit continues: "He’s got the dad part down, but with the government still searching for him, there's danger around every corner — and now that threat has extended to his daughter. To help protect his family, Harry has called in some help from back home, and Earth will never be the same."</w:t>
      </w:r>
    </w:p>
    <w:p>
      <w:r>
        <w:t>Penguin Random House lists the collected edition of The Book of Changes for $19.99, with it being a perfect bound paperback consisting of 128 pages. It marks the first new collection in the series since Vol. 8, The Book of Life, which was released on Jan. 28, 2025.</w:t>
      </w:r>
    </w:p>
    <w:p>
      <w:r>
        <w:t>Fans looking to enjoy more Resident Alien have plenty of other comic stories to turn to as well. The first paperback release dates back to 2013 with Welcome to Earth!, which collected issues #0-3 of the series. Two Omnibus editions were also released in 2020 and 2023, respectively, to make collecting the stories even more convenient.</w:t>
      </w:r>
    </w:p>
    <w:p>
      <w:r>
        <w:t>Resident Alien chronicles the adventures of an alien who crash-landed on Earth and poses as a doctor while awaiting to be rescued. Along the way, he finds himself pursued by a government agency, solving murders and other mysteries to pass the time. The comics have been highly acclaimed from the beginning, which ultimately led to the television adaptation starring Alan Tudyk.</w:t>
      </w:r>
    </w:p>
    <w:p>
      <w:r>
        <w:t>Why Was Resident Alien Cancelled?</w:t>
      </w:r>
    </w:p>
    <w:p>
      <w:r>
        <w:t>In July 2025, it was officially confirmed that Resident Alien would be ending after four seasons and 44 episodes. For fans, this came as a shock considering the high quality of the series, but behind the scenes, Resident Alien faced significant issues that ultimately led to its premature ending. Declining viewership, budget pressure, and the changing media landscape ended up making the show unsustainable, but creator Chris Sheridan used the final season to wrap up major storylines in the hopes of giving fans some closure.</w:t>
      </w:r>
    </w:p>
    <w:p>
      <w:r>
        <w:t>Following the cancellation, Resident Alien has enjoyed a surge of success on streaming platforms like Netflix, which has led many to hope that it could potentially return in the future if the stars were to align. For now, no concrete plans have been announced, meaning The Book of Changes is the best way for Resident Alien fans to show their support for the creators and prove the demand for more content is truly there.</w:t>
      </w:r>
    </w:p>
    <w:p>
      <w:r>
        <w:t>Resident Alien: The Book of Changes trade paperback is now available from Dark Horse Comics and Penguin Random 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