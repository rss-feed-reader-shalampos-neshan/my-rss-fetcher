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26 Years, Zoids: Chaotic Century Officially Returns to Complete Its Story</w:t>
      </w:r>
    </w:p>
    <w:p>
      <w:r>
        <w:t>منبع: https://www.cbr.com/zoids-chaotic-century-officially-returns-to-complete-its-story/</w:t>
      </w:r>
    </w:p>
    <w:p>
      <w:r>
        <w:t>نویسنده: John Dodge</w:t>
      </w:r>
    </w:p>
    <w:p>
      <w:r>
        <w:t>تاریخ انتشار: 2026-10-06 03:05</w:t>
      </w:r>
    </w:p>
    <w:p>
      <w:r>
        <w:t>──────────────────────────────────────────────────</w:t>
      </w:r>
    </w:p>
    <w:p>
      <w:r>
        <w:t>Zoids: Chaotic Century is officially set to continue with brand-new chapters after more than two decades.</w:t>
      </w:r>
    </w:p>
    <w:p>
      <w:r>
        <w:t>Per Inside Games, manga artist Michiro Ueyama has announced that he will be producing the final chapter of the Zoids: Chaotic Century manga series next year. The original Zoids: Chaotic Century manga ran from 1999 to 2001 in the pages of Monthy CoroCoro Comic, while Ueyama produced his own fan manga, Zoids EX: Chaotic Century, around the same time via his personal website.</w:t>
      </w:r>
    </w:p>
    <w:p>
      <w:r>
        <w:t>Zoids: Chaotic Century's Original Manga Artist Confirms Return of the Story in 2027</w:t>
      </w:r>
    </w:p>
    <w:p>
      <w:r>
        <w:t>Zoids EX: Chaotic Century was discontinued shortly after it began, and was an unofficially produced title, yet it will serve as the basis for the Zoids: Chaotic Century finale after Ueyama received the official blessing of Takara Tomy, which owns the rights to the Zoids franchise. While details regarding the plot of the upcoming finale remain under wraps, those familiar with Ueyama's work will likely have a good idea of what to expect from the series when it returns in 2027.</w:t>
      </w:r>
    </w:p>
    <w:p>
      <w:r>
        <w:t>In an X (formerly Twitter) post, Ueyama explained that "This is a project to be serialized as an official sequel with formal permission from Takara Tomy... The serialization on the site had remained on indefinite hiatus, but this time, we will produce it all the way to the story's conclusion. I am currently working diligently on the continuation portion announced on the web."</w:t>
      </w:r>
    </w:p>
    <w:p>
      <w:r>
        <w:t>"We cannot yet announce when or where the serialization will begin," Ueyama continued. "But we are considering a format that will be as accessible as possible for all the readers who hold the memory of the previous cancellation as a regrettable one. Please stay tuned for further updates!"</w:t>
      </w:r>
    </w:p>
    <w:p>
      <w:r>
        <w:t>Ueyama's classic (and official) Kiiju Shinseiki Zoido manga laid the foundation for much of the wider Zoids franchise, and was integral to helping the franchise that started with the toys and model kits from Takara (now Takara Tomy). As such, fans are overjoyed with the news that Zoids: Chaotic Century will be returning, especially with Ueyama at the helm.</w:t>
      </w:r>
    </w:p>
    <w:p>
      <w:r>
        <w:t>Van and Zeke join forces in Zoids: Chaotic Century Image via Xebec</w:t>
      </w:r>
    </w:p>
    <w:p>
      <w:r>
        <w:t>The Zoids: Chaotic Century anime series premiered in 1999 as the very first anime adaptation of the franchise. Chaotic Century is set on the planet Zi, where biomechanical lifeforms known as Zoids exist alongside the same humans who have used them to wage war for years. Much of the conflict in Chaotic Century involves the Helic Republic and Guylos Empire, whose long-running feud has boiled over into war at numerous points in history.</w:t>
      </w:r>
    </w:p>
    <w:p>
      <w:r>
        <w:t>Chaotic Century revolves around Van Flyheight, a teenager who meets the mysterious young Fiona and the biomechanical Organoid known as Zeke, the latter of which can merge with other Zoids. Together, the three traverse their world in search of answers regarding Fiona's past, all while another war between the two nations breaks out around them.</w:t>
      </w:r>
    </w:p>
    <w:p>
      <w:r>
        <w:t>Over the course of its original television run, Zoids: Chaotic Century amassed 67 episodes in total. The series received generally favorable reviews from both critics and audiences in that time, with the series currently boasting a 7.8/10 rating via the Internet Movie Database (IMDb), as averaged across more than 800 reviews.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