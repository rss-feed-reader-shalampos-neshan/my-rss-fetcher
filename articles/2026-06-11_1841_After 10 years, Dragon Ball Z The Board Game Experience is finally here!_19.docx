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10 years, Dragon Ball Z The Board Game Experience is finally here!</w:t>
      </w:r>
    </w:p>
    <w:p>
      <w:r>
        <w:t>منبع: https://gamingtrend.com/interviews/after-10-years-dragon-ball-z-the-board-game-experience-is-finally-here/</w:t>
      </w:r>
    </w:p>
    <w:p>
      <w:r>
        <w:t>نویسنده: ناشناس</w:t>
      </w:r>
    </w:p>
    <w:p>
      <w:r>
        <w:t>تاریخ انتشار: 2026-06-11 17:48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 were able to chat for a bit with Tommy Gofton of LynnVander Studios about their long-awaited Dragon Ball Z game! Tommy goes in depth about what it took to get here and elaborates on the narrative and mechanics of The Board Game Saga!</w:t>
      </w:r>
    </w:p>
    <w:p>
      <w:r>
        <w:t>Be sure to pledge for the Kickstarter: https://www.kickstarter.com/projects/lynnvander/dragon-ball-z-the-board-game-saga-0</w:t>
      </w:r>
    </w:p>
    <w:p>
      <w:r>
        <w:t>0:00 Introduction</w:t>
      </w:r>
    </w:p>
    <w:p>
      <w:r>
        <w:t>0:15 Tommy Gofton &amp; the Dragon Ball Z Board Game Saga</w:t>
      </w:r>
    </w:p>
    <w:p>
      <w:r>
        <w:t>1:14 10 Years in the Making — Why One Big Game with 7 Sagas</w:t>
      </w:r>
    </w:p>
    <w:p>
      <w:r>
        <w:t>3:58 The Pendulum Mechanic: Fail to Power Up</w:t>
      </w:r>
    </w:p>
    <w:p>
      <w:r>
        <w:t>5:32 Snake Way, Dragon Balls &amp; the Wish System</w:t>
      </w:r>
    </w:p>
    <w:p>
      <w:r>
        <w:t>7:39 How Sagas Reset &amp; Bosses Feel Different</w:t>
      </w:r>
    </w:p>
    <w:p>
      <w:r>
        <w:t>8:24 Super Saiyan 1-3, Fusions, Items &amp; Powering Up</w:t>
      </w:r>
    </w:p>
    <w:p>
      <w:r>
        <w:t>10:01 The Base Game: Raditz to Kid Buu</w:t>
      </w:r>
    </w:p>
    <w:p>
      <w:r>
        <w:t>11:05 Dice Chucking, Kamehameha Yells &amp; Yamcha's Spirit Bomb</w:t>
      </w:r>
    </w:p>
    <w:p>
      <w:r>
        <w:t>13:25 Play Any Character Through Any Saga</w:t>
      </w:r>
    </w:p>
    <w:p>
      <w:r>
        <w:t>14:12 Cooperative Boss Battler — How Combat Works</w:t>
      </w:r>
    </w:p>
    <w:p>
      <w:r>
        <w:t>15:30 Anime-Accurate Tone: Piccolo Stalling While You Prep</w:t>
      </w:r>
    </w:p>
    <w:p>
      <w:r>
        <w:t>16:25 Honoring the License — Designing for the Fandom, Not Ego</w:t>
      </w:r>
    </w:p>
    <w:p>
      <w:r>
        <w:t>17:38 LynnVander's Track Record: Cowboy Bebop, Buffy &amp; More</w:t>
      </w:r>
    </w:p>
    <w:p>
      <w:r>
        <w:t>18:48 How the Boss AI Deck Works</w:t>
      </w:r>
    </w:p>
    <w:p>
      <w:r>
        <w:t>20:23 Why No Miniatures — Licensing, Costs &amp; the Cardboard Choice</w:t>
      </w:r>
    </w:p>
    <w:p>
      <w:r>
        <w:t>23:21 Those Dragon Ball Dice &amp; Acrylic Upgrades</w:t>
      </w:r>
    </w:p>
    <w:p>
      <w:r>
        <w:t>24:01 Kickstarter Launch, Gen Con Plans &amp; Wrap-Up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