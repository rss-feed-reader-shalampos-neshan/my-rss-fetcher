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Jaws Meets The Descent in Prime Video's Frightening New Shark Horror Movie</w:t>
      </w:r>
    </w:p>
    <w:p>
      <w:r>
        <w:t>منبع: https://www.cbr.com/prime-video-the-devils-mouth-trailer-release-date/</w:t>
      </w:r>
    </w:p>
    <w:p>
      <w:r>
        <w:t>نویسنده: Jeremy Dick</w:t>
      </w:r>
    </w:p>
    <w:p>
      <w:r>
        <w:t>تاریخ انتشار: 2026-06-30 01:12</w:t>
      </w:r>
    </w:p>
    <w:p>
      <w:r>
        <w:t>──────────────────────────────────────────────────</w:t>
      </w:r>
    </w:p>
    <w:p>
      <w:r>
        <w:t>This summer, Prime Video is debuting The Devil's Mouth, an all-new horror thriller that could be described as Jaws meets The Descent. The official trailer for the film has just been released, teasing its story of a group of friends getting trapped in a cave system with a very hungry shark.</w:t>
      </w:r>
    </w:p>
    <w:p>
      <w:r>
        <w:t>The Devil's Mouth is set to premiere on Prime Video on July 29, 2026. The thriller follows a group of college buds as they take a trip to Thailand into a cave system known as The Devil's Mouth, named as such due to its pointy rocks that just so happen to resemble a shark's teeth. Despite being in a freshwater grotto, the group quickly realizes the danger they are in once the lurking shark inside violently makes its presence known. Check out the frightening trailer below.</w:t>
      </w:r>
    </w:p>
    <w:p>
      <w:r>
        <w:t>The Devil's Mouth Puts a New Spin on Shark Horror</w:t>
      </w:r>
    </w:p>
    <w:p>
      <w:r>
        <w:t>Among the starring cast members is Kathryn Newton (Ant-Man and the Wasp: Quantumania), the MCU alum who recently starred in the genre film Ready or Not 2: Here I Come. Playing her friends in the movie are Lana Condor (To All the Boys I've Loved Before), Gavin Casalegno (The Summer I Turned Pretty), Nico Hiraga (Love in Taipei), and Tommi Rose (Outer Banks). Tayme Thapthimthong (The White Lotus) also stars as the tour guide who leads the group into The Devil's Mouth, perhaps inadvertently dooming them all.</w:t>
      </w:r>
    </w:p>
    <w:p>
      <w:r>
        <w:t>"My character, Sara, is going through something relatable with her best friend Max played by Lana Condor,” Newton said about the plot, per Cosmo. “Sara wants to carve her own path and assert independence but doesn’t want to lose her best friend in the process. That’s a tricky thing to communicate, and then you add a bull shark and your true colors come out. It was an exciting script from start to finish. I couldn’t wait to attack such a complex story heightened by the life and death stakes the shark and cave brought to what Sara was going through. It was insane!"</w:t>
      </w:r>
    </w:p>
    <w:p>
      <w:r>
        <w:t>Who Will Survive the Nightmare?</w:t>
      </w:r>
    </w:p>
    <w:p>
      <w:r>
        <w:t>Kathryn Newton holds a flare in The Devil's Mouth Courtesy of Amazon MGM Studios</w:t>
      </w:r>
    </w:p>
    <w:p>
      <w:r>
        <w:t>Directed by Jeff Wadlow (The Curse of Bridge Hollow), the movie was written by Aja Gabel (The Staircase) and Myung Joh Wesner (Star Wars: Skeleton Crew). Wadlow also serves as a producer on the project alongside Thunder Road Films' Basil Iwanyk and Erica Lee. Carsten Lorenz and Will Flynn executive produced.</w:t>
      </w:r>
    </w:p>
    <w:p>
      <w:r>
        <w:t>“The shark and the cave create the nightmare, but the most interesting part for me was watching how these relationships evolved under that kind of unimaginable pressure,” Wadlow also teased about The Devil's Mouth. “The friendships on the page already had so many layers, and then you bring in two powerhouses like Kathryn and Lana, and suddenly no cave or shark is as scary as the friend you’re no longer sure you can trust.”</w:t>
      </w:r>
    </w:p>
    <w:p>
      <w:r>
        <w:t>The Devil's Mouth debuts on Prime Video on July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