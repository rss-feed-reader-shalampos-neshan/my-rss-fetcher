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JRPGs With Job Systems You Can Play for Months</w:t>
      </w:r>
    </w:p>
    <w:p>
      <w:r>
        <w:t>منبع: https://www.cbr.com/jrpgs-with-job-systems-to-play-for-months/</w:t>
      </w:r>
    </w:p>
    <w:p>
      <w:r>
        <w:t>نویسنده: Marley Hughes, Sage Ashford</w:t>
      </w:r>
    </w:p>
    <w:p>
      <w:r>
        <w:t>تاریخ انتشار: 2026-09-26 01:25</w:t>
      </w:r>
    </w:p>
    <w:p>
      <w:r>
        <w:t>──────────────────────────────────────────────────</w:t>
      </w:r>
    </w:p>
    <w:p>
      <w:r>
        <w:t>Though there are a handful of shorter JRPGs out there, that's become less common as the genre has developed. While early NES and SNES games were fairly short, it feels like every generation, JRPGs have gotten a bit longer. That said, for many fans this is a feature rather than a bug, as players love losing weeks, or even months to a good JRPG as they chip away at the story and side quests.</w:t>
      </w:r>
    </w:p>
    <w:p>
      <w:r>
        <w:t>Of course, another thing that helps the length of a good JRPG is having a solid job system. Whether players can only upgrade their jobs or they're able to switch freely, job systems not only make a game's initial playthrough fun, it's encouragement to replay a game. Players can always go back and change every character's job, creating an entirely different battle system, adding new challenges, or eradicating them entirely.</w:t>
      </w:r>
    </w:p>
    <w:p>
      <w:r>
        <w:t>Fire Emblem: Fortune's Weave Offers Multiple Routes For Players</w:t>
      </w:r>
    </w:p>
    <w:p>
      <w:r>
        <w:t>Fire Emblem Fortune's Weave screenshot showing the protagonist standing on a wooden beam while looking out at the city Image via Intelligent Systems</w:t>
      </w:r>
    </w:p>
    <w:p>
      <w:r>
        <w:t>Intelligent Design recently launched Fire Emblem: Fortune's Weave, the first Fire Emblem designed exclusively for the Nintendo Switch 2. Already fans are going crazy over it, with some people considering it one of the best games of the year. That's not particularly a surprise, as it's always been a franchise capable of captivating audiences. It's one of the best strategy RPG franchises around, and Nintendo wasn't ever going to disappoint with it.</w:t>
      </w:r>
    </w:p>
    <w:p>
      <w:r>
        <w:t>It's also one of the first franchises people think about when it comes to job systems. Like Three Houses, Fortune's Weave takes a different approach to the job system than games did in the past. Rather than being locked in to a class permanently, characters have a lot of options available to them for their beginner classes. They're also able to swap back to classes they left to continue leveling them up, meaning the character's build matters more than just locking them into specific jobs.</w:t>
      </w:r>
    </w:p>
    <w:p>
      <w:r>
        <w:t>Related 10 Greatest Fire Emblem Games of All Time, Ranked Fire Emblem games like Three Houses rank as some of the best strategy RPGs of all time.</w:t>
      </w:r>
    </w:p>
    <w:p>
      <w:r>
        <w:t>Fire Emblem: Fortune's Weave is easily one of the longest Fire Emblem games ever made. For starters, it's a game that features multiple different leads, all of whom have their own routes for players to go on. Just trying to mainline the game with a single character can take almost fifty hours, but for players who want to come back and experience the other character's routes, the hours nearly triple, and the full game can take around 150 hours total.</w:t>
      </w:r>
    </w:p>
    <w:p>
      <w:r>
        <w:t>Final Fantasy Tactics Is Still The Most Legendary Tactical RPG Ever Made</w:t>
      </w:r>
    </w:p>
    <w:p>
      <w:r>
        <w:t>Final Fantasy Tactics The Ivalice Chronicles Key Art showing Delita and Ramza standing back to back, with their sisters looking on at them Image via Nintendo</w:t>
      </w:r>
    </w:p>
    <w:p>
      <w:r>
        <w:t>To a ton of RPG fans, the greatest Final Fantasy game isn't part of the mainline series. Instead, it's this 1998 classic, Final Fantasy Tactics. At a time when the main games were getting more and more futuristic, Tactics was a straightforward fantasy game that featured an amazing story and a great job system. As a result, it's beloved even now, which is why the recent re-release was such a massive success.</w:t>
      </w:r>
    </w:p>
    <w:p>
      <w:r>
        <w:t>Since the game is a tactical RPG, it's basically about leading a number of troops into battle. While several of them are defined characters, others are ones the player hires at random, meaning they can take on any number of jobs. And there's no better game to let players create their own party than Tactics, which offers tons of different jobs for the players to use as they want.</w:t>
      </w:r>
    </w:p>
    <w:p>
      <w:r>
        <w:t>Final Fantasy Tactics doesn't quite have multi-classing, but players are free to master a job and take over specific skills to create a character wielding multiple different skills from different jobs at once. Given how most of the jobs can be broken in the right hands, players can spend months learning how to master different party load outs. It's even possible to revisit certain areas for random battles to continue testing their parties before going on to handle the main storyline.</w:t>
      </w:r>
    </w:p>
    <w:p>
      <w:r>
        <w:t>Xenoblade Chronicles 3 Is Somehow The Biggest Xenoblade Epic Yet</w:t>
      </w:r>
    </w:p>
    <w:p>
      <w:r>
        <w:t>Noah, Mio, Taion, Sena, Eunie, and Lanz all standing together and looking ahead in Xenoblade Chronicles 3 Image via Monolith Software</w:t>
      </w:r>
    </w:p>
    <w:p>
      <w:r>
        <w:t>Xenoblade Chronicles 3 might be one of the biggest titles on the Nintendo Switch. While it takes place on the war-torn planet Aionios, Xenoblade 3 is an enormous epic that, in size alone, feels like it puts the previous two games to shame. Yet it's not just the world size that makes the world feel so enormous.</w:t>
      </w:r>
    </w:p>
    <w:p>
      <w:r>
        <w:t>Xenoblade Chronicles 3 offers one of the biggest parties ever, as players get to have seven characters fighting at once on screen. Players get the three characters each from the two warring nations, Keves and Agnus, but they also get a special seventh slot. That seventh slot is devoted to the nearly two dozen heroes players can recruit from across the game, and all of them have different jobs.</w:t>
      </w:r>
    </w:p>
    <w:p>
      <w:r>
        <w:t>While the Heroes all specialize in their jobs, working with them means the other six characters can take on those jobs and learn their skills. Just gaining all those different jobs and letting every main character learn their skills will take weeks. That said, like all Xenoblade games, Xenoblade 3 has dozens of side quests. Some of them focus on developing the different areas of the game, while others are story quests to cover the different heroes in the game. Running around doing everything will definitely have most players dedicating entire months to the game.</w:t>
      </w:r>
    </w:p>
    <w:p>
      <w:r>
        <w:t>Chained Echoes Offers Classes Most Players Have Never Seen Before</w:t>
      </w:r>
    </w:p>
    <w:p>
      <w:r>
        <w:t>Chained Echoes key art featuring a collage of the game's party members. Image via Deck13</w:t>
      </w:r>
    </w:p>
    <w:p>
      <w:r>
        <w:t>For many people, a game like Chained Echoes likely flew under the radar. An indie game that was inspired by classic 16-bit era JRPGs, it didn't have the giant promotional budget other games had. Nonetheless, reviewers and fans alike loved the game, leading to it getting a 90 on Metacritic and a Very Positive on Steam. Likely because there aren't many other places where players can enjoy both standard fantasy battles and find giant robots to fight enemies with.</w:t>
      </w:r>
    </w:p>
    <w:p>
      <w:r>
        <w:t>Classes are unlocked in Chained Echoes through Class Emblems. Every party member is allowed to wear a Class Emblem, offering specific stat boosts and special skills players can equip to customize their characters. While some classes are familiar like Warrior and Cleric, others are less common like the Monk or the Chemist. Yet even more impressive is how some classes are legitimately new, like Vampire or Gambler.</w:t>
      </w:r>
    </w:p>
    <w:p>
      <w:r>
        <w:t>Chained Echoes takes advantage of being a 16-bit game by drowning players in content. The main Chained Echoes storyline takes just 35 hours, but there's far more to it than that. Players are able to take on side quests, hunt down monsters, and gather ultimate weapons, all while continuing to customize their favorite characters.</w:t>
      </w:r>
    </w:p>
    <w:p>
      <w:r>
        <w:t>Like A Dragon: Infinite Wealth Features One Of the Most Fun Job Systems In Gaming</w:t>
      </w:r>
    </w:p>
    <w:p>
      <w:r>
        <w:t>Like A Dragon Infinite Wealth Cast showing Chitose, Ichiban, Eric, and Kiryu standing together in front of a resort. Image via Sega</w:t>
      </w:r>
    </w:p>
    <w:p>
      <w:r>
        <w:t>Few games have ever been as bold with their creative direction as SEGA was with their Like A Dragon series. After years of being a beat 'em up starring Kazuma Kiryu, the last two installments have shifted things entirely. They've given the game a brand-new lead protagonist in Ichiban Kasuga, and added a new turn-based combat system.</w:t>
      </w:r>
    </w:p>
    <w:p>
      <w:r>
        <w:t>Related 10 Best Minigames In the Like a Dragon Yakuza Games Playing a Yakuza/Like a Dragon game is about more than just the plot; the abundant minigames keep players just as occupied as the hero's journey.</w:t>
      </w:r>
    </w:p>
    <w:p>
      <w:r>
        <w:t>While it might've been easy for SEGA to make the mistake of creating a simplistic combat system, they instead went full old-school, offering a robust job system, summons, and more. Like A Dragon: Infinite Wealth refines both the combat and the job system even more, adding plenty of new jobs while retaining the ones from the original. The job system offers both stat boosts and unique skills that can be carried into new jobs, offering near-infinite customization to the characters.</w:t>
      </w:r>
    </w:p>
    <w:p>
      <w:r>
        <w:t>Inside the game's massive dungeons, players can spend dozens of hours just trying to master the game's jobs and leveling up. For players who get tired of that, the Yakuza series has some incredible minigames for players to lose themselves in, and that's without considering all the different side quests that the Yakuza series is also well-known for. It'd be easy to spend months in this game without ever touching the main narrative.</w:t>
      </w:r>
    </w:p>
    <w:p>
      <w:r>
        <w:t>Quiz 5 Questions JRPG Jobs: Build Your Ultimate Party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