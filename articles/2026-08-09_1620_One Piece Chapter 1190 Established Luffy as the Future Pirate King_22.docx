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Chapter 1190 Established Luffy as the Future Pirate King</w:t>
      </w:r>
    </w:p>
    <w:p>
      <w:r>
        <w:t>منبع: https://www.cbr.com/one-piece-chapter-1190-scopper-gaban-luffy-pirate-king/</w:t>
      </w:r>
    </w:p>
    <w:p>
      <w:r>
        <w:t>نویسنده: Ajay Aravind</w:t>
      </w:r>
    </w:p>
    <w:p>
      <w:r>
        <w:t>تاریخ انتشار: 2026-08-09 15:00</w:t>
      </w:r>
    </w:p>
    <w:p>
      <w:r>
        <w:t>──────────────────────────────────────────────────</w:t>
      </w:r>
    </w:p>
    <w:p>
      <w:r>
        <w:t>Following Chapter 1189's devastating takedown of Monkey D. Luffy, One Piece's next installment centers around the protagonist's savior: Scopper Gaban, the Left Hand of the Pirate King and the accurately named Mountain Eater. The overpowered Imu seems to find the old man a trickier opponent than either Luffy or Loki, highlighting the vast gulf between the youngest and oldest generations of piracy.</w:t>
      </w:r>
    </w:p>
    <w:p>
      <w:r>
        <w:t>The battle will not conclude in Gaban's favor, especially given Chapter 1190's final manga panel, but it continues the manga's ongoing approach of foreshadowing and worldbuilding. And despite the deceleration of narrative momentum, fans pinpointed a few notable moments that could have major consequences for the rest of the Final Saga.</w:t>
      </w:r>
    </w:p>
    <w:p>
      <w:r>
        <w:t>Even the Diminished Power of the Pirate King's Crew Outclasses Gear 5 Luffy</w:t>
      </w:r>
    </w:p>
    <w:p>
      <w:r>
        <w:t>Imu and Gaban clash in One Piece Chapter 1190 Image via Shueisha</w:t>
      </w:r>
    </w:p>
    <w:p>
      <w:r>
        <w:t>Gaban attacks Imu from above in One Piece Chapter 1190 Image via Shueisha</w:t>
      </w:r>
    </w:p>
    <w:p>
      <w:r>
        <w:t>Imu and Gaban attack each other in One Piece Chapter 1190 Image via Shueisha</w:t>
      </w:r>
    </w:p>
    <w:p>
      <w:r>
        <w:t>Imu manifests Honebami against Gaban in One Piece Chapter 1190 Image via Shueisha</w:t>
      </w:r>
    </w:p>
    <w:p>
      <w:r>
        <w:t>Gaban unleashes a barrage of axe slashes in One Piece Chapter 1190 Image via Shueisha</w:t>
      </w:r>
    </w:p>
    <w:p>
      <w:r>
        <w:t>Close Imu and Gaban clash in One Piece Chapter 1190 Image via Shueisha</w:t>
      </w:r>
    </w:p>
    <w:p>
      <w:r>
        <w:t>Gaban attacks Imu from above in One Piece Chapter 1190 Image via Shueisha</w:t>
      </w:r>
    </w:p>
    <w:p>
      <w:r>
        <w:t>Imu and Gaban attack each other in One Piece Chapter 1190 Image via Shueisha</w:t>
      </w:r>
    </w:p>
    <w:p>
      <w:r>
        <w:t>Imu manifests Honebami against Gaban in One Piece Chapter 1190 Image via Shueisha</w:t>
      </w:r>
    </w:p>
    <w:p>
      <w:r>
        <w:t>Gaban unleashes a barrage of axe slashes in One Piece Chapter 1190 Image via Shueisha</w:t>
      </w:r>
    </w:p>
    <w:p>
      <w:r>
        <w:t>Although Scopper Gaban's exact birthdate remains unknown, he's likely around the same age as the 78-year-old Silvers Rayleigh, Luffy's mentor and the Pirate King's Right Hand. Actually, he could even be that exact age because Oda adores parallels. For example, Zoro and Sanji, the implicit Left and Right Hands of their Straw Hat Captain, are both 21 years old.</w:t>
      </w:r>
    </w:p>
    <w:p>
      <w:r>
        <w:t>Gaban is an elderly man by any measure. There are multiple scenes in Chapter 1190 that show him acknowledging his age-based limitations, initially calling himself an "injured old man," a reference to his severe wounds from a very recent battle. He later complains about his aching joints and run-down body, basically announcing that he was nowhere near his prime (but always more powerful than Rayleigh, a classic reflection of the Zoro-Sanji dynamic).</w:t>
      </w:r>
    </w:p>
    <w:p>
      <w:r>
        <w:t>For the past few chapters, Gaban's biggest role had been dropping clues and inspiring the Straw Hats. He was also unnerved by the potency of Imu's Conqueror's Haki, claiming that it was far more menacing than his previous experience on God Valley. And after his victory against Shepherd Sommers was followed by a helpless loss to Gunko, few expected the severely debilitated Gaban to challenge Imu, let alone demonstrate the enduring superiority of the Roger Pirates.</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Brandishing his unnamed hatchets against Imu's Xingtian Axe, Gaban immediately confirmed that his compounded weaknesses had done little to blunt his strength. Fans were reminded of Garp's performance on Hachinosu, effortlessly pulverizing the landscape and striking terror into the hearts of his enemies, as Imu himself was fazed by Gaban's relentless ferocity.</w:t>
      </w:r>
    </w:p>
    <w:p>
      <w:r>
        <w:t>That said, spectacular techniques were introduced by both combatants in Chapter 1190. Gaban's overwhelming attacks forced Imu to manifest a second legendary weapon, the Bone-Eater katana Honebami Toshiro, to counter the Mountain Eater's dual-wielding assault. Ebaph was shaken to its very foundations by the clash between these two powerhouses, offering a fleeting fragment of hope that Imu had met his match.</w:t>
      </w:r>
    </w:p>
    <w:p>
      <w:r>
        <w:t>All things considered, the outcome of the fight was always obvious. While Imu seems to be weakening, arguably due to his extended absence from Mary Geoise, One Piece's overarching villain once again seized victory. Imbued with Conqueror's Haki, Gaban's devastating flurry of axe slashes sliced a massive branch of the Treasure Tree Adam into pieces, cutting the strongest wood in the world like it was a carrot, but Imu has been King of the World for hundreds of years.</w:t>
      </w:r>
    </w:p>
    <w:p>
      <w:r>
        <w:t>Scopper Gaban was last seen collapsed in defeat, having lost one of his arms, with Luffy reacting in shock at the situation. More than showcasing the strength of Gol D. Roger's crew, the point of Chapter 1190, "One Whose Death is Celebrated," was to remind the Straw Hat of the towering obstacles on the way to his ambition.</w:t>
      </w:r>
    </w:p>
    <w:p>
      <w:r>
        <w:t>Gaban Officially Confirms Luffy as the Next Pirate King</w:t>
      </w:r>
    </w:p>
    <w:p>
      <w:r>
        <w:t>Gaban declares Luffy as Roger's successor in One Piece Chapter 1190 Image via Shueisha</w:t>
      </w:r>
    </w:p>
    <w:p>
      <w:r>
        <w:t>Scopper Gaban's anger in Chapter 1190 is a form of brutal honesty, a wake-up that Luffy desperately needs after casually coasting through the last several chapters. Tough love can seem violent in One Piece, from Nami's slaps to Garp's punches, and Gaban throwing a fatally injured Luffy across the battlefield serves the same corrective purpose.</w:t>
      </w:r>
    </w:p>
    <w:p>
      <w:r>
        <w:t>Furious at Luffy's dismal performance against Imu, Gaban roughs him up before delivering a harsh speech about the responsibilities of Pirate Kingship. He specifically mocks Gear 5's appearance and Luffy's Yonko status, declaring the Straw Hat's ambition as worthless if he doesn't recognize the dangers that come with it. As Gaban so effectively puts it, "If any part of you still thinks becoming Pirate King is gonna be a stroll in the park, then go home now!" Luffy simply cannot rely on the playfulness of Gear 5 anymore.</w:t>
      </w:r>
    </w:p>
    <w:p>
      <w:r>
        <w:t>In order to gain the power required to defeat the final villain, Luffy has to evolve further, and he can only succeed by recognizing the lesson hidden within Chapter 1190's title. Through his scolding, Gaban may have knocked the truth of their reality into the still-naive hero, potentially paving the path for a serious power-up. But that's not all he did before his inevitable defeat.</w:t>
      </w:r>
    </w:p>
    <w:p>
      <w:r>
        <w:t>Gaban's intervention to save Luffy emerged from his belief in the latter's destiny, which was ironically reinforced by Imu's decision to "declare a kid like that a threat." While Luffy grew increasingly angrier at the "stupid old man looking down on" him, Gaban asserted that Imu "may as well have announced he's the one" everyone was waiting for. And that means Luffy must rise to the occasion somehow, even if his evolution is triggered by Gaban's death.</w:t>
      </w:r>
    </w:p>
    <w:p>
      <w:r>
        <w:t>Chapter 1190's Best Fan Theory Revolves Around Luffy's Upgrade</w:t>
      </w:r>
    </w:p>
    <w:p>
      <w:r>
        <w:t>Luffy trying to heal himself in One Piece Chapter 1190 Image via Shueisha</w:t>
      </w:r>
    </w:p>
    <w:p>
      <w:r>
        <w:t>Luffy has been improving Gear 5 ever since he Awakened the Gum-Gum Fruit, incorporating better techniques with each passing storyline since the Wano arc. The transformation's time limit was also expanded, allowing him to maintain Gear 5 for prolonged durations: Luffy has retained his iconic form throughout his battle against Imu. Even the most devastating blows did not cause the dissipation of Gear 5, a comical process that would have thematically neutralized the seriousness Gaban kept drilling into Luffy.</w:t>
      </w:r>
    </w:p>
    <w:p>
      <w:r>
        <w:t>In Chapter 1190, the upcoming power-up was suggested by a single panel of Luffy begging himself to heal, "even if it's just for a bit." Fan theorists are painfully aware of the vast scope of Eiichiro Oda's storytelling, but this particular scene may foreshadow a new stage of power. It may even be one that forces Imu to acknowledge Luffy as Joy Boy.</w:t>
      </w:r>
    </w:p>
    <w:p>
      <w:r>
        <w:t>Less interesting fan theories revolve around Usopp, who continues to display Observation Haki, and Franky, who can use the sliced logs from the Adam Tree to upgrade the Thousand Sunny. Ultimately, however, Chapter 1190's greatest implication is that Luffy's next evolution is no longer optional. To truly become the Pirate King, he must ascend beyond his self-imposed peak of Gear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