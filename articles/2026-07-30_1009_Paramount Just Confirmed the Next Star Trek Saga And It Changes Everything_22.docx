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 Just Confirmed the Next Star Trek Saga And It Changes Everything</w:t>
      </w:r>
    </w:p>
    <w:p>
      <w:r>
        <w:t>منبع: https://www.cbr.com/paramount-star-trek-movie-reboot-time-jump/</w:t>
      </w:r>
    </w:p>
    <w:p>
      <w:r>
        <w:t>نویسنده: Maxwell Pishny</w:t>
      </w:r>
    </w:p>
    <w:p>
      <w:r>
        <w:t>تاریخ انتشار: 2026-07-30 10:00</w:t>
      </w:r>
    </w:p>
    <w:p>
      <w:r>
        <w:t>──────────────────────────────────────────────────</w:t>
      </w:r>
    </w:p>
    <w:p>
      <w:r>
        <w:t>The Star Trek franchise is jetting off into a bold new future, and Paramount has officially confirmed the direction that fans can expect to see in the upcoming movie reboot. Star Trek has been a staple of the sci-fi genre for decades now. It has pushed the boundaries of what can be achieved on both the big and small screen, and the new movie will continue that trend.</w:t>
      </w:r>
    </w:p>
    <w:p>
      <w:r>
        <w:t>It is now official that Paramount's upcoming Star Trek reboot won't recast original characters like Captain Kirk or Commander Spock, but will instead head into a brand-new era for Starfleet and its officers. The newest Trek reboot will take place in the far future, long past the time of Captains like Kirk, Picard, or Burnham.</w:t>
      </w:r>
    </w:p>
    <w:p>
      <w:r>
        <w:t>A New Star Trek Era Means Strange New Kinds of Stories</w:t>
      </w:r>
    </w:p>
    <w:p>
      <w:r>
        <w:t>Image via Paramount</w:t>
      </w:r>
    </w:p>
    <w:p>
      <w:r>
        <w:t>Fans of the legendary Star Trek franchise were a bit apprehensive when they first heard the news of another brand-new Star Trek reboot in the works. Even though J.J. Abrams' 2009 reboot, and its follow-ups, 2013's Star Trek: Into Darkness and 2016's Star Trek Beyond, were all well-received by general audiences, die-hard fans had mixed feelings about the more action-oriented revamp of the original saga.</w:t>
      </w:r>
    </w:p>
    <w:p>
      <w:r>
        <w:t>The recasting of legendary characters like Spock, Kirk, Khan, and others was frustrating to some fans and alienated large parts of the Trek fan community. So, when another supposed reboot was confirmed, a certain sense of worry crept in across swaths of Star Trek fans. While there have been many complaints levied against the modern Star Trek projects of the streaming age, they are, at least, mostly new.</w:t>
      </w:r>
    </w:p>
    <w:p>
      <w:r>
        <w:t>Shows like Star Trek: Discovery and Star Trek: Strange New Worlds pushed the boundaries of what audiences had seen before, and even though the latter was a prequel to The Original Series, it felt fresh and exciting to most viewers. That's exactly why a reboot of the franchise could've proven to be a mistake, and why Paramount's confirmation of exactly how the franchise will be rebooted is great news.</w:t>
      </w:r>
    </w:p>
    <w:p>
      <w:r>
        <w:t>Instead of rehashing what has already been done before (and done well), Paramount's new Star Trek reboot is blasting off into the unknown reaches of the far future. Brand-new characters, brand-new worlds, and brand-new threats await Trek fans in the upcoming movie, and that absolutely changes everything.</w:t>
      </w:r>
    </w:p>
    <w:p>
      <w:r>
        <w:t>Anything And Everything Is On The Table In A Bold New Star Trek Future</w:t>
      </w:r>
    </w:p>
    <w:p>
      <w:r>
        <w:t>The brilliant thing about the Star Trek franchise as a whole is that it isn't built solely upon one character, one ship, or even one central idea. Sure, the Enterprise is obviously the most iconic starship in Trek history, but it's also not vital to the franchise. The same goes for Kirk, Picard, Worf, and Spock. No one character shoulders the burden of maintaining the Star Trek franchise, and that's exactly why it can be utterly timeless.</w:t>
      </w:r>
    </w:p>
    <w:p>
      <w:r>
        <w:t>Star Trek can be anything, and if Paramount handles the brand-new reboot well, it would usher in a bold new era of interest and engagement with the franchise. A new era and a new cast of characters means that fans will be consistently surprised by what they see on the big screen. No longer will teases like Benedict Cumberbatch's "mystery" character be obvious to long-time fans. Now, every single viewer will be on an even playing ground.</w:t>
      </w:r>
    </w:p>
    <w:p>
      <w:r>
        <w:t>New alien races, new political and social relationships between cultures, and new technologies will surely pepper this new Star Trek movie, and they will all only help to further cement the sci-fi franchise as a truly timeless one. It's the end of an era for the Star Trek franchise, and that's a good thing. What has made Star Trek feel consistently fresh and new to fans is that it never stays stagnant for too long.</w:t>
      </w:r>
    </w:p>
    <w:p>
      <w:r>
        <w:t>Each subsequent Star Trek project in the past (at least until the Abrams films) felt like they were truly exploring a new corner of the sci-fi galaxy. Different starships and their crews had distinct adventures that felt particular to them, and numerous time periods and geographical locations gave the franchise a wide-reaching scope and scale. With the sci-fi saga returning to the big screen for the first time in a decade, the Star Trek reboot must charge forward into the unknown and not simply rest on its laurels.</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Star Trek Deserves A Truly Era-Defining Reboot</w:t>
      </w:r>
    </w:p>
    <w:p>
      <w:r>
        <w:t>Image via Zade Rosenthal/ Paramount Pictures/ Courtesy Everett Collection</w:t>
      </w:r>
    </w:p>
    <w:p>
      <w:r>
        <w:t>While J.J. Abrams' attempt to turn Star Trek into a more action-oriented blockbuster franchise was somewhat valid, it did undermine the franchise's unique identity. Star Trek is not Star Wars. It isn't focused on swashbuckling adventures and action-packed showdowns. While those things do occasionally happen, they are not the end-all-be-all. Instead, Star Trek has always been a story of cooperation, understanding, and forward social progress.</w:t>
      </w:r>
    </w:p>
    <w:p>
      <w:r>
        <w:t>Alien races are met with compassion and empathy. Conflicts are resolved when cooler heads prevail, and logic, reasoning, and understanding are prioritized. That is the absolute beauty of Star Trek. It's a franchise that, instead of envisioning a future that eventually leads to dystopia and ruin, sees the possibilities of the human race. In an era of constant hopelessness, Star Trek can be a beacon of light in the darkness.</w:t>
      </w:r>
    </w:p>
    <w:p>
      <w:r>
        <w:t>Now is simply the best time for a brand-new Star Trek reboot that embraces everything that made past iterations so great. Paramount's confirmation that their new Star Trek movie will not focus on previously seen characters is already a strong sign that they are moving in the right direction, and the fact that the franchise is quite literally going where no one has gone before is endlessly exciting.</w:t>
      </w:r>
    </w:p>
    <w:p>
      <w:r>
        <w:t>Although details on the Star Trek reboot are still sparse, one thing is for sure: this new movie could truly change everything. With franchises like Star Wars and Marvel struggling to remain relevant with theatrical moviegoers, a strong new Star Trek movie could be just the shake-up the sci-fi genre needs right now. Only time will tell whether Paramount's Star Trek reboot lives up to its promises, but for the first time in a long time, Star Trek fans are hopeful about the franchise's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