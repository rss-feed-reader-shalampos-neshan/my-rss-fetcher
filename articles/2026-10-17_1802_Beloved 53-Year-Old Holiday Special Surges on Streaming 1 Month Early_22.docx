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Beloved 53-Year-Old Holiday Special Surges on Streaming 1 Month Early</w:t>
      </w:r>
    </w:p>
    <w:p>
      <w:r>
        <w:t>منبع: https://www.cbr.com/a-charlie-brown-thanksgiving-apple-tv-success-october-2026/</w:t>
      </w:r>
    </w:p>
    <w:p>
      <w:r>
        <w:t>نویسنده: Anthony Nash</w:t>
      </w:r>
    </w:p>
    <w:p>
      <w:r>
        <w:t>تاریخ انتشار: 2026-10-17 17:01</w:t>
      </w:r>
    </w:p>
    <w:p>
      <w:r>
        <w:t>──────────────────────────────────────────────────</w:t>
      </w:r>
    </w:p>
    <w:p>
      <w:r>
        <w:t>The Charlie Brown franchise has been treating fans to exciting holiday specials for years, and viewers often rewatch some of the biggest episodes. This year, viewers picked one a month too early.</w:t>
      </w:r>
    </w:p>
    <w:p>
      <w:r>
        <w:t>Thanksgiving may still be more than a month away, but that doesn't mean you can't celebrate some of the best movies and shows about it early. That's exactly what fans are doing with A Charlie Brown Thanksgiving, one of the most iconic TV specials of all time, as it recently entered the top 10 on streaming a bit early. According to FlixPatrol, A Charlie Brown Thanksgiving debuted as the 10th most-watched movie on Apple TV's charts in the U.S., before climbing to No. 7 on Oct. 17. Currently, A Charlie Brown Thanksgiving sits ahead of some other big-time entries, including I, Robot, F1, and Good Will Hunting.</w:t>
      </w:r>
    </w:p>
    <w:p>
      <w:r>
        <w:t>A Charlie Brown Thanksgiving Is Special for a Few Reasons</w:t>
      </w:r>
    </w:p>
    <w:p>
      <w:r>
        <w:t>Originally released in 1973, A Charlie Brown Thanksgiving is the tenth animated special based on the legendary comic strip Peanuts by Charles M. Schulz. It's also the third Charlie Brown holiday-themed special of its ilk, but holds some special designations. Unlike other Charlie Brown specials, A Charlie Brown Thanksgiving is the first Peanuts TV special to have a completely original script, and not have any comic strip to base itself on.</w:t>
      </w:r>
    </w:p>
    <w:p>
      <w:r>
        <w:t>Like other Peanuts TV specials, A Charlie Brown Thanksgiving follows the titular Charlie as he readies up for the holidays. This time, he's found himself accidentally hosting a Thanksgiving dinner for Peppermint Patty and several of his pals. The special features a number of returning characters from the world of Peanuts, including Charlie Brown, Lucy and Linus van Pelt, Sally Brown, Peppermint Patty, Snoopy and Woodstock, and more.</w:t>
      </w:r>
    </w:p>
    <w:p>
      <w:r>
        <w:t>A Charlie Brown Thanksgiving, like many of the Peanuts animated specials, was directed by Bill Melendez, along with Phil Roman. The special featured the voices of Todd Barbee as Charlie Brown, Robin Kohn as Lucy van Pelt, Stephen Shea as Linus van Pelt, Hilary Momberger as Sally Brown, Christopher DeFaria as Peppermint Patty, Jimmy Ahrens as Marcie, Robin Reed as Franklin, and Melendez as both Snoopy and Woodstock.</w:t>
      </w:r>
    </w:p>
    <w:p>
      <w:r>
        <w:t>Following its release, A Charlie Brown Thanksgiving became a big hit. Coming off the success of previous specials, the Thanksgiving-themed special has become a cultural staple in the U.S. ahead of the holiday. For years throughout the 1980s-2000s, the special would air in the weeks ahead of Thanksgiving on TV.</w:t>
      </w:r>
    </w:p>
    <w:p>
      <w:r>
        <w:t>Beginning in 2020, the Peanuts library moved exclusively to Apple TV+, where the holiday-themed specials air for free across a pre-designated three-day window ahead of the respective holidays. This year, A Charlie Brown Thanksgiving can be watched for free, without a subscription, on Nov. 14–15.</w:t>
      </w:r>
    </w:p>
    <w:p>
      <w:r>
        <w:t>Peanuts Has a Special for Nearly Every Major Holiday</w:t>
      </w:r>
    </w:p>
    <w:p>
      <w:r>
        <w:t>CBS</w:t>
      </w:r>
    </w:p>
    <w:p>
      <w:r>
        <w:t>A Charlie Brown Thanksgiving is just one of several big-time specials featuring Charlie Brown and his iconic group of friends. Besides the Thanksgiving-themed episode, there's 1966's It's the Great Pumpkin, Charlie Brown, a Halloween-themed special that sees the group waiting for the mythical Great Pumpkin ahead of Halloween, which would be more fitting to surge on the streaming charts this month.</w:t>
      </w:r>
    </w:p>
    <w:p>
      <w:r>
        <w:t>The most well-known and beloved special, though, is 1965's A Charlie Brown Christmas, a Christmas-themed special that not only has become a must-watch for many during the holiday season, but also won an Emmy and Peabody Award during its time of release. Halloween and Christmas aren't the only holidays to get the Charlie Brown treatment, though. Holidays like Easter, Valentine's Day, New Year's Eve, Arbor Day, and more have all seen specials released.</w:t>
      </w:r>
    </w:p>
    <w:p>
      <w:r>
        <w:t>A Charlie Brown Thanksgiving is currently available to stream on Apple TV+, alongside the entirety of the Peanuts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