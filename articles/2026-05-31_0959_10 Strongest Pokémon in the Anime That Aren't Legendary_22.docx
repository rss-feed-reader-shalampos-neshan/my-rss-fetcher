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Pokémon in the Anime That Aren't Legendary</w:t>
      </w:r>
    </w:p>
    <w:p>
      <w:r>
        <w:t>منبع: https://www.cbr.com/most-powerful-non-legendary-pokemon-anime-list/</w:t>
      </w:r>
    </w:p>
    <w:p>
      <w:r>
        <w:t>نویسنده: Shawn Wilken</w:t>
      </w:r>
    </w:p>
    <w:p>
      <w:r>
        <w:t>تاریخ انتشار: 2026-05-31 03:45</w:t>
      </w:r>
    </w:p>
    <w:p>
      <w:r>
        <w:t>──────────────────────────────────────────────────</w:t>
      </w:r>
    </w:p>
    <w:p>
      <w:r>
        <w:t>The towering presence of Legendary entities frequently defines the boundaries of power within the Pokémon animated universe. Yet the true heart of the series lies in the spectacular heights achieved by ordinary species through rigorous training, tactical evolution, and the bonds they share with world-class trainers. When the literal Gods of the universe are removed from the equation, a select group of exceptional powerhouses emerges to redefine the competitive landscape of regional championships and global tournaments.</w:t>
      </w:r>
    </w:p>
    <w:p>
      <w:r>
        <w:t>Sifting through decades of broadcast history reveals a rare tier of non-legendary combatants that possess the raw strength and tactical intelligence to challenge the greats. These ten iconic Pokémon represent the peak of mastery, operating as the definitive aces for regional Champions, Elite Four veterans, and elite global contenders. Examining their most legendary battlefield victories reveals an exhilarating range of competitive ferocity that continues to captivate audiences and shape the animation's ultimate power scale.</w:t>
      </w:r>
    </w:p>
    <w:p>
      <w:r>
        <w:t>Agatha's Gengar Was Terrifying to Deal With</w:t>
      </w:r>
    </w:p>
    <w:p>
      <w:r>
        <w:t>Agatha's Gengar standing still and smiling. Image via OLM</w:t>
      </w:r>
    </w:p>
    <w:p>
      <w:r>
        <w:t>One of the Elite Four's biggest entries is this spooky blast from the past that absolutely loves to derail the momentum of overconfident trainers. Agatha's Gengar is the classic definition of an old-school Elite Four powerhouse, operating with an unavoidable level of trickery that completely throws younger opponents off balance.</w:t>
      </w:r>
    </w:p>
    <w:p>
      <w:r>
        <w:t>This ghost/poison shadow-stalker systematically dismantles an opponent's strategy by melting into the floor, manipulating the battlefield, and utilizing status conditions to put away opposing Pokémon and secure a victory. Its most prominent showcase happens back in the Kanto Battle Frontier era, where it welcomes a newly crowned Hoenn League veteran to Viridian City with a massive reality check.</w:t>
      </w:r>
    </w:p>
    <w:p>
      <w:r>
        <w:t>Ash's Pikachu gives the ghost everything he has, but Gengar shrugs off the lightning, outmaneuvers a barrage of quick attacks, and traps the electric mouse in its Hypnosis and Dream Eater combo. It serves as an excellent reminder in the anime that regional success is just the baseline, and the Elite Four operate on a different level of tactical malice.</w:t>
      </w:r>
    </w:p>
    <w:p>
      <w:r>
        <w:t>Iris' Haxorus Pushed the Sinnoh Champion to Her Limit</w:t>
      </w:r>
    </w:p>
    <w:p>
      <w:r>
        <w:t>Iris' Haxorus in Pokemon Image via OLM</w:t>
      </w:r>
    </w:p>
    <w:p>
      <w:r>
        <w:t>Watching Iris' Haxorus evolve all the way from a tiny, ax-chewing Axew into a towering, dragon-slaying behemoth is one of the most rewarding long-term developmental arcs in the entire franchise. By the time the Masters Eight Tournament rolls around, this dragon functions as a force of nature.</w:t>
      </w:r>
    </w:p>
    <w:p>
      <w:r>
        <w:t>Haxorus boasts an exceptionally dense hide and tusks capable of shattering stadium geometry with the slightest exertion. Its power is undeniable, and its incredible durability gives Iris an ace Pokémon she can rely upon. Haxorus' defining moment comes on the global stage against Cynthia's legendary Garchomp, where it goes completely feral and launches a relentless assault.</w:t>
      </w:r>
    </w:p>
    <w:p>
      <w:r>
        <w:t>Haxorus absorbs a barrage of destructive attacks and unleashes a massive, field-clearing Outrage that pushes the Sinnoh Champion to her absolute limit. While it ultimately falls to a tactical type-advantage play, Haxorus cements Iris' rightful place as the Unova Champion, proving that raw determination can transform a pocket-sized hatchling into a global titan.</w:t>
      </w:r>
    </w:p>
    <w:p>
      <w:r>
        <w:t>Lance's Gyarados Was One of Lance's Undeniable Giants</w:t>
      </w:r>
    </w:p>
    <w:p>
      <w:r>
        <w:t>Lance's shiny Gyarados in Pokémon in its Gigantamax form, while a crowd looks on in amazement. Image via OLM</w:t>
      </w:r>
    </w:p>
    <w:p>
      <w:r>
        <w:t>Lance might be renowned for his Draconic collection, but his shiny red Gyarados is arguably the most iconic, terrifying sea monster ever to grace the animated series. Captured during the infamous Lake of Rage incident, highlighted in Pokémon Gold and Silver, this colossal leviathan acts as Lance's primary tool for military-grade enforcement and elite championship defense.</w:t>
      </w:r>
    </w:p>
    <w:p>
      <w:r>
        <w:t>It is aggressive, relentlessly durable, and packs an offensive arsenal that feels closer to a walking natural disaster than a standard tournament partner. During the World Coronation Series, Lance dials the intimidation factor up by Dynamaxing this crimson titan against Leon's Charizard.</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It floods the entire stadium with Max Geyser, shrugging off early-type disadvantage attacks through pure, stubborn resilience. Even in its standard form during the Masters Eight clash against Diantha, Gyarados acts as a brutal force of nature, tearing through defensive setups with raw physical fury and then utilizing its arsenal of water-based attacks that put Gyarados' high attack stat to good use.</w:t>
      </w:r>
    </w:p>
    <w:p>
      <w:r>
        <w:t>Lance's Dragonite is His Most Reliable Ace Pokémon</w:t>
      </w:r>
    </w:p>
    <w:p>
      <w:r>
        <w:t>Lance's Dragonite in Pokémon Image via OLM</w:t>
      </w:r>
    </w:p>
    <w:p>
      <w:r>
        <w:t>If Gyarados is Lance's primary weapon, his Dragonite is the undisputed anchor of his entire competitive career. This is not the cuddly, delivery-boy Dragonite seen elsewhere in the franchise. This is an old-school, battle-scarred vanguard that executes Hyper Beams with the casual disregard of a literal tank.</w:t>
      </w:r>
    </w:p>
    <w:p>
      <w:r>
        <w:t>It has spent decades protecting the Johto and Kanto regions from organized crime syndicates, serving as an immovable symbol of absolute authority and the very reason Lance was able to capture the red Gyarados. In the Masters Eight quarterfinals against Diantha, Dragonite showcases exactly why it strikes fear into the hearts of anyone who dares to face the Kanto legend.</w:t>
      </w:r>
    </w:p>
    <w:p>
      <w:r>
        <w:t>It steps onto the battlefield and immediately overpowers Diantha's rock-solid Aurorus, anchoring the match with a terrifying offensive presence. While it ultimately struggles against Kalos's complex tactical traps, its historical record of blowing up Team Rocket helicopters and anchoring regional championship matches secures its status as an immortal titan.</w:t>
      </w:r>
    </w:p>
    <w:p>
      <w:r>
        <w:t>Ash's Lucario Gave His Team Some Much-Needed Brawling Power</w:t>
      </w:r>
    </w:p>
    <w:p>
      <w:r>
        <w:t>Ash jumping into Lucario's arms in Pokémon Image via OLM</w:t>
      </w:r>
    </w:p>
    <w:p>
      <w:r>
        <w:t>Born from a rare egg and deeply bonded to the protagonist through the mystic power of Aura, Ash's Lucario is the ultimate definition of an anime companion. This blue brawler possesses an unparalleled growth rate, rapidly mastering complex martial arts and gaining the ability to Mega Evolve into a terrifying offensive vanguard that takes full advantage of its Steel/Fighting combination.</w:t>
      </w:r>
    </w:p>
    <w:p>
      <w:r>
        <w:t>Lucario actively syncs its spiritual energy with its trainer to bypass traditional physical limitations, becoming one of Ash's most reliable team members. Its crowning achievement occurs during the Masters Eight semifinals, where it engages in a brutal, multi-stage war against Cynthia's Togekiss and Garchomp.</w:t>
      </w:r>
    </w:p>
    <w:p>
      <w:r>
        <w:t>Unleashing a colossal, Aura-infused Max Airstream and surviving a gauntlet of dragon-type assaults, Lucario secures the decisive knockout that sends the Kanto protagonist to the world finals. It represents the absolute pinnacle of modern team synergy, delivering high-speed combat that had Pokémon fans jumping out of their seats and defining the show's modern era.</w:t>
      </w:r>
    </w:p>
    <w:p>
      <w:r>
        <w:t>Diantha's Gardevoir Combined True Power With Grace</w:t>
      </w:r>
    </w:p>
    <w:p>
      <w:r>
        <w:t>Diantha's Gardevoir in Pokémon Image via OLM</w:t>
      </w:r>
    </w:p>
    <w:p>
      <w:r>
        <w:t>Do not let the elegant dress and graceful posture fool anyone. Diantha's Gardevoir is a psychic assassin that operates as if it's running on a literal cheat code. This elegant guardian possesses an unmatched level of evasion, capable of dodging high-speed projectile attacks with simple, microscopic tilts of its head without a single verbal command even being uttered.</w:t>
      </w:r>
    </w:p>
    <w:p>
      <w:r>
        <w:t>When it activates Mega Evolution, its telekinetic control over the battlefield becomes absolute, as Mega Gardevoir combines incredible Special Attack and Defense with Speed. Gardevoir's finest hour takes place in its Masters Eight match against Lance, where it systematically dismantles his high-powered dragons through pure defensive brilliance.</w:t>
      </w:r>
    </w:p>
    <w:p>
      <w:r>
        <w:t>x Your browser does not support the video tag.</w:t>
      </w:r>
    </w:p>
    <w:p>
      <w:r>
        <w:t>It catches a massive, stadium-shattering Dynamax Max Wyrmwind and redirects the raw energy right back into the arena using Psychic. It serves as a perfect counterweight to the tournament's brute-force archetypes thanks to its Fairy typing, showing that complete mechanical control and prediction can topple the world's heaviest hitters.</w:t>
      </w:r>
    </w:p>
    <w:p>
      <w:r>
        <w:t>Steven's Metagross Was a Defensive Stalwart That Packed a Punch</w:t>
      </w:r>
    </w:p>
    <w:p>
      <w:r>
        <w:t>Steven's Metagross enters the battle in Pokémon Image via OLM</w:t>
      </w:r>
    </w:p>
    <w:p>
      <w:r>
        <w:t>Steven Stone's Shiny Metagross is a literal supercomputer made of solid iron that calculates victory in microseconds. This silver-and-gold mountain of metal possesses a terrifying level of physical defense and moves with explosive, jet-propelled speed that defies thebasic laws of aviation.</w:t>
      </w:r>
    </w:p>
    <w:p>
      <w:r>
        <w:t>When Steven triggers its Mega Evolution, its multicore brain analyzes an opponent's muscle movements to predict their attacks before they are even executed, before launching into a multi-limb attack that devastates anything caught in its way. Its most explosive anime showcase happens during its duel against Ash's Pikachu in the World Coronation Series. Metagross executes an incredibly oppressive sequence of Agility, Psychic, and Meteor Mash, tracking Pikachu's high-speed maneuvers with mechanical precision.</w:t>
      </w:r>
    </w:p>
    <w:p>
      <w:r>
        <w:t>It forces the challenger to resort to an unpredictable, physics-defying 10,000,000 Volt Thunderbolt Z-Move to shatter its iron defenses. It remains an absolute gold standard for tactical boss battles, proving that flawless calculation is a terrifying obstacle.</w:t>
      </w:r>
    </w:p>
    <w:p>
      <w:r>
        <w:t>Cynthia's Garchomp Remains One of Pokémon's Most Terrifying Opponents</w:t>
      </w:r>
    </w:p>
    <w:p>
      <w:r>
        <w:t>Cynthia and Garchomp in Pokémon Image via OLM</w:t>
      </w:r>
    </w:p>
    <w:p>
      <w:r>
        <w:t>For over a decade of Pokémon's anime history, Cynthia's Garchomp stood as an invisible wall that broke the spirit of any trainer daring to challenge the Sinnoh League. This shark-faced dragon is a relentless engine of destruction, sporting scythe-like claws capable of cleaving through defensive barriers and a blistering speed that allows it to match jet fighters in open air.</w:t>
      </w:r>
    </w:p>
    <w:p>
      <w:r>
        <w:t>Subscribe to the newsletter for deeper Pokémon power analysis Explore deeper competitive insight by subscribing to the newsletter. Get expanded breakdowns, matchup analyses, and character profiles of Pokémon powerhouses- perfect if you want detailed tactical context and richer understanding of non-legendary contenders. Get Updates By subscribing, you agree to receive newsletter and marketing emails, and accept our Terms of Use and Privacy Policy . You can unsubscribe anytime.</w:t>
      </w:r>
    </w:p>
    <w:p>
      <w:r>
        <w:t>It operates as the ultimate regional anchor, boasting a flawless record of clean sweeps against Elite Four contenders and remaining as Cynthia's terrifying ace. Its tournament resume is absolutely staggering, but Garchomp's semifinal war against Ash's Lucario remains an unforgettable peak of animated combat.</w:t>
      </w:r>
    </w:p>
    <w:p>
      <w:r>
        <w:t>Garchomp steps onto the dirt and immediately commands the flow of battle, trading devastating Dragon Rushes and Draco Meteors that leave the entire stadium in ruins. Even when pushed to its absolute physical limits against Lucario's Mega Evolution form, it refuses to back down, engaging in a raw, close-quarters boxing match that highlights its unyielding competitive ferocity.</w:t>
      </w:r>
    </w:p>
    <w:p>
      <w:r>
        <w:t>Ash's Pikachu is Pokémon's Most Recognizable Icon</w:t>
      </w:r>
    </w:p>
    <w:p>
      <w:r>
        <w:t>Ash and Pikachu running happily in Pokémon Journeys Image via OLM</w:t>
      </w:r>
    </w:p>
    <w:p>
      <w:r>
        <w:t>Yes, he is a tiny yellow rodent, and yes, he occasionally struggles against a newly handed-out starter Snivy when the plot demands a soft reset. But when the chips are down and the literal world championship is on the line, Ash's Pikachu is a certified God-slayer that defies every established rule of Pokémon power scaling.</w:t>
      </w:r>
    </w:p>
    <w:p>
      <w:r>
        <w:t>He possesses over twenty-five years of continuous high-level combat experience, a uniquely unhinged battle style that utilizes stadium geometry, and a Z-Move capable of shattering reality. Pikachu's defining moment is the historic showdown against Leon's Charizard during the finals of the Masters Eight Tournament. After surviving a brutal gauntlet against Leon's Cinderace, Pikachu taps into a literal lifetime of memories and bonds to unleash an electrical storm so colossal it temporarily short-circuits the stadium's power grid.</w:t>
      </w:r>
    </w:p>
    <w:p>
      <w:r>
        <w:t>By toppling the undefeated monarch's greatest weapon in a raw clash of ultimate moves, this little mouse cements his legacy as the most accomplished, clutch combatant in animated history.</w:t>
      </w:r>
    </w:p>
    <w:p>
      <w:r>
        <w:t>Leon's Charizard Held a Staggering Undefeated Streak</w:t>
      </w:r>
    </w:p>
    <w:p>
      <w:r>
        <w:t>Leon's Charizard in its Gigantamax form in Pokémon Image via OLM</w:t>
      </w:r>
    </w:p>
    <w:p>
      <w:r>
        <w:t>Sitting unchallenged at the absolute summit of non-legendary power is a fire-breathing monster that spent its entire televised career operating like a final boss creature. Leon's Charizard is an anomaly of nature, possessing an undefeated streak at the highest echelons of global competition that baffled analysts for years before Ash and Pikachu eventually got the best of this duo.</w:t>
      </w:r>
    </w:p>
    <w:p>
      <w:r>
        <w:t>This Charizard does more than win matches. It humiliates other regional Champion-level aces without needing to utilize its Gigantamax transformation. Its list of casualties reads like a hall of fame roster, including effortless knockouts against Alain's Mega Charizard X, Diantha's Mega Gardevoir, and Lance's Gigantamax Gyarados.</w:t>
      </w:r>
    </w:p>
    <w:p>
      <w:r>
        <w:t>It absorbs super-effective rock, water, and electric attacks like they are appetizers, responding with devastating, field-melting Fire Blasts and Air Slashes. Even in its defeat against Ash's Pikachu, it delivers a performance of such terrifying, majestic power that its status as the strongest non-legendary entity in the anime remains entirely undisputed.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