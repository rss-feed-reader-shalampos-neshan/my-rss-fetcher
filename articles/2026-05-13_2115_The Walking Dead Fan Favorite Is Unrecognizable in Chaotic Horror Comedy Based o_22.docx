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Walking Dead Fan Favorite Is Unrecognizable in Chaotic Horror Comedy Based on a True Story</w:t>
      </w:r>
    </w:p>
    <w:p>
      <w:r>
        <w:t>منبع: https://www.cbr.com/chandler-riggs-hacked-a-double-entendre-of-rage-fueled-karma-trailer/</w:t>
      </w:r>
    </w:p>
    <w:p>
      <w:r>
        <w:t>نویسنده: Jeremy Dick, Cbr Staff, Sean O'Connell, Grae Drake, Rachel Leishman</w:t>
      </w:r>
    </w:p>
    <w:p>
      <w:r>
        <w:t>تاریخ انتشار: 2026-05-13 20:59</w:t>
      </w:r>
    </w:p>
    <w:p>
      <w:r>
        <w:t>──────────────────────────────────────────────────</w:t>
      </w:r>
    </w:p>
    <w:p>
      <w:r>
        <w:t>A release date has been set for Hacked: A Double Entendre of Rage Fueled Karma, the wild horror comedy movie featuring multiple Walking Dead actors. An official trailer also provides a sneak peek at the unique film.</w:t>
      </w:r>
    </w:p>
    <w:p>
      <w:r>
        <w:t>Hacked: A Double Entendre of Rage Fueled Karma will be released on VOD on June 2, 2026, following a limited theatrical run in May. From Scatena &amp; Rosner Films, the film is written and directed by Shane Brady. Leading the cast is Chandler Riggs, the former child star best known for playing Carl Grimes in AMC's zombie drama The Walking Dead. The actor is unrecognizable with varying looks in the official trailer, which can be watched below.</w:t>
      </w:r>
    </w:p>
    <w:p>
      <w:r>
        <w:t>The Film Is Inspired by True Events</w:t>
      </w:r>
    </w:p>
    <w:p>
      <w:r>
        <w:t>The movie is inspired by true events that actually happened to Brady and producer Emily Zercher. It explores the Rumble family's dream of buying their first home, which turns into a nightmare after an elusive hacker known as "The Chameleon" (Chandler Riggs) steals their life savings. Unfortunately for the hacker, he chose the wrong family to victimize, as they form a plot for revenge to make him pay for every life he's destroyed. According to the filmmakers, revenge has "never been this much fun."</w:t>
      </w:r>
    </w:p>
    <w:p>
      <w:r>
        <w:t>"Hacked was born from the simple idea that sometimes getting screwed over can either break you or give you one hell of a story to tell”, Brady said about the plot. “I make films to turn pain, chaos, and frustration into something communal, funny, and wildly entertaining, and I’m beyond excited that audiences across North America will get to experience that with S&amp;R Films as our distribution partner.”</w:t>
      </w:r>
    </w:p>
    <w:p>
      <w:r>
        <w:t>Scatena &amp; Rosner Films' Head of Acquisitions, Zach Stampones, added, "I championed Hacked from day one. The energy around this film was undeniable. It’s insane, absurd, and incredibly fun, driven by rapid-fire editing and quick cuts that give it a chaotic, roller coaster pace. I’m confident it’s going to connect with audiences and perform very well across all platforms.”</w:t>
      </w:r>
    </w:p>
    <w:p>
      <w:r>
        <w:t>Walking Dead Stars Reunite in the New Movie</w:t>
      </w:r>
    </w:p>
    <w:p>
      <w:r>
        <w:t>Chandler Riggs and Katelyn Nacon on the set of Hacked: A Double Entendre of Rage Fueled Karma Image via Chandler Riggs/Instagram</w:t>
      </w:r>
    </w:p>
    <w:p>
      <w:r>
        <w:t>Along with Riggs, the movie also features fellow Walking Dead alums Katelyn Nacon and Glenn Stanton. Hacked: A Double Entendre of Rage Fueled Karma also stars Owen Atlas (Little Evil), Collin Thompson, Richard Riehle (Office Space), Shane Brady (Breathing Happy), and NHL Hall of Famer and Tampa Bay Lightning Founder Phil Esposito. Those rounding out the cast include Augie Duke (Mayans M.C.), Hugh Scott (Deadpool), Brittney Escalante (9-1-1: Lone Star), and Mia Castillo (The Fairly Odd Parents: Fairly Odder).</w:t>
      </w:r>
    </w:p>
    <w:p>
      <w:r>
        <w:t>“Working on Hacked was an incredible experience,” Atlas said. “Showcasing my MMA skills in the fight scene with Chandler was my favorite part, he was such a good sport about the whole thing. I also really enjoyed playing a character who sets all of the chaos in motion and then has to deal with the consequences of his actions.”</w:t>
      </w:r>
    </w:p>
    <w:p>
      <w:r>
        <w:t>Subscribe to our newsletter for deeper film coverage Want more on Hacked and the cast reuniting from The Walking Dead? Subscribing to our newsletter provides in-depth coverage of films like this — trailers, cast interviews, behind-the-scenes context and analysis to keep you informed. Get Updates By subscribing, you agree to receive newsletter and marketing emails, and accept our Terms of Use and Privacy Policy . You can unsubscribe anytime.</w:t>
      </w:r>
    </w:p>
    <w:p>
      <w:r>
        <w:t>Zercher further teased, “Hacked is for everyone who’s taken a hit, swallowed their rage, and kept going anyway. Our goal was to capture the American Dream going completely off the rails and exploding into a wild ride of humiliation, hilarity, and ultimate revenge. We took the fantasies you can’t legally act on in real life and turned them into cathartic cinematic chaos.”</w:t>
      </w:r>
    </w:p>
    <w:p>
      <w:r>
        <w:t>Hacked: A Double Entendre of Rage Fueled Karma releases on VOD platforms on June 2,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