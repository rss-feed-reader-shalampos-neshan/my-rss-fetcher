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8BitDo announces Ultimate 3C+ Wireless Controller</w:t>
      </w:r>
    </w:p>
    <w:p>
      <w:r>
        <w:t>منبع: https://gamingtrend.com/news/8bitdo-announces-ultimate-3c-wireless-controller/</w:t>
      </w:r>
    </w:p>
    <w:p>
      <w:r>
        <w:t>نویسنده: ناشناس</w:t>
      </w:r>
    </w:p>
    <w:p>
      <w:r>
        <w:t>تاریخ انتشار: 2026-10-13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8BitDo announced their latest controller: the Ultimate 3C+ Wireless. The controller, priced at $39.99, features Dual Force Ring joysticks, switchable Hall Effect triggers, L4 and R4 bumpers, two lockable back buttons, and trigger-and-grip vibration.</w:t>
      </w:r>
    </w:p>
    <w:p>
      <w:r>
        <w:t>Dual Force Ring: Adjustable Tension, Smooth-Gliding Control</w:t>
      </w:r>
    </w:p>
    <w:p>
      <w:r>
        <w:t>Dual Force Ring combines adjustable joystick tension with a soft-stop silicone ring beneath each stick. Together, they provide a tunable, smooth-gliding stick feel. Players can adjust the resistance for a lighter or firmer stick feel, depending on their preference and the type of game they are playing.</w:t>
      </w:r>
    </w:p>
    <w:p>
      <w:r>
        <w:t>The TMR joysticks are supported by a 12-bit ADC sampling chip and a 216MHz processor. Together, the system is designed for precise joystick control and fast response.</w:t>
      </w:r>
    </w:p>
    <w:p>
      <w:r>
        <w:t>Updated Grip for a More Natural Hold</w:t>
      </w:r>
    </w:p>
    <w:p>
      <w:r>
        <w:t>Compared with the Ultimate 2C, the Ultimate 3C+ uses a wider grip angle designed for a more natural and comfortable hold over longer sessions.</w:t>
      </w:r>
    </w:p>
    <w:p>
      <w:r>
        <w:t>More Control Without Additional Software</w:t>
      </w:r>
    </w:p>
    <w:p>
      <w:r>
        <w:t>Hall Effect triggers can switch between linear and non-linear tactile modes for different play styles. L4 and R4 fast bumpers can be remapped directly on the controller, while two back buttons add more input options. A physical back- button lock helps prevent accidental presses when the buttons are not needed.</w:t>
      </w:r>
    </w:p>
    <w:p>
      <w:r>
        <w:t>Enhanced Vibration Experience</w:t>
      </w:r>
    </w:p>
    <w:p>
      <w:r>
        <w:t>Synchronized trigger and grip vibration provide tactile feedback across both the triggers and controller body.</w:t>
      </w:r>
    </w:p>
    <w:p>
      <w:r>
        <w:t>“8Speed” 2.4G Wireless and 1000Hz Polling Rate</w:t>
      </w:r>
    </w:p>
    <w:p>
      <w:r>
        <w:t>8BitDo's 8Speed wireless technology supports 2.4G latency as low as 1ms. The Ultimate 3C+ also supports a 1000Hz polling rate under both 2.4G wireless and wired connections.</w:t>
      </w:r>
    </w:p>
    <w:p>
      <w:r>
        <w:t>Magnetic 2.4G Adapter Storage</w:t>
      </w:r>
    </w:p>
    <w:p>
      <w:r>
        <w:t>The included 2.4G adapter attaches magnetically to the back of the controller, keeping it close at hand between sessions.</w:t>
      </w:r>
    </w:p>
    <w:p>
      <w:r>
        <w:t>Pre-orders are open now, and the device launches on October 30th, 2026. For more on all things 8BitDo,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