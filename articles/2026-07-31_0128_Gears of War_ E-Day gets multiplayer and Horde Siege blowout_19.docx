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Gears of War: E-Day gets multiplayer and Horde Siege blowout</w:t>
      </w:r>
    </w:p>
    <w:p>
      <w:r>
        <w:t>منبع: https://gamingtrend.com/news/gears-of-war-e-day-gets-multiplayer-and-horde-siege-blowout/</w:t>
      </w:r>
    </w:p>
    <w:p>
      <w:r>
        <w:t>نویسنده: Gears Of War</w:t>
      </w:r>
    </w:p>
    <w:p>
      <w:r>
        <w:t>تاریخ انتشار: 2026-07-30 17:39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Like the Carmines, I’m dying… to play more of Gears of War: E-Day</w:t>
      </w:r>
    </w:p>
    <w:p>
      <w:r>
        <w:t>I’ve always been about the campaign, but my hands-on with E-Day’s multiplayer and Horde Siege has been amazing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