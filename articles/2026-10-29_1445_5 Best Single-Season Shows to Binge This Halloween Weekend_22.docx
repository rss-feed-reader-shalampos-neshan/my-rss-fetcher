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Single-Season Shows to Binge This Halloween Weekend</w:t>
      </w:r>
    </w:p>
    <w:p>
      <w:r>
        <w:t>منبع: https://www.cbr.com/best-one-season-tv-shows-halloween-list/</w:t>
      </w:r>
    </w:p>
    <w:p>
      <w:r>
        <w:t>نویسنده: Madeline Matsumoto-Duyan</w:t>
      </w:r>
    </w:p>
    <w:p>
      <w:r>
        <w:t>تاریخ انتشار: 2026-10-29 14:00</w:t>
      </w:r>
    </w:p>
    <w:p>
      <w:r>
        <w:t>──────────────────────────────────────────────────</w:t>
      </w:r>
    </w:p>
    <w:p>
      <w:r>
        <w:t>Halloween falls on a Saturday this year, giving people time to celebrate the holiday to the fullest. To some, that might mean dressing up and going out, but to others, it's a perfect excuse to stay home and binge-watch something spooky. And for those tired of the same old horror movie marathons, there are plenty of great spooky TV shows you can finish in a weekend.</w:t>
      </w:r>
    </w:p>
    <w:p>
      <w:r>
        <w:t>Whether one enjoys softer scares or more hair-raising tales, there's something to satisfy everyone's tastes this Halloween. Each selection is also only one season, ensuring viewers have enough time to enjoy the whole series before the holiday ends. From Coven Academy to Lockwood &amp; Co., these five spooky shows are all perfect to watch this weekend.</w:t>
      </w:r>
    </w:p>
    <w:p>
      <w:r>
        <w:t>Coven Academy Is a Veritable Disney Hit</w:t>
      </w:r>
    </w:p>
    <w:p>
      <w:r>
        <w:t>A recent addition to Disney+ and Hulu, Coven Academy centers on a young woman named Briar Roberts who discovers that she's a witch when she's sent to the titular school. It isn't long before she gets caught up in a bigger conflict between her sister witches and a mysterious group of vampires. The show quickly gained popularity on social media and has already been renewed for another season.</w:t>
      </w:r>
    </w:p>
    <w:p>
      <w:r>
        <w:t>Coven Academy comes with all the hallmarks of a supernatural teen drama, including romance, sisterhood and warring factions of magical beings. Audiences fell in love with the characters as they honed their powers and learned more about the complicated world around them. The series is fast-paced but long enough to give viewers a solid story full of twists and turns that keep fans hungry for the next episode.</w:t>
      </w:r>
    </w:p>
    <w:p>
      <w:r>
        <w:t>Agatha All Along Brings Witchcraft to the MCU</w:t>
      </w:r>
    </w:p>
    <w:p>
      <w:r>
        <w:t>Agatha Harkness and her coven scream at something off-screen in Agatha All Along. Image via Marvel Studios</w:t>
      </w:r>
    </w:p>
    <w:p>
      <w:r>
        <w:t>Agatha All Along follows Agatha Harkness as she walks the Witches' Road at the insistence of a mysterious teen. Accompanied by a coven of misfit witches, they endure a series of dangerous trials that put their witchy knowledge to the test. With an excellent cast and a surprisingly emotional story, it won over critics and general audiences alike.</w:t>
      </w:r>
    </w:p>
    <w:p>
      <w:r>
        <w:t>Although Agatha All Along is a sequel to WandaVision and part of the Marvel Cinematic Universe, it still works well enough as a standalone series. The show wholeheartedly embraces the trappings of witchcraft, using them to tell a poignant tale about love, loss and survival. Combined with its build-up of slowly unraveling mysteries, it's an excellent choice for a Halloween watch.</w:t>
      </w:r>
    </w:p>
    <w:p>
      <w:r>
        <w:t>Dead Boy Detectives Balances Campy Occult Mischief With True Horrors</w:t>
      </w:r>
    </w:p>
    <w:p>
      <w:r>
        <w:t>Edwin, Crystal and Charles looking at a cat in Dead Boy Detectives. Image via Netflix</w:t>
      </w:r>
    </w:p>
    <w:p>
      <w:r>
        <w:t>Based on the comic book series of the same name, Dead Boy Detectives is about two ghosts and a psychic who investigate supernatural cases in a gloomy seaside town. While there, they encounter many strange and unusual characters as they try to stay off Death's radar. The series was canceled after one season, but it still amassed plenty of fans and rave reviews.</w:t>
      </w:r>
    </w:p>
    <w:p>
      <w:r>
        <w:t>Dead Boy Detectives might be a spinoff of The Sandman, but it's perfectly enjoyable on its own. From ghosts and witches to demons and Death herself, the show explores a wide range of magical beings that feel right at home on Halloween. It also includes some genuinely terrifying moments, which are balanced out with campy humor and grounded relationships between characters.</w:t>
      </w:r>
    </w:p>
    <w:p>
      <w:r>
        <w:t>Frankelda's Book of Spooks Taps Into Genuine Darkness Within a Family-Friendly Context</w:t>
      </w:r>
    </w:p>
    <w:p>
      <w:r>
        <w:t>Herneval and Frankelda standing in the throne room in I Am Frankelda. Image via Netflix</w:t>
      </w:r>
    </w:p>
    <w:p>
      <w:r>
        <w:t>Frankelda's Book of Spooks is an animated anthology series, in which a literal ghostwriter and her enchanted book tell scary stories to keep the sentient house they're trapped in asleep. While it's a short watch at only five episodes, it also has a prequel film for those who want to learn more about how Frankelda and her book came to be.</w:t>
      </w:r>
    </w:p>
    <w:p>
      <w:r>
        <w:t>Brevity aside, Frankelda's Book of Spooks impressed fans with its arresting stop-motion animation and genuinely dark stories. Although it is still appropriate for families to watch together, the series doesn't pull its punches just because it's aimed at children. Frankelda might be a fun and sometimes silly character, but her stories are chilling cautionary tales with a lot to say.</w:t>
      </w:r>
    </w:p>
    <w:p>
      <w:r>
        <w:t>Lockwood &amp; Co. Offers a Fresh Take on Ghosts</w:t>
      </w:r>
    </w:p>
    <w:p>
      <w:r>
        <w:t>Lockwood (Cameron Chapman), Lucy (Ruby Stokes) and George (Ali Hadji-Heshmati) fighting a ghost in Lockwood &amp; Co. Image via Netflix</w:t>
      </w:r>
    </w:p>
    <w:p>
      <w:r>
        <w:t>Adapted from the book series of the same title, Lockwood &amp; Co. is about a trio of teenage ghosthunters in an alternate London that is overrun with deadly spirits. As they fight to compete with more established ghost-hunting agencies, they uncover deeper secrets during their cases. The show was canceled after one season, but those looking to see how the story continues can always pick up the books.</w:t>
      </w:r>
    </w:p>
    <w:p>
      <w:r>
        <w:t>Lockwood &amp; Co. is a great choice for viewers looking to be immersed in a rich fictional world for one season. While it includes many recognizable ghost tropes, the series uses them to create its own unique lore that feels fresh and makes its ghosts truly terrifying. Combined with its deeply human drama and compelling characters, it's a perfect show to binge-watch over Halloween.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