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Warlock is Coming to Diablo Immortal Now, Too | IGN Live 2026</w:t>
      </w:r>
    </w:p>
    <w:p>
      <w:r>
        <w:t>منبع: https://www.ign.com/articles/the-warlock-is-coming-to-diablo-immortal-now-too-ign-live-2026</w:t>
      </w:r>
    </w:p>
    <w:p>
      <w:r>
        <w:t>نویسنده: Jacqueline Thomas</w:t>
      </w:r>
    </w:p>
    <w:p>
      <w:r>
        <w:t>تاریخ انتشار: 2026-06-07 23:31</w:t>
      </w:r>
    </w:p>
    <w:p>
      <w:r>
        <w:t>──────────────────────────────────────────────────</w:t>
      </w:r>
    </w:p>
    <w:p>
      <w:r>
        <w:t>Just a couple months after debuting in Diablo 4: Lord of Hatred, the Warlock is coming to Diablo Immortal on June 17.</w:t>
      </w:r>
    </w:p>
    <w:p>
      <w:r>
        <w:t>At least based on the announcement trailer for the new class, the Warlock looks extremely similar to its Diablo 4 counterpart, what with all the demons and the fiery chains that are surely going to cover the entire screen.</w:t>
      </w:r>
    </w:p>
    <w:p>
      <w:r>
        <w:t>It also looks like the story justification for the Warlock class is largely carrying over to the mobile game too. The narrator or the actual Warlock – it's not super clear – talks about how people "fear its dark power. I choose to wield it. I am the unstoppable, roaring answer to the darkness."</w:t>
      </w:r>
    </w:p>
    <w:p>
      <w:r>
        <w:t>Diablo Immortal - Launch Screenshots View 47 Images</w:t>
      </w:r>
    </w:p>
    <w:p>
      <w:r>
        <w:t>The 'it' in this context is the power of Hell itself, which the Warlock uses to command demons to fight, well, other demons. At least in Diablo 4, this power comes with a cost, so hopefully there is some kind of story built into Diablo Immortal to explore the themes of the loss of control and corruption. Or at least, hopefully Blizzard finds a way to get the Apocalypse build into the mobile game.</w:t>
      </w:r>
    </w:p>
    <w:p>
      <w:r>
        <w:t>Whether you love Diablo Immortal or you hate it, you won't have to wait long to figure out what kind of chaos you'll be able to get into with the new class. The Warlock is coming to Diablo Immortal on June 17.</w:t>
      </w:r>
    </w:p>
    <w:p>
      <w:r>
        <w:t>Jackie Thomas is the Hardware and Buying Guides Editor at IGN and the PC components queen. You can follow her @Jackiecobra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