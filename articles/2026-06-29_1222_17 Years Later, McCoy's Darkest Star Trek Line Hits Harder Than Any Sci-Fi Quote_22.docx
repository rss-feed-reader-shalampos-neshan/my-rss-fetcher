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17 Years Later, McCoy's Darkest Star Trek Line Hits Harder Than Any Sci-Fi Quote Since</w:t>
      </w:r>
    </w:p>
    <w:p>
      <w:r>
        <w:t>منبع: https://www.cbr.com/star-trek-2009-reboot-best-mccoy-quote/</w:t>
      </w:r>
    </w:p>
    <w:p>
      <w:r>
        <w:t>نویسنده: Carolyn Jenkins</w:t>
      </w:r>
    </w:p>
    <w:p>
      <w:r>
        <w:t>تاریخ انتشار: 2026-06-29 03:41</w:t>
      </w:r>
    </w:p>
    <w:p>
      <w:r>
        <w:t>──────────────────────────────────────────────────</w:t>
      </w:r>
    </w:p>
    <w:p>
      <w:r>
        <w:t>It may seem only yesterday that J.J. Abrams rebooted the most iconic franchise into one of the best sci-fi movies in recent history. Unfortunately for movie-goers, it was indeed 17 years ago that the Alias creator rebooted Star Trek. Chris Pine and Zachary Quinto star in this fresh take on the material, but the secret sauce of this modern classic is Karl Urban.</w:t>
      </w:r>
    </w:p>
    <w:p>
      <w:r>
        <w:t>From minute one, he is a standout as Dr. Leonard "Bones" McCoy, delivering one of the most memorable lines straight out of the gate. "Space is disease and danger wrapped in darkness and silence," McCoy confidently tells Kirk on the journey to Starfleet. This turned out not only to be a great introduction to the character, but a dark line of dialogue that hits harder than any sci-fi quote.</w:t>
      </w:r>
    </w:p>
    <w:p>
      <w:r>
        <w:t>McCoy’s Quote Is a Dark Take on a Utopian Galaxy</w:t>
      </w:r>
    </w:p>
    <w:p>
      <w:r>
        <w:t>Karl Urban's Leonard McCoy with a gash on his forehead supports Zac Quinto's Spock Image via Paramount</w:t>
      </w:r>
    </w:p>
    <w:p>
      <w:r>
        <w:t>Historically a vehicle for dark warnings about the future, sci-fi had a change of pace with the 2009 Star Trek. Gene Roddenberry’s original series was a vision of a utopian future in which planets aligned for a common goal. J.J. Abrams' great Star Trek reboot was certainly edgier than previous iterations, but it really set itself apart with McCoy’s dark and depressing view of the world.</w:t>
      </w:r>
    </w:p>
    <w:p>
      <w:r>
        <w:t>An interesting take on the typically clean-cut doctor, McCoy arrives at Starfleet extremely paranoid and anxious. Finding kinship with an equally rough and tumble type in Kirk, McCoy confesses his belief about the dangers of space. This dark Star Trek line seems to hit hard even in-universe.</w:t>
      </w:r>
    </w:p>
    <w:p>
      <w:r>
        <w:t>Kirk appears put off by how brazenly McCoy talks about dying in space, reminding him that Starfleet operates in space and the transports are therefore pretty safe. McCoy doubles down, explaining many scenarios in which he and the rest of the shuttle crew could die a painful death should one thing go wrong. McCoy’s assertion is, of course, valid, but it is so shocking because it feels out of place in a sci-fi world that is so optimistic.</w:t>
      </w:r>
    </w:p>
    <w:p>
      <w:r>
        <w:t>The doctor’s words feel especially dark given Star Trek's reputation. The property seems truly fantastical from a modern perspective because of how everyone in Starfleet strives to work together. McCoy’s comments are extremely dark and hit hard in contrast. Deaths in Star Trek often involve the Romulans or the Borg, not an engineering mistake.</w:t>
      </w:r>
    </w:p>
    <w:p>
      <w:r>
        <w:t>That is too realistic for the likes of Star Trek, which is what makes this line hit so hard. Karl Urban’s chemistry with Chris Pine and his punchy delivery masks the dangerous portent that his words carry. After all, space is dangerous, no matter what Rodenberry would have fans believe.</w:t>
      </w:r>
    </w:p>
    <w:p>
      <w:r>
        <w:t>The Vastness of Space Is One of the Most Terrifying Things About Sci-Fi</w:t>
      </w:r>
    </w:p>
    <w:p>
      <w:r>
        <w:t>Matt Damon stars in The Martian Image via 20th Century Studios</w:t>
      </w:r>
    </w:p>
    <w:p>
      <w:r>
        <w:t>Star Trek rarely gets into the realistic aspects of space travel. There is a reason why the sci-fi franchise is about humanity and cooperation. However, McCoy’s words have a ring of truth when it comes to the dangers of space.</w:t>
      </w:r>
    </w:p>
    <w:p>
      <w:r>
        <w:t>Some of the most horrifying space films are about such a reality. The drama of movies like Gravity and The Martian has to do with the worst possible scenario. What if the worst thing imaginable happens in the vast vacuum of space?</w:t>
      </w:r>
    </w:p>
    <w:p>
      <w:r>
        <w:t>Apollo 13 also has something to say about Kirk’s cavalier attitude towards space. Many stories about space travel depict these realities, but none have put them in such terrifying terms as McCoy does. Hard sci-fi has become more and more popular in recent years, and yet, a franchise about a bright future hits the nail on the head about these worrying circumstances.</w:t>
      </w:r>
    </w:p>
    <w:p>
      <w:r>
        <w:t>Sure enough, McCoy is right, though not exactly at that moment. The years he spends in Starfleet are good for him as he gets over his divorce and becomes an accepted part of the Federation. It is when the Romulan Nero engages and targets Vulcan that the doctor experiences what he had been talking about so many years ago.</w:t>
      </w:r>
    </w:p>
    <w:p>
      <w:r>
        <w:t>Nero's attack damages the medical bay aboard the Enterprise, elevating McCoy to the rank of chief medical officer. McCoy accepts his new role, but with the same level of nihilism he always possessed. He is just a microcosm of how J.J. Abrams changed canon for his version of Star Trek while still maintaining these beloved characters. Hard sci-fi may depict these disturbing truths about space, but McCoy’s quote put it out for the universe to hear.</w:t>
      </w:r>
    </w:p>
    <w:p>
      <w:r>
        <w:t>The Star Trek Reboot Was the First Time the Franchise Came Close to Hard Sci-Fi</w:t>
      </w:r>
    </w:p>
    <w:p>
      <w:r>
        <w:t>Space wrapped in darkness and silence isn’t a concept that applies only to Star Trek. This dark McCoy quote hits so hard because of the more recent hard sci-fi ventures. Andy Weir's perfect sci-fi book adaptations, such as The Martian and Project Hail Mary, both explore the ramifications of failing to account for science.</w:t>
      </w:r>
    </w:p>
    <w:p>
      <w:r>
        <w:t>Ryland Grace has to come to terms with the fact that he will not be able to return home on the allotted fuel he has. His Project Hail Mary co-star Rocky similarly belongs to a race that never discovered time relativity, and their radiation exposure killed his entire crew. Prime Video’s The Expanse is one of the greatest examples of hard sci-fi, a classic thanks to its portrayal of the realities of space travel.</w:t>
      </w:r>
    </w:p>
    <w:p>
      <w:r>
        <w:t>Even after Lenard McCoy warned Kirk about the dangers of space travel, these concepts still have life left in them. The Expanse demonstrates that intergalactic travel isn’t as easy as pressing a button. James Holden’s crew has to inject a cocktail of drugs into their systems, and even that is not a guarantee that they will survive the journey.</w:t>
      </w:r>
    </w:p>
    <w:p>
      <w:r>
        <w:t>Strokes are common when putting the human body under G force, and this has led to many deaths in the series. Space walks are similarly not as easy as Kirk skydiving onto a giant drill. Space is the final frontier because of the considerations involved in doing it safely. Even with all these parameters in place, it is still not a safe endeavor. McCoy’s words continue to ring true, particularly because of how many new sci-fi shows and television prove his very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