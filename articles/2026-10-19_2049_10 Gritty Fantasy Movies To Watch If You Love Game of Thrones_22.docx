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Gritty Fantasy Movies To Watch If You Love Game of Thrones</w:t>
      </w:r>
    </w:p>
    <w:p>
      <w:r>
        <w:t>منبع: https://www.cbr.com/best-gritty-fantasy-movies-like-game-of-thrones-list/</w:t>
      </w:r>
    </w:p>
    <w:p>
      <w:r>
        <w:t>نویسنده: Ashley Land</w:t>
      </w:r>
    </w:p>
    <w:p>
      <w:r>
        <w:t>تاریخ انتشار: 2026-10-19 20:00</w:t>
      </w:r>
    </w:p>
    <w:p>
      <w:r>
        <w:t>──────────────────────────────────────────────────</w:t>
      </w:r>
    </w:p>
    <w:p>
      <w:r>
        <w:t>For modern audiences, David Benioff and D.B. Weiss' adaptation of George R.R. Martin's Game of Thrones is the best piece of gritty fantasy of the 21st century. While the franchise is still alive and well through its spin-offs, there's also a treasure trove of movies its fans can watch to get the same sense of dark adventure.</w:t>
      </w:r>
    </w:p>
    <w:p>
      <w:r>
        <w:t>The world of Game of Thrones grows with each passing year, standing as a powerhouse of a universe for HBO. Although The Lord of the Rings offers a brighter, more hopeful side of fantasy for the world to enjoy, some directors and writers relish its darker side. From urban sword and sorcery action movies to gritty reimaginings of ancient mythology, these are the must-see films for any George R.R. Martin fan.</w:t>
      </w:r>
    </w:p>
    <w:p>
      <w:r>
        <w:t>The Green Knight Constructs A World Like Game of Thrones</w:t>
      </w:r>
    </w:p>
    <w:p>
      <w:r>
        <w:t>Dev Patel as Sir Gawain in The Green Knight. Image via A24</w:t>
      </w:r>
    </w:p>
    <w:p>
      <w:r>
        <w:t>In 2021, director David Lowery became the latest filmmaker to interpret Arthurian mythology in his instant cult classic The Green Knight. It shifts the story away from Arthur to Gawain as he answers the challenge of the mysterious titular warrior. Venturing out into a mythological Briton, he encounters ghosts and giants along the way, humbling him in preparation for his long-awaited showdown.</w:t>
      </w:r>
    </w:p>
    <w:p>
      <w:r>
        <w:t>The Green Knight takes its time in building out its world and raising tension, leaving the audience incapable of predicting what comes next for Gawain. Aesthetically, it's a great match for Game of Thrones, and feels every bit as dangerous and mysterious as the world Martin created. It's an acquired taste, in no small part due to its slower pacing, but is more than worth the watch for people who like unique fantasy.</w:t>
      </w:r>
    </w:p>
    <w:p>
      <w:r>
        <w:t>Dune Is Game of Thrones With A Science Fiction Twist</w:t>
      </w:r>
    </w:p>
    <w:p>
      <w:r>
        <w:t>Zendaya as Chani in Dune: Part Three Image via Warner Bros. / Courtesy Everett Collection</w:t>
      </w:r>
    </w:p>
    <w:p>
      <w:r>
        <w:t>In 2021, Denis Villeneuve began the cinematic undertaking of the century when he adapted Frank Herbert's Dune to the big screen for the first time since 1984. It follows the story of Paul Atreides, a young duke forced into the deserts of the planet Arrakis following the betrayal and murder of his father. With control of the entire galactic empire hanging in the balance, he manipulates the Fremen natives into fighting his own holy war.</w:t>
      </w:r>
    </w:p>
    <w:p>
      <w:r>
        <w:t>Dune is, for all intents and purposes, a cinematic science fiction companion piece to Game of Thrones. Both are, on a grand scale, political power struggles told against the backdrop of epic fantasy, the main difference being medievalism versus futurism. It takes the best of what people know and love about Martin's stories and George Lucas' Star Wars and fuses them.</w:t>
      </w:r>
    </w:p>
    <w:p>
      <w:r>
        <w:t>DragonHeart Walks the Line Between Grit and Adventurism</w:t>
      </w:r>
    </w:p>
    <w:p>
      <w:r>
        <w:t>Dennis Quaid as Sir Bowen with Draco from the movie Dragonheart (1996) Property of Universal Pictures</w:t>
      </w:r>
    </w:p>
    <w:p>
      <w:r>
        <w:t>In 1996, Dennis Quaid headlined one of the best knights and dragons fantasy movies of all time in DragonHeart. He plays Bowen, a medieval warrior still bound to the honor code of King Arthur, only to swear a vendetta against dragons when he thinks one corrupted a young prince. After years of hunting them, he's forced to set aside his prejudices and work with the last of its kind to save the kingdom from the tyrannical king.</w:t>
      </w:r>
    </w:p>
    <w:p>
      <w:r>
        <w:t>DragonHeart has so many of the ingredients of Game of Thrones, from a power play for control of the kingdom to the unity of knights and dragons. Both a piece of '90s action and sincere adventurism, it's the kind of film that laid the groundwork, both conceptually and in special effects, for HBO's series. Despite its darker aspects, it's one of the few gritty fantasy movies that are perfect for all ages.</w:t>
      </w:r>
    </w:p>
    <w:p>
      <w:r>
        <w:t>The Northman Is Game of Thrones For Viking Mythology</w:t>
      </w:r>
    </w:p>
    <w:p>
      <w:r>
        <w:t>THE NORTHMAN, Nicole Kidman, 2022 Image via Aidan Monaghan / © Focus Features / Courtesy Everett Collection</w:t>
      </w:r>
    </w:p>
    <w:p>
      <w:r>
        <w:t>Robert Eggers' The Northman brings its audience back to the time when Vikings were the most terrifying force in Europe. It revolves around Amleth, a Norse prince forced to flee his home when his uncle betrayed and murdered his father, taking his mother as a prize. Over a decade later, he returns a warrior bent on revenge, leading him to feign being enslaved to get close to the man who took everything from him.</w:t>
      </w:r>
    </w:p>
    <w:p>
      <w:r>
        <w:t>The Northman feels like its decade's answer to the work of both Robert E. Howard and George R.R. Martin, especially in its brutality. Best of all, it avoids explicit fantasy, feeling more like a surreal revenge tale whose supernatural moments are left open to interpretation. It's a gruelling experience whose intense atmosphere never relents, only descending deeper into violence until the showdown everyone wants to see.</w:t>
      </w:r>
    </w:p>
    <w:p>
      <w:r>
        <w:t>300 Blurs Fact From Fiction In Ancient Sparta</w:t>
      </w:r>
    </w:p>
    <w:p>
      <w:r>
        <w:t>Image via Warner Bros.</w:t>
      </w:r>
    </w:p>
    <w:p>
      <w:r>
        <w:t>In 2007, Zack Snyder adapted Frank Miller's historical dark fantasy graphic novel 300 to the big screen in one of the greatest exercises in movie violence ever seen. Here, the audience meets King Leonidas, the most revered king of the Ancient Greek city-state of Sparta. When he learns the Persian Empire is set to invade, he rallies a small army of his finest warriors to defend a narrow mountain pass, making one of the greatest stands in history.</w:t>
      </w:r>
    </w:p>
    <w:p>
      <w:r>
        <w:t>300 effectively takes the true story behind the Battle of Thermopylae and mythologizes it, transforming the Spartans into something akin to ancient superheroes. While it may be grounded in fact, this is a fantastical version of events, blurring the line between what happened and Miller's use of comic book logic. Everything is exaggerated for great effect, and it's not hard to see why a fan of Snyder's film would go on to love Game of Thrones.</w:t>
      </w:r>
    </w:p>
    <w:p>
      <w:r>
        <w:t>Solomon Kane Embraces the Brutality Game of Thrones Fans Love</w:t>
      </w:r>
    </w:p>
    <w:p>
      <w:r>
        <w:t>Image via Metropolitan</w:t>
      </w:r>
    </w:p>
    <w:p>
      <w:r>
        <w:t>In 2009, Robert E. Howard's lesser-known creation, Solomon Kane, was brought to life as James Purefoy took on the leading role. It follows Kane, once a fearsome mercenary who renounced violence after a close encounter with demons, turning to God for absolution. His pacifism is challenged when his return to England ends in bloodshed, revealing that dark forces are corrupting his homeland.</w:t>
      </w:r>
    </w:p>
    <w:p>
      <w:r>
        <w:t>Solomon Kane shares both a visual palette and openness to grim, unforgiving violence with Game of Thrones. Sequences like the massacre of the Crowthorn family and the ending siege feel like they could be a lost episode of Benioff and Weiss' show. As a character, Kane would seamlessly fit into the world of Martin, both as a person defined by a moral conundrum and the hardships he must endure.</w:t>
      </w:r>
    </w:p>
    <w:p>
      <w:r>
        <w:t>Highlander Brings Medievalism Into '80s America</w:t>
      </w:r>
    </w:p>
    <w:p>
      <w:r>
        <w:t>Connor MacLeod in Highlander (1986) Image via Highlander Productions, Davis-Panzer Productions</w:t>
      </w:r>
    </w:p>
    <w:p>
      <w:r>
        <w:t>In 1986, Russell Mulcahy created what would become the defining work of his career in Highlander. Here, the audience follows the story of immortal warrior Connor MacLeod as he's locked into a centuries-long battle to become the last of his kind. The story alternates between his life in present times as he fends off his rivals, and his medieval past, where he was trained by his mentor, Ramirez. At every turn, the evil Kurgen pursues him, hoping he will be the last man standing.</w:t>
      </w:r>
    </w:p>
    <w:p>
      <w:r>
        <w:t>Highlander isn't quite as epic a story as Game of Thrones, instead distilling what people love about dark fantasy into a modern action film. It helped perfect the urban side of the genre, borrowing tropes from classic stories to update with what people loved about the '80s. Seeing MacLeod trade blows with the Kurgen will remind many of the never-ending struggle for dominance in Game of Thrones.</w:t>
      </w:r>
    </w:p>
    <w:p>
      <w:r>
        <w:t>The Odyssey Is Christopher Nolan's Take On Ancient Greek Mythology</w:t>
      </w:r>
    </w:p>
    <w:p>
      <w:r>
        <w:t>Robert Pattinson looking stern as Antinous in The Odyssey Image via Universal Pictures</w:t>
      </w:r>
    </w:p>
    <w:p>
      <w:r>
        <w:t>In 2026, Christopher Nolan unleashed the world of Ancient Greek mythology for a whole new generation when he made The Odyssey. It follows Matt Damon in the role of King Odysseus as he and his soldiers begin their journey home to Ithaca after a decade-long war in Troy. That journey becomes complicated when the gods conspire to keep him away, sending him into the path of giants, the Cyclops Polyphemus, and sirens.</w:t>
      </w:r>
    </w:p>
    <w:p>
      <w:r>
        <w:t>The Odyssey covers everything people love about Martin's story, from the fantastical beasts in Odysseus' way to the power struggle back in Ithaca. Interestingly, Nolan tries to have his cake and eat it, as his version of the story shows the monsters but hides the gods, and refuses the romanticism of other versions. In every way possible, this was an epic fantasy movie tailor-made for the Game of Thrones generation.</w:t>
      </w:r>
    </w:p>
    <w:p>
      <w:r>
        <w:t>Excalibur Shaped Dark Fantasy As the World Knows It Today</w:t>
      </w:r>
    </w:p>
    <w:p>
      <w:r>
        <w:t>Merlin in Excalibur. Image via Orion/courtesy Everett Collection</w:t>
      </w:r>
    </w:p>
    <w:p>
      <w:r>
        <w:t>John Boorman basically created the modern dark fantasy aesthetic when he directed his version of the legend of King Arthur in 1981's Excalibur. It follows the boy from his youth to pulling the sword from the stone and ascending to the man who united the Britons. Every step of the way, he's mentored by the cunning yet mysterious wizard Merlin, culminating in a battle to defend the realm from dark magic.</w:t>
      </w:r>
    </w:p>
    <w:p>
      <w:r>
        <w:t>Excalibur reshaped the fantasy for decades to come, stripping away the romanticism of golden age adventures for something viscerally darker. Without the influence of this story on mythology, the environment for stories like "A Song of Ice and Fire" might never have found their audience. The gritty approach to the tale of King Arthur was a bold direction for its time, showing an attention to human nature and character depth that went neglected for decades.</w:t>
      </w:r>
    </w:p>
    <w:p>
      <w:r>
        <w:t>Conan the Barbarian Is Sword and Sorcery At Its Best</w:t>
      </w:r>
    </w:p>
    <w:p>
      <w:r>
        <w:t>Thulsa Doom and his men look down on a young Conan in Conan the Barbarian Image via Universal Pictures</w:t>
      </w:r>
    </w:p>
    <w:p>
      <w:r>
        <w:t>The work of Robert E. Howard almost single-handedly crafted how modern creators conceptualize dark fantasy, leading to 1982's Conan the Barbarian. Directed by John Milius, it cast Arnold Schwarzenegger as the titular warrior as he seeks revenge against the sorcerer who murdered his tribe. His quest leads him to friends, companions, and lovers, all culminating in his showdown with Thulsa Doom.</w:t>
      </w:r>
    </w:p>
    <w:p>
      <w:r>
        <w:t>It's virtually impossible to find a corner of dark fantasy not influenced by Robert E. Howard, including the work of George R.R. Martin. In every way imaginable, this is a foundational story for the genre, and Arnold Schwarzenegger embodied the fearsome warrior to a T. 44 years later, Conan the Barbarian is the ultimate gritty fantasy adventure, and one of the few movies even better than watching Game of Thrones.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