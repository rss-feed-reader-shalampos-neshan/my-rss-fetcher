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Weakest Pokémon From Every Generation, Ranked</w:t>
      </w:r>
    </w:p>
    <w:p>
      <w:r>
        <w:t>منبع: https://www.cbr.com/weakest-pokemon-every-generation-ranked/</w:t>
      </w:r>
    </w:p>
    <w:p>
      <w:r>
        <w:t>نویسنده: Amber Frost, Scott Baird</w:t>
      </w:r>
    </w:p>
    <w:p>
      <w:r>
        <w:t>تاریخ انتشار: 2026-10-08 01:45</w:t>
      </w:r>
    </w:p>
    <w:p>
      <w:r>
        <w:t>──────────────────────────────────────────────────</w:t>
      </w:r>
    </w:p>
    <w:p>
      <w:r>
        <w:t>With over 1000 Pokémon in the franchise, it's only natural that some are on the low end of the scale when it comes to power, with terrible stats, awful move pools, or a debilitating Ability that hinders them in combat. Each Pokémon generation has one creature at the absolute bottom, one that should be avoided at all costs.</w:t>
      </w:r>
    </w:p>
    <w:p>
      <w:r>
        <w:t>The Pokémon on this list were selected based on their traits in a bubble, with the power of their evolutionary forms not factored in. Some terrible Pokémon are worth catching because they can become something great later on, but the process of actually getting them there can be agonizing, even in an age when the EXP Share is always switched on.</w:t>
      </w:r>
    </w:p>
    <w:p>
      <w:r>
        <w:t>Wishiwashi Hides A Powerful Form</w:t>
      </w:r>
    </w:p>
    <w:p>
      <w:r>
        <w:t>Image via OPM</w:t>
      </w:r>
    </w:p>
    <w:p>
      <w:r>
        <w:t>As of Pokémon Scarlet &amp; Violet, Wishiwashi has the lowest stat total of any Pokémon, worse even than the #1 entry on this list. Introduced in Pokémon Sun &amp; Moon, Wishiwashi is a sad, Water-type fish Pokémon. While it has a great move pool, it doesn't amount to much if Wishiwashi can't outpace the enemy, deal any significant damage, or tank a hit without being instantly KO'd.</w:t>
      </w:r>
    </w:p>
    <w:p>
      <w:r>
        <w:t>Related Every Pokémon Generation, Ranked Worst to Best Currently, there are nine generations of Pokémon and more than 1,000 Pokémon species in the National Pokédex, but which gen comes out on top?</w:t>
      </w:r>
    </w:p>
    <w:p>
      <w:r>
        <w:t>The low stats are just a front for Wishiwashi's true potential, thanks to its Schooling Ability. Once certain conditions are met, Wishiwashi shifts into its School Form, gaining a massive power boost that lets it stand toe-to-toe (well, fin-to-fin) with some of the strongest Pokémon in the game, at least in terms of offensive power. Sadly. Wishiwashi's School Form might be an offensive and defensive beast, but its HP and Speed don't change, meaning it's still not a great Pokémon: it just has a gimmick that sets it apart from the rest of this list.</w:t>
      </w:r>
    </w:p>
    <w:p>
      <w:r>
        <w:t>Patrat Is The Unova Junk Rodent</w:t>
      </w:r>
    </w:p>
    <w:p>
      <w:r>
        <w:t>Image Via The Pokemon Company</w:t>
      </w:r>
    </w:p>
    <w:p>
      <w:r>
        <w:t>The Pokémon franchise is notorious for stacking the early routes with weak Pokémon based on rodents and bugs, with players needing to catch some to fill out their team, using them as potion stallers during the first Gym. In Pokémon Black &amp; White, this role fell to Patrat, which is the weakest new Pokémon introduced in the Unova region.</w:t>
      </w:r>
    </w:p>
    <w:p>
      <w:r>
        <w:t>Patrat just has nothing going for it, being another Normal-type Pokémon with weak stats and average moves. The only notable aspect of Patrat is its evolved form, Watchog, being used in a deceptively hard Gym battle, as well as having some of the scariest eyes of any Pokémon in the series.</w:t>
      </w:r>
    </w:p>
    <w:p>
      <w:r>
        <w:t>Tarountula Has A Great Move Pool</w:t>
      </w:r>
    </w:p>
    <w:p>
      <w:r>
        <w:t>Image Via The Pokemon Company</w:t>
      </w:r>
    </w:p>
    <w:p>
      <w:r>
        <w:t>Bug-type Pokémon are going to be a fixture on this list, as so many of the weaker creatures in each mainline game as the silly insects that players encounter early in their journey. This began with Caterpie and Weedle in Pokémon Red &amp; Blue and continues into the modern era with Pokémon Scarlet &amp; Violet, with Tarountula running around with its bad stats and jolly appearance.</w:t>
      </w:r>
    </w:p>
    <w:p>
      <w:r>
        <w:t>Tarountula has a huge leg (or eight) up over the competition, as it has an awesome move pool, even without using TMs. Just through leveling up, Tarountula can learn Headbutt, Sticky Web, Skitter Smack, and Circle Throw. Meanwhile, if TMs are used, it can learn Toxic Spikes, Protect, Sunny Day, Giga Drain, X-Scissor, and even Bug Buzz. What Tarountula lacks in stats, it makes up for a huge arsenal of attacks.</w:t>
      </w:r>
    </w:p>
    <w:p>
      <w:r>
        <w:t>Scatterbug Has One Thing Going For It</w:t>
      </w:r>
    </w:p>
    <w:p>
      <w:r>
        <w:t>Image Via The Pokemon Company</w:t>
      </w:r>
    </w:p>
    <w:p>
      <w:r>
        <w:t>Compared to Tarountula, Scatterbug from Pokémon X &amp; Y is severely lacking in combat options. Even with the aid of TMs, Scatterbug can only learn four moves: Tackle. String Shot, Stun Spore, and Bug Bite. When connected to its abysmal stats, Scatterbug is easily the worst Pokémon in the Kalos region, especially in an era that was all about power and speed, being the generation when Mega Evolutions were introduced to the franchise.</w:t>
      </w:r>
    </w:p>
    <w:p>
      <w:r>
        <w:t>Scatterbug has at least one thing going for it, as Stun Spore is a useful move, with a high chance of paralyzing an opponent. This makes it useful in the early hours of the game, when the player is trying to capture wild Pokémon for their team. Scatterbug can be helpful in stunning better Pokémon for the player to use, which is better than nothing.</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Kricketot Has An Awesome Cry (But That's It)</w:t>
      </w:r>
    </w:p>
    <w:p>
      <w:r>
        <w:t>Image Via The Pokemon Company</w:t>
      </w:r>
    </w:p>
    <w:p>
      <w:r>
        <w:t>The Kricketot line is based on insects that have pretty cries that sound almost musical. Sadly, this concept is mostly contained in its visual design, as it lacks any cool music-based moves or gimmicks. Instead, Kricketot is a Pokémon with terrible stats and a handful of okay moves that it can't really do anything with, as pretty much everything will one-shot it, barring type disadvantage.</w:t>
      </w:r>
    </w:p>
    <w:p>
      <w:r>
        <w:t>At the very least, Kricketot can learn more moves than the average Bug-type Pokémon encountered early on in the games. The shrill chirp it makes when it enters is a step up from the 8-bit warbling that most wild Pokémon make, so there's at least a reason to be excited when the player stumbles upon one in Pokémon Diamond &amp; Pearl.</w:t>
      </w:r>
    </w:p>
    <w:p>
      <w:r>
        <w:t>Blipbug Has To Make Do With One Move</w:t>
      </w:r>
    </w:p>
    <w:p>
      <w:r>
        <w:t>Image Via The Pokemon Company</w:t>
      </w:r>
    </w:p>
    <w:p>
      <w:r>
        <w:t>Poor Blipbug. This big-headed bug from Pokémon Sword &amp; Shield has the distinction of being the worst trash insect in the entire franchise. Even Caterpie could take this guy in a fight. Heck, Metapod might be able to do it if it still has Tackle from its previous form.</w:t>
      </w:r>
    </w:p>
    <w:p>
      <w:r>
        <w:t>Blipbug has the usual Bug-type Pokémon curse of having awful stats, as a way to encourage players to seek out something better. In Blipbug's case, it's even worse than the competition, as it's only able to learn one move, having to make do with Struggle Bug. What makes Blipbug's inclusion even stranger is that it was introduced in the same generation as the Wild Area, which was teeming with options, so no one was keeping this little guy around, not unless they really wanted its final evolution, which at least had a Gigantamax form.</w:t>
      </w:r>
    </w:p>
    <w:p>
      <w:r>
        <w:t>Magikarp Is Loved For Its Uselessness</w:t>
      </w:r>
    </w:p>
    <w:p>
      <w:r>
        <w:t>A Magikarp Jump screenshot featuring two Magikarp in a jumping contest. Image via The Pokémon Company</w:t>
      </w:r>
    </w:p>
    <w:p>
      <w:r>
        <w:t>Underdogs can win over the audience, especially if they pull off a surprise victory. This is how Magikarp, a purposely bad Pokémon from the Kanto region, managed to become one of the most beloved creatures in the franchise. Magikarp might suck in battle, but there's something charming about how useless it is. As the original joke Pokémon, Magikarp just wants to hang out and jump with its buddies, which is hard not to love.</w:t>
      </w:r>
    </w:p>
    <w:p>
      <w:r>
        <w:t>The only downside to Magikarp was how annoying it was to evolve it into Gyarados, its much more powerful, advanced form. Nowadays, players can just feed it candy, but in the old days, it was a huge pain to throw Magikarp into battle, withdraw it, then let a competent Pokémon finish the battle.</w:t>
      </w:r>
    </w:p>
    <w:p>
      <w:r>
        <w:t>Feebas Is A Nightmare To Catch &amp; Evolve</w:t>
      </w:r>
    </w:p>
    <w:p>
      <w:r>
        <w:t>Image Via The Pokemon Company</w:t>
      </w:r>
    </w:p>
    <w:p>
      <w:r>
        <w:t>Feebas is the other side of the coin to Magikarp, as they both share the same terrible stats, Ability, type, move pool, and the concept of evolving into something awesome. So, why is Feebas ranked lower than Magikarp? There are two reasons, with the first being how difficult it was to catch in Pokémon Ruby &amp; Sapphire, its debut game, only being available in a handful of random tiles, with the player needing to waste far too many hours in the hunt for this sad fish. Meanwhile, players trip over Magikarp wherever they go.</w:t>
      </w:r>
    </w:p>
    <w:p>
      <w:r>
        <w:t>The other reason is the method of evolution. Fans can complain about Magikarp as much as they want, but at least transforming it into Gyarados only involves leveling up. In the old days, Feebas players had to mess around with the boring Pokémon contest rules to raise its beauty stat, while later games turned it into a Trade Evolution, which was easier, but still a pain, especially for those with no local Pokémon fans to play with.</w:t>
      </w:r>
    </w:p>
    <w:p>
      <w:r>
        <w:t>Sunkern Is Weakness Personified</w:t>
      </w:r>
    </w:p>
    <w:p>
      <w:r>
        <w:t>Image Via The Pokemon Company</w:t>
      </w:r>
    </w:p>
    <w:p>
      <w:r>
        <w:t>Pokémon Gold &amp; Silver were odd games, in that they introduced new mechanics and concepts to the series, but barely did anything with them. This was the generation when the Sun Stone was introduced, yet only two Pokémon used it: Gloom into Bellossom, and Sunkern into Sunflora.</w:t>
      </w:r>
    </w:p>
    <w:p>
      <w:r>
        <w:t>After Wishiwashi, Sunkern has the lowest stats in the Pokémon video games, and has absolutely nothing to show for it, not even having some all-powerful evolution to make up for it. Sure, it can learn some powerful moves, like Solar Beam, but it's pointless having access to such mighty attacks if it's going to be instantly stomped on by pretty much every other Pokémon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