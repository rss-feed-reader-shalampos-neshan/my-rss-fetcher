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Sorry, Coyote vs. Acme - this obscure PS1 stealth game stole your thunder 25 years ago</w:t>
      </w:r>
    </w:p>
    <w:p>
      <w:r>
        <w:t>منبع: https://www.gamesradar.com/games/25-years-before-coyote-vs-acme-willie-e-coyotes-blue-collar-cousin-got-his-own-ps1-game/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