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Zelda's Newly Confirmed Majora's Mask Switch 2 Remake Already Looks Perfect</w:t>
      </w:r>
    </w:p>
    <w:p>
      <w:r>
        <w:t>منبع: https://www.cbr.com/zelda-majoras-mask-switch-2-remake-leak-analysis/</w:t>
      </w:r>
    </w:p>
    <w:p>
      <w:r>
        <w:t>نویسنده: Brett Cardaro</w:t>
      </w:r>
    </w:p>
    <w:p>
      <w:r>
        <w:t>تاریخ انتشار: 2026-07-09 23:37</w:t>
      </w:r>
    </w:p>
    <w:p>
      <w:r>
        <w:t>──────────────────────────────────────────────────</w:t>
      </w:r>
    </w:p>
    <w:p>
      <w:r>
        <w:t>For any Zelda fans who still were uncertain: yes, Majora’s Mask is also getting a Switch 2 remake along the lines of the Ocarina of Time one. And now there’s proof.</w:t>
      </w:r>
    </w:p>
    <w:p>
      <w:r>
        <w:t>The Japanese voice actor of Adult Link for the upcoming The Legend of Zelda: Ocarina of Time remake, Nobuyuki Hiyama, accidentally leaked the existence of the Majora’s Mask remake project, quelling any further doubts about whether it would come eventually. Recently, Hiyama’s IMDb page was updated to include both the upcoming Ocarina of Time remake and an unannounced project called The Legend of Zelda: Majora’s Mask HD, both which are apparently in the post-production stage.</w:t>
      </w:r>
    </w:p>
    <w:p>
      <w:r>
        <w:t>Apparently, Hiyama will be playing Fierce Deity Link in the game, which should already be enough to get most Zelda fans hyped for their return to the uncanny land of Termina. But if this leak is really true and not just some misunderstanding, it also has extremely positive implications for Nintendo's approach to this remake after OOT.</w:t>
      </w:r>
    </w:p>
    <w:p>
      <w:r>
        <w:t>Majora's Mask and Ocarina of Time Are Reportedly Being Developed By the Same Studio That Did Link's Awakening</w:t>
      </w:r>
    </w:p>
    <w:p>
      <w:r>
        <w:t>Close Image Via Nintendo</w:t>
      </w:r>
    </w:p>
    <w:p>
      <w:r>
        <w:t>Link sleeps in Kokiri Forest in the Zelda: Ocarina of Time Switch 2 Remake Nintendo</w:t>
      </w:r>
    </w:p>
    <w:p>
      <w:r>
        <w:t>Link and Marin share a romantic moment in The Legend of Zelda: Link's Awakening for the Nintendo Switch. Image via Nintendo</w:t>
      </w:r>
    </w:p>
    <w:p>
      <w:r>
        <w:t>According to Majora's Mask HD's IMDb page, the game is being directed by Mikiharu Oiwa, who also directed the Ocarina of Time and Majora's Mask 3DS remasters, as well as the Link's Awakening Switch remake. If true, this would suggest that both the Ocarina of Time remake and Majora's Mask will be developed by studio Grezzo.</w:t>
      </w:r>
    </w:p>
    <w:p>
      <w:r>
        <w:t>As with any information not directly announced by Nintendo, this is all just fun speculation for now, but Grezzo's history with the Zelda franchise is enough to have faith in these remakes.</w:t>
      </w:r>
    </w:p>
    <w:p>
      <w:r>
        <w:t>Whenever it does arrive, Majora’s Mask's remake could very well be the most terrifying non-horror game in video game history. It’s a game known for its creepy atmosphere and weird lore — but in regard to the in-game lore of Termina itself, and the real-world lore surrounding the game’s creation.</w:t>
      </w:r>
    </w:p>
    <w:p>
      <w:r>
        <w:t>The Majora's Mask Remake Already Looks Like It's Being Handled Perfectly by Nintendo</w:t>
      </w:r>
    </w:p>
    <w:p>
      <w:r>
        <w:t>Link rides Epona through the Lost Woods in The Legend of Zelda: Majora's Mask 3D. Image via Nintendo</w:t>
      </w:r>
    </w:p>
    <w:p>
      <w:r>
        <w:t>Infamously, the nightmarish time-crunch required to create Majora's Mask in only a year following the release of Ocarina of Time inadvertently led to one of the most fascinating games in the Zelda pantheon.</w:t>
      </w:r>
    </w:p>
    <w:p>
      <w:r>
        <w:t>In order to make it all happen, the Zelda Team was forced to reuse the majority of the graphical assets from Ocarina of Time, and they did so without providing any in-game explanation as to why Majora's Mask's Anju looked exactly like OOT's Cucco lady, for example.</w:t>
      </w:r>
    </w:p>
    <w:p>
      <w:r>
        <w:t>Those similarities between the residents of Hyrule and Termina meant that Majora's Mask felt like an uncanny parallel world to OOT. It’s partially why fan theories still persist that claim the entirety of Majora’s Mask is just a dream or hallucination in Link’s mind prior to his death.</w:t>
      </w:r>
    </w:p>
    <w:p>
      <w:r>
        <w:t>The game is definitely a lot of fun and interesting in its own ways, but the fact remains that without that added context of its connection to OOT, Majora’s Mask loses some of its charm. That’s exactly why this new leak proves so particularly promising right now.</w:t>
      </w:r>
    </w:p>
    <w:p>
      <w:r>
        <w:t>For Nintendo to already have the Majora’s Mask Switch 2 remake in post-production, they would need to be approaching this game in a somewhat similar way as the original. To make it so quickly, they would have to reuse the same graphical assets and game engine as they did with Ocarina of Time's remake, which is exactly as it should be for any proper Majora’s Mask remake.</w:t>
      </w:r>
    </w:p>
    <w:p>
      <w:r>
        <w:t>The Legend of Zelda Has No Shortage of Remakes and Remasters Planned for the Foreseeable Future</w:t>
      </w:r>
    </w:p>
    <w:p>
      <w:r>
        <w:t>Close Link's Fierce Deity transformation in The Legend of Zelda: Majora's Mask.</w:t>
      </w:r>
    </w:p>
    <w:p>
      <w:r>
        <w:t>Link's Goron transformation in The Legend of Zelda: Majora's Mask.</w:t>
      </w:r>
    </w:p>
    <w:p>
      <w:r>
        <w:t>Link's Zora transformation in The Legend of Zelda: Majora's Mask.</w:t>
      </w:r>
    </w:p>
    <w:p>
      <w:r>
        <w:t>Majora’s Mask is now the second Zelda remake apparently confirmed before the next big 3D Zelda, and there’s reason to believe it won’t be the last. There are also rumors of a Twilight Princess remaster for Switch 2 in the works. And a much older leak of the codenames for 2D Zelda seemed to potentially leak another 2D Zelda remake along the lines of Link’s Awakening on the horizon, though there are also whispers of that now being a brand new 2D game like Echoes of Wisdom as well.</w:t>
      </w:r>
    </w:p>
    <w:p>
      <w:r>
        <w:t>It’s understandable that Nintendo would lean heavily into remakes and remasters for Zelda considering the increasingly lengthy development time between big 3D Zelda games these days (TOTK took 6 years to come out). Zelda is one of Nintendo’s biggest IPs, and they’ll want to keep a steady stream of games coming out however they can.</w:t>
      </w:r>
    </w:p>
    <w:p>
      <w:r>
        <w:t>Now that Majora’s Mask is pretty much confirmed, it’s only logical to assume remakes of Wind Waker and Twilight Princess will be on the horizon eventually, too, but it wouldn’t be surprising to see those two games held out for the next console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