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Reveals a Handful of Radio Stations, DJs, and Songs Ahead of Release</w:t>
      </w:r>
    </w:p>
    <w:p>
      <w:r>
        <w:t>منبع: https://www.ign.com/articles/gta-6-reveals-a-handful-of-radio-stations-djs-and-songs-ahead-of-release</w:t>
      </w:r>
    </w:p>
    <w:p>
      <w:r>
        <w:t>نویسنده: Cade Onder</w:t>
      </w:r>
    </w:p>
    <w:p>
      <w:r>
        <w:t>تاریخ انتشار: 2026-10-08 14:37</w:t>
      </w:r>
    </w:p>
    <w:p>
      <w:r>
        <w:t>──────────────────────────────────────────────────</w:t>
      </w:r>
    </w:p>
    <w:p>
      <w:r>
        <w:t>Rockstar Games has launched a new website which allows you to listen to some of the radio stations and songs that will be featured in GTA 6.</w:t>
      </w:r>
    </w:p>
    <w:p>
      <w:r>
        <w:t>Rockstar said GTA 6 will feature the "biggest and widest-ranging selection of in-game radio yet," and, as always, has hired a number of celebrities such as Morgan Wallen and Lana Del Rey to host the stations. As for some of the things you'll be able to listen to, here are all of the stations and some of the songs that Rockstar has revealed so far.</w:t>
      </w:r>
    </w:p>
    <w:p>
      <w:r>
        <w:t>In Pictures: How GTA 6's Jason and Lucia Have Evolved Since 2023 View 13 Images</w:t>
      </w:r>
    </w:p>
    <w:p>
      <w:r>
        <w:t>Every Confirmed Radio Station in GTA 6 So Far</w:t>
      </w:r>
    </w:p>
    <w:p>
      <w:r>
        <w:t>Cocoteo FM: Leonida's home for the best of modern Latin music. Hosted by El Martillo (voiced by Bad Bunny) and La Gata (voiced by RaiNao) and featuring everything from bachata and merengue to dembow and reggaeton – Cocoteo FM is el party que nunca se apaga.</w:t>
      </w:r>
    </w:p>
    <w:p>
      <w:r>
        <w:t>Songs featured:</w:t>
      </w:r>
    </w:p>
    <w:p>
      <w:r>
        <w:t>Bad Bunny - EoO</w:t>
      </w:r>
    </w:p>
    <w:p>
      <w:r>
        <w:t>- EoO Axel Rulay ft. Farruko &amp; El Alfa - Si Es Trucho Es Trucho (Remix)</w:t>
      </w:r>
    </w:p>
    <w:p>
      <w:r>
        <w:t>- Si Es Trucho Es Trucho (Remix) Romeo Santos &amp; El Chaval de la Bachata - Canalla</w:t>
      </w:r>
    </w:p>
    <w:p>
      <w:r>
        <w:t>Back Country Radio: MW (voiced by Morgan Wallen) and Delta Dawne (voiced by Lana Del Rey) blast renegade country music to the Grassrivers, Port Gellhorn, and beyond. Stay tuned for Back Country’s roving reporter, swamp meteorologist, and Delta’s not-so-secret lover Mud Dog Mike (voiced by Jeremy Dufrene) checking in from the driver’s seat of his Grassrivers airboat.</w:t>
      </w:r>
    </w:p>
    <w:p>
      <w:r>
        <w:t>Songs featured:</w:t>
      </w:r>
    </w:p>
    <w:p>
      <w:r>
        <w:t>David Allan Coe - Need a Little Time Off for Bad Behavior</w:t>
      </w:r>
    </w:p>
    <w:p>
      <w:r>
        <w:t>- Need a Little Time Off for Bad Behavior Loretta Lynn - Don't Come Home A-Drinkin' (With Lovin' On Your Mind)</w:t>
      </w:r>
    </w:p>
    <w:p>
      <w:r>
        <w:t>- Don't Come Home A-Drinkin' (With Lovin' On Your Mind) Hank Williams, Jr. &amp; Waylon Jennings - The Conversation</w:t>
      </w:r>
    </w:p>
    <w:p>
      <w:r>
        <w:t>AfroBank FM: Turn up the gbedu with Burna (voiced by Burna Boy) and Palmsy (voiced by Palms Trax), AfroBank FM's dynamic duo curating the best in African music, from 20th-century classics and undiscovered gems to contemporary sounds like amapiano, 3-step, and more.</w:t>
      </w:r>
    </w:p>
    <w:p>
      <w:r>
        <w:t>Songs featured:</w:t>
      </w:r>
    </w:p>
    <w:p>
      <w:r>
        <w:t>Asake - Joha</w:t>
      </w:r>
    </w:p>
    <w:p>
      <w:r>
        <w:t>- Joha Pat Thomas ft. Ebo Taylor - Gye Wani</w:t>
      </w:r>
    </w:p>
    <w:p>
      <w:r>
        <w:t>- Gye Wani DJ Lag &amp; Robot Boii ft. Kamo Mphela - Shay'sana</w:t>
      </w:r>
    </w:p>
    <w:p>
      <w:r>
        <w:t>The Chamber 106.6: Crushing metal has landed in Leonida. Jump in the pit with DJ Kerry (voiced by Kerry King) and DJ Tom (voiced by Tom Araya) for classic metal from the ‘80s and beyond as they channel Leonida’s deep metal roots.</w:t>
      </w:r>
    </w:p>
    <w:p>
      <w:r>
        <w:t>Songs featured:</w:t>
      </w:r>
    </w:p>
    <w:p>
      <w:r>
        <w:t>Black Sabbath - I</w:t>
      </w:r>
    </w:p>
    <w:p>
      <w:r>
        <w:t>- I Pantera - I'm Broken</w:t>
      </w:r>
    </w:p>
    <w:p>
      <w:r>
        <w:t>- I'm Broken Slayer - Raining Blood</w:t>
      </w:r>
    </w:p>
    <w:p>
      <w:r>
        <w:t>Flash FM: The Vice City institution that delivers the best in pop music with Robyn (voiced by herself) and Alex (voiced by Alex Consani) — guaranteed to make you dance no matter where you find yourself in the Goodtime State.</w:t>
      </w:r>
    </w:p>
    <w:p>
      <w:r>
        <w:t>Songs featured:</w:t>
      </w:r>
    </w:p>
    <w:p>
      <w:r>
        <w:t>Charli xcx - Good Ones</w:t>
      </w:r>
    </w:p>
    <w:p>
      <w:r>
        <w:t>- Good Ones MGMT - Electric Feel</w:t>
      </w:r>
    </w:p>
    <w:p>
      <w:r>
        <w:t>- Electric Feel Zara Larsson &amp; PinkPantheress - Midnight Sun (Girls Trip)</w:t>
      </w:r>
    </w:p>
    <w:p>
      <w:r>
        <w:t>Dirty South Classics: A little southern hospitality from Trick (voiced by Trick Daddy) and Trina (voiced by herself), blasting regional rap and hip-hop classics. From the beach to the block, nobody reps Leonida and the South like they do.</w:t>
      </w:r>
    </w:p>
    <w:p>
      <w:r>
        <w:t>Songs featured:</w:t>
      </w:r>
    </w:p>
    <w:p>
      <w:r>
        <w:t>David Banner ft. Lil' Flip - Like A Pimp</w:t>
      </w:r>
    </w:p>
    <w:p>
      <w:r>
        <w:t>- Like A Pimp JT Money ft. Solé - Who Dat</w:t>
      </w:r>
    </w:p>
    <w:p>
      <w:r>
        <w:t>- Who Dat DJ Khaled ft. Trick Daddy, Rick Ross &amp; Pitbull - Born N Raised</w:t>
      </w:r>
    </w:p>
    <w:p>
      <w:r>
        <w:t>This small selection does confirm there will be a wide variety of music, as some of the music featured includes the likes of Charli XCX, Bad Bunny, MGMT, DJ Khaled, and Black Sabbath. It's unclear if Rockstar will reveal the entire list of tracks in GTA 6 before launch, but this does provide a pretty good idea of what we'll be getting on November 19.</w:t>
      </w:r>
    </w:p>
    <w:p>
      <w:r>
        <w:t>Additionally, Rockstar released a small batch of new screenshots and confirmed that GTA 6 will feature the ability to listen to on-demand podcasts and radio stations on foot by using a pair of headphones and your smartphone. This is a massive feature that fans have wanted for years, as the radio has previously been confined to your vehicles and inside of select buildings. However, now players will be able to listen to music freely when they're in combat, exploring on foot, and more.</w:t>
      </w:r>
    </w:p>
    <w:p>
      <w:r>
        <w:t>In September, Rockstar Games confirmed that it will release an album comprised of original music, made for GTA 6. So far, Rockstar has confirmed original songs from Travis Scott, Morgan Wallen, Keith Richards, and more. The entire tracklist has yet to be revealed, but it wouldn't be surprising if we hear more about the album later this month or early November ahead of the game's launch.</w:t>
      </w:r>
    </w:p>
    <w:p>
      <w:r>
        <w:t>GTA 6 Screenshots (October 8, 2026) View 3 Images</w:t>
      </w:r>
    </w:p>
    <w:p>
      <w:r>
        <w:t>All of this news is coming just hours after 25 minutes of new GTA 6 gameplay leaked on the internet. The new footage comes from Cyberleek, who was responsible for leaking a ton of GTA gameplay in August. Rockstar has yet to respond to the new footage, but is likely hoping that the news around the game's radio station serves as an ample distraction.</w:t>
      </w:r>
    </w:p>
    <w:p>
      <w:r>
        <w:t>IGN also posted a full transcript of its interview with Rob Nelson, the studio co-head of Rockstar North. Nelson demoed GTA 6 for IGN earlier this summer and revealed a variety of new information regarding the game in our conversation with him.</w:t>
      </w:r>
    </w:p>
    <w:p>
      <w:r>
        <w:t>GTA 6 will release on November 19 for Xbox Series X|S and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