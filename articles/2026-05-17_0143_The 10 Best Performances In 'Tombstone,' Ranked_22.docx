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Performances In 'Tombstone,' Ranked</w:t>
      </w:r>
    </w:p>
    <w:p>
      <w:r>
        <w:t>منبع: https://www.cbr.com/tombstone-best-performances-list/</w:t>
      </w:r>
    </w:p>
    <w:p>
      <w:r>
        <w:t>نویسنده: Michael Gordon, Grae Drake, Cbr Staff</w:t>
      </w:r>
    </w:p>
    <w:p>
      <w:r>
        <w:t>تاریخ انتشار: 2026-05-17 00:00</w:t>
      </w:r>
    </w:p>
    <w:p>
      <w:r>
        <w:t>──────────────────────────────────────────────────</w:t>
      </w:r>
    </w:p>
    <w:p>
      <w:r>
        <w:t>Tombstone is the beloved 1993 Western that told the story of the events surrounding Wyatt Earp's iconic gunfight at the O.K. Corral in 1881. Amazingly, despite the movie experiencing an infamously troubled production, it emerged on the other side as one of the greatest Westerns ever made, and an endlessly quotable favorite. The movie is firmly anchored by a plethora of strong performances from its great cast.</w:t>
      </w:r>
    </w:p>
    <w:p>
      <w:r>
        <w:t>While the screenplay by Kevin Jarre is undoubtedly key to Tombstone's success, it never would have gotten anywhere without its truly stacked cast delivering some of the best performances of their respective careers. From the iconic leading men to the startlingly strong bench of supporting players, Tombstone's cast is a genuine joy to behold. Ultimately, it wound up being easy to come up with the movie's 10 best performances, ranked in terms of awesomeness. Can you guess which one has nabbed top spot? Spoiler alert: of course you can.</w:t>
      </w:r>
    </w:p>
    <w:p>
      <w:r>
        <w:t>Billy Bob Thornton Maximizes His Limited Screen Time as Johnny Tyler</w:t>
      </w:r>
    </w:p>
    <w:p>
      <w:r>
        <w:t>Casting an eye over Tombstone's cast list reveals an incredibly strong core ensemble, but also a host of supporting parts played by soon-to-be famous stars or stalwart character actors. There is Deadwood and Ray Donovan's Paula Malcolmson as Allie Earp, Guardians of the Galaxy's Michael Rooker as Sherman McMasters, Lost's Terry O'Quinn as Mayor John Clum, Titanic's Billy Zane, and Beverly Hills, 90210's Jason Priestley as Billy Breakenridge, to name but a few. However, the movie's most memorable minor role is undoubtedly Billy Bob Thornton's turn as Johnny Tyler, a card dealer whose behavior aggravates Wyatt Earp enough that he makes an example of him in front of the whole town.</w:t>
      </w:r>
    </w:p>
    <w:p>
      <w:r>
        <w:t>Wyatt takes over the faro game from Tyler, unceremoniously ejecting him from his small position of power, and roughs him up a bit in the process. Nursing a bleeding lip, the emasculated Tyler debates pulling a gun, but thinks better of it when Wyatt quips, "You gonna do somethin' or just stand there and bleed?" Thornton is great in the scene, and he manages the neat trick of maximizing his scant screen time by utilizing the off-kilter charisma that would later make him a leading man, while also avoiding being blown off the screen by Kurt Russell in full flow.</w:t>
      </w:r>
    </w:p>
    <w:p>
      <w:r>
        <w:t>Screen Icon Charlton Heston Makes a Big Impression With His Short Cameo</w:t>
      </w:r>
    </w:p>
    <w:p>
      <w:r>
        <w:t>Henry Hooker (Charlton Heston) looks into the distance in Tombstone (1993). Image via Hollywood Pictures</w:t>
      </w:r>
    </w:p>
    <w:p>
      <w:r>
        <w:t>At a crucial point in Tombstone, Doc Holliday's health takes a turn for the worse, so Wyatt and his group retreat to the home of wealthy rancher Henry Hooker to give him a chance for recovery. Hooker was a prominent real-life figure in the Old West, and he was known to be good friends with Wyatt. Initially, his role in the movie was intended to be substantial, but after the original director, Kevin Jarre, dropped out (or was fired), his part was cut down to little more than a glorified cameo.</w:t>
      </w:r>
    </w:p>
    <w:p>
      <w:r>
        <w:t>This cameo still makes an outsized impression in the movie, though, and that's because Hooker was played by screen icon Charlton Heston. Yes, the Charlton Heston of Ben-Hur and Planet of the Apes fame. At the time of filming, Heston was 70-years-old, and he imbued Hooker with enough old-school Hollywood gravitas and subtle pathos that a fully realized, three-dimensional character emerged from only a few minutes of screen time.</w:t>
      </w:r>
    </w:p>
    <w:p>
      <w:r>
        <w:t>Bill Paxton's Likability Ensures That the Audience Immediately Loves Morgan Earp</w:t>
      </w:r>
    </w:p>
    <w:p>
      <w:r>
        <w:t>Bill Paxton as Morgan Earp in Tombstone (1993) Image via Buena Vista Pictures</w:t>
      </w:r>
    </w:p>
    <w:p>
      <w:r>
        <w:t>Few actors have ever been as purely likable on-screen as Bill Paxton, a man whose unique surfer bro voice and goofy grin somehow worked perfectly in movies of every genre and budget. By the time he played Morgan, the youngest and most innocent Earp brother, in Tombstone, he had already made magic in Aliens, Near Dark, Predator 2, and One False Move. There was a purity of spirit to his Morgan performance that made it special in a slightly different way than those past roles, though, and it ensured that a pivotal moment in the film worked exactly as the director intended.</w:t>
      </w:r>
    </w:p>
    <w:p>
      <w:r>
        <w:t>You see, midway through Tombstone, Morgan and his older brother Virgil are ambushed by the villainous cowboy gang, and Morgan is fatally wounded. Suddenly, the inherently lovable gunslinger, who previously waxed lyrical about how flattered he was that God saw fit to create him as well as the stars, is dying in Wyatt's arms, and the audience has to feel the same anguish and lust for vengeance that Wyatt does. Luckily, it's easy to get upset when Paxton dies on-screen, and thus Wyatt's pivot to full-on revenge feels perfectly justified.</w:t>
      </w:r>
    </w:p>
    <w:p>
      <w:r>
        <w:t>Stephen Lang's Ike Clanton Makes the Audience's Skin Crawl</w:t>
      </w:r>
    </w:p>
    <w:p>
      <w:r>
        <w:t>Ike Clanton (Stephen Lang) looks incredibly worried in Tombstone (1993). Image via Hollywood Pictures</w:t>
      </w:r>
    </w:p>
    <w:p>
      <w:r>
        <w:t>It would be easy to watch Tombstone today for the first time and not realize that the sweatily loathsome Ike Clanton is actually played by Stephen Lang, now so synonymous with badass roles such as Colonel Miles Quaritch in the Avatar franchise. He looks completely different, for one thing, but Clanton is also despicable in such a different way than Lang has portrayed lately, even in his roles in the Don't Breathe movies and Sisu 2. You see, this is a guy who is clearly vicious and remorseless, but he also turns into a yellow-bellied coward as soon as the tables are turned on him.</w:t>
      </w:r>
    </w:p>
    <w:p>
      <w:r>
        <w:t>Indeed, Lang's performance as Clanton is one of the more memorable supporting parts in Tombstone, and it's a testament to his ability to incite hatred in an audience that we genuinely want to see him get his comeuppance. This is why it stings that Clanton ends up surviving the movie by renouncing the Cowboys' red sash; it's like he escapes with a "Get out of jail free" card brought about by his own cowardice. Still, one of the movie's best quotes does hinge on Wyatt leaving him alive to deliver a message to his cronies: "You tell 'em I'm coming! And Hell's coming with me, you hear? Hell's coming with me!"</w:t>
      </w:r>
    </w:p>
    <w:p>
      <w:r>
        <w:t>Sam Elliott's Virgil Earp is the Steady Rock at the Center of the Movie</w:t>
      </w:r>
    </w:p>
    <w:p>
      <w:r>
        <w:t>Kurt Russell as Wyatt Earp, Sam Elliott as Virgil Earp, Bill Paxton as Morgan Earp, Paula Malcomson as Allie Earp, Lisa Collins as Louisa Earp, Dana Wheeler-Nicholson as Mattie Blaylock from Tombstone. Image via Buena Vista Pictures Distribution</w:t>
      </w:r>
    </w:p>
    <w:p>
      <w:r>
        <w:t>Few actors scream "Western!" as loudly as Sam Elliott, a stalwart of the genre who looks like he'll be pouring sand out of his cowboy boots until his dying day. In recent years, he has carved out a spot for himself in Taylor Sheridan's TV universe with roles in 1883 and Landman, while back in the day, he played gunslingers in the likes of Ghost Rider, Conagher, and Buffalo Girls, not to mention sending up his cowboy image in The Big Lebowski. His performance as Virgil Earp in Tombstone is classic Elliott: a Stoic, taciturn, soulful study in moral rectitude — and an example of mustache acting par excellence.</w:t>
      </w:r>
    </w:p>
    <w:p>
      <w:r>
        <w:t>Elliott's image is so synonymous with Tombstone (and movies like it), in fact, that it's easy to forget that he enjoys significantly less screen time than fans might remember. Virgil is, like Morgan, an integral cog in the movie's plot, but he isn't one of the main characters by any stretch. It is he who sets the feud with the Cowboys in motion by becoming the new Marshall of the titular lawless town, but he is then so badly wounded in the ambush that kills Morgan that he loses the use of his right arm. Elliott's screen time in the film is cut way down after that point, but his steady presence still looms large over proceedings.</w:t>
      </w:r>
    </w:p>
    <w:p>
      <w:r>
        <w:t>Powers Boothe's Second Most Iconic Western Performance is "Curly Bill" Brocius</w:t>
      </w:r>
    </w:p>
    <w:p>
      <w:r>
        <w:t>Tombstone - Powers Booth as Curly Bill Image via Disney</w:t>
      </w:r>
    </w:p>
    <w:p>
      <w:r>
        <w:t>To most Western fans, Powers Boothe will forever be remembered as the quietly intimidating saloon proprietor Cy Tolliver in David Milch's Deadwood, one of the great television shows ever made. That superlative piece of work made great use of Boothe's aptitude for simmering range and surface charm that belied a dark undercurrent. Having said that, his other iconic Western performance as William "Curly Bill" Brocius in Tombstone is the polar opposite of Tolliver, and it's a testament to Boothe's incredible range as an actor.</w:t>
      </w:r>
    </w:p>
    <w:p>
      <w:r>
        <w:t>In truth, Brocius couldn't be further from Tolliver in terms of his temperament, and Boothe's performance couldn't be more different in terms of his gleeful desire to chew the scenery with reckless abandon. Brocius is legitimately frightening and hilarious at the same time, with that unpredictable mix of fear and comedy becoming a heady brew in Boothe's hands. Hell, Boothe's ability to be funny in the darkest situation is the very reason his offhand, "Well...bye," said right before Wyatt blows him to kingdom come, has become such an enduring meme.</w:t>
      </w:r>
    </w:p>
    <w:p>
      <w:r>
        <w:t>Dana Delany is a Breath of Fresh Air as Josephine Marcus</w:t>
      </w:r>
    </w:p>
    <w:p>
      <w:r>
        <w:t>Kurt Russell as Wyatt Earp and Dana Delany as Josephine Marcus are smiling at each other at the end of Tombstone (1993). Image via Disney</w:t>
      </w:r>
    </w:p>
    <w:p>
      <w:r>
        <w:t>While there are plenty of female characters in Tombstone, few of them are truly allowed to make much of an impact on the proceedings. Dana Wheeler-Nicholson does her best to imbue Mattie Blaylock, Wyatt's laudanum-addicted common-law wife, with pathos in a few limited scenes, while Paula Malcomson's Allie shows small flashes of the feisty nature that would later make the actress such a fan favorite as Trixie in Deadwood. However, only Dana Delany's theater performer Josephine Marcus is given enough material to create a more fully-rounded character, and she rises to the occasion.</w:t>
      </w:r>
    </w:p>
    <w:p>
      <w:r>
        <w:t>On the whole, Tombstone is a pretty intense, violent, barnstorming ride, filled to the brim with gun fights, saloon brawls, horseback chases, and brilliant tough guy quotes. But in the scenes where Wyatt is developing a budding relationship with Marcus, the movie shifts gears into something sweeter and more yearning. Delany is a breath of fresh air as Marcus, and she equips herself well opposite Russell, with their undeniable screen chemistry allowing believable romantic sparks to fly.</w:t>
      </w:r>
    </w:p>
    <w:p>
      <w:r>
        <w:t>Johnny Ringo is a Great Cinematic Psychopath, Courtesy of Michael Biehn</w:t>
      </w:r>
    </w:p>
    <w:p>
      <w:r>
        <w:t>Johnny Ringo (Michael Biehn) looks worried in Tombstone (1993). Image via Disney</w:t>
      </w:r>
    </w:p>
    <w:p>
      <w:r>
        <w:t>Even though he's not the leader of the Cowboys, Michael Biehn's wild-eyed Johnny Ringo winds up serving as Tombstone's primary antagonist. Biehn, who at that point was best known for his heroic performances in The Terminator and Aliens, clearly had a ball playing Ringo, a brutal psychopath who appears on the surface to be the craziest member of his gang, but in reality is their most intelligent, cold-blooded player. He is hellbent on seeing the Earps suffer for daring to stand up to the Cowboys, and his bloodthirstiness in retaliation is quite a sight to behold.</w:t>
      </w:r>
    </w:p>
    <w:p>
      <w:r>
        <w:t>Subscribe to the newsletter for in-depth film casting insights Crave more analysis like this? Subscribe to the newsletter for rich, scene-level film breakdowns, cast performance deep dives, and the context that makes iconic movie moments resonate with fans and film lovers. Get Updates By subscribing, you agree to receive newsletter and marketing emails, and accept our Terms of Use and Privacy Policy . You can unsubscribe anytime.</w:t>
      </w:r>
    </w:p>
    <w:p>
      <w:r>
        <w:t>Given how captivating Biehn's performance is, it's fitting that he ends up playing a vital role in the movie's best scene. He attempts to bait Wyatt into a one-on-one showdown to end hostilities, but is instead surprised to see Doc Holliday arrive to challenge him instead. Seeing a man like Ringo immediately become afraid as soon as he sees Holliday is an incredible sight, and Biehn plays his final moments perfectly. Just look at his reaction when Holliday quips, "Why, Johnny Ringo, you look like somebody just walked over your grave." Chills!</w:t>
      </w:r>
    </w:p>
    <w:p>
      <w:r>
        <w:t>Kurt Russell's Wyatt Earp Performance is a Masterclass in Leading Man Charisma</w:t>
      </w:r>
    </w:p>
    <w:p>
      <w:r>
        <w:t>Wyatt Earp (Kurt Russell) points a pistol at an off-screen target while in his marshall's outfit in Tombstone (1993). Image via Disney</w:t>
      </w:r>
    </w:p>
    <w:p>
      <w:r>
        <w:t>It's hard to believe now, but Tombstone was actually one of the first times that Hollywood allowed Kurt Russell to be the leading man in a big-budget studio movie. Before this, he would have been one half of a two-hander (Tango &amp; Cash, Overboard) or the lead in a lower-budget cult project (Escape From New York, Big Trouble in Little China). With Tombstone, though, he more than proved his leading man bona fides, crafting a magnetic and fiercely intense performance as one of history's most famous lawmen, and this led directly to the likes of Stargate, Executive Decision, and Soldier.</w:t>
      </w:r>
    </w:p>
    <w:p>
      <w:r>
        <w:t>One of the best aspects of Russell's interpretation of an Old West legend is that he doesn't take the easy way out by portraying Wyatt as purely heroic. Instead, Wyatt is a man who tries to avoid being dragged back into the lawman business, but once he realizes he can't avoid it anymore, he is just as ruthless as any of the outlaws he faces. There is a deep well of anger coursing through Wyatt's veins, and Russell never lets the audience forget that. However, he also displays the man's sensitive side when he is romancing Marcus, and makes us believe the deep love Wyatt has for his old friend Doc Holliday.</w:t>
      </w:r>
    </w:p>
    <w:p>
      <w:r>
        <w:t>Val Kilmer's Doc Holliday is Everyone's Favorite Huckleberry</w:t>
      </w:r>
    </w:p>
    <w:p>
      <w:r>
        <w:t>Image via Buena Vista Pictures</w:t>
      </w:r>
    </w:p>
    <w:p>
      <w:r>
        <w:t>Really, was there ever any doubt that Val Kilmer's seminal Doc Holliday performance would attain the top spot on this list? Kilmer is a revelation as the silver-tongued Holliday, a ludicrously dangerous gunslinger who also happens to be a dentist dying from tuberculosis. He masterfully captures the man's diminished physical capabilities, but also inhabits his razor-sharp mind with great delight. Indeed, when people say Tombstone is one of the most quotable Westerns ever, you can be guaranteed that at least two-thirds of the quotes they think of will have been uttered in Holliday's genteel Southern drawl.</w:t>
      </w:r>
    </w:p>
    <w:p>
      <w:r>
        <w:t>In truth, looking back on Kilmer's turn as Holliday in the wake of his untimely death a few years ago, it has only become sadder that he wasn't rewarded with a "Best Supporting Actor" Oscar nomination. It's a performance so beautifully constructed and wonderfully executed that it appears easy, yet it clearly took someone of Kilmer's special charisma and screen presence to pull it off. After all, how many actors could make a Wild West outlaw sound cool when saying things like "You're a daisy if you do" and "I'm your Huckleberry?" Nobody except Kilmer, that's who.</w:t>
      </w:r>
    </w:p>
    <w:p>
      <w:r>
        <w:t>Quiz 5 Questions Are You Their Huckleberry? A Tombstone Performances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