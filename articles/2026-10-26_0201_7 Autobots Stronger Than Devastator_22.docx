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Autobots Stronger Than Devastator</w:t>
      </w:r>
    </w:p>
    <w:p>
      <w:r>
        <w:t>منبع: https://www.cbr.com/autobots-stronger-than-devastator-list/</w:t>
      </w:r>
    </w:p>
    <w:p>
      <w:r>
        <w:t>نویسنده: Areeba Khan</w:t>
      </w:r>
    </w:p>
    <w:p>
      <w:r>
        <w:t>تاریخ انتشار: 2026-10-26 01:45</w:t>
      </w:r>
    </w:p>
    <w:p>
      <w:r>
        <w:t>──────────────────────────────────────────────────</w:t>
      </w:r>
    </w:p>
    <w:p>
      <w:r>
        <w:t>Devastator’s tech spec says he can knock down a bridge with one punch. That makes sense, as six Constructicons merge all their power into one giant body. Megatron calls on him whenever the Decepticons need force, and the combiner has taken part in many major assaults since Transformers' earliest episodes.</w:t>
      </w:r>
    </w:p>
    <w:p>
      <w:r>
        <w:t>Devastator also carries clear weaknesses as he moves slowly, trips easily and fights with a dull mind that struggles to follow important orders. Those flaws turn his size into a target for any Autobot with the right tools and combat tricks. Strength alone does not make a combiner unbeatable and Devastator’s limits leave room for bigger, smarter and more powerful Autobots to take him down.</w:t>
      </w:r>
    </w:p>
    <w:p>
      <w:r>
        <w:t>The episode “Carnage in C-Minor” gives Perceptor a clear win over Devastator. The Constructicons form Devastator a second time and Perceptor blows the giant apart with a single cannon shot. That shot proves Perceptor’s firepower exceeds Devastator's durability. More interestingly, Perceptor does thisas a scientist and one of the smartest Transformers, not a frontline soldier.</w:t>
      </w:r>
    </w:p>
    <w:p>
      <w:r>
        <w:t>Broadside crushes Devastator earlier in the same episode by landing on him in aircraft carrier mode, so weight alone already beats the combiner. Perceptor goes further, needing no size advantage at all to finish the same giant. Most Autobots need Dinobots, Wheeljack’s gadgets or Smokescreen’s tricks to stop Devastator. Perceptor ends the fight with one shot.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Smokescreen tricks Devastator into kicking over a Decepticon solar tower in “The Master Builders,” showing how bad Devastator’s combat-reading skills are. Despite those exploitable weaknesses, Perceptor needs no tricks. His single shot beats Devastator and that clean win makes Perceptor stronger than the combiner Autobot tactics usually outsmart.</w:t>
      </w:r>
    </w:p>
    <w:p>
      <w:r>
        <w:t>Superion Improves On Devastator’s Combiner Design</w:t>
      </w:r>
    </w:p>
    <w:p>
      <w:r>
        <w:t>Superion in combined form in the G1 Transformers cartoon. Image via Hasbro</w:t>
      </w:r>
    </w:p>
    <w:p>
      <w:r>
        <w:t>In Marvel’s The Transformers comic, the Autobots attack a Decepticon base in Wyoming to take Devastator out and study his combining technology. The Aerialbots exist because of Devastator. That origin proves Superion is better than Devastator’s blueprint, since the Autobots built the Aerialbots from data they collected on him.</w:t>
      </w:r>
    </w:p>
    <w:p>
      <w:r>
        <w:t>Superion is therefore a direct answer to Devastator, not just a copy. The cartoon proves this upgrade worked: Bruticus easily defeats Devastator and Menasor, then Superion dispatches Bruticus with a single punch. Superion matches Menasor in their first clash and then beats him with Omega Supreme’s help. That chain of fights places Superion well above Devastator. At the same time, Superion’s rise shows the Autobots’ design beats the original. Devastator is powerful but moves slowly and falls for simple tricks.</w:t>
      </w:r>
    </w:p>
    <w:p>
      <w:r>
        <w:t>In contrast, Superion chases Scourge and Cyclonus through an asteroid field in the cartoon. That flight lets Superion choose his fights and avoid Devastator's slow strikes. Devastator has strength, but Superion matches that strength and adds the speed Devastator lacks.</w:t>
      </w:r>
    </w:p>
    <w:p>
      <w:r>
        <w:t>Optimus Prime Outthinks Devastator Atop The Empire State Building</w:t>
      </w:r>
    </w:p>
    <w:p>
      <w:r>
        <w:t>Optimus Prime in Transformers One Image via Paramount Pictures</w:t>
      </w:r>
    </w:p>
    <w:p>
      <w:r>
        <w:t>In “City of Steel,” Devastator pulls Optimus Prime to the top of the Empire State Building, and Prime still wins. Prime gets remote control of his dismembered gun arm, which sits on the roof as artillery. Using that, Optimus blasts Devastator off the building. That counterattack proves Prime has better weaponry that beats Devastator’s size, because a captured leader still crushes the giant.</w:t>
      </w:r>
    </w:p>
    <w:p>
      <w:r>
        <w:t>The Transformers: The Movie shows Prime's strength level as he sends the Dinobots against Devastator and fights Megatron himself. That choice marks Megatron as the greater threat, and Prime brings him to his knees. A leader who defeats the commander of Devastator’s army completely outclasses the giant he hands off to the Dinobots.</w:t>
      </w:r>
    </w:p>
    <w:p>
      <w:r>
        <w:t>Prime also beats Devastator a second time when Hound’s giant hologram distracts the combiner. Prime fires dead center and forces the Constructicons to separate. That shot shows Prime taking advantage of any opening Devastator gives him. The two separate wins make the comparison more than settled. So the pattern places Prime above a combiner that depends on slow, powerful attacks.</w:t>
      </w:r>
    </w:p>
    <w:p>
      <w:r>
        <w:t>Omega Supreme Overpowers Devastator Twice</w:t>
      </w:r>
    </w:p>
    <w:p>
      <w:r>
        <w:t>Omega Supreme in Transformers Image via Dreamwave Comics</w:t>
      </w:r>
    </w:p>
    <w:p>
      <w:r>
        <w:t>In “The Secret of Omega Supreme,” Omega tells Optimus Prime how Devastator once pinned him so the Robosmasher could reprogram him. Omega overpowers the combiner anyway and tears himself free. That escape proves Omega’s strength beats Devastator’s best grip. Six combined Constructicons cannot hold one Autobot guardian and Omega even escapes Megatron’s control, which shows his will matches his strength.</w:t>
      </w:r>
    </w:p>
    <w:p>
      <w:r>
        <w:t>Their rematch ends worse for Devastator as Omega’s anger buries him under an avalanche. Only Optimus Prime’s appeal saves the Constructicons from destruction. Devastator also stands roughly shoulder-height to Omega in that episode, so Omega wins on size and strength. Omega therefore removes Devastator's one advantage: size.</w:t>
      </w:r>
    </w:p>
    <w:p>
      <w:r>
        <w:t>Omega’s tech spec can shatter a mountainside, lift 300,000 tons with his clawed arm and destroy a 12-foot steel cube with his plasma blaster arm. Devastator’s tech spec promises a bridge-crushing punch, so Omega’s mountain-breaking strength operates on a higher level. That description fits Omega’s job as the Autobots’ last line of defense.</w:t>
      </w:r>
    </w:p>
    <w:p>
      <w:r>
        <w:t>Metroplex Beats The Titan The Constructicons Built</w:t>
      </w:r>
    </w:p>
    <w:p>
      <w:r>
        <w:t>Metroplex in Transformers Image via High Moon Studios</w:t>
      </w:r>
    </w:p>
    <w:p>
      <w:r>
        <w:t>Metroplex proves his superiority to the Constructicons’ creations in “Five Faces of Darkness” by defeating Trypticon, a machine even greater than Devastator. Wheelie brings the replacement cog and Metroplex throws Trypticon into the ocean. With this win, Metroplex proves he's got the power to beat up the biggest creation of the Constructicons.</w:t>
      </w:r>
    </w:p>
    <w:p>
      <w:r>
        <w:t>Metroplex defeats Trypticon three times throughout the cartoon, including a fight after the Decepticons swap their transformation cogs. Despite losing his original cog, Metroplex manages to overcome Trypticon. His repeated victories show that Trypticon struggles to match his strength, even when the Decepticons try to weaken him by removing his transformation abilities.</w:t>
      </w:r>
    </w:p>
    <w:p>
      <w:r>
        <w:t>Marvel’s profile lists Devastator at over 60 feet tall, while a UK booklet places him at around 100 feet and Metroplex at 698 feet. The cartoon also portrays Metroplex as a living city, making him far larger than Devastator. His massive size and repeated victories help explain why Trypticon consistently loses their battles.</w:t>
      </w:r>
    </w:p>
    <w:p>
      <w:r>
        <w:t>Fortress Maximus Defeats Scorponok And Clears Cybertron</w:t>
      </w:r>
    </w:p>
    <w:p>
      <w:r>
        <w:t>Fortress Maximus looking away to his left after going into his robot mode in Transformers: Headmasters Image via Hasbro</w:t>
      </w:r>
    </w:p>
    <w:p>
      <w:r>
        <w:t>Fortress Maximus debuts in “The Rebirth, Part 3” and defeats Scorponok on Cybertron. In that miniseries, Scorponok is a massive Decepticon. So Fortress Maximus defeats a colossus far more powerful than a squad of six construction vehicles. That matchup proves Fortress Maximus operates at a level Devastator never reaches, since Devastator needs six bodies to stand tall.</w:t>
      </w:r>
    </w:p>
    <w:p>
      <w:r>
        <w:t>The victory also comes when the Autobots are on the verge of defeat as the Decepticons close in on them on Cybertron. Fortress Maximus arrives from Nebulos and becomes the Autobot who reverses an entire battle. Devastator’s cartoon fights usually end with Autobot tricks and teamwork, while Fortress Maximus wins through size and force. Fortress Maximus’s tech spec backs up the cartoon by rating his strength, intelligence, and weapon power at ten.</w:t>
      </w:r>
    </w:p>
    <w:p>
      <w:r>
        <w:t>The same spec calls him a warrior without peer. Yet it also says he fights only out of necessity. A pacifist who is still more powerful than Scorponok in face-to-face combat shows power that Devastator, a combiner built purely for destruction, cannot match.</w:t>
      </w:r>
    </w:p>
    <w:p>
      <w:r>
        <w:t>Rodimus Prime Outclasses Devastator With The Matrix Of Leadership</w:t>
      </w:r>
    </w:p>
    <w:p>
      <w:r>
        <w:t>Hot Rod opens the Matrix to become Rodimus Prime. Fathom Entertainment / Courtesy Everett Collection</w:t>
      </w:r>
    </w:p>
    <w:p>
      <w:r>
        <w:t>Rodimus Prime outclasses Devastator in power, as the Matrix of Leadership destroys Unicron in The Transformers: The Movie. Unicron, a planet-eating being far larger than any combiner, disintegrates from within once Rodimus Prime opens the Matrix. That achievement shows Rodimus Prime’s Matrix power overwhelms threats that Devastator’s attacks cannot touch, since Devastator’s height means nothing to a being that eats away planets.</w:t>
      </w:r>
    </w:p>
    <w:p>
      <w:r>
        <w:t>Rodimus Prime also overpowers Galvatron, who later orders Devastator, Menasor and Bruticus into battle. After Hot Rod becomes Rodimus Prime, he launches Galvatron into space. Although Galvatron carries the upgrade Unicron gave him, he still loses. That proves Rodimus Prime can beat the commander whose strongest combiners include Devastator, so the combiner sits below him in power. Moreover, Rodimus Prime’s strength comes from the Matrix’s own judgment. Optimus Prime names Ultra Magnus as his successor, yet the Matrix had already chosen Hot Rod.</w:t>
      </w:r>
    </w:p>
    <w:p>
      <w:r>
        <w:t>That choice shows the Matrix trusts Rodimus Prime to channel its light. This light ends a planet-eater, meaning Rodimus Prime’s power and abilities far exceed anything Devastator brings to the fight. Devastator needs six bodies to fight, while Rodimus Prime needs just one body and the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