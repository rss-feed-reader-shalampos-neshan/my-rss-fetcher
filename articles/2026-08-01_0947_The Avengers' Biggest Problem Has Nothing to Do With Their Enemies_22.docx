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Avengers' Biggest Problem Has Nothing to Do With Their Enemies</w:t>
      </w:r>
    </w:p>
    <w:p>
      <w:r>
        <w:t>منبع: https://www.cbr.com/avengers-needs-bigger-character-moments-not-bigger-threats/</w:t>
      </w:r>
    </w:p>
    <w:p>
      <w:r>
        <w:t>نویسنده: Ryan Smith</w:t>
      </w:r>
    </w:p>
    <w:p>
      <w:r>
        <w:t>تاریخ انتشار: 2026-08-01 03:30</w:t>
      </w:r>
    </w:p>
    <w:p>
      <w:r>
        <w:t>──────────────────────────────────────────────────</w:t>
      </w:r>
    </w:p>
    <w:p>
      <w:r>
        <w:t>A good "big bad" is always welcome in comics, especially when it comes to Marvel's leading team, The Avengers. But a big bad is only as effective as the characters who need to face them head-on and risk everything to bring them down.</w:t>
      </w:r>
    </w:p>
    <w:p>
      <w:r>
        <w:t>Without proper character moments to continue to build upon the development of The Avengers and continue their momentum, the battle against the villain doesn't hit nearly as hard as it should. Modern Avengers comics try a little too hard to be a big event — and while that can be very fun, it doesn't necessarily deliver the emotional punch some readers would like.</w:t>
      </w:r>
    </w:p>
    <w:p>
      <w:r>
        <w:t>The Avengers Were Built On Memorable Moments</w:t>
      </w:r>
    </w:p>
    <w:p>
      <w:r>
        <w:t>Wasp realizes that the Avengers have just found the legendary Captain America Image via Marvel</w:t>
      </w:r>
    </w:p>
    <w:p>
      <w:r>
        <w:t>Regardless of the threat or villain of any old-school Avengers story, the characters were the backbones of the narrative who really made readers care about what was happening on the page. Going all the way back to the comic's earliest run — the realization that the original team had uncovered the legendary hero Captain America is an endlessly triumphant, shocking, and, at the time, a fascinating development for those keeping up. Not only did Marvel reintroduce Captain America to the modern continuity following his run for Timely Comics, but they integrated him flawlessly into one of the comics they were trying to make a central piece of their lore.</w:t>
      </w:r>
    </w:p>
    <w:p>
      <w:r>
        <w:t>Earlier Avengers comics were built on moments like this. While few ever became quite as iconic as Captain America being thawed out to join The Avengers, the character still proved why character development and the moments that aided that development were important. One of the most memorable and emotional moments of Jim Starlin and George Perez's legendary Infinity Gauntlet was Captain America's final stand after all the heroes who had challenged Thanos had fallen — declaring his famous line, “As long as one man stands against you, Thanos, you’ll never be able to claim victory.”</w:t>
      </w:r>
    </w:p>
    <w:p>
      <w:r>
        <w:t>Captain America confronts Thanos in Infinity Gauntlet Image via Marvel</w:t>
      </w:r>
    </w:p>
    <w:p>
      <w:r>
        <w:t>While, yes, Thanos was an incredible threat — genuinely well-written and developed in his own right — it's moments like Captain America standing up to this gigantic threat that truly make the story memorable. It reiterates what makes the storytelling in these comics worth coming back for.</w:t>
      </w:r>
    </w:p>
    <w:p>
      <w:r>
        <w:t>Avengers Comics Have Relied On Crossover Events Teasing Major Threats For Too Long</w:t>
      </w:r>
    </w:p>
    <w:p>
      <w:r>
        <w:t>The Avengers standing together with the face of Doctor Doom in the background. Image via Marvel Comics</w:t>
      </w:r>
    </w:p>
    <w:p>
      <w:r>
        <w:t>Crossover stories like Infinity War seemed genuinely groundbreaking because they implemented such well-developed and well-defined characters into their most crucial moments. Unfortunately, while the Avengers crossover stories as of late have been plenty entertaining on the surface level, many of them ultimately boil down to the heroes facing off against some galactic threat, with the readers left to fill in the blanks with the true motivations for why they'd bother or care other than just being obliged to due to their histories.</w:t>
      </w:r>
    </w:p>
    <w:p>
      <w:r>
        <w:t>Thankfully, it seems Avengers: Armageddon is switching this formula up a bit. Yes, the much-anticipated star of Avengers: Doomsday — Doctor Doom — is once again involved. This time, however, it's Doom getting severely messed with — the iconic villain is getting his homeland of Latveria seized by "Thunderbolt" Ross, the Red Hulk himself. This not only presents a very fun opportunity for The Avengers to leap into action for some classic comic book action, but the story also makes room for some true character development for Doctor Doom given his current misfortunes. Whether that's a positive or a negative for the Marvel Universe is yet to be seen, but it could finally be something to look forward to as far as meaningful character moments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