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Fruits Basket Is Still the Perfect Shojo Anime, Here's Why</w:t>
      </w:r>
    </w:p>
    <w:p>
      <w:r>
        <w:t>منبع: https://www.cbr.com/fruits-basket-most-perfect-shojo-anime-explained/</w:t>
      </w:r>
    </w:p>
    <w:p>
      <w:r>
        <w:t>نویسنده: Daniel Kurland, Cbr Staff, Rachel Leishman, Grae Drake</w:t>
      </w:r>
    </w:p>
    <w:p>
      <w:r>
        <w:t>تاریخ انتشار: 2026-05-13 20:15</w:t>
      </w:r>
    </w:p>
    <w:p>
      <w:r>
        <w:t>──────────────────────────────────────────────────</w:t>
      </w:r>
    </w:p>
    <w:p>
      <w:r>
        <w:t>Shojo anime, which are geared towards a younger female demographic, have made a tremendous impact on the industry, and Natsuki Takaya's Fruits Basket is an especially formative series within it. Fruits Basket follows Tohru Honda, a kind-hearted girl who enters the lives of the unconventional, cursed Sohma family, with her influence irrevocably changing everyone for the better.</w:t>
      </w:r>
    </w:p>
    <w:p>
      <w:r>
        <w:t>Takaya's Fruits Basket was a standout shojo manga during the late '90s and early 2000s that helped the genre evolve. However, Takaya's signature series has reached even greater heights following the release of Fruits Basket's 2019 anime adaptation, which remains a significant triumph seven years later. The series’ mature approach to romance, trauma, self-work, and supernatural underpinnings all solidify Fruits Basket’s status as shojo perfection.</w:t>
      </w:r>
    </w:p>
    <w:p>
      <w:r>
        <w:t>Fruits Basket Realistically Explores Romantic Love With Self-Love</w:t>
      </w:r>
    </w:p>
    <w:p>
      <w:r>
        <w:t>A successful shojo anime doesn't need to necessarily feature a romance, but it's subject matter as commonly found in the genre as exaggerated battles are in shonen series. Tohru Honda's tender romance with Kyo Sohma has lasted the test of time and is famous for being one of shojo's strongest and most satisfying relationships.</w:t>
      </w:r>
    </w:p>
    <w:p>
      <w:r>
        <w:t>Fruits Basket achieves perfect pacing, throwing in just enough believable obstacles to keep its central romance engaging. However, what really makes this relationship so successful is that Tohru and Kyo put just as much work into themselves as individuals as they put into their love for each other.</w:t>
      </w:r>
    </w:p>
    <w:p>
      <w:r>
        <w:t>Fruits Basket features such entertaining characters and toes the line with a reverse harem setup without ever fully succumbing to this trope. It’d be very easy for this shojo anime to exclusively focus on romance, but this would be shallow and artificial without the right background and context.</w:t>
      </w:r>
    </w:p>
    <w:p>
      <w:r>
        <w:t>Tohru and the Sohma family, especially Kyo, need to overcome trauma, shed the excess baggage of heavy secrets, and break generational cycles of abuse before romantic relationships can even be considered. Fruits Basket excels in the shojo space through its fascination with self-improvement, introspective reflection, and collective healing as key ingredients in healthy romances, lest they otherwise be destined to fail.</w:t>
      </w:r>
    </w:p>
    <w:p>
      <w:r>
        <w:t>It’s genuinely impressive how Fruits Basket gradually evolves Kyo and Tohru at a believable tempo. There’s a lightness that slowly enters Kyo that’s subtle at first, but becomes increasingly prevalent by the anime’s end. Alternatively, Tohru’s evolution into a more confident and active character is deeply satisfying. Her ability to recognize her endless capacity for empathy and how it can be fundamental to those who have only experienced cruelty is an empowering realization. 2019’s</w:t>
      </w:r>
    </w:p>
    <w:p>
      <w:r>
        <w:t>Fruits Basket also has enough episodes to properly engage in character development and patient storytelling, and it has the ability to get lost in the Sohma family’s lives. Beloved as it is, these are strengths that Fruits Basket's origina's anime adaptation didn't have.</w:t>
      </w:r>
    </w:p>
    <w:p>
      <w:r>
        <w:t>Fruits Basket Is A Seamless Blend Between Romance &amp; Supernatural Shenanigans</w:t>
      </w:r>
    </w:p>
    <w:p>
      <w:r>
        <w:t>Fruits Basket adeptly juggles many disparate genres and tones, effortlessly moving between light-hearted levity, melodrama, and comedy. There’s an authenticity to Fruits Basket’s storytelling and characters that helps it thrive, and it also incorporates a radical supernatural twist that pushes the shojo series into fantasy territory.</w:t>
      </w:r>
    </w:p>
    <w:p>
      <w:r>
        <w:t>The Sohma family, while emotionally burdened, are also supernaturally troubled by an ancient curse. Fruits Basket pulls from Chinese folklore and mythology, specifically the 12 animals of the Chinese zodiac. Tohru is shocked to learn that the Sohma family's many members are possessed by the spirits of the Chinese zodiac, which trigger a transformation whenever they're hugged by someone of the opposite gender.</w:t>
      </w:r>
    </w:p>
    <w:p>
      <w:r>
        <w:t>This creates an exciting source of tension between Kyo and Tohru, since a heartfelt embrace will transform him into a cat. Fruits Basket digs deeper into the nature of this mythological curse and even addresses the Chinese zodiac's so-called God. However, this supernatural element never dominates the narrative or supplants Fruits Basket's romance and character-driven storytelling.</w:t>
      </w:r>
    </w:p>
    <w:p>
      <w:r>
        <w:t>It requires tremendous confidence to feature such an outlandish concept and not allow it to overpower the story's true heart and purpose. The Chinese zodiac transformations are important, but they function more so as a supernatural representation of the Sohma family's trauma.</w:t>
      </w:r>
    </w:p>
    <w:p>
      <w:r>
        <w:t>Other supernaturally-charged shojo titles like Kamisama Kiss, Vampire Knight, and even Rumiko Takahashi’s shojo-friendly shonen series like Ranma ½ and InuYasha get lost in their fantastical elements. These supernatural and magical components can leave the romance feeling like an afterthought, but that's never the case in Fruits Basket.</w:t>
      </w:r>
    </w:p>
    <w:p>
      <w:r>
        <w:t>Fruits Basket’s Story Finds The Perfect Happy Ending</w:t>
      </w:r>
    </w:p>
    <w:p>
      <w:r>
        <w:t>No anime is loved just for its ending, but there are so many decent titles that have been abandoned by fans because of disappointing conclusions. Like it or not, the ending is an anime’s final statement to the audience, and it’s easy for a sour finish to slowly taint the rest of the series’ decisions, and reduce any incentive to rewatch.</w:t>
      </w:r>
    </w:p>
    <w:p>
      <w:r>
        <w:t>Subscribe for Deeper Shojo Anime Insights and Analysis Discover more through our newsletter: thoughtful analysis and contextual essays on shojo anime such as Fruits Basket, character arcs, romance and mythic themes, plus recommendations and deeper discussions across related series. Get Updates By subscribing, you agree to receive newsletter and marketing emails, and accept our Terms of Use and Privacy Policy . You can unsubscribe anytime.</w:t>
      </w:r>
    </w:p>
    <w:p>
      <w:r>
        <w:t>Fruits Basket isn’t even a stranger to this phenomenon, and its first anime adaptation in 2001 was considered a serious disappointment because of its short run of 26 episodes and a rushed, original ending. In order to avoid the same unfortunate fate as before, 2019’s Fruits Basket is extra careful to properly adapt Takaya’s manga so that this can be the definitive version of the story.</w:t>
      </w:r>
    </w:p>
    <w:p>
      <w:r>
        <w:t>2019’s Fruits Basket has 63 episodes across three seasons, giving it time to explore the nuances of Takaya’s story. What's more, Fruits Basket doesn’t just cathartically end in the best way possible with a well-planned final season, but also a sublime concluding film that fills in crucial backstory.</w:t>
      </w:r>
    </w:p>
    <w:p>
      <w:r>
        <w:t>Fruits Basket: Prelude is a creative evolution of a compilation film. The feature film summarizes the 2019 anime that led the characters to this point, but it also functions as both a prelude and epilogue to Tohru and Kyo's story. Fruits Basket is deeply interested in generational cycles — both good and bad — which is powerfully explored in Prelude by looking at Tohru's parents, Kyoko and Katsuya. Fruits Basket: Prelude argues that Tohru and Kyo are reflections of the past, albeit individuals who have grown and broken free of any dark destiny.</w:t>
      </w:r>
    </w:p>
    <w:p>
      <w:r>
        <w:t>The film's look at Tohru's parents, as well as Kyo's surprising connection to Tohru's mother, is balanced by a heartwarming look into Tohru and Kyo's future. The film's original epilogue is new to the film and written by Takaya, which gives it extra authenticity, and allows it to truly stands as Fruits Basket's final statement. It’s the happy ending that fans deserve, rather than some melodramatic pivot, and the best exemplification of why Fruits Basket is peak, perfect shojo storytelling.</w:t>
      </w:r>
    </w:p>
    <w:p>
      <w:r>
        <w:t>Quiz 5 Questions What Makes Fruits Basket Shojo Perfection? Test Your Knowledge! (5 Questions) Your Top Score -- Attempts -- Start Quiz 0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