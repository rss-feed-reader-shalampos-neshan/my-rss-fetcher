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Sirius Dice reveals D&amp;D x World of Warcraft dice sets</w:t>
      </w:r>
    </w:p>
    <w:p>
      <w:r>
        <w:t>منبع: https://gamingtrend.com/news/sirius-dice-reveals-d-d-x-world-of-warcraft-dice-sets/</w:t>
      </w:r>
    </w:p>
    <w:p>
      <w:r>
        <w:t>نویسنده: ناشناس</w:t>
      </w:r>
    </w:p>
    <w:p>
      <w:r>
        <w:t>تاریخ انتشار: 2026-10-10 03:23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Sirus Dice has announced new dice sets for the D&amp;D and World of Warcraft collaboration:</w:t>
      </w:r>
    </w:p>
    <w:p>
      <w:r>
        <w:t>Bring the heroes, classes, and factions of Azeroth to the tabletop with themed dice sets inspired by World of Warcraft. Each blind pack, priced at $19.99, gives collectors the chance to find a Common, Rare, or Ultra-Chase set. Available in March 2027.</w:t>
      </w:r>
    </w:p>
    <w:p>
      <w:r>
        <w:t>Collectible Mini Dice Cups are also on the way, featuring World of Warcraft heroes and villains in a blind-box format for $19.99 each. Arriving in Summer 2027, each box will include a randomly selected character design, with the full lineup to be revealed later.</w:t>
      </w:r>
    </w:p>
    <w:p>
      <w:r>
        <w:t>Each character design will come in one of three premium finishes, including metallic and realistic stone-textured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