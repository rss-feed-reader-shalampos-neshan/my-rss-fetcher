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Sherlock Holmes Meets H.P. Lovecraft in Horror Whodunit</w:t>
      </w:r>
    </w:p>
    <w:p>
      <w:r>
        <w:t>منبع: https://techraptor.net/gaming/reviews/runt-review-sherlock-holmes-meets-hp-lovecraft-in-horror-whodunit</w:t>
      </w:r>
    </w:p>
    <w:p>
      <w:r>
        <w:t>نویسنده: Ashley Erickson</w:t>
      </w:r>
    </w:p>
    <w:p>
      <w:r>
        <w:t>تاریخ انتشار: 2026-08-06 12:00</w:t>
      </w:r>
    </w:p>
    <w:p>
      <w:r>
        <w:t>──────────────────────────────────────────────────</w:t>
      </w:r>
    </w:p>
    <w:p>
      <w:r>
        <w:t>Runt, developed by indie studio Grimtaste and published by DreadXP, is a twisting psychological horror narrative. Offering multiple endings, the whodunit visual novel grabs you by the shoulders and doesn't let go. Locking you to the edge of your seat, the title doesn't let off the gas until you've learned the real truth behind Skipclaw, Runt's brothers, and the dark world that's overtaken them.</w:t>
      </w:r>
    </w:p>
    <w:p>
      <w:r>
        <w:t>Runt Review | Dark Visual Novel Perfect for Horror and Mystery Lovers Alike</w:t>
      </w:r>
    </w:p>
    <w:p>
      <w:r>
        <w:t>The story of Runt starts in the past with a brief rundown of Runt's family as well as an overview of what brought the world to its current state. Then you jump to the present, and what a grim present it is. The sun has been stricken from the sky, and strange creatures lurk in the endless dark. From being introduced to three of Runt's brothers, to a general sense of unease, the narrative begins to unfold on just what is happening in Skipclaw.</w:t>
      </w:r>
    </w:p>
    <w:p>
      <w:r>
        <w:t>This is where the music heightens the whole narrative experience. As soon as Hunter, the eldest brother, appears, the fear becomes palpable. His background music is intense, increasing the tension wherever he goes. You're on edge, waiting for something awful to happen. Mixed with his growling voice over audio, you know Hunter is a man to be feared. These moments occur throughout the story, lacing scenes with anxiety and furthering your immersion.</w:t>
      </w:r>
    </w:p>
    <w:p>
      <w:r>
        <w:t>The same can be true for the reverse, as well. The music accompanying scenes at Garland Farms provides some much-needed calm. The audible change solidifies how Run feels when he's with Cherylise on the farm away from his brothers. Your heart rate has a chance to slow, you can breathe without looking over your shoulder. The horror that plagues the mind woven throughout the story wouldn't be nearly as impactful without these moments of respite.</w:t>
      </w:r>
    </w:p>
    <w:p>
      <w:r>
        <w:t>A unique aspect of Runt is no matter how good you are at piecing together clues, you won't be able to fully crack the case in a single attempt. Conversations will be missed, items uncollected, and stones left unturned. The real truth, what Runt is working his way towards telling you, requires multiple playthroughs to experience. You're even told by Runt that you, as well as himself, simply aren't ready for the truth until you get some of the regular details out of the way.</w:t>
      </w:r>
    </w:p>
    <w:p>
      <w:r>
        <w:t>Unfortunately, if you want to see every ending or earn all the achievements for Runt, you'll have to experience the same day over and over, or even the whole week. This repetition, if done back to back, can dampen a play session, instilling boredom instead of fun. Even getting to the real ending can cause this if you do all your playthroughs consecutively. Giving some space between your saves, returning to previous days, or starting all over greatly diminishes this risk.</w:t>
      </w:r>
    </w:p>
    <w:p>
      <w:r>
        <w:t>When it comes to the mechanics of the game, the main interaction is through dialogue choices. Most of these impact what information you gain, but some fully alter Runt's personality, unlocking additional conversation picks. Different skills learned with your brothers during your shifts are put to the test later in the narrative, each with its own minigame sequence. You'll have to defend yourself from ghostly enemies, and if you find them, complete hidden object puzzles to obtain various items.</w:t>
      </w:r>
    </w:p>
    <w:p>
      <w:r>
        <w:t>The whodunit aspect is the highlight of Runt, however. Clues uncovered while talking with NPCs are noted with purple text and added to your journal. At the end of each day you're able to pair up these clues and conclusions either exonerating or implicating the person, or creature, you're reviewing. This evidence is key when selecting a suspect at the end of the week. The more you learn, the closer to the real truth you'll be.</w:t>
      </w:r>
    </w:p>
    <w:p>
      <w:r>
        <w:t>Even though the narrative of the game is strong, it's also where most of the weak points are. Some dialogue appears multiple times back to back, some is said by the wrong person, and conversations repeat day after day even when they've already been heard. The worst is when chatting to an NPC, and they say something that doesn't align with your playthrough at all, like not saving a townie when you did. Mix that in with misspelled words and grammatical errors, and the text can become downright confusing. Persevering through these issues, however, lets you experience an edge-of-your-seat thriller.</w:t>
      </w:r>
    </w:p>
    <w:p>
      <w:r>
        <w:t>Along with the narrative oopsies, there are some soft locks that can occur while playing. One is during any sewing minigame if you don't pull the needle at the end of sewing before picking up the scissors. With scissors in hand and no way to drop them, you're potentially left with nothing to cut. The other is in the true ending of the game on your third attempt at decoding Fisher's mechanical codes. Whilst remaining vague, if you can't complete the task the first time, the minigame is reset. One of the switches may stop working during any resets, though, and with the X to quit to the main menu grayed out, you have to hard quit the game. With no autosave between that event and the start of the day, you'll have to replay through multiple scenes and minigames to return to where you were.</w:t>
      </w:r>
    </w:p>
    <w:p>
      <w:r>
        <w:t>Runt Review | Final Thoughts</w:t>
      </w:r>
    </w:p>
    <w:p>
      <w:r>
        <w:t>Runt is a fantastic visual novel with interesting character design, a fleshed-out, realistic world filled with varying degrees of horror, human depravity, and glimmers of hope. It's a multifaceted experience you can sink a handful of hours into or upwards of 15 plus. Whether you give it a try for the whodunit aspect, love a good psychological horror narrative, or just want to try out something new, Runt is sure to please.</w:t>
      </w:r>
    </w:p>
    <w:p>
      <w:r>
        <w:t>Runt was reviewed on PC over the course of 15 hours with a code provided by the publisher. All screenshots were taken during the course of the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