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You've made Diana proud as PRAGMATA surpasses 2 million sales in just 2 weeks</w:t>
      </w:r>
    </w:p>
    <w:p>
      <w:r>
        <w:t>منبع: https://gamingtrend.com/news/youve-made-diana-proud-as-pragmata-surpasses-2-million-sales-in-just-2-weeks/</w:t>
      </w:r>
    </w:p>
    <w:p>
      <w:r>
        <w:t>نویسنده: ناشناس</w:t>
      </w:r>
    </w:p>
    <w:p>
      <w:r>
        <w:t>تاریخ انتشار: 2026-05-07 20:46</w:t>
      </w:r>
    </w:p>
    <w:p>
      <w:r>
        <w:t>──────────────────────────────────────────────────</w:t>
      </w:r>
    </w:p>
    <w:p>
      <w:r>
        <w:t>Some stellar numbers, especially for a new IP.</w:t>
      </w:r>
    </w:p>
    <w:p>
      <w:r>
        <w:t>Today, Capcom announced that PRAGMATA has sold more than 2 million copies in just 16 days.</w:t>
      </w:r>
    </w:p>
    <w:p>
      <w:r>
        <w:t>Since its launch on April 17, PRAGMATA has garnered critical acclaim for delivering a fresh gameplay experience that offers an innovative fusion of action and puzzle elements. The game has also won over audiences worldwide with its heartfelt story following the journey of Hugh, a member of an ill-fated investigation team, and Diana, a curious android, who forge an unlikely bond while seeking to escape a lunar station controlled by hostile AI.</w:t>
      </w:r>
    </w:p>
    <w:p>
      <w:r>
        <w:t>PRAGMATA has received almost universal acclaim from both critics and fans, we at GamingTrend even gave it the highly coveted Editor's Choice Award. If you haven't made the journey to the moon yet, the game is currently available on PlayStation 5, Nintendo Switch 2, Xbox Series X|S, and PC via Steam.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