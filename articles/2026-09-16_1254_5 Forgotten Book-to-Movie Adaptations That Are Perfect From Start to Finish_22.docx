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Forgotten Book-to-Movie Adaptations That Are Perfect From Start to Finish</w:t>
      </w:r>
    </w:p>
    <w:p>
      <w:r>
        <w:t>منبع: https://www.cbr.com/greatest-book-to-movie-adaptations-no-one-remembers-list/</w:t>
      </w:r>
    </w:p>
    <w:p>
      <w:r>
        <w:t>نویسنده: Fawzia Khan</w:t>
      </w:r>
    </w:p>
    <w:p>
      <w:r>
        <w:t>تاریخ انتشار: 2026-09-16 12:30</w:t>
      </w:r>
    </w:p>
    <w:p>
      <w:r>
        <w:t>──────────────────────────────────────────────────</w:t>
      </w:r>
    </w:p>
    <w:p>
      <w:r>
        <w:t>Literary adaptations coming to the big screen are nothing new. Some of the most beloved movies of all time originated on the page before making their way to the silver screen. However, not every book-to-movie adaptation gets the spotlight of something like The Lord of the Rings or The Godfather, but that does not make them any less.</w:t>
      </w:r>
    </w:p>
    <w:p>
      <w:r>
        <w:t>These forgotten book-to-movie adaptations are remarkable in their own right, bringing the world of their respective novels to the big screen in spectacular fashion.</w:t>
      </w:r>
    </w:p>
    <w:p>
      <w:r>
        <w:t>Stardust (2007) Is Based On a Neil Gaiman Classic</w:t>
      </w:r>
    </w:p>
    <w:p>
      <w:r>
        <w:t>Henry Cavill waving a wand in Stardust Image via Paramount Pictures</w:t>
      </w:r>
    </w:p>
    <w:p>
      <w:r>
        <w:t>Directed by Matthew Vaughn, 2007's Stardust is a rare studio fantasy that has both a starry cast and a soul. The story follows a young man named Tristan, who crosses a magical wall separating his English village and the fantastical kingdom of Stormhold. He is in pursuit of a fallen star that he wants to retrieve as proof of his true love, but the star turns out to be a woman named Yvaine, who has scheming princes and a wicked witch on her trail.</w:t>
      </w:r>
    </w:p>
    <w:p>
      <w:r>
        <w:t>Charlie Cox plays the lead in Stardust, the rather warm and inviting Tristan, while Claire Danes brings out the luminous, soft side of Yvaine. Michelle Pfeiffer steals the show as Lamia, but Robert De Niro's supporting act as a sky pirate is perhaps the most delightful of them all.</w:t>
      </w:r>
    </w:p>
    <w:p>
      <w:r>
        <w:t>Inherent Vice (2014) Tells Thomas Pynchon Crime Story Perfectly</w:t>
      </w:r>
    </w:p>
    <w:p>
      <w:r>
        <w:t>Joaquin Phoenix as Doc in Inherent Vice Image via Warner Bros.</w:t>
      </w:r>
    </w:p>
    <w:p>
      <w:r>
        <w:t>Paul Thomas Anderson is one of two directors to adapt Pynchon's novels, and Inherent Vice is, as a result, one of the most atmospheric American movies ever made. Starring Joaquin Phoenix, Josh Brolin, Owen Wilson, Reese Witherspoon, and Benicio del Toro, this movie begins in 1970s Los Angeles. A private detective with a penchant for cannabis, Doc Sportello, is visited by his ex-girlfriend, who seeks help because her new lover, a billionaire, is about to go missing.</w:t>
      </w:r>
    </w:p>
    <w:p>
      <w:r>
        <w:t>This missing persons case spirals into labyrinthine conspiracies, weaving through heroin smugglers and a shadowy syndicate called the Golden Fang. Inherent Vice is dreamlike and full of brilliant performances, and Anderson retains this hazy quality of the novel, rather than untangling it.</w:t>
      </w:r>
    </w:p>
    <w:p>
      <w:r>
        <w:t>A Simple Plan (1998) Was Originally a Novel by Scott Smith</w:t>
      </w:r>
    </w:p>
    <w:p>
      <w:r>
        <w:t>Image via Paramount</w:t>
      </w:r>
    </w:p>
    <w:p>
      <w:r>
        <w:t>Author Scott Smith adapted his novel to the screenplay himself, with Sam Raimi directing this dark fable, where two brothers and their friend stumble upon a crashed airplane buried in Minnesota snow. Inside the plane, they find $4 million. All three of them agree to keep it quiet for a while before splitting the money evenly, but their simple plan spirals as they keep making terrible decisions to protect their secret.</w:t>
      </w:r>
    </w:p>
    <w:p>
      <w:r>
        <w:t>Bill Paxton and Billy Bob Thornton are devastating as Hank and Jacob, two men who can see themselves changing to keep up the ruse in A Simple Plan. Thornton, in particular, is heartbreaking in his portrayal, and this pitch-black tale stays with the viewer for a long time.</w:t>
      </w:r>
    </w:p>
    <w:p>
      <w:r>
        <w:t>Perfume: The Story of a Murderer (2006) Takes Inspiration From Das Parfum by Patrick Süskind</w:t>
      </w:r>
    </w:p>
    <w:p>
      <w:r>
        <w:t>The perfumist smells a young woman in Perfume. Image via Prime Video</w:t>
      </w:r>
    </w:p>
    <w:p>
      <w:r>
        <w:t>Born into squalor in 18th-century Paris, Jean-Baptiste Grenouille does not emanate any scent, but has an impossibly acute sense of smell. Grenouille becomes obsessed with capturing and preserving the perfect fragrance; he apprentices himself to a perfumer and starts to murder young women. He doesn't do this out of lust or malice, but in the pursuit of getting the ideal scent and bottling it at any cost.</w:t>
      </w:r>
    </w:p>
    <w:p>
      <w:r>
        <w:t>Director Tom Tykwer does the impossible, adapting a book that had been declared uncinematic and unadaptable by many. Ben Whishaw plays the lead role, with Dustin Hoffman and Alan Rickman in tow. Perfume: The Story of a Murderer is strange, beautiful, and quite bizarre, but it stays committed to its story throughout.</w:t>
      </w:r>
    </w:p>
    <w:p>
      <w:r>
        <w:t>Never Let Me Go (2010) Is An Adaptation of Kazuo Ishiguro's Book</w:t>
      </w:r>
    </w:p>
    <w:p>
      <w:r>
        <w:t>Image via Fox Searchlight</w:t>
      </w:r>
    </w:p>
    <w:p>
      <w:r>
        <w:t>Starring Keira Knightley, Carey Mulligan, and Andrew Garfield, Never Let Me Go revolves around Kathy, Tommy, and Ruth, who grew up together at Hailsham, an idyllic English boarding school. On the outside, the school seems perfectly ordinary, but as the trio moves into the world, they realize the true nature of themselves and their lives at Hailsham.</w:t>
      </w:r>
    </w:p>
    <w:p>
      <w:r>
        <w:t>Never Let Me Go has a secret twist that is pretty devastating, and each of the leads brings rawness to their characters. Rachel Portman's musical score is masterful, and the movie moves with the same restraint as the novel.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