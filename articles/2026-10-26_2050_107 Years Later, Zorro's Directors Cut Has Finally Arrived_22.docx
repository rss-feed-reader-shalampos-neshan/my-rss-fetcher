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107 Years Later, Zorro's Directors Cut Has Finally Arrived</w:t>
      </w:r>
    </w:p>
    <w:p>
      <w:r>
        <w:t>منبع: https://www.cbr.com/zorro-directors-cut-1-release-date-confirmed/</w:t>
      </w:r>
    </w:p>
    <w:p>
      <w:r>
        <w:t>نویسنده: John Dodge</w:t>
      </w:r>
    </w:p>
    <w:p>
      <w:r>
        <w:t>تاریخ انتشار: 2026-10-26 20:00</w:t>
      </w:r>
    </w:p>
    <w:p>
      <w:r>
        <w:t>──────────────────────────────────────────────────</w:t>
      </w:r>
    </w:p>
    <w:p>
      <w:r>
        <w:t>Zorro fans won't want to miss the next director's cut release, especially when it is just a few months away.</w:t>
      </w:r>
    </w:p>
    <w:p>
      <w:r>
        <w:t>Fan-favorite indie publisher Alien Books has officially opened pre-orders for the upcoming Director's Cut edition of Zorro #1 by writer Howard Chaykin and artist Jorge Fornés. Slated for release on February 3, 2027, with a final-order-cutoff date of December 14, Zorro Director's Cut #1 will offer readers a behind-the-scenes look at the creation of the most exciting period comic of the year.</w:t>
      </w:r>
    </w:p>
    <w:p>
      <w:r>
        <w:t>The Next Zorro Director's Cut Is a Can't-Miss Event for Fans of the Classic Hero</w:t>
      </w:r>
    </w:p>
    <w:p>
      <w:r>
        <w:t>Image via Alien Books</w:t>
      </w:r>
    </w:p>
    <w:p>
      <w:r>
        <w:t>The official solicitation synopsis for Zorro Director's Cut #1 from Alien Books reads, "Experience Howard Chaykin and Jorge Fornés' acclaimed Zorro adventure alongside an exclusive look behind the scenes! Revisiting the first issue of Zorro: Dark Age, this special Director's Cut includes selections from Chaykin’s script and Fornés' sketches, layouts, and inks, offering a rare glimpse into the creative process behind the series. Featuring a durable stock card cover, it’s a must-have for Zorro fans and collectors."</w:t>
      </w:r>
    </w:p>
    <w:p>
      <w:r>
        <w:t>Alien Books' Zorro, also known as Zorro: Dark Age, kicked off back in May with the first issue of Chaykin and Fornés' period action epic. The series follows the iconic hero Don Diego de la Vega, a.k.a. Zorro, as he risks his life to face off against the threat of Napoleon Bonaparte and the French army. Over the course of three issues, Zorro: Dark Age charted an unforgettable tale of piracy, pillage, and all manner of unconventional warfare, all set against the backdrop of a massive military confrontation.</w:t>
      </w:r>
    </w:p>
    <w:p>
      <w:r>
        <w:t>While the series' first issue was met with somewhat middling reviews from critics, Zorro: Dark Age quickly found its foothold. As of the time of writing, Zorro: Dark Age #2 and Zorro: Dark Age #3 both hold matching 3.5/5 ratings via League of Comic Geeks, as averaged across 112 and 60 reader-submitted reviews, respectively.</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Why 2026 Has Been Such a Stellar Year for Zorro</w:t>
      </w:r>
    </w:p>
    <w:p>
      <w:r>
        <w:t>Image via Alien Books</w:t>
      </w:r>
    </w:p>
    <w:p>
      <w:r>
        <w:t>2026 also marked the release of Zorro's Legacy by writer Dan Abnett, artist Guillermo Fajardo, and colorist Walter Pereyra. Set in the modern era, Zorro's Legacy follows David de la Vega, a not-so-far-off descendant of Don Diego de la Vega, who discovers his family's strange legacy, then picks up the sword and whip to carry on his ancestor's mantle and right whatever wrongs he can.</w:t>
      </w:r>
    </w:p>
    <w:p>
      <w:r>
        <w:t>Over the series' three-issue run so far, Zorro's Legacy has earned largely rave reviews from critics and readers alike. Currently, readers are eagerly awaiting the release of the series' final issue, Zorro's Legacy #4, which is slated to arrive in stores on November 18.</w:t>
      </w:r>
    </w:p>
    <w:p>
      <w:r>
        <w:t>Fortunately for fans, that won't be the end of Alien Book's Zorro offerings for the year. On December 16, fans can look forward to the original Zorro's story continuing in the pages of Zorro Annual #1 by writer Rodolfo Santullo and artists Matías Bergara and Magenta King. The official solicit synopsis for Zorro Annual #1 reads, "When a notorious killer escapes the Santa Bárbara presidio and assumes the identity of a stagecoach passenger, every soul aboard becomes a potential victim! With Bernardo trapped among strangers and a gang of ruthless bandits closing in, Zorro must race across the California desert to stop a massacre before it's too late."</w:t>
      </w:r>
    </w:p>
    <w:p>
      <w:r>
        <w:t>Zorro Director's Cut #1 from Alien Books goes on sale February 3,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