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had my Nintendo Switch 2 since day one, and these are my go-to accessories for $20 or less</w:t>
      </w:r>
    </w:p>
    <w:p>
      <w:r>
        <w:t>منبع: https://www.gamesradar.com/hardware/accessories/ive-had-my-nintendo-switch-2-since-day-one-and-these-are-my-go-to-accessories-for-usd20-or-less/</w:t>
      </w:r>
    </w:p>
    <w:p>
      <w:r>
        <w:t>نویسنده: Rosalie Newcombe, Hardware Editor, Social Links Navigation</w:t>
      </w:r>
    </w:p>
    <w:p>
      <w:r>
        <w:t>تاریخ انتشار: 2026-06-23 16:35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