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Tōkon: Fighting Souls Reveals Last 3 Playable Characters — and a Blink-and-You’ll-Miss-It Look at a PlayStation Icon</w:t>
      </w:r>
    </w:p>
    <w:p>
      <w:r>
        <w:t>منبع: https://www.ign.com/articles/marvel-tokon-fighting-souls-reveals-last-3-playable-characters-and-a-blink-and-youll-miss-it-look-at-a-playstation-icon</w:t>
      </w:r>
    </w:p>
    <w:p>
      <w:r>
        <w:t>نویسنده: Wesley Yin-Poole</w:t>
      </w:r>
    </w:p>
    <w:p>
      <w:r>
        <w:t>تاریخ انتشار: 2026-06-29 08:39</w:t>
      </w:r>
    </w:p>
    <w:p>
      <w:r>
        <w:t>──────────────────────────────────────────────────</w:t>
      </w:r>
    </w:p>
    <w:p>
      <w:r>
        <w:t>Marvel Tōkon: Fighting Souls has revealed the final three playable characters rounding out its roster, and there are a number of fan-favorites in there as well as a quick look at a PlayStation icon.</w:t>
      </w:r>
    </w:p>
    <w:p>
      <w:r>
        <w:t>The fifth team in Arc System Works’ tag fighting game is called Samurai Outriders, and it includes the previously announced Ghost Rider and three new playable characters: Blade, Deadpool, and Loki.</w:t>
      </w:r>
    </w:p>
    <w:p>
      <w:r>
        <w:t>The look at Deadpool, voiced by Nolan North, is particularly fun, as it includes a number of Easter eggs. We see Deadpool perform his own version of ‘Toasty!’ from Mortal Kombat, do Johnny Cage's famous Ball Buster move, perform the Jack-O'-Pose from Arc System Works’ own Guilty Gear series, and there’s even a fun nod to the fan expectation that the team would be called Midnight Sons.</w:t>
      </w:r>
    </w:p>
    <w:p>
      <w:r>
        <w:t>But my favorite moment in the trailer is a true blink-and-you’ll-miss-it look at Polygon Man of PlayStation fame. At the 1:43 mark, Deadpool attacks with what he calls “random bulls**t go!” and as part of that he repeatedly hits his opponent with the geometric head that is Polygon Man.</w:t>
      </w:r>
    </w:p>
    <w:p>
      <w:r>
        <w:t>Polygon Man is a giant purple floating face made of geometric shapes who served as the original marketing character and intended mascot for Sony's PlayStation brand in North America in 1995 before being famously scrapped, and later resurfaced as the main antagonist and final boss in the 2012 crossover fighting game PlayStation All-Stars Battle Royale. So, perhaps we can say PlayStation All-Stars Battle Royale, which includes Dante from Devil May Cry, shares a universe with Marvel Tōkon: Fighting Souls? Sure, why not?</w:t>
      </w:r>
    </w:p>
    <w:p>
      <w:r>
        <w:t>Polygon Man confirmed for Marvel Tokon!</w:t>
      </w:r>
    </w:p>
    <w:p>
      <w:r>
        <w:t>It’s a really fun addition for Marvel Tōkon: Fighting Souls, which is a PlayStation-published game set for PlayStation 5 and PC on August 6, 2026. As part of today’s reveal, Sony also announced that an open beta is set for PS5 and PC 24-26 July, which will let everyone try the game before launch.</w:t>
      </w:r>
    </w:p>
    <w:p>
      <w:r>
        <w:t>I’m particularly excited by the addition of Deadpool, not just because it’s a welcome return to the character for Nolan North, but because I’m looking forward to all the character specific banter. We hear some of that in the trailer, when Deadpool goes up against Wolverine, for example. And of course you can expect Deadpool to break the fourth wall.</w:t>
      </w:r>
    </w:p>
    <w:p>
      <w:r>
        <w:t>Be sure to check out IGN's interview with Arc System Works straight from the Evo fighting game tournament to find out more.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