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Pokémon Trainers Ash Ketchum Never Beat</w:t>
      </w:r>
    </w:p>
    <w:p>
      <w:r>
        <w:t>منبع: https://www.cbr.com/best-pokemon-trainers-who-beat-ash-list/</w:t>
      </w:r>
    </w:p>
    <w:p>
      <w:r>
        <w:t>نویسنده: Emma Singer, Rachel Leishman, Tim Mcdonald, Sean O'Connell, Grae Drake</w:t>
      </w:r>
    </w:p>
    <w:p>
      <w:r>
        <w:t>تاریخ انتشار: 2026-05-02 02:00</w:t>
      </w:r>
    </w:p>
    <w:p>
      <w:r>
        <w:t>──────────────────────────────────────────────────</w:t>
      </w:r>
    </w:p>
    <w:p>
      <w:r>
        <w:t>It took a long time for Ash Ketchum to become the Pokémon World Champion in the Pokémon anime, but he eventually managed to win the Masters Eight Tournament and achieve his long time goal. Along the way, he defeated many powerful trainers, like Raihan and Leon, but there are other strong trainers he never managed to defeat.</w:t>
      </w:r>
    </w:p>
    <w:p>
      <w:r>
        <w:t>Some Pokémon trainers beat Ash in the anime, and while he's gotten stronger since then, he's never defeated them in a rematch. Even though Ash fought to become a true Pokémon master, there are several powerful trainers that he couldn't overcome.</w:t>
      </w:r>
    </w:p>
    <w:p>
      <w:r>
        <w:t>Drake Was a Powerful Member of the Hoenn Elite Four</w:t>
      </w:r>
    </w:p>
    <w:p>
      <w:r>
        <w:t>Image via OLM</w:t>
      </w:r>
    </w:p>
    <w:p>
      <w:r>
        <w:t>Drake is one of the few Elite Four members who Ash has had the privilege of battling. During his travels in Hoenn, Ash meets the strongest member of the region's Elite Four, who takes a liking to him and agrees to battle him on his ship. Over the course of the match, Ash fails to knock out any of Drake's Pokémon.</w:t>
      </w:r>
    </w:p>
    <w:p>
      <w:r>
        <w:t>Drake is a Dragon-type master. His known Pokémon are his Salamence, Shelgon, and Altaria but, given his status, he undoubtedly has at least a full team of six. Drake defeats the two strongest current members of Ash's team, Pikachu and Grovyle, and makes doing so look easy.</w:t>
      </w:r>
    </w:p>
    <w:p>
      <w:r>
        <w:t>Agatha From the Kanto Elite Four Outclassed Ash With Ghosts</w:t>
      </w:r>
    </w:p>
    <w:p>
      <w:r>
        <w:t>Image via OLM</w:t>
      </w:r>
    </w:p>
    <w:p>
      <w:r>
        <w:t>Agatha is one of the most seasoned trainers in the Pokémon anime. A peer of Professor Oak's, Agatha is a member of the Kanto Elite Four, and one of the greatest Ghost-type trainers in the world. Ash doesn't battle her in the original series like he does Lorelei, but rather in the Advanced seasons.</w:t>
      </w:r>
    </w:p>
    <w:p>
      <w:r>
        <w:t>Agatha's only known Pokémon are her Gengar and Golbat. Ash's battle against her was a one-on-one, so only her Gengar gets to shine in an actual match. Despite Pikachu having grown significantly and desperate to prove itself after losing to Tyson's Mewoth, Gengar brings them down.</w:t>
      </w:r>
    </w:p>
    <w:p>
      <w:r>
        <w:t>Flint Defeated One of Ash's Strongest Teams</w:t>
      </w:r>
    </w:p>
    <w:p>
      <w:r>
        <w:t>Ash may have beaten Cynthia, but he's never made up for his loss against her subordinate, Flint. A Fire-type specialist and a member of the Sinnoh Elite Four, Flint challenges Ash to a battle during Diamond and Pearl to help inspire Volkner. Despite Ash's Sinnoh team being one of his strongest ever, Flint's Infernape manages to thrash Ash's team all by itself.</w:t>
      </w:r>
    </w:p>
    <w:p>
      <w:r>
        <w:t>Besides Infernape, the rest of Flint's team is a mystery. Prior to becoming an Elite Four member, he won the Lily of the Valley Conference and he's become one of Cynthia's most frequent challengers since joining the Elite Four. In Pokémon Journeys, Flint reaches the Master Class and briefly ranks among the top eight trainers in the world.</w:t>
      </w:r>
    </w:p>
    <w:p>
      <w:r>
        <w:t>Lucian Is the Most Powerful Member of the Sinnoh Elite Four</w:t>
      </w:r>
    </w:p>
    <w:p>
      <w:r>
        <w:t>Image via OLM</w:t>
      </w:r>
    </w:p>
    <w:p>
      <w:r>
        <w:t>Ash has never battled Lucian himself, but one of his Pokémon has. Buizel was originally Dawn's Pokémon, and she had the opportunity to battle the most powerful member of the Sinnoh Elite Four, Lucian. Sadly for Dawn, she doesn't do any better than Ash did in his various battles against Elite Four members.</w:t>
      </w:r>
    </w:p>
    <w:p>
      <w:r>
        <w:t>Lucian is a Psychic-type master. His only known Pokémon are his Bronzong, which he uses to defeat Dawn, and is later defeated by Cynthia's Garchomp, and his Girafarig. While it stands to reason he would rank above Flint in the World Coronation Series, his absence from Pokémon Journeys makes this impossible to confirm.</w:t>
      </w:r>
    </w:p>
    <w:p>
      <w:r>
        <w:t>Ash Couldn't Beat Caitlin in Unova</w:t>
      </w:r>
    </w:p>
    <w:p>
      <w:r>
        <w:t>Image via OLM</w:t>
      </w:r>
    </w:p>
    <w:p>
      <w:r>
        <w:t>In the Pokémon Black and White anime, Caitlin is a member of the Unova Elite Four. While she's the only member of this group to appear, she makes a strong impression as she battles her friend Cynthia, the Champion of Sinnoh. As seen in Diamond and Pearl, Cynthia' s own Elite Four can barely hold a candle to her, but Caitlin proves herself more of an even match.</w:t>
      </w:r>
    </w:p>
    <w:p>
      <w:r>
        <w:t>Caitlin's only known Pokémon is her Gothitelle. This powerful Psychic-type took on Cynthia's nearly unstoppable Garchomp in an exhibition match and fought against it for ten minutes. Caitlin doesn't even lose, as the match is instead called a draw after the time limit expires.</w:t>
      </w:r>
    </w:p>
    <w:p>
      <w:r>
        <w:t>Alder Is Unova's Original Champion</w:t>
      </w:r>
    </w:p>
    <w:p>
      <w:r>
        <w:t>Image via OLM</w:t>
      </w:r>
    </w:p>
    <w:p>
      <w:r>
        <w:t>While Iris is reigning Champion of Unova, Alder held the title before she did. Goofy, flirtatious, and laid back, little is known about Alder's team and battling style. This is because Alder falls asleep during his match with Ash.</w:t>
      </w:r>
    </w:p>
    <w:p>
      <w:r>
        <w:t>Alder's only known Pokémon is his Bouffalant. While Bouffalant was able to defeat Trip in an exhibition match, it wasn't enough to stop Iris from stealing his throne. During Pokémon Journeys, Iris confirms that she became Unova's Champion by defeating Alder with her Haxorus.</w:t>
      </w:r>
    </w:p>
    <w:p>
      <w:r>
        <w:t>Tobias Ended Ash's Sinnoh Journey</w:t>
      </w:r>
    </w:p>
    <w:p>
      <w:r>
        <w:t>Tobias is smiling and pointing forward in the Pokémon anime. Image via OLM, Inc.</w:t>
      </w:r>
    </w:p>
    <w:p>
      <w:r>
        <w:t>Ash has been completely outclassed in battle by several Elite Four members and Champions, but his loss against Tobias remains especially devastating. Tobias appears just before the semi-finals of the Lily of the Valley Conference, where he ends Ash's most impressive League run to date with only two Pokémon.</w:t>
      </w:r>
    </w:p>
    <w:p>
      <w:r>
        <w:t>It doesn't matter that Ash uses an all-star team of his best Pokémon when Tobias' team consists exclusively of Legendary Pokémon. Tobias' known Pokémon are his Darkrai and Latios. Darkrai went almost undefeated during the Lily of the Valley Conference, and was only prevented from sweeping the entire competition by Ash's Sceptile.</w:t>
      </w:r>
    </w:p>
    <w:p>
      <w:r>
        <w:t>Alain Is Ash's Strongest Rival Thanks to Mega Charizard X</w:t>
      </w:r>
    </w:p>
    <w:p>
      <w:r>
        <w:t>Alain from the Pokémon anime looks determined. Image via OLM, Inc.</w:t>
      </w:r>
    </w:p>
    <w:p>
      <w:r>
        <w:t>Out of all the trainers who beat Ash in his various League competitions, Alain is the only rival to join Ash in the Masters Eight Tournament. Not only that but, he's ranked higher in the World Coronation Series than both Iris and Ash. Alain does worse than both of his peers in the tournament itself, losing decisively to Leon, but that doesn't take away from his achievements.</w:t>
      </w:r>
    </w:p>
    <w:p>
      <w:r>
        <w:t>Alain's signature Pokémon is his Mega Charizard X, which has defeated many Mega Evolved Pokémon. The rest of his team consists of his Metagross, Tyranitar, Weavile, Bisharp, Unfezant, Chesnaught, and Malamar. With this team, Alain defeated Ash in every battle they had during the latter's time in Kalos, including the finals at the Lumiose Conference.</w:t>
      </w:r>
    </w:p>
    <w:p>
      <w:r>
        <w:t>Lance Is the Champion of Both Kanto and Johto</w:t>
      </w:r>
    </w:p>
    <w:p>
      <w:r>
        <w:t>Lance is the second-highest ranked trainer in the world at the start of Pokémon Journeys. The Champion of both Kanto and Johto, Lance was an inspiration to Ash during his early days as a trainer, and seeing him lose to Leon came as a complete shock. While he once again reaches the Masters Eight Tournament at the end of the series, he performs worse than he did previously, losing in the first round to Diantha.</w:t>
      </w:r>
    </w:p>
    <w:p>
      <w:r>
        <w:t>Subscribe to our newsletter for deeper Pokémon rivalries Hungry for deeper analysis? Subscribe to the newsletter for full trainer profiles, matchup breakdowns, and expert takes on Pokémon's toughest rivals — a single place for richer context, strategic insights, and the stories behind epic battles. Get Updates By subscribing, you agree to receive newsletter and marketing emails, and accept our Terms of Use and Privacy Policy . You can unsubscribe anytime.</w:t>
      </w:r>
    </w:p>
    <w:p>
      <w:r>
        <w:t>Lance is a Dragon-type master, and almost a superhero in the Pokémon anime, often working to bring down criminal organizations. His known Pokémon are Dragonite, Gyarados, Hydreigon. Although Lance loses to Diantha in the Masters Eight Tournament, he was winning until she brought out her Mega-Gardevoir which held a natural type-advantage against his dragons as a Fairty-type.</w:t>
      </w:r>
    </w:p>
    <w:p>
      <w:r>
        <w:t>Diantha Reached the Semi-Finals of the Masters Eight Tournament</w:t>
      </w:r>
    </w:p>
    <w:p>
      <w:r>
        <w:t>After everything he's been through, Ash could win a rematch against most of the trainers he's lost to, but the idea of him beating Diantha is far from guaranteed. The glamorous Champion of Kalos battles Ash during XY. While the young trainer does well thanks to Ash-Greninja, Ash is no match for Mega-Gardevoir. When Diantha returns in Pokémon Journeys, she's more powerful than ever.</w:t>
      </w:r>
    </w:p>
    <w:p>
      <w:r>
        <w:t>Alongside Mega-Gardevoir, Diantha's team is composed of her Aurorus, Gourgeist, Goodra, Hawlucha, and Tyrantrum. Diantha makes it to the Masters Eight Tournament with this team and defeats the previous year's runner-up, Lance. Aside from himself, Diantha is the only trainer to reach the semi-finals of this prestigious contest who Ash has not beaten.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