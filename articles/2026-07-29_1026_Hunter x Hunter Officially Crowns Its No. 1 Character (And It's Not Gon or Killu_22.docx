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Hunter x Hunter Officially Crowns Its No. 1 Character (And It's Not Gon or Killua)</w:t>
      </w:r>
    </w:p>
    <w:p>
      <w:r>
        <w:t>منبع: https://www.cbr.com/hunter-x-hunter-character-popularity-poll-animate-times/</w:t>
      </w:r>
    </w:p>
    <w:p>
      <w:r>
        <w:t>نویسنده: Ami Nazru</w:t>
      </w:r>
    </w:p>
    <w:p>
      <w:r>
        <w:t>تاریخ انتشار: 2026-07-29 03:05</w:t>
      </w:r>
    </w:p>
    <w:p>
      <w:r>
        <w:t>──────────────────────────────────────────────────</w:t>
      </w:r>
    </w:p>
    <w:p>
      <w:r>
        <w:t>Hunter x Hunter’s latest poll has sidelined the series’ central figures, Gon and Killua, to crown someone new as its most popular character.</w:t>
      </w:r>
    </w:p>
    <w:p>
      <w:r>
        <w:t>Japanese news and entertainment site Animate Times has just announced the results of its Hunter x Hunter popularity poll, ranking the top 20 characters from the series. Despite being the protagonist, Gon Freecss secured only seventh place in the rankings, while Killua Zoldyck came in third.</w:t>
      </w:r>
    </w:p>
    <w:p>
      <w:r>
        <w:t>This is a surprising outcome, given how Killua had grabbed the top spot in all three official character polls carried out by Weekly Shonen Jump. Gon, meanwhile, consistently ranked third in each of those editions.</w:t>
      </w:r>
    </w:p>
    <w:p>
      <w:r>
        <w:t>Hunter x Hunter's Top 20 Most Popular Characters, Ranked by Animate Times</w:t>
      </w:r>
    </w:p>
    <w:p>
      <w:r>
        <w:t>Gon, Killua, Kurapika, and Leorio posing in front of an image of all the villains from Hunter x Hunter. Image via CBR</w:t>
      </w:r>
    </w:p>
    <w:p>
      <w:r>
        <w:t>Kurapika Hisoka Morow Killua Zoldyck Illumi Zoldyck Chrollo Lucilfer Feitan Portor Gon Freecss Leorio Paradinight Shalnark Ryusei Machi Komachi Kite Neferpitou Alluka Zoldyck Knuckle Bine Phinks Magcub Biscuit Krueger Wing Pariston Hill Meruem Shizuku Murasaki</w:t>
      </w:r>
    </w:p>
    <w:p>
      <w:r>
        <w:t>The Hunter x Hunter manga recently returned from its 2-year hiatus, continuing the "Succession Contest" arc. Kurapika has been the driving force behind the narrative this time, and this increased focus has translated into the character’s popularity in the latest poll. Kurapika wasn’t far behind in the previous polls either, as the character had bagged the second spot multiple times.</w:t>
      </w:r>
    </w:p>
    <w:p>
      <w:r>
        <w:t>Hisoka, meanwhile, is a fan favorite despite being a highly controversial figure in the series. Interestingly, his sadistic nature and obsession with Gon were cited as reasons for the readers’ votes. On top of that, he also has an interesting storyline in the ongoing arc, actively hunting down the members of the Phantom Troupe.</w:t>
      </w:r>
    </w:p>
    <w:p>
      <w:r>
        <w:t>Gon received praise for being a cute and likable character, which prompted many participants to pick him, while Killua’s character design, along with his dark, brooding and sometimes tsundere nature, earned him support. While they missed out on the top spots, the situation could change in the future, as both of them finally made an appearance in Chapter 414 of the manga after almost a decade.</w:t>
      </w:r>
    </w:p>
    <w:p>
      <w:r>
        <w:t>The other characters in the top 10, including Illumi, Chrollo and Feitan, are also playing a major role in this arc, as the Phantom Troupe is looking to proceed with their own goal of acquiring the Kakin Empire’s treasure in the background as the succession war heats up.</w:t>
      </w:r>
    </w:p>
    <w:p>
      <w:r>
        <w:t>Hunter x Hunter is expected to continue until at least chapter 420 during its current run, with the possibility of extending further, as Togashi has confirmed that manuscripts are completed up to Chapter 423. However, the decision ultimately rests in the hands of the Weekly Shonen Jump editorial department.</w:t>
      </w:r>
    </w:p>
    <w:p>
      <w:r>
        <w:t>The "Succession Contest" arc centers on a lethal competition among the 14 princes of the Kakin Empire to determine the next ruler. The conflict takes place aboard the Black Whale, a huge ship traveling to the Dark Continent. Togashi has introduced 176 named characters in just this arc, making it a record in itself. Fans can catch up with the latest chapters of the arc on Viz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