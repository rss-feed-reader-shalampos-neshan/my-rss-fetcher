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Black Clover Characters Fans Completely Underestimated</w:t>
      </w:r>
    </w:p>
    <w:p>
      <w:r>
        <w:t>منبع: https://www.cbr.com/most-underestimated-black-clover-characters/</w:t>
      </w:r>
    </w:p>
    <w:p>
      <w:r>
        <w:t>نویسنده: Aaheli Pradhan, Sean O'Connell, Rachel Leishman, Grae Drake, Cbr Staff</w:t>
      </w:r>
    </w:p>
    <w:p>
      <w:r>
        <w:t>تاریخ انتشار: 2026-05-23 18:15</w:t>
      </w:r>
    </w:p>
    <w:p>
      <w:r>
        <w:t>──────────────────────────────────────────────────</w:t>
      </w:r>
    </w:p>
    <w:p>
      <w:r>
        <w:t>Black Clover has some of the best main characters in shonen manga and anime. These powerhouse characters often distract fans from other characters, who later turn out to be unexpected beasts. Black Clover’s author, Yuki Tabata, has an admirable trait of providing scene-stealing moments even for minor characters that fans might have otherwise underestimated.</w:t>
      </w:r>
    </w:p>
    <w:p>
      <w:r>
        <w:t>The grand spectacles in Black Clover, like the Asta vs. Yuno rivalry or Yami’s dangerous power-ups, frequently overshadow other brilliant characters in Black Clover. However, now that the manga has ended, some of the most underrated and brilliant characters of the series are coming out on top.</w:t>
      </w:r>
    </w:p>
    <w:p>
      <w:r>
        <w:t>Magna Swing’s Redeeming Match Is Black Clover’s Best</w:t>
      </w:r>
    </w:p>
    <w:p>
      <w:r>
        <w:t>Magna uses Soul Chain Deathmatch against Dante in Black Clover Image via Viz Media</w:t>
      </w:r>
    </w:p>
    <w:p>
      <w:r>
        <w:t>Magna began as an easily annoyed Black Bull member who would burst out at anyone except Yami. Magna didn’t have a great impression at first, since he began to intimidate Asta as soon as he joined the squad in Black Clover. Since Asta could parry Magna’s attacks from the very beginning, fans didn’t have a great impression of the loud Black Bull.</w:t>
      </w:r>
    </w:p>
    <w:p>
      <w:r>
        <w:t>Magna’s shining moment arrived during the Spade Kingdom Raid arc when he challenged Dante to a Soul Chain Deathmatch. Just like the audience of Black Clover, Dante completely underestimated Magna and ended up paying the price for it. Magna mercilessly defeated Dante with his punches and kicks, reminding everyone how capable he really is.</w:t>
      </w:r>
    </w:p>
    <w:p>
      <w:r>
        <w:t>Jack the Ripper’s Brutality Slowly Dissipated to Reveal His Discipline</w:t>
      </w:r>
    </w:p>
    <w:p>
      <w:r>
        <w:t>Jack the Ripper wasn’t born into a noble family and faced significant childhood trauma, which fueled his obsession with slicing things. Jack climbed his way up from the bottom through sheer dedication and training, but his cocky attitude and brutal nature made fans look away from him to focus more on Asta and Yuno in the beginning.</w:t>
      </w:r>
    </w:p>
    <w:p>
      <w:r>
        <w:t>However, fans regretted underestimating Jack when he kept taking on the most serious threats that the series has to offer. Jack might not have won all the fights that he was involved in, but he has the guts to challenge every enemy he faces. Over time, Jack’s unbridled bloodlust also shifts to discipline.</w:t>
      </w:r>
    </w:p>
    <w:p>
      <w:r>
        <w:t>Charmy Pappitson Is a Wolf in Sheep’s Clothing</w:t>
      </w:r>
    </w:p>
    <w:p>
      <w:r>
        <w:t>Charmy has always been a comfort character in Black Clover. She is all about comic relief with her cutesy habits and tendency to get angry when her food is stolen. She is a moody and generous girl who is stingy with food but completely intolerant of evil.</w:t>
      </w:r>
    </w:p>
    <w:p>
      <w:r>
        <w:t>Nobody could have anticipated how powerful Charmy actually is. So when her iconic transformation takes place, and her goofy side is stripped away to reveal a massive secret, fans can’t help but feel bad for underestimating her. Charmy goes from a petite comic relief character to someone who can dominate any battle.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Noelle Silva Is Naruto's Sakura Haruno Done Right</w:t>
      </w:r>
    </w:p>
    <w:p>
      <w:r>
        <w:t>Noelle debuted as a snotty brat whose arrogance about her noble lineage felt atrocious. It’s not unusual for people to downright dislike her at first, but Noelle’s character arc is one of the best in Black Clover. Even though fans initially dismissed her as just another romantic partner for a shonen anime lead, Noelle pulled through with her powers.</w:t>
      </w:r>
    </w:p>
    <w:p>
      <w:r>
        <w:t>Throughout Black Clover, Noelle kept working on herself, and the results were clear as day. Noelle took on multiple powerful enemies, and she is the reason Vanica and Megicula were defeated after the terror spread throughout the kingdom. Noelle showed that she is just as capable as the male leads and doesn’t need rescuing.</w:t>
      </w:r>
    </w:p>
    <w:p>
      <w:r>
        <w:t>Sally’s Bizarre Curiosity Helped Her Become an Important Ally</w:t>
      </w:r>
    </w:p>
    <w:p>
      <w:r>
        <w:t>Sally, a rogue mage, wearing glasses in Black Clover Image via Pierrot</w:t>
      </w:r>
    </w:p>
    <w:p>
      <w:r>
        <w:t>Sally is a rogue mage who used to be a member of the Eye of the Midnight Sun. She debuted as a minor villain with bizarre interests, which led the audience to underestimate and ignore her. Once Asta convinces Sally to help the country, her character takes an unexpected turn.</w:t>
      </w:r>
    </w:p>
    <w:p>
      <w:r>
        <w:t>Sally joined the Clover Kingdom’s Magic Tool Research Lab and began to develop new magic tools that can be used in upcoming wars. During the Spade Kingdom invasion, the main characters benefited heavily from Sally's inventions. She also helped by using her magic to escort citizens to safety when the kingdom was under attack.</w:t>
      </w:r>
    </w:p>
    <w:p>
      <w:r>
        <w:t>Vanessa Enoteca’s Struggle for Freedom Is Epic</w:t>
      </w:r>
    </w:p>
    <w:p>
      <w:r>
        <w:t>Vanessa Enotca with her red cat from Red Thread of Fate in Black Clover Image via Pierrot</w:t>
      </w:r>
    </w:p>
    <w:p>
      <w:r>
        <w:t>Vanessa’s character arc shows her daring to escape isolation and abuse to choose her own fate. At first glance, Vanessa seems like a shallow character who prefers to roam around wearing next to nothing and flirts with anyone she can get a hold of. However, fans could not have estimated how glorious Vanessa’s struggle for freedom was about to get.</w:t>
      </w:r>
    </w:p>
    <w:p>
      <w:r>
        <w:t>During her confrontation with the Witch Queen, Vanessa unlocks a deadly magic known as the Red Thread of Fate. This is a powerful spell that summons a red cat that can change the outcome of any event by simply touching a target. This spell became a crucial tool for defeating the Witch Queen, after which Vanessa was able to completely enjoy her freedom.</w:t>
      </w:r>
    </w:p>
    <w:p>
      <w:r>
        <w:t>Grey’s Timidness Overshadowed Her Advanced Mage Powers</w:t>
      </w:r>
    </w:p>
    <w:p>
      <w:r>
        <w:t>Grey reading a book in Black Clover Image via Pierrot</w:t>
      </w:r>
    </w:p>
    <w:p>
      <w:r>
        <w:t>Grey is a timid and insecure outcast who did not instill a lot of confidence in fans of Black Clover. Fans saw how easily Grey was demeaned in the series, and despite joining the Black Bulls, she remained a people-pleaser. Of course, not much could be expected from her.</w:t>
      </w:r>
    </w:p>
    <w:p>
      <w:r>
        <w:t>Yet, Grey proved everyone wrong when push came to shove. During the Spade Kingdom’s invasion, when Gauche was critically injured by Dante, Grey discovered another skill set, namely Transmutation magic. Her powers help close Gauche’s fatal wound, and she gets ranked as an Arcane Stage mage.</w:t>
      </w:r>
    </w:p>
    <w:p>
      <w:r>
        <w:t>Zora Ideale’s Initial Disdainful Attitude Wore Off</w:t>
      </w:r>
    </w:p>
    <w:p>
      <w:r>
        <w:t>Zora Ideale speaks through his mask in Black Clover Image via Pierrot</w:t>
      </w:r>
    </w:p>
    <w:p>
      <w:r>
        <w:t>Zora is a highly underappreciated character in Black Clover, mostly because he doesn’t get a lot of screentime. Zora’s highly disrespectful attitude at the beginning of the series is also partly to blame for his predicament. Zora has always been disdainful towards others, is highly unpredictable, and loves pulling pranks.</w:t>
      </w:r>
    </w:p>
    <w:p>
      <w:r>
        <w:t>Zora’s cynical attitude does not completely go away, but he learns teamwork during his mission with Asta and others. Zora’s trap magic was very useful during his battle against Lucifero. He also grows alongside Magna, and because of characters like Yami, he is finally inspired to pursue justice.</w:t>
      </w:r>
    </w:p>
    <w:p>
      <w:r>
        <w:t>Luck Voltia Used to be Defined by His Bloodlust</w:t>
      </w:r>
    </w:p>
    <w:p>
      <w:r>
        <w:t>Luck Voltia using lightning magic in Black Clover Image via Pierrot</w:t>
      </w:r>
    </w:p>
    <w:p>
      <w:r>
        <w:t>Luck Voltia is a battle-obsessed maniac in Black Clover, who is always challenging others to fight till death. His psychotic tendencies made fans want to distance themselves from the character. Thankfully, Luck has a major turning point when he is forced to face his deepest fears and finally experiences emotional vulnerability.</w:t>
      </w:r>
    </w:p>
    <w:p>
      <w:r>
        <w:t>Soon enough, Luck realized that brute force isn’t enough to be powerful and protect the people he loves. He trains in the Heart Kingdom and learns how to make his spells even more devastating. Luck’s breakthrough moment is when he learns Ultimate Magic: Lightning Battle Fiend, which coats his body in an armor made of lightning.</w:t>
      </w:r>
    </w:p>
    <w:p>
      <w:r>
        <w:t>Morris Libardirt Is the Most Annoying Villain</w:t>
      </w:r>
    </w:p>
    <w:p>
      <w:r>
        <w:t>Morris Libdart after becoming a devil host in Black Clover manga Image via Viz Media</w:t>
      </w:r>
    </w:p>
    <w:p>
      <w:r>
        <w:t>When Tabata added ‘dirt’ to Moris Libardirt’s name, he knew what he was doing. Moris used his knowledge and skills to rise to the highest ranks in the Diamond Kingdom, but began to control the King like a puppet and ran inhumane experiments on humans. When Mars forced Moris out of the kingdom, fans thought it would be the end of the trash bag, but Moris proved that underestimating him would be fatal.</w:t>
      </w:r>
    </w:p>
    <w:p>
      <w:r>
        <w:t>Moris joined forces with the Dark Triad and continued his experiments there. Moris also accelerated the growth of the Tree of Qliphoth, allowing the gates to open so that devils could cross over into the living world. He remains one of the most troublesome villains right till the finale of Black Clover.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