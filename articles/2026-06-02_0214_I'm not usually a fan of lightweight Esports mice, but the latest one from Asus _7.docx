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not usually a fan of lightweight Esports mice, but the latest one from Asus ROG upped my kill-count in my favorite game so I'm now questioning my bizarre taste in clickers</w:t>
      </w:r>
    </w:p>
    <w:p>
      <w:r>
        <w:t>منبع: https://www.gamesradar.com/hardware/gaming-mice/asus-rog-harpe-ii-extreme-edition-20-review/</w:t>
      </w:r>
    </w:p>
    <w:p>
      <w:r>
        <w:t>نویسنده: Duncan Robertson, Hardware Editor, Social Links Navigation</w:t>
      </w:r>
    </w:p>
    <w:p>
      <w:r>
        <w:t>تاریخ انتشار: 2026-06-02 01:30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