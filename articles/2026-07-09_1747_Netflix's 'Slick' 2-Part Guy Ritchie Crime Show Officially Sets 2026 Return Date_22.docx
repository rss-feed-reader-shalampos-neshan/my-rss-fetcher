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'Slick' 2-Part Guy Ritchie Crime Show Officially Sets 2026 Return Date</w:t>
      </w:r>
    </w:p>
    <w:p>
      <w:r>
        <w:t>منبع: https://www.cbr.com/netflix-the-gentlemen-season-2-release-date/</w:t>
      </w:r>
    </w:p>
    <w:p>
      <w:r>
        <w:t>نویسنده: Jeremy Dick</w:t>
      </w:r>
    </w:p>
    <w:p>
      <w:r>
        <w:t>تاریخ انتشار: 2026-07-09 17:09</w:t>
      </w:r>
    </w:p>
    <w:p>
      <w:r>
        <w:t>──────────────────────────────────────────────────</w:t>
      </w:r>
    </w:p>
    <w:p>
      <w:r>
        <w:t>Guy Ritchie's The Gentlemen was a hit for Netflix upon its arrival in 2024. After more than two years, the wait for new episodes will finally be coming to an end.</w:t>
      </w:r>
    </w:p>
    <w:p>
      <w:r>
        <w:t>Netflix has dated Sept. 3, 2026, as the premiere date for Season 2 of The Gentlemen. This comes after the first season debuted in March 2024, though the Season 2 renewal wasn't announced until several months later. Season 2 comes with a major change in location as the story is set in Italy. A sneak peek at what's coming next can be seen in a new teaser trailer that was released by Netflix on Thursday. Check it out below.</w:t>
      </w:r>
    </w:p>
    <w:p>
      <w:r>
        <w:t>The Gentlemen Season 2 Debuts This Fall</w:t>
      </w:r>
    </w:p>
    <w:p>
      <w:r>
        <w:t>In the new season, the story picks up about a year after the events of the first season, which saw Theo James' Eddie Horniman becoming the reluctant heir to his family's estate. He's now discovering just how well he fits into the criminal underworld after teaming up with Susie Glass (Kaya Scodelario) and her father, Bobby (Ray Winstone). In Season 2, Eddie and Susie head to the lakeside villas of Italy to expand their operation, getting the attention of powerful crime boss Marco Moretti (Sergio Castellito) and fixer Cico Maldini (Michele Morrone).</w:t>
      </w:r>
    </w:p>
    <w:p>
      <w:r>
        <w:t>“I think Eddie is extremely aspirational. He wants more," co-writer Matthew Read says of the new direction. "They’re operating in Italy under the radar. [Cico] is the man they’re entrusting to help them navigate their criminal enterprise in Italy, but he’s not a man to be trusted. There is great connection between [Eddie and Susie]. In order to deepen that connection, we threw a lot of obstacles at them, and yet their affection and connection always comes through that.”</w:t>
      </w:r>
    </w:p>
    <w:p>
      <w:r>
        <w:t>Several Returning Stars Are Featured in Season 2</w:t>
      </w:r>
    </w:p>
    <w:p>
      <w:r>
        <w:t>Kaya Scodelario as Sudie Glass in The Gentlemen Season 2 Image via Christopher Raphael/Netflix</w:t>
      </w:r>
    </w:p>
    <w:p>
      <w:r>
        <w:t>Other returning cast members for the new season include Daniel Ings (I Hate Suzie) as Freddy, Joely Richardson (Renegade Nell) as Sabrina, Vinnie Jones (Lock, Stock and Two Smoking Barrels) as Geoffrey, Jasmine Blackborow (Marie Antoinette) as Charly, Michael Vu (In the Grey) as Jimmy, Harry Goodwins (One Spoon of Chocolate) as Jack, Ruby Sear (Clayface) as Gabrielle, Pearce Quigley (Detectorists) as John, and Giancarlo Esposito (Better Call Saul) as Stanley.</w:t>
      </w:r>
    </w:p>
    <w:p>
      <w:r>
        <w:t>Additionally, newcomers coming into the fold for The Gentlemen Season 2 also include Hugh Bonneville (I Came By), Benjamin Clementine (Dune), Benedetta Porcaroli (The Leopard), Amra Mallassi (Dune: Part Two), Tyler Conti (Tell Me Everything), British pro boxer Chris Eubank Jr., and broadcaster Maya Jama.</w:t>
      </w:r>
    </w:p>
    <w:p>
      <w:r>
        <w:t>The Gentlemen is streaming on Netflix with Season 2 set to debut on Sept. 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