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 all your Steam Input needs, the Steam Controller is now available</w:t>
      </w:r>
    </w:p>
    <w:p>
      <w:r>
        <w:t>منبع: https://gamingtrend.com/news/for-all-your-steam-input-needs-the-steam-controller-is-now-available/</w:t>
      </w:r>
    </w:p>
    <w:p>
      <w:r>
        <w:t>نویسنده: ناشناس</w:t>
      </w:r>
    </w:p>
    <w:p>
      <w:r>
        <w:t>تاریخ انتشار: 2026-05-04 19:51</w:t>
      </w:r>
    </w:p>
    <w:p>
      <w:r>
        <w:t>──────────────────────────────────────────────────</w:t>
      </w:r>
    </w:p>
    <w:p>
      <w:r>
        <w:t>Today, Valve released the new Steam Controller, available now for purchase through Steam. The Steam Controller is designed to play any game on Steam on whatever device you like to play them on: PC, laptop, Steam Deck, or any device running Steam or Steam Link. It'll also work with the upcoming Steam Machine and Steam Frame.</w:t>
      </w:r>
    </w:p>
    <w:p>
      <w:r>
        <w:t>Steam Controller Highlights:</w:t>
      </w:r>
    </w:p>
    <w:p>
      <w:r>
        <w:t>High-performance, ergonomic controller:</w:t>
      </w:r>
    </w:p>
    <w:p>
      <w:r>
        <w:t>o Next-generation magnetic thumbsticks with TMR technology</w:t>
      </w:r>
    </w:p>
    <w:p>
      <w:r>
        <w:t>o Full-sized controls</w:t>
      </w:r>
    </w:p>
    <w:p>
      <w:r>
        <w:t>o Trackpads</w:t>
      </w:r>
    </w:p>
    <w:p>
      <w:r>
        <w:t>o Grip buttons</w:t>
      </w:r>
    </w:p>
    <w:p>
      <w:r>
        <w:t>o Grip-enabled Gyro (Grip Sense)</w:t>
      </w:r>
    </w:p>
    <w:p>
      <w:r>
        <w:t>Comes with a cool puck!</w:t>
      </w:r>
    </w:p>
    <w:p>
      <w:r>
        <w:t>o Puck serves as a wireless transmitter for a fast, stable connection</w:t>
      </w:r>
    </w:p>
    <w:p>
      <w:r>
        <w:t>o ...and it's also a charging station (clicks in magnetically to your Controller)</w:t>
      </w:r>
    </w:p>
    <w:p>
      <w:r>
        <w:t>Battery life capable of supporting 35+ hours of gameplay</w:t>
      </w:r>
    </w:p>
    <w:p>
      <w:r>
        <w:t>You can snag a Steam Controller on Steam for: US: $99 USD / Canada: $149 CAD / EU: 99 EUR / UK: £85 / AUD 149 / PLN 419. For more on all things Valve,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