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Reveals Rare 32-Year-Old Goku Art Swapping His Iconic Gi for a Military Uniform</w:t>
      </w:r>
    </w:p>
    <w:p>
      <w:r>
        <w:t>منبع: https://www.cbr.com/dragon-ball-akira-toriyama-goku-military-uniform-original-draft-art/</w:t>
      </w:r>
    </w:p>
    <w:p>
      <w:r>
        <w:t>نویسنده: Harley Whisenhunt, Rachel Leishman, Tim Mcdonald, Sean O'Connell</w:t>
      </w:r>
    </w:p>
    <w:p>
      <w:r>
        <w:t>تاریخ انتشار: 2026-05-05 20:02</w:t>
      </w:r>
    </w:p>
    <w:p>
      <w:r>
        <w:t>──────────────────────────────────────────────────</w:t>
      </w:r>
    </w:p>
    <w:p>
      <w:r>
        <w:t>While original artwork by Dragon Ball creator Akira Toriyama has always been a treasure to the manga industry, his lesser-known collections have become even more valuable ever since the renowned mangaka died in 2024. A rare piece of Toriyama’s work sourced from a 1990s Japanese exhibition series resurfaced this month, revealing an original Goku draft illustration replacing his trademark orange gi with an unexpected military redesign.</w:t>
      </w:r>
    </w:p>
    <w:p>
      <w:r>
        <w:t>This piece of Toriyama’s artwork comes from the official Dragon Ball archive, which regularly unveils exclusive Dragon Ball works for a limited 24-hour period before returning them to the archive. Goku’s military redesign, showcased in the limited-time Dragon Ball release this month, had previously been archived since it was last unearthed on the site in 2022.</w:t>
      </w:r>
    </w:p>
    <w:p>
      <w:r>
        <w:t>Dragon Ball Reveals Rare '90s Akira Toriyama Draft Art Starring Goku in Military Gear</w:t>
      </w:r>
    </w:p>
    <w:p>
      <w:r>
        <w:t>World of Akira Toriyama Exhibition Archive 1993 Goku in military uniform riding a motorcycle Image via Shueisha</w:t>
      </w:r>
    </w:p>
    <w:p>
      <w:r>
        <w:t>Goku’s military redesign is an illustration released in 1993 -- the same year that the well-received Dragon Ball Z: The History of Trunks TV special was released. Per Dragon Ball’s archive, the artwork is sourced from an event described as "a series of exhibitions held throughout Japan between 1993 and 1995. [The series] features a bountiful collection of Toriyama's illustrations, with emphasis placed on his work in Dragon Ball."</w:t>
      </w:r>
    </w:p>
    <w:p>
      <w:r>
        <w:t>The archive’s description of the Goku illustration reads: "From the metal pieces on the clothing to the finer parts of the motorcycle, this piece created specially for the front cover has been drawn in painstaking detail." This illustration of Goku reimagines Dragon Ball’s hero in military gear, while keeping his lovable personality perfectly intact.</w:t>
      </w:r>
    </w:p>
    <w:p>
      <w:r>
        <w:t>Goku is depicted with his iconic Power Pole strapped to his back, a United States-branded pistol on his hip and a rifle strapped to the front of a motorcycle in the same military green as his uniform. The motorcycle also has the number nine emblazoned on it behind the seat, which could be interpreted as a fun shoutout to Capsule Corp’s No. 9 Capsule.</w:t>
      </w:r>
    </w:p>
    <w:p>
      <w:r>
        <w:t>The highlight of the illustration is Goku’s shocked expression as he barrels ahead with his helmet blown off and flying behind him, revealing the iconic black hair spikes to confirm that it really is him, even without the classic gi.</w:t>
      </w:r>
    </w:p>
    <w:p>
      <w:r>
        <w:t>Goku’s gi is a key emblem that functions as shorthand for which mentor Goku is channeling most during a given Dragon Ball saga. Dragon Ball’s hero evolves from wearing a plain blue gi to the Turtle Hermit gi to the King Kai gi to a gi with no symbol at all, and later adopts Whis’ symbol on a gi as the story unravels.</w:t>
      </w:r>
    </w:p>
    <w:p>
      <w:r>
        <w:t>Each change signifies an important step in Goku’s journey to master martial arts against cosmic evils. Even with changes throughout the years, Goku’s gi feels like a constant -- a big part of what makes his newly revealed archived military look so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