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18 Pokémon Types, Ranked By Total Number</w:t>
      </w:r>
    </w:p>
    <w:p>
      <w:r>
        <w:t>منبع: https://www.cbr.com/every-pokemon-type-ranked-by-total-number-of-pokemon/</w:t>
      </w:r>
    </w:p>
    <w:p>
      <w:r>
        <w:t>نویسنده: Tom Steel</w:t>
      </w:r>
    </w:p>
    <w:p>
      <w:r>
        <w:t>تاریخ انتشار: 2023-01-25 18:45</w:t>
      </w:r>
    </w:p>
    <w:p>
      <w:r>
        <w:t>──────────────────────────────────────────────────</w:t>
      </w:r>
    </w:p>
    <w:p>
      <w:r>
        <w:t>With each new generation, the Pokémon franchise continues to evolve in order to stay fresh. With nine generations to date, with a tenth on the way sometimes in 2027 the current roster of Pokémon boasts 1,025 species.</w:t>
      </w:r>
    </w:p>
    <w:p>
      <w:r>
        <w:t>When the franchise was first introduced, there were only 15 different types, but Dark, Steel, and Fairy have since joined, raising the official total to 18 Pokémon types. These 18 types are represented to varying degrees throughout the 1,000+ roster. Grass, Flying and Water-Types get more representation than most, because of the obvious habitats and characteristics that come with land, sea and air.</w:t>
      </w:r>
    </w:p>
    <w:p>
      <w:r>
        <w:t>Ice-Type Was An Early Counter Against Dragons</w:t>
      </w:r>
    </w:p>
    <w:p>
      <w:r>
        <w:t>Ash gets frozen by his Glalie in the Pokemon anime. Image via OLM, Inc.</w:t>
      </w:r>
    </w:p>
    <w:p>
      <w:r>
        <w:t>As a typing, Ice is generally seen as one of the worst and least popular in terms of type weaknesses and matchups. This is reflected in it being the rarest Pokémon type, with only 65 Ice types. Ash Ketchum has only used two Ice-type Pokémon over his long and storied journey, Lapras and Glalie, instead choosing to teach Ice-type moves to his other Pokémon.</w:t>
      </w:r>
    </w:p>
    <w:p>
      <w:r>
        <w:t>This typing is infamous for being somewhat defensively frail, but some species compensate through other means. Plus, Ice-Types provided important checks against Dragons, especially before the Fairy-Type. Walrein and Baxcalibur are examples of Ice-Type Pokémon at their best, and there have even been plenty of Ice-Type Legendary Pokémon such as Kyurem and the latest Ice Legendary Chien-Pao.</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Fairy-Type Offered Another Crucial Check Against Dragon-Types &amp; Dark-Types</w:t>
      </w:r>
    </w:p>
    <w:p>
      <w:r>
        <w:t>Close Serena's Sylveon smiling in the Pokemon anime. Image via Pokémon</w:t>
      </w:r>
    </w:p>
    <w:p>
      <w:r>
        <w:t>Jigglypuff performs on a stage in hopes that Snorlax will fall asleep. Image via OLM</w:t>
      </w:r>
    </w:p>
    <w:p>
      <w:r>
        <w:t>Scared Flabebe in the rain from Pokemon</w:t>
      </w:r>
    </w:p>
    <w:p>
      <w:r>
        <w:t>The Fairy typing was only introduced in Gen VI but has already amassed a roster of 74 Fairy-Types and 21 Pure Fairy-Type Pokémon. Its introduction brought a mass change that resulted in existing Pokémon shedding their former types in favor of the Fairy typing, as it suited them better. Clefairy, Snubbull, and Togekiss are examples of this.</w:t>
      </w:r>
    </w:p>
    <w:p>
      <w:r>
        <w:t>Pokemon TCG Marketplace Jigglypuff Southern Islands Weakness F Retreat Cost 1 Resistance P-30 HP 50 Stage Basic Attack 1 [1] Tempting Eyes</w:t>
      </w:r>
    </w:p>
    <w:p>
      <w:r>
        <w:t>Choose 1 of your opponent's Benched Pokémon and switch it with the Defending Pokémon. [1] Tempting Eyes</w:t>
      </w:r>
    </w:p>
    <w:p>
      <w:r>
        <w:t>Choose 1 of your opponent's Benched Pokémon and switch it with the Defending Pokémon. Attack 2 [1] Sing</w:t>
      </w:r>
    </w:p>
    <w:p>
      <w:r>
        <w:t>Flip a coin. If heads, the Defending Pokémon is now Asleep. [1] Sing</w:t>
      </w:r>
    </w:p>
    <w:p>
      <w:r>
        <w:t>Flip a coin. If heads, the Defending Pokémon is now Asleep. $48.07 90 Days Low $49.99 Daily Low $50.49 Market Price</w:t>
      </w:r>
    </w:p>
    <w:p>
      <w:r>
        <w:t>Fairy Pokémon were introduced as a much-needed counter for Dark- and Dragon-Types, and this immediately gave Fairy Pokémon competitive viability and appeal. The first new species of this typing introduced was the latest Eevee evolution Sylveon. It's been the mascot for the Type, and its special Hidden Ability Pixilate makes it even more powerful by turning Normal-Type attacks into Fairy. The Gen VII Tapus and Gen VIII Zacian are Legendary Pokémon that represent the strongest of the Fairy typing, and Paradox Pokémon Flutter Mane, Iron Valiant, and Scream Tail have followed suit in Scarlet &amp; Violet.</w:t>
      </w:r>
    </w:p>
    <w:p>
      <w:r>
        <w:t>Ghost-Types Have Benefited From Greater Variety Over The Years</w:t>
      </w:r>
    </w:p>
    <w:p>
      <w:r>
        <w:t>Close Gholdengo in a field in Pokémon Scarlet and Violet. Image via Game Freak</w:t>
      </w:r>
    </w:p>
    <w:p>
      <w:r>
        <w:t>Gengar grinning and jumping into the air in the Pokemon anime. Image via OLM, Inc.</w:t>
      </w:r>
    </w:p>
    <w:p>
      <w:r>
        <w:t>Spiritomb in the sky in the Pokémon anime.</w:t>
      </w:r>
    </w:p>
    <w:p>
      <w:r>
        <w:t>Duskull at night in Pokémon anime</w:t>
      </w:r>
    </w:p>
    <w:p>
      <w:r>
        <w:t>Ghost-Types took some time before acquiring depth in combat capabilities and diversity, but the roster now sits at 87. Gastly, Haunter, and Gengar carried the Ghost type through to Gen III, but there have since been many notable additions. Gholdengo was introduced in Scarlet &amp; Violet as the 1,000th Pokémon, symbolizing an impressive milestone. Like many others, Gholdengo is a Ghost-Type Pokémon with serious value on the competitive scene, on top of Annihilape and Dragapult.</w:t>
      </w:r>
    </w:p>
    <w:p>
      <w:r>
        <w:t>Species like these pair Ghost with other typings to satisfy a variety of battling niches. Just as importantly, the Ghost-Type received a more diverse movepool since the rather lackluster options available in Generation I. Fans of the Pokémon anime were left to wait until Pokémon Journeys for Ash to catch his first Ghost Pokémon in Gengar, but it was worth it.</w:t>
      </w:r>
    </w:p>
    <w:p>
      <w:r>
        <w:t>Electric-Type Is Great For Speed And Offense</w:t>
      </w:r>
    </w:p>
    <w:p>
      <w:r>
        <w:t>Pikachu charges up an Electric attack in the Pokémon anime. Image via OLM</w:t>
      </w:r>
    </w:p>
    <w:p>
      <w:r>
        <w:t>Pikachu is the poster Pokémon for the entire franchise and is naturally the main representative of Electric-Types. Even taking Pikachu aside, however, the explosive type has 87 species representing it on a stacked roster. Thanks to the addition of Pawmo and Pawmot, Electric has at least one dual-type Pokémon with each of the other 17 types.</w:t>
      </w:r>
    </w:p>
    <w:p>
      <w:r>
        <w:t>Pokemon TCG Marketplace Ashs Pikachu SM112 SM Promos Weakness Fx2 Retreat Cost 1 Resistance M-20 HP 70 Stage Basic Attack 1 [1] Quick Attack (10+)</w:t>
      </w:r>
    </w:p>
    <w:p>
      <w:r>
        <w:t>Flip a coin. If heads, this attack does 10 more damage. [1] Quick Attack (10+)</w:t>
      </w:r>
    </w:p>
    <w:p>
      <w:r>
        <w:t>Flip a coin. If heads, this attack does 10 more damage. Attack 2 [2L] Electro Ball (50) [2L] Electro Ball (50) $34.19 90 Days Low $38.98 Daily Low $46.17 Market Price</w:t>
      </w:r>
    </w:p>
    <w:p>
      <w:r>
        <w:t>Electric-type Pokémon are in a rare position by only having one weakness: Ground-Types. With the introduction of Terastallizing in Scarlet &amp; Violet, Pokémon with the Ability Levitate can become an Electric type but avoid that sole weakness in the process. Combined with an impressive arsenal of Special-focused attacks, species with typically great Speed stats, and few defensive frailties, this typing is a solid choice in competitive settings.</w:t>
      </w:r>
    </w:p>
    <w:p>
      <w:r>
        <w:t>Dragon-Type Isn't As Fearsome As Its Debut, But They're Still Powerful Creatures</w:t>
      </w:r>
    </w:p>
    <w:p>
      <w:r>
        <w:t>Close Salamence in the Pokémon anime preparing an attack.</w:t>
      </w:r>
    </w:p>
    <w:p>
      <w:r>
        <w:t>Dragonite smiling and holding a messenger bag in Pokémon.</w:t>
      </w:r>
    </w:p>
    <w:p>
      <w:r>
        <w:t>Cynthia and Garchomp in the Masters Eight Tournament of the World Coronation Series in Pokémon Journeys. Image via OLM</w:t>
      </w:r>
    </w:p>
    <w:p>
      <w:r>
        <w:t>Mega Charizard X stands with Red in the Pokémon Origins anime. Image via OLM, Inc.</w:t>
      </w:r>
    </w:p>
    <w:p>
      <w:r>
        <w:t>Like Ghost-Types, the Dragon typing only had one evolution line in Gen I: Dratini, Dragonair, and Dragonite. However, they, too, found a semblance of depth in Gen III that brought actual Dragons being used by Dragon-Type specialists, rather than lookalikes like Aerodactyl, Gyarados, and Charizard's base form.</w:t>
      </w:r>
    </w:p>
    <w:p>
      <w:r>
        <w:t>Pokémon's Dragon-Type roster now also sits at 94 and mainly comprises Pseudo-Legendaries and actual Legendary Pokémon. Dragons are generally the perfect beast to base a Pokémon of such gravitas. In battle, they tend to have impressive stats defensively and offensively, with some favoring Physical Attack and other Special Attack. Their movepool also complements this, from offensive moves like Dragon Claw, Outrage, and Draco Meteor to stat-buffing moves like Dragon Dance, making them even more daunting. Gen IX's Koraidon and Miraidon have joined a stacked mini-roster of powerful Dragon Pokémon, headed by Dragonite and Mega Charizard X.</w:t>
      </w:r>
    </w:p>
    <w:p>
      <w:r>
        <w:t>Steel-Type Is The Best Defensive Typing In The Games</w:t>
      </w:r>
    </w:p>
    <w:p>
      <w:r>
        <w:t>Close The steel, snake-like Steelix in the Pokémon anime. Image via OLM</w:t>
      </w:r>
    </w:p>
    <w:p>
      <w:r>
        <w:t>Guzma's Scizor ready for battle in the Pokémon anime.</w:t>
      </w:r>
    </w:p>
    <w:p>
      <w:r>
        <w:t>Lucario preparing to use Aura Sphere in Pokemon: Lucario and the Mystery of Mew. Image via OLM</w:t>
      </w:r>
    </w:p>
    <w:p>
      <w:r>
        <w:t>Duraludon ready to go in a Pokémon battle.</w:t>
      </w:r>
    </w:p>
    <w:p>
      <w:r>
        <w:t>Steel-Types were introduced in Gen II of Pokémon and have grown to become one of the most powerful and popular typings. Alone, the Steel typing has only three weaknesses, one immunity, and ten resistances, which can be improved with another strong secondary typing. Steel Pokémon are generally considered tough to break down. Among them, Steelix, Duraludon, and Lucario remain the prime examples.</w:t>
      </w:r>
    </w:p>
    <w:p>
      <w:r>
        <w:t>Pokemon TCG Marketplace Lucario Rumble Weakness Px2 Retreat Cost 1 HP 90 Stage Stage 1 Attack 1 [2F] Metal Claw (40) [2F] Metal Claw (40) Attack 2 [2FM] Pulse Blast (80) [2FM] Pulse Blast (80) $125.00 90 Days Low $216.21 Daily Low $271.84 Market Price</w:t>
      </w:r>
    </w:p>
    <w:p>
      <w:r>
        <w:t>Since the Gen II games for the Game Boy Color, their attacking movepool has become more varied with a mix of Physical and even some Special-focused attacks. Lucario is, once again, a strong example of this. Pairing Fighting with Steel opens up a slew of defensive and offensive opportunities. It can exploit attacks like Flash Cannon, Bullet Punch, Meteor Mash, and the Fighting-Type Close Combat and Aura Sphere to their full potential. There are 85 Steel types in the Pokémon roster, covering various alternate forms and several standard species.</w:t>
      </w:r>
    </w:p>
    <w:p>
      <w:r>
        <w:t>Ground-Type Is A Stronger Alternative To Rock</w:t>
      </w:r>
    </w:p>
    <w:p>
      <w:r>
        <w:t>Clay's Excadrill is a formidable Pokémon in battle. Image via OLM</w:t>
      </w:r>
    </w:p>
    <w:p>
      <w:r>
        <w:t>Ground-type Pokémon have slowly but surely garnered a lot of popularity over the years for the types they're strong against. They are the sole foil for Electric types but also the best Rock, Steel, Fire and Poison-Type Pokémon. This helped Earthquake become one of the deadliest moves of the entire franchise.</w:t>
      </w:r>
    </w:p>
    <w:p>
      <w:r>
        <w:t>These formidable battlers have come a long way since the days of the adorable Diglett and Cubone, with there currently being 90 Ground-type Pokémon. Groudon is the main representative of the type as a Legendary Pokémon, but many others have risen to prominence because of their aptitude in Sandstorm teams. On top of its more potent offensive capabilities, the Ground typing is better defensively than Rock. Rock mainly suffers from the overwhelming five Type weaknesses it has. Meanwhile, Steel only has three weaknesses, a stunning 10 resistances, and is outright immune to Poison.</w:t>
      </w:r>
    </w:p>
    <w:p>
      <w:r>
        <w:t>Rock-Type Shines When Paired With A Second Typing To Compensate</w:t>
      </w:r>
    </w:p>
    <w:p>
      <w:r>
        <w:t>Ash's Froakie uses Rock Tomb Climb against Grant's Onix in the Pokemon anime. Image via OLM, Inc.</w:t>
      </w:r>
    </w:p>
    <w:p>
      <w:r>
        <w:t>Rock-type Pokémon get an immediate introduction in both the anime and the Gen I games, thanks to Brock. Brock's prized Onix and Geodude lead the way for a Rock-Type roster of 88 total Pokémon.</w:t>
      </w:r>
    </w:p>
    <w:p>
      <w:r>
        <w:t>The Legendary Pokémon Regirock has helped showcase Rock types as a legitimate threat, beyond being bulky and hard to knock down with physical attacks. Ash Ketchum's Lycanroc even sealed the deal of making Rock-Type Pokémon look especially strong after it secured Ash his huge Pokémon League win at the Manalo Conference in Alola.</w:t>
      </w:r>
    </w:p>
    <w:p>
      <w:r>
        <w:t>Dark-Type Pokémon Help Check Dangerous Threats</w:t>
      </w:r>
    </w:p>
    <w:p>
      <w:r>
        <w:t>Close Malva and Houndoom in the Pokémon anime.</w:t>
      </w:r>
    </w:p>
    <w:p>
      <w:r>
        <w:t>A Mega Tyranitar preparing for battle in the Pokémon anime.</w:t>
      </w:r>
    </w:p>
    <w:p>
      <w:r>
        <w:t>Greninja poised for battle in the anime.</w:t>
      </w:r>
    </w:p>
    <w:p>
      <w:r>
        <w:t>Arven speaks to Mabosstiff in Pokemon Scarlet &amp; Violet's Path of Legends storyline Image via Game Freak</w:t>
      </w:r>
    </w:p>
    <w:p>
      <w:r>
        <w:t>Dark Pokémon arrived in Gen II alongside Steel-Types and immediately slotted in as the perfect type for the villainous groups. While the typing is so often attributed to vicious or mischievous Pokémon, that doesn't mean they can't be redeemable or pleasant in the first place, as proven by Mabosstiff in Scarlet &amp; Violet.</w:t>
      </w:r>
    </w:p>
    <w:p>
      <w:r>
        <w:t>There are now 90 Dark-Type Pokémon, with the Mythical Pokémon Darkrai, Four Treasures of Ruin, and the legendary Yveltal becoming the strongest representatives. Dark-Type Pokémon have long been valuable counters for the tricky Ghost- and Psychic-Types, but they should always steer clear of Fairy and Fighting Pokémon. Similarly, Dark attacks tend to hit a broad range of opposing Types for at least neutral damage, and the typing doesn't have too many glaring weaknesses on its own.</w:t>
      </w:r>
    </w:p>
    <w:p>
      <w:r>
        <w:t>Fighting-Type Is A Classic Offensive Typing</w:t>
      </w:r>
    </w:p>
    <w:p>
      <w:r>
        <w:t>Hitmonchan punching a rock in the Pokémon anime.</w:t>
      </w:r>
    </w:p>
    <w:p>
      <w:r>
        <w:t>Fighting-Type Pokémon are the easiest to design and create since they'll always focus on physical strength and their Attack stat. 93 Fighting Pokémon have been introduced and explored to varying degrees. From Hitmonchan and Hitmonlee to Medicham and Bewear, they hit reliably hard.</w:t>
      </w:r>
    </w:p>
    <w:p>
      <w:r>
        <w:t>Many Legendary and Paradox Pokémon have recently been introduced in Scarlet &amp; Violet, and are strong representatives of the Fighting typing and its offensive prowess. Lucario, Blaziken, and Infernape are three examples of Pokémon that have impacted the overall popularity of Fighting-Types. These species are also excellent showcases of how this typing can gel seamlessly with secondary typings, making a Pokémon even more offensively fearsome by broadening their attacking 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