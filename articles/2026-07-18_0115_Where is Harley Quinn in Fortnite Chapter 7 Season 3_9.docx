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is Harley Quinn in Fortnite Chapter 7 Season 3</w:t>
      </w:r>
    </w:p>
    <w:p>
      <w:r>
        <w:t>منبع: https://www.polygon.com/fortnite-chapter-7-season-3-harley-quinn-location-where-to-find/</w:t>
      </w:r>
    </w:p>
    <w:p>
      <w:r>
        <w:t>نویسنده: Johnny Yu</w:t>
      </w:r>
    </w:p>
    <w:p>
      <w:r>
        <w:t>تاریخ انتشار: 2026-07-17 18:34</w:t>
      </w:r>
    </w:p>
    <w:p>
      <w:r>
        <w:t>──────────────────────────────────────────────────</w:t>
      </w:r>
    </w:p>
    <w:p>
      <w:r>
        <w:t>Harley Quinn is one of the new characters added to Fortnite Chapter 7 Season 3 map in the Hot Bat Summer update.</w:t>
      </w:r>
    </w:p>
    <w:p>
      <w:r>
        <w:t>Unlike other characters, she's not visible on the Characters map in the menu, so she can be quite difficult to find. If you do find her, you can hire her to join your squad or challenge her to a duel. If you win, you'll receive a mythic warforged assault rifle and a Batman sprite.</w:t>
      </w:r>
    </w:p>
    <w:p>
      <w:r>
        <w:t>Here's where to find Harley Quinn on the Fortnite Chapter 7 Season 3 map.</w:t>
      </w:r>
    </w:p>
    <w:p>
      <w:r>
        <w:t>Harley Quinn location in Fortnite Chapter 7 Season 3</w:t>
      </w:r>
    </w:p>
    <w:p>
      <w:r>
        <w:t>Graphic: Johnny Yu/Polygon | Source images: Epic Games via Polygon</w:t>
      </w:r>
    </w:p>
    <w:p>
      <w:r>
        <w:t>Harley Quinn is found on a beach west of Sinister Strip. Head west of Sinister Strip until you reach the river, and then go a little south until you reach her. However, we recommend either landing here or getting here as fast as possible because, if someone else hires her or defeats her in a duel first, you won't be able to interact with her for the rest of the game.</w:t>
      </w:r>
    </w:p>
    <w:p>
      <w:r>
        <w:t>Once you find Harley, interact with her and either hire her as a Scout Specialist for 350 gold bars or duel her. As a Scout Specialist, she'll ping nearby enemies and chests. If you duel her, she'll become aggressive and immediately start attacking you. However, Harley Quinn is a relatively easy boss, so just whittle her down until her health is depleted.</w:t>
      </w:r>
    </w:p>
    <w:p>
      <w:r>
        <w:t>Once defeated, she'll drop Harley Quinn's mythic warforged AR and a Batman sprite.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