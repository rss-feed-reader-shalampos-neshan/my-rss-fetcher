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Ai-Upscaling Tech Is No Longer Ps5 Pro Exclusive</w:t>
      </w:r>
    </w:p>
    <w:p>
      <w:r>
        <w:t>منبع: https://www.polygon.com/ps5-ai-upscaling-qssr-sony/</w:t>
      </w:r>
    </w:p>
    <w:p>
      <w:r>
        <w:t>نویسنده: Sam Hill</w:t>
      </w:r>
    </w:p>
    <w:p>
      <w:r>
        <w:t>تاریخ انتشار: 2026-10-01 18:39</w:t>
      </w:r>
    </w:p>
    <w:p>
      <w:r>
        <w:t>──────────────────────────────────────────────────</w:t>
      </w:r>
    </w:p>
    <w:p>
      <w:r>
        <w:t>Sony is bringing its AI-powered upscaling technology to the standard PS5, meaning owners of the base console are about to get a feature that was previously exclusive to the PS5 Pro.</w:t>
      </w:r>
    </w:p>
    <w:p>
      <w:r>
        <w:t>Sony announced Quick Spectral Super Resolution today in a blog post, a new version of its PlayStation Spectral Super Resolution technology that has been available on PS5 Pro since its launch, using AI to upscale game images with improved detail and stability. QSSR is designed specifically to run on the less-powerful PS5. Sony says it was made possible through a streamlined neural network architecture and a performance-tuned implementation developed as part of its Project Amethyst collaboration with AMD.</w:t>
      </w:r>
    </w:p>
    <w:p>
      <w:r>
        <w:t>Two games are getting QSSR today</w:t>
      </w:r>
    </w:p>
    <w:p>
      <w:r>
        <w:t>Sony says PSSR will remain the higher-end option on PS5 Pro, but QSSR can still improve image detail and stability on the standard PS5.</w:t>
      </w:r>
    </w:p>
    <w:p>
      <w:r>
        <w:t>The first two games getting QSSR are Marvel's Wolverine and Ghost of Yōtei, both of which are receiving patches today that add QSSR as an additional graphics option. Insomniac says the technology brings out more detail and clarity in Wolverine's environments, while Sucker Punch says it improves fine details and temporal stability in Ghost of Yōtei.</w:t>
      </w:r>
    </w:p>
    <w:p>
      <w:r>
        <w:t>The technology won't be limited to those two games, either. Sony says QSSR will be made broadly available to PlayStation developers, potentially allowing more PS5 games to use AI-assisted upscaling in the future. While QSSR won't provide exactly the same experience as PSSR on PS5 Pro, its arrival gives developers another way to balance resolution, image quality and performance on the standard console.</w:t>
      </w:r>
    </w:p>
    <w:p>
      <w:r>
        <w:t>Digital Foundry's early testing suggests QSSR has more modest performance targets on the standard PS5, which lacks the PS5 Pro's dedicated machine-learning hardware. That means developers may need to target lower internal and output resolutions when using QSSR, rather than the 4K output commonly associated with PSSR on PS5 Pro.</w:t>
      </w:r>
    </w:p>
    <w:p>
      <w:r>
        <w:t>Sony principal graphics R&amp;D engineer Daniel Craig also told Digital Foundry that QSSR is essentially a drop-in replacement for games that already support PSSR, requiring only a few days of tuning in some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