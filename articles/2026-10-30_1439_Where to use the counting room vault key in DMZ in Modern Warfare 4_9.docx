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use the counting room vault key in DMZ in Modern Warfare 4</w:t>
      </w:r>
    </w:p>
    <w:p>
      <w:r>
        <w:t>منبع: https://www.polygon.com/mw4-modern-warfare-4-dmz-counting-room-vault-key-casino-location/</w:t>
      </w:r>
    </w:p>
    <w:p>
      <w:r>
        <w:t>نویسنده: Ford James, Simone De Rochefort</w:t>
      </w:r>
    </w:p>
    <w:p>
      <w:r>
        <w:t>تاریخ انتشار: 2026-10-30 13:37</w:t>
      </w:r>
    </w:p>
    <w:p>
      <w:r>
        <w:t>──────────────────────────────────────────────────</w:t>
      </w:r>
    </w:p>
    <w:p>
      <w:r>
        <w:t>You'll receive the counting room vault key in Call of Duty: Modern Warfare 4's DMZ mode as a reward for completing the "Operation Silent Ledger" story mission. Convenient, given that's where you just were. It opens a very specific door inside the Heavenly Luck casino, located in Cheongun Village, and can have some pretty good loot inside.</w:t>
      </w:r>
    </w:p>
    <w:p>
      <w:r>
        <w:t>Finding the specific door isn't easy though, especially when there are enemies crawling all over the place. Here's the exact location you need to go to in order to use the counting room vault key in DMZ in Modern Warfare 4.</w:t>
      </w:r>
    </w:p>
    <w:p>
      <w:r>
        <w:t>Counting room vault key location in DMZ</w:t>
      </w:r>
    </w:p>
    <w:p>
      <w:r>
        <w:t>Graphic: Ford James/Polygon Source images: Infinity Ward/Activision via Polygon</w:t>
      </w:r>
    </w:p>
    <w:p>
      <w:r>
        <w:t>Enter the casino through the main entrance, which is heavily guarded, and take an immediate right turn. Go through this door and into a winding corridor with a room in front of you that has three large windows, with a door next to it. At the end of the corridor should be a double wooden door. Go through here to enter a security room. Follow this corridor to the end and you'll find the locked door that you can use the counting room vault key on.</w:t>
      </w:r>
    </w:p>
    <w:p>
      <w:r>
        <w:t>Image: Infinity Ward/Activision via Polygon</w:t>
      </w:r>
    </w:p>
    <w:p>
      <w:r>
        <w:t>Alternatively, if you're entering through the rear of the casino, which has fewer enemies, you'll find yourself on the casino floor with all the slot machines. This is a big, open room, so take down any North Korean soldiers inside, then cross to the southern side, where you'll find a doorway that will take you through to the main entrance hall. If you're doing "Operation Silent Ledger" again to ensure you spawn near the casino (highly recommended to make it easier to get to the counting room vault!), just look for the first main objective marker inside the building. It's also on the floor above the Aston Martin Dreadnought, for another reference point.</w:t>
      </w:r>
    </w:p>
    <w:p>
      <w:r>
        <w:t>Inside the first room will be a bunch of containers and a weapons locker, but the best loot is through another door, where you'll find two safes and a bunch of loose cash on the shelves. Loot as much as you can then get the heck outta there to exfil.</w:t>
      </w:r>
    </w:p>
    <w:p>
      <w:r>
        <w:t>We also have guides on where to find comms modules, high-tenacity fibers, the Netshin Tech Complex, and the best traits to choose in DMZ.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