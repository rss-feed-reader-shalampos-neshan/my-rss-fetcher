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Troopers 3 Rotten Tomatoes Score Breaks 25-Year-Old Record</w:t>
      </w:r>
    </w:p>
    <w:p>
      <w:r>
        <w:t>منبع: https://www.cbr.com/super-troopers-3-rotten-tomatoes-score/</w:t>
      </w:r>
    </w:p>
    <w:p>
      <w:r>
        <w:t>نویسنده: John Dodge</w:t>
      </w:r>
    </w:p>
    <w:p>
      <w:r>
        <w:t>تاریخ انتشار: 2026-08-07 16:48</w:t>
      </w:r>
    </w:p>
    <w:p>
      <w:r>
        <w:t>──────────────────────────────────────────────────</w:t>
      </w:r>
    </w:p>
    <w:p>
      <w:r>
        <w:t>Super Troopers 3 is finally here after years of waiting for fans, and it has broken a Rotten Tomatoes record for the franchise. The latest comedy sequel marks the first entry into the series in nearly a decade, with Super Troopers 2 coming to theaters back in 2018. The movie has grossed a worldwide total of $7.8 million worldwide at this point, with a digital release on the horizon, coming to PVOD on Tuesday, September 22.</w:t>
      </w:r>
    </w:p>
    <w:p>
      <w:r>
        <w:t>Super Troopers 3 holds a 51% rating on the popular review aggregation platform, with a 69% Audience Score. Even with the terrible negative score, that was enough to set a new high watermark for the franchise review-wise.</w:t>
      </w:r>
    </w:p>
    <w:p>
      <w:r>
        <w:t>Super Troopers 3 Makes Rotten Tomatoes History</w:t>
      </w:r>
    </w:p>
    <w:p>
      <w:r>
        <w:t>Image via Searchlight Pictures</w:t>
      </w:r>
    </w:p>
    <w:p>
      <w:r>
        <w:t>Super Troopers 3 has claimed the record for the highest-rated entry in the series via Rotten Tomatoes. The 2002 original currently holds a 37% "rotten" rating on the platform, as averaged across 90 critical reviews, while the 2018 sequel Super Troopers 2 holds another 35% "rotten" rating of its own, as averaged across 102 reviews. That being said, the audience scores for the first two films currently stand at 90% and 64%, as averaged across more than 250,000 and more than 2,500 reviews, respectively.</w:t>
      </w:r>
    </w:p>
    <w:p>
      <w:r>
        <w:t>While not every critical review of Super Troopers 3 has been overtly negative, even the best of them appear to be fairly middling. The AV Club's Jesse Hassenger notes, "As with its predecessors, ramshackle high spirits carry Super Troopers 3 through its less inspired patches, and toward the group’s more charming comic tastes."</w:t>
      </w:r>
    </w:p>
    <w:p>
      <w:r>
        <w:t>Critic Richard Crouse writes of Super Troopers 3, "Apparently the eight gap between Super Troopers 2 and the new installment was not spent coming up with new comedic ideas. Rambunctious and vulgar, the new movie feels like it is squeezing the last drops of juice from a desiccated lemon."</w:t>
      </w:r>
    </w:p>
    <w:p>
      <w:r>
        <w:t>Super Troopers 3 Is a Worthy Entry to the Franchise</w:t>
      </w:r>
    </w:p>
    <w:p>
      <w:r>
        <w:t>Searchlight Pictures</w:t>
      </w:r>
    </w:p>
    <w:p>
      <w:r>
        <w:t>Directed by Jay Chandrasekhar from a screenplay written by the Broken Lizard comedy troupe, Super Troopers 3 serves as the direct follow-up to 2018's Super Troopers 2. The film picks up shortly after Kevin Herrernan's Trooper Rodney Farva gets engaged to the sister of Chandrasekhar's Senior Trooper Arcot "Thorny" Ramathorn.</w:t>
      </w:r>
    </w:p>
    <w:p>
      <w:r>
        <w:t>While Farva is overjoyed by the development, the rest of the Troopers make it their mission to break things off. Unsurprisingly, these efforts soon uncover a sprawling drug ring that threatens to derail everything the Troopers are working for, leaving Farva to try and save the day almost entirely on his own.</w:t>
      </w:r>
    </w:p>
    <w:p>
      <w:r>
        <w:t>Super Troopers 3 brings back the series' ensemble cast, with Paul Soter, Steve Lemme, and Erik Stolhanske all returning to reprise their iconic roles along with fellow returning stars Marisa Coughlan and Brian Cox. Rounding out the core cast of Super Troopers 3 are Hannah Simone as Thorny's sister Sarita, as well as Iqbal Theba, Sakina Jaffrey, Nat Faxon, Chace Crawford, Andrew Dismukes, Jon Rudnitsky, Lynda Carter, Will Sasso, and Lisa Gilroy.</w:t>
      </w:r>
    </w:p>
    <w:p>
      <w:r>
        <w:t>While nothing official has been announced to this point, the Broken Lizard team has teased the potential of a sequel, building on the giggle-indusing fun of the first thre films.</w:t>
      </w:r>
    </w:p>
    <w:p>
      <w:r>
        <w:t>Super Troopers 3 is in theaters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