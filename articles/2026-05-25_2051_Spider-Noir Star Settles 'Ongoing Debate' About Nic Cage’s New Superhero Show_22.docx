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Spider-Noir Star Settles 'Ongoing Debate' About Nic Cage’s New Superhero Show</w:t>
      </w:r>
    </w:p>
    <w:p>
      <w:r>
        <w:t>منبع: https://www.cbr.com/spider-noir-jack-huston-black-and-white-color-debate/</w:t>
      </w:r>
    </w:p>
    <w:p>
      <w:r>
        <w:t>نویسنده: Jason Wiese, Sean O'Connell, Cbr Staff, Grae Drake, Annie Banks</w:t>
      </w:r>
    </w:p>
    <w:p>
      <w:r>
        <w:t>تاریخ انتشار: 2026-05-25 20:48</w:t>
      </w:r>
    </w:p>
    <w:p>
      <w:r>
        <w:t>──────────────────────────────────────────────────</w:t>
      </w:r>
    </w:p>
    <w:p>
      <w:r>
        <w:t>As Spider-Noir is quickly swinging its way into fans' homes, there remains a vexing question: should viewers watch the series in black &amp; white or in color? One star of the new superhero series has an answer.</w:t>
      </w:r>
    </w:p>
    <w:p>
      <w:r>
        <w:t>In an interview for CBR conducted by Sean O'Connell, Spider-Noir cast member Jack Huston revealed to Sean O'Connell that he prefers the show in the old-fashioned grayscale, but earned the right to choose a favorite by experiencing both versions of the series.</w:t>
      </w:r>
    </w:p>
    <w:p>
      <w:r>
        <w:t>"It's been an ongoing debate, so it's a really good one. I would have said initially, as a purist, that black-and-white would be the version to go for first. Then, delve into color. I did the whole thing in black-and-white, and then went back and watched it all in color. I got two experiences completely. I wanted each one of those experiences to be singular, and what they were."</w:t>
      </w:r>
    </w:p>
    <w:p>
      <w:r>
        <w:t>The ongoing debate stems from Amazon Prime Video's announcement that the Sony-produced series — based on a gritty, 1930s pulp era reimagining of the Spider-Man mythos — would be released in two different aesthetics. Audiences would have the choice between color, which has been a staple of television since the mid-1950s, or a black-and-white format to reflect the time setting.</w:t>
      </w:r>
    </w:p>
    <w:p>
      <w:r>
        <w:t>Fans were quick to express their choices on social media, with some even shaming the idea of watching the noir-inspired program any other way than how classic noir dramas were traditionally presented in cinema's golden age, in grayscale. Yet, there are many modern audiences, especially those on the younger side, who have only experienced color programming and struggle to adapt to the alternative, sometimes going as far as avoiding even the best black-and-white movies and TV shows altogether.</w:t>
      </w:r>
    </w:p>
    <w:p>
      <w:r>
        <w:t>However, the idea of younger audiences preferring to watch Spider-Noir in color and older viewers taking the old-fashioned route is not an absolute, according to Huston. He said, "My daughter, who is 13, watched it last night. I thought she would go straight for the color. She said black-and-white. Then someone else who was much older turned to me and said they preferred the color. So it's whatever you feel you should watch to begin with. I kind of feel like, stick with (what you choose), and then go back to the beginning and then watch it the other way."</w:t>
      </w:r>
    </w:p>
    <w:p>
      <w:r>
        <w:t>Jack Huston is Spider-Noir's Sandman</w:t>
      </w:r>
    </w:p>
    <w:p>
      <w:r>
        <w:t>Whether fans choose to watch Spider-Noir in color or in black and white, they will witness Jack Huston as a Depression-era version of Flint Marko, who is better known as the classic Spider-Man villain, Sandman. This reinterpretation is a bodyguard who is slowly dying because of his bizarre abilities.</w:t>
      </w:r>
    </w:p>
    <w:p>
      <w:r>
        <w:t>Similar to Academy Award nominee Thomas Haden Church's portrayal of the coarse convict in Sam Raimi's overly hated 2007 blockbuster Spider-Man 3, the English actor plays Marko as a tortured soul worthy of the audience's sympathy. However, that will not keep him from falling prey to the hero of Spider-Noir, played by Nicolas Cage.</w:t>
      </w:r>
    </w:p>
    <w:p>
      <w:r>
        <w:t>The Academy Award winner gives an acclaimed performance as veteran Manhattan private investigator Ben Reilly, who is forced to revive his double life as a webslinging vigilante known as The Spider. Cage previously voiced a version of the Spider-Man Noir character, created by writers David Hine and Fabrice Sapolsky with artist Carmine Di Giandomenico, in the hit, multiversal animated feature, Spider-Man: Into the Spider-Verse, in 2018.</w:t>
      </w:r>
    </w:p>
    <w:p>
      <w:r>
        <w:t>Subscribe for thoughtful takes on Spider-Noir's B&amp;W vs color Wondering which format to watch? Subscribe to the newsletter for deeper analysis of Spider-Noir's black-and-white vs color debate. Expect thoughtful breakdowns of aesthetic choices, cast interpretations, and how each format reframes the show's noir atmosphere. Get Updates By subscribing, you agree to receive newsletter and marketing emails, and accept our Terms of Use and Privacy Policy . You can unsubscribe anytime.</w:t>
      </w:r>
    </w:p>
    <w:p>
      <w:r>
        <w:t>Also joining Cage and Huston in the Spider-Noir cast are Emmy winner Lamorne Morris as freelance journalist Robbie Robertson, Li Jun Li as femme fatale nightclub singer Cat Hardy, Abraham Popoola as World War I veteran Lonnie "Tombstone" Lincoln, and Oscar nominee Brendan Gleeson as Irish mob boss Silvermane. The series is developed by Oren Uziel, who also serves as co-showrunner with Steve Lightfoot.</w:t>
      </w:r>
    </w:p>
    <w:p>
      <w:r>
        <w:t>Spider-Noir premieres on Amazon Prime Video on Wednesday, May 27, 2026, but is available now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