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Wick Meets Taken in Jason Statham's 116-Minute Action Thriller Now on Streaming</w:t>
      </w:r>
    </w:p>
    <w:p>
      <w:r>
        <w:t>منبع: https://www.cbr.com/jason-stathams-a-working-man-streaming-now/</w:t>
      </w:r>
    </w:p>
    <w:p>
      <w:r>
        <w:t>نویسنده: Amber Frost</w:t>
      </w:r>
    </w:p>
    <w:p>
      <w:r>
        <w:t>تاریخ انتشار: 2026-07-29 16:00</w:t>
      </w:r>
    </w:p>
    <w:p>
      <w:r>
        <w:t>──────────────────────────────────────────────────</w:t>
      </w:r>
    </w:p>
    <w:p>
      <w:r>
        <w:t>Jason Statham's A Working Man (2025) is an action thriller film directed by David Ayer. Fans may recognize Ayer as the director of another Statham-led action film, The Beekeeper (2024), as well as some iconic movies like Suicide Squad (2016), Fury (2014), and Street Kings (2008). Ayer also wrote the screenplay for A Working Man with the legendary Sylvester Stallone.</w:t>
      </w:r>
    </w:p>
    <w:p>
      <w:r>
        <w:t>By now, most movie lovers and action buffs know Jason Statham. Many of his movies star him as the action hero of some action thriller film or another. Unfortunately, Statham has been somewhat typecast into these roles, but A Working Man truly stands out as something special. This incredible, Verified Hot movie blends a lot of elements from the beloved John Wick franchise and the first Taken (2008). A Working Man continues to be a streaming success, even after more than a year of its release.</w:t>
      </w:r>
    </w:p>
    <w:p>
      <w:r>
        <w:t>A Working Man Focuses on an Emotional Core</w:t>
      </w:r>
    </w:p>
    <w:p>
      <w:r>
        <w:t>As mentioned, A Working Man stars Jason Statham as Levon Cade, an ex-Royal Marine Commando. Levon settles down as a construction worker in Chicago. As the movie kicks off, the audience learns that Levon's wife committed suicide, leaving behind a daughter named Merry. Levon has a difficult time getting custody of his daughter after the suicide because he struggles with severe PTSD after his time in the Royal Marines.</w:t>
      </w:r>
    </w:p>
    <w:p>
      <w:r>
        <w:t>Merry lives with her grandfather, Levon's father-in-law, and that puts even more of a gap between Levon and his daughter. After his daughter's suicide, Merry's grandfather purposefully keeps Levon at a distance. While working as a construction foreman, Levon befriends the family that runs the construction company, Joe and Carla Garcia, who have a daughter named Jenny. One night, while Jenny is out of the house, she is abducted by human traffickers.</w:t>
      </w:r>
    </w:p>
    <w:p>
      <w:r>
        <w:t>Joe and Carla report Jenny missing, but the police don't find any leads, so they turn to Levon for help. With his military background and expertise, they hope that he can find Jenny and bring her home. At first, Levon refuses, insisting that part of his life is behind him, but he can't shake the feeling that he needs to help. If Levon doesn't find Jenny, she may be lost to her parents forever, and whatever happens to her will not be kind.</w:t>
      </w:r>
    </w:p>
    <w:p>
      <w:r>
        <w:t>From this basic set-up, action fans can see direct parallels to two of the most iconic action thriller films ever made, John Wick (2014) and the original Taken. It may sound like a joke to call Taken a great action thriller film because of how bad the sequels are, but the original is actually an incredible story of family bonds, revenge, and saving one's child.</w:t>
      </w:r>
    </w:p>
    <w:p>
      <w:r>
        <w:t>Keanu Reeves' John Wick has four incredibly successful movies under his belt, and for good reason. The first John Wick sets the groundwork for a much larger cinematic universe, but at its core, it's about a grieving widower honoring the love he had for his wife. Daisy, his puppy, was the last gift his wife ever left him, so in hunting down Daisy's killers, John is, in a way, avenging the untimely death of his wife as well. A Working Man mimics this dynamic pretty well by giving Levon a wife who recently took her own life, and an estranged daughter that he's struggling to reconnect with.</w:t>
      </w:r>
    </w:p>
    <w:p>
      <w:r>
        <w:t>Taken, on the other hand, is all about Liam Neeson's Bryan Mills, a former Green Beret and retired CIA officer. Most of Taken focuses on Bryan attempting to find and save his 17-year-old daughter, Kim, after she is abducted by human traffickers. Arguably, Taken is probably closer to A Working Man than John Wick because the basic premise is nearly identical. Taken was such an influential film; it changed the way a lot of people approached the genre, so it's not surprising that A Working Man, and many other movies, took inspiration from it.</w:t>
      </w:r>
    </w:p>
    <w:p>
      <w:r>
        <w:t>Critics Didn't Love A Working Man, but Streamers Can't Stop Watching It</w:t>
      </w:r>
    </w:p>
    <w:p>
      <w:r>
        <w:t>Jason Statham wearing a grey suit and white shirt in the movie A Working Man Image via Amazon MGM Studios</w:t>
      </w:r>
    </w:p>
    <w:p>
      <w:r>
        <w:t>A Working Man had a budget of about $40 million, and its box office sales more than doubled that, coming in at just under $90 million. The film didn't have an incredible theatrical release, and critics didn't love it either. In fact, Rotten Tomatoes gives the film a 46% Tomatometer, which is pretty bad. The Popcornmeter, however, is sitting at a stellar 87% with a Verified Hot stamp of approval. People may not have flocked to the theater to see A Working Man, but most action fans feel it's a strong entry into the genre, and would like to see more of this modern Statham classic.</w:t>
      </w:r>
    </w:p>
    <w:p>
      <w:r>
        <w:t>In fact, A Working Man has been a continued streaming success since it was released on Prime Video and MGM+. Fans can't get enough of this deeply compelling action thriller. On the surface, it may seem like more of the same, but when you really start to dissect what makes the movie so good, it's plain as day.</w:t>
      </w:r>
    </w:p>
    <w:p>
      <w:r>
        <w:t>Some fans have pointed out that A Working Man is just Jason Statham being Statham, filling a gritty niche that he does with most of his action flicks. It doesn't break the mold, but he still manages to hold audience attention with his incredible commitment to the role. That, however, doesn't quite convey the reason so many people love A Working Man. In truth, this movie works because Statham is in his element, but the movie itself has high stakes, incredible action sequences, and an emotional core.</w:t>
      </w:r>
    </w:p>
    <w:p>
      <w:r>
        <w:t>Those three elements are exactly why fans compare A Working Man to masterpiece action thrillers like John Wick and Taken. It's not just about the action; there is a serious emotional connection to the material that keeps the audience invested. The film has been praised for having a strong main character, a compelling story, and nonstop action that keeps a fast-paced, adrenaline-pumping atmosphere throughout the entire thing.</w:t>
      </w:r>
    </w:p>
    <w:p>
      <w:r>
        <w:t>It's hard to say that A Working Man is "better" than the John Wick series or Taken. Both are exceptional pieces of action cinema that prove action films can be deeper and tell truly moving stories than most typical action flicks. That said, it's not hard to see where a lot of A Working Man's inspiration comes from, and it does a phenomenal job paying tribute to both of these films, while still finding its own footing as a strong modern entry into the genre. Hopefully, fans will see more of A Working Man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