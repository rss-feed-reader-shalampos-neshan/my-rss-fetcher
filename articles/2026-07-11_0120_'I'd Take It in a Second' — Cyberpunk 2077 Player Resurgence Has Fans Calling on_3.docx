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 Take It in a Second' — Cyberpunk 2077 Player Resurgence Has Fans Calling on CD Projekt to Change Its Mind and Release More DLC</w:t>
      </w:r>
    </w:p>
    <w:p>
      <w:r>
        <w:t>منبع: https://www.ign.com/articles/id-take-it-in-a-second-cyberpunk-2077-player-resurgence-has-fans-calling-on-cd-projekt-to-change-its-mind-and-release-more-dlc</w:t>
      </w:r>
    </w:p>
    <w:p>
      <w:r>
        <w:t>نویسنده: Wesley Yin-Poole</w:t>
      </w:r>
    </w:p>
    <w:p>
      <w:r>
        <w:t>تاریخ انتشار: 2026-07-10 17:12</w:t>
      </w:r>
    </w:p>
    <w:p>
      <w:r>
        <w:t>──────────────────────────────────────────────────</w:t>
      </w:r>
    </w:p>
    <w:p>
      <w:r>
        <w:t>Cyberpunk 2077 is having a moment, with impressive player numbers on Steam fueled by a recent sale, hype for upcoming Netflix anime Cyberpunk: Edgerunners 2 and its collaboration with Wuthering Waves. And while Cyberpunk 2077 is a known quantity at this point, and CD Projekt has told fans not to expect any more DLC, fans are calling on the developer to change its mind and release more DLC — just like The Witcher 3 is getting.</w:t>
      </w:r>
    </w:p>
    <w:p>
      <w:r>
        <w:t>Earlier this month, CD Projekt confirmed that Cyberpunk 2077 had sold an incredible 40 million copies since its December 2020 launch, up 5 million from November 2025. It's received one expansion so far, 2023's Phantom Liberty starring Idris Elba.</w:t>
      </w:r>
    </w:p>
    <w:p>
      <w:r>
        <w:t>In May, CD Projekt insisted it had “no plans” for further Cyberpunk 2077 DLCs or expansions , disappointing fans who were still clamouring for more content despite the age of the game. It suggests fans will have to wait for Cyberpunk 2 to return to CD Projekt’s much-loved dystopian universe. And the wait looks like it's going to be significant; Cyberpunk 2 is further behind The Witcher 4, and CD Projekt co-CEO Michał Nowakowski has suggested Cyberpunk 2 won’t be out until at least 2030.</w:t>
      </w:r>
    </w:p>
    <w:p>
      <w:r>
        <w:t>On July 5, Cyberpunk 2077’s Steam peak concurrent player count surpassed 100,000, the highest it’s been since 2023. “Have fun my dears, hope it’s going to keep you hooked, entertained, and inspired,” Paweł Sasko, associate game director on Cyberpunk 2, tweeted in response.</w:t>
      </w:r>
    </w:p>
    <w:p>
      <w:r>
        <w:t>With this new player surge, fans are calling on CD Projekt to release new content. “Yeah, we are gonna need that second DLC CDPR!” reads the title of a reddit thread with 12,000 upvotes. “Honestly, they need some money so give us a dlc so we could give you more money!” one fan joked.</w:t>
      </w:r>
    </w:p>
    <w:p>
      <w:r>
        <w:t>“I would die if this game got another DLC (after I play it of course),” another added. “This is one of my favorite games of all time, it’s also one of the saddest cases of cut content from a game which is exactly why I want them to add more stuff. I’ve never spent as much time in any game looking around outside the map, and searching up cut content to see what this game was supposed to be. I don’t even know what the DLC would be about but damn it do I want another more than any other game right now.”</w:t>
      </w:r>
    </w:p>
    <w:p>
      <w:r>
        <w:t>“It’s a slap in the face The Witcher 3 is getting another DLC,” another, more serious fan, said. “To any Witcher fans reading I don’t hate the game for it but bro why is an 11-year old game with heaps of DLC still getting new shit and the newer title isn’t? I really wish they’d revisit some of the cut content and add it via DLC…”</w:t>
      </w:r>
    </w:p>
    <w:p>
      <w:r>
        <w:t>“I’m just wrapping up my first playthrough. 100%ing it at around 220 hours. It’s incredible. A new DLC would wreck my plans to move onto my backlog, but I’d f***ing take it in a second lol,” another fan said.</w:t>
      </w:r>
    </w:p>
    <w:p>
      <w:r>
        <w:t>Every CD Projekt Red Game In Development View 8 Images</w:t>
      </w:r>
    </w:p>
    <w:p>
      <w:r>
        <w:t>Some suspect CD Projekt will indeed release new Cyberpunk 2077 DLC eventually, as it has done with The Witcher 3, but closer to the release of a new Cyberpunk game. For now, CD Projekt’s official line is no new Cyberpunk 2077 DLC is in the works. But there was no new The Witcher 3 DLC in the works for years before it was confirmed, so you never know.</w:t>
      </w:r>
    </w:p>
    <w:p>
      <w:r>
        <w:t>If you’re just starting your adventure in Night City or returning to Cyberpunk 2077 after a long absence, use IGN’s complete walkthrough ( https://www.ign.com/wikis/cyberpunk-2077/Walkthrough_-_Main_Jobs ) to see all major choices possible for completing main jobs. Before you go too far, don’t forget to review the romance options in Cyberpunk and what you need to do to successfully woo them with our guide. ( https://www.ign.com/wikis/cyberpunk-2077/All_Romance_Options_and_Sexual_Encounters_Guide ) We also have a complete guide to Phantom Liberty ( https://www.ign.com/wikis/cyberpunk-2077/Cyberpunk_2077_Phantom_Liberty ), a console commands guide ( https://www.ign.com/wikis/cyberpunk-2077/Cyberpunk_2077_Console_Commands_and_Cheats_List ), and plenty more.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