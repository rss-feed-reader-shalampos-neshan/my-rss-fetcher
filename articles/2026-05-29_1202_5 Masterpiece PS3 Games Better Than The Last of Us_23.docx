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PS3 Games Better Than The Last of Us</w:t>
      </w:r>
    </w:p>
    <w:p>
      <w:r>
        <w:t>منبع: https://www.cbr.com/ps3-games-better-than-the-last-of-us/</w:t>
      </w:r>
    </w:p>
    <w:p>
      <w:r>
        <w:t>نویسنده: Marley Hughes</w:t>
      </w:r>
    </w:p>
    <w:p>
      <w:r>
        <w:t>تاریخ انتشار: 2026-05-29 00:45</w:t>
      </w:r>
    </w:p>
    <w:p>
      <w:r>
        <w:t>──────────────────────────────────────────────────</w:t>
      </w:r>
    </w:p>
    <w:p>
      <w:r>
        <w:t>When it comes to the PlayStation 3, The Last of Us is often cited as the console's crown jewel. It's not hard to see why, with its riveting gameplay masterful story that even enraptured general audiences. Today, if a casual gamer talks about the PS3, the first game that will come to mind is The Last of Us.</w:t>
      </w:r>
    </w:p>
    <w:p>
      <w:r>
        <w:t>However, there is far more to the PS3 than The Last of Us, and some of the console's games even outshine it in one way or another. This is especially the case with titles like Uncharted 2 and Valkyria Chronicles, among various others.</w:t>
      </w:r>
    </w:p>
    <w:p>
      <w:r>
        <w:t>Journey Is Still One of the Greatest Indie Games of All Time</w:t>
      </w:r>
    </w:p>
    <w:p>
      <w:r>
        <w:t>Journey on the PS3 Image via Thatgamecompany</w:t>
      </w:r>
    </w:p>
    <w:p>
      <w:r>
        <w:t>Journey does not disclose its exact setting nor does it give any information regarding the nature of the main protagonist. What is known is that the game is set in a desert, and it does have a backstory. Here, virtually all civilization is collapsing due to a volatile resource war. The traveling protagonist must contend with what remains of the weapons used in this conflict.</w:t>
      </w:r>
    </w:p>
    <w:p>
      <w:r>
        <w:t>The game is as simple as an adventure game can get, with players just having to wander through the desert while finding any available materials that help explain the world's backstory. To make the journey less tedious, players are able to fly for brief periods, allowing more of the world to be seen.</w:t>
      </w:r>
    </w:p>
    <w:p>
      <w:r>
        <w:t>It may not seem like much, but Journey's style of presentation is a breath of fresh air when compared to AAA titles like The Last of Us. Its minimalism challenges the likes of Myst with how little and yet how much goes on, with the game being just as much of a social experience as it is a game with a narrative arc.</w:t>
      </w:r>
    </w:p>
    <w:p>
      <w:r>
        <w:t>Demon’s Souls is an Action RPG That Began a Legendary Franchise</w:t>
      </w:r>
    </w:p>
    <w:p>
      <w:r>
        <w:t>demon's souls ps3 gameplay Image via FromSoftware</w:t>
      </w:r>
    </w:p>
    <w:p>
      <w:r>
        <w:t>Demon's Souls sees the main protagonist traversing through the kingdom of Boletaria to right the wrongs incurred by the protagonist's ancestors. Boletaria was once a happy and prosperous nation that has long been taken over and inhabited by demons, who are threatening to wreak further havoc on the world.</w:t>
      </w:r>
    </w:p>
    <w:p>
      <w:r>
        <w:t>Among all RPGs, Demon's Souls is an especially hard title that takes some time to get used to. Some of the game's enemies are small enough, but many of them are incredibly large and present an imposing threat to the player.</w:t>
      </w:r>
    </w:p>
    <w:p>
      <w:r>
        <w:t>It may be a difficult game to play, but Demon's Souls is still a well-rounded title whose original version shouldn't be confined to the PS3. The game becomes more satisfying to play as gamers advance past the toughest bosses and upgrade their stats to the point that later fights feel easier, creating a truly satisfying feeling.</w:t>
      </w:r>
    </w:p>
    <w:p>
      <w:r>
        <w:t>Valkyria Chronicles Has a Fun Alternate WW2 Setting</w:t>
      </w:r>
    </w:p>
    <w:p>
      <w:r>
        <w:t>Alicia and Welkin from Valkyria Chronicles Anime.</w:t>
      </w:r>
    </w:p>
    <w:p>
      <w:r>
        <w:t>Valkyria Chronicles is set during a fictionalized version of World War II. One of the nations in the game's world, the Principality of Gallia, has an abundance of Ragnite, a precious resource that is becoming increasingly scarce among other nations. Among these nations is the East Europan Imperial Alliance, who launches an attack against Gallia. The latter nation must now defend itself and work to quell internal strife that results from this war.</w:t>
      </w:r>
    </w:p>
    <w:p>
      <w:r>
        <w:t>The game is a tactical RPG that has players make the most of the limited stats their unit starts with. They can steadily increase their statistics by making successful maneuvers and defeating enemies in battles. Few gamers today have heard about Valkyria Chronicles despite its neat backstory and gameplay. Its theme of resource wars brought on by scarcity still rings true today, and it speaks to how close a world can get to an apocalyptic state because of them.</w:t>
      </w:r>
    </w:p>
    <w:p>
      <w:r>
        <w:t>Uncharted 2 Made Nathan Drake a Household Name</w:t>
      </w:r>
    </w:p>
    <w:p>
      <w:r>
        <w:t>Nathan in Nepal in Uncharted 2 Among Thieves Image via Naughty Dog</w:t>
      </w:r>
    </w:p>
    <w:p>
      <w:r>
        <w:t>Uncharted 2: Among Thieves is set a few years following main protagonist Nathan Drake's escapades in the Anson Archipelago. Now, he is sent down to Nepal, where he is to find the precious Cintamani Stone and Shambhala. The possessions are being held by Drake's old friend Harry Flynn, who is working for international war criminal Zoran Lazarević.</w:t>
      </w:r>
    </w:p>
    <w:p>
      <w:r>
        <w:t>In this action-adventure game with third-person shooter elements, Drake and his allies have to tread carefully and evade Lazarević's forces. Drake can wield two firearms at once, pick up weapons from slain enemies, and pick up ammunition from said enemies or specific locations. Given his profession as a treasure hunter, Drake is also able to find artifacts in certain locations in the game.</w:t>
      </w:r>
    </w:p>
    <w:p>
      <w:r>
        <w:t>Subscribe to our newsletter for PS3 classics deep dives Eager for richer takes on PS3-era classics? Subscribe to the newsletter for in-depth features, thoughtful context, and curated spotlights on iconic and underappreciated games — a reliable source for deeper dives into these titles and their design. Get Updates By subscribing, you agree to receive newsletter and marketing emails, and accept our Terms of Use and Privacy Policy . You can unsubscribe anytime.</w:t>
      </w:r>
    </w:p>
    <w:p>
      <w:r>
        <w:t>Given that the game was developed by Naughty Dog, the same team behind The Last of Us, it comes as no shock that Uncharted 2 is as cinematic as it is playable. Combined with its use of motion capture for character movements, Uncharted 2 is also highly innovative, with games released long after it, including The Last of Us, taking cues from its experimentation.</w:t>
      </w:r>
    </w:p>
    <w:p>
      <w:r>
        <w:t>Metal Gear Solid 4 is the Most Cinematic PS3 Game</w:t>
      </w:r>
    </w:p>
    <w:p>
      <w:r>
        <w:t>Image via Konami</w:t>
      </w:r>
    </w:p>
    <w:p>
      <w:r>
        <w:t>Metal Gear Solid 4: Guns of the Patriots sees Solid Snake, who has aged to where he is also known as Old Snake, being told he has just a year left to live. With nothing to lose, he decides to try and take down Liquid Snake for good. Liquid is trying to take control of all PMCs, and he'll try to do so by seizing the titular Guns of the Patriots, an A.I. responsible for maintaining these organizations.</w:t>
      </w:r>
    </w:p>
    <w:p>
      <w:r>
        <w:t>Solid Snake may have aged, but the Metal Gear Solid series' signature gameplay hasn't. As always, Snake has to tread cautiously past Liquid's goons and make sure to never get caught. If he does get caught, he must take them down as quickly as possible before they can alert others.</w:t>
      </w:r>
    </w:p>
    <w:p>
      <w:r>
        <w:t>Far from just one of the best Metal Gear games, Metal Gear Solid 4 is one of the best games on the PS3. It long served as a benchmark for the system before The Last of Us came to be. Between the intricate gameplay and the astounding story, which escalates into chaos, Metal Gear Solid 4 was the perfect close to an epic saga.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