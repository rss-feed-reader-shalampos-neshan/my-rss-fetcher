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J.K. Simmons' New MobLand Replacement Unveils First Trailer</w:t>
      </w:r>
    </w:p>
    <w:p>
      <w:r>
        <w:t>منبع: https://www.cbr.com/jk-simmons-the-westies-trailer/</w:t>
      </w:r>
    </w:p>
    <w:p>
      <w:r>
        <w:t>نویسنده: Monica Coman</w:t>
      </w:r>
    </w:p>
    <w:p>
      <w:r>
        <w:t>تاریخ انتشار: 2026-06-17 17:24</w:t>
      </w:r>
    </w:p>
    <w:p>
      <w:r>
        <w:t>──────────────────────────────────────────────────</w:t>
      </w:r>
    </w:p>
    <w:p>
      <w:r>
        <w:t>J.K. Simmons is teaming up with Bosch star Titus Welliver on a new gritty crime drama, The Westies. The show will premiere on MGM+ and has just unveiled its trailer.</w:t>
      </w:r>
    </w:p>
    <w:p>
      <w:r>
        <w:t>The show was first announced in March 2025, and it will hit MGM+ on July 12. Less than a month away, MGM+ finally unveiled the trailer for the upcoming crime drama The Westies.</w:t>
      </w:r>
    </w:p>
    <w:p>
      <w:r>
        <w:t>J.K. Simmons Is the Ruthless Leader of The Westies</w:t>
      </w:r>
    </w:p>
    <w:p>
      <w:r>
        <w:t>The Westies is set in the early 1980s, when the construction of the Jacob Javitz Convention Center on the Westies’ home turf in Hell’s Kitchen promises a financial windfall for the Irish-American organized crime gang. The two-and-a-half-minute trailer teases the gritty vibe and complicated relationships between the characters, with different motivations.</w:t>
      </w:r>
    </w:p>
    <w:p>
      <w:r>
        <w:t>The trailer sets the scene, as it starts with a high-stakes confrontation in an abandoned building, where a man is torturing someone. As the person being tortured was important to the Italian Mafia, this threatens a war with them.</w:t>
      </w:r>
    </w:p>
    <w:p>
      <w:r>
        <w:t>Despite being outnumbered 50-to-1 by the Five Families of the Italian mafia, the Westies’ legendary brutality and cunning have given them the leverage necessary to share the spoils through a fragile détente. However, internal conflict between the brash younger generation and the old-school leadership threatens to set a match to this powder keg, which will sweep the Westies into the FBI’s ever-deepening investigation into the Italian mafia.</w:t>
      </w:r>
    </w:p>
    <w:p>
      <w:r>
        <w:t>The Westies' cast includes J.K. Simmons as Eamon Sweeney, Titus Welliver as Glenn Keenan, Tom Brittney as Jimmy Roarke, Stanley Morgan as Mickey Flanagan, Sarah Bolger as Bridget Walsh, Jessica Frances Dukes as Agent Birdie Polk, Hamish Allan-Headley as John Gotti, Vincent Walsh as Eddie Breen, Allen Leech as Brendan Cahill, Hillary McCormack as Erin Malone. Recurring cast members include Aidan Wojtak-Hissong, Jeremy Walmsley, Dylan Taylor and Rohan Mead.</w:t>
      </w:r>
    </w:p>
    <w:p>
      <w:r>
        <w:t>J.K. Simmons is no stranger to Amazon, as he starred in several Prime Video shows, including Goliath and Night Sky. Meanwhile, Welliver had a long relationship with Prime Video thanks to the Bosch universe, which he headlined as the titular character, and returned to Bosch: Legacy and the spinoff Ballard in a guest star capacity.</w:t>
      </w:r>
    </w:p>
    <w:p>
      <w:r>
        <w:t>The Westies Could Continue With Season 2</w:t>
      </w:r>
    </w:p>
    <w:p>
      <w:r>
        <w:t>The gritty crime drama, which is in the style of MobLand, with crime gangs and deeper conspiracies, is not a limited series. In a new interview with Deadline, Chris Brancato, who co-created the series alongside Michael Panes, teased the internal drama and conflicts, and explained, "The series as a whole depicts the Westies’ internal divisions, which really came as a result of the younger Westies decision to traffic in a drug that was very big in the 80s, which was cocaine."</w:t>
      </w:r>
    </w:p>
    <w:p>
      <w:r>
        <w:t>He continued, "The older Westies are against it, for fear that it might land people in jail or cause them to rat on others. That’s a side plot that occurs throughout the season, as well as the Westies conflict with John Gotti [Hamish Allan-Headley] and the Gambino crime family, which at the time was led by a guy named Paul Castellano. Eventually, John Gotti took over the Gambino crime family, but that’s stuff for Season 2."</w:t>
      </w:r>
    </w:p>
    <w:p>
      <w:r>
        <w:t>So far, the show has yet to score a renewal, but it's encouraging that the story could continue beyond the eight episodes of Season 1.</w:t>
      </w:r>
    </w:p>
    <w:p>
      <w:r>
        <w:t>The Westies debuts with a two-episode release on July 12 on MGM+, followed by new episodes weekly.</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