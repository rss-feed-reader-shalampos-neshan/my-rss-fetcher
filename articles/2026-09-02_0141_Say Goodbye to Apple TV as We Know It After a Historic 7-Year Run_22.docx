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Say Goodbye to Apple TV as We Know It After a Historic 7-Year Run</w:t>
      </w:r>
    </w:p>
    <w:p>
      <w:r>
        <w:t>منبع: https://www.cbr.com/apple-tv-morning-show-for-all-mankind-ending-2027/</w:t>
      </w:r>
    </w:p>
    <w:p>
      <w:r>
        <w:t>نویسنده: Kai Young</w:t>
      </w:r>
    </w:p>
    <w:p>
      <w:r>
        <w:t>تاریخ انتشار: 2026-09-01 23:00</w:t>
      </w:r>
    </w:p>
    <w:p>
      <w:r>
        <w:t>──────────────────────────────────────────────────</w:t>
      </w:r>
    </w:p>
    <w:p>
      <w:r>
        <w:t>Seven years after it released its first original television shows, Apple TV is about to mark the end of a significant era as two of its flagship series will soon conclude. Over the last seven years, the platform has become renowned for producing some of the most critically acclaimed, stylistically unique, and boundary-pushing TV shows in recent memory. Eight TV shows kicked off Apple TV on November 1, 2019, but seven years later, only two remain.</w:t>
      </w:r>
    </w:p>
    <w:p>
      <w:r>
        <w:t>Some of Apple TV's most beloved original shows have already come and gone, including the likes of See, Black Bird, The Crowded Room, Masters of the Air, Mythic Quest, and more. Thankfully, the streaming service's future looks bright after a recent hot streak, even though two of its most prominent series will soon end. The conclusions of The Morning Show and For All Mankind will mark the end of a seven-year run for Apple TV.</w:t>
      </w:r>
    </w:p>
    <w:p>
      <w:r>
        <w:t>Apple TV's Remaining Original Shows Are Both Ending Soon</w:t>
      </w:r>
    </w:p>
    <w:p>
      <w:r>
        <w:t>Image via Apple TV</w:t>
      </w:r>
    </w:p>
    <w:p>
      <w:r>
        <w:t>When Apple TV kicked off on November 1, 2019, See, Dickinson, Ghostwriter, Helpsters, Snoopy in Space, and Oprah's Book Club became the first series gracing the platform alongside The Morning Show and For All Mankind. Now, only the latter remains.</w:t>
      </w:r>
    </w:p>
    <w:p>
      <w:r>
        <w:t>Both have become behemoths, running for seven years and delivering fantastic stories over several seasons. Both shows will soon come to an end, marking the end of an era for Apple TV. Back in March 2026, For All Mankind was announced to have been renewed for a sixth and final season, which is expected to land on Apple TV at some point in 2027 and catch up the alt-history timeline to the modern day.</w:t>
      </w:r>
    </w:p>
    <w:p>
      <w:r>
        <w:t>This came months after the renewal of the news drama series The Morning Show for a fifth season in September 2025, which lead stars Jennifer Aniston and Reese Witherspoon recently announced as the series' final chapter, set to release in 2027. The Morning Show began with allegations of sexual misconduct being reported against the beloved male co-anchor of a network broadcast morning news program.</w:t>
      </w:r>
    </w:p>
    <w:p>
      <w:r>
        <w:t>Over four seasons, the series sees the network change in response to backlash, while also focusing on other political topics and current events, such as the COVID-19 pandemic, the Capitol insurrection, and the Russian invasion of Ukraine. It's unclear what Season 5 will explore, but the dramatic ending of Season 4 opened many doors for the final chapter.</w:t>
      </w:r>
    </w:p>
    <w:p>
      <w:r>
        <w:t>For All Mankind was wildly different as a sci-fi drama series exploring an alternate history in which the Soviet Union beat the United States to the Moon in 1969. The loss of the Moon ignites a fire in the space exploration community, prolonging the Space Race. By the end of For All Mankind Season 5, humans have established permanent presences on the Moon and Mars, and have even traveled to Titan, setting up an exciting conclusion in Season 6.</w:t>
      </w:r>
    </w:p>
    <w:p>
      <w:r>
        <w:t>It's no surprise that The Morning Show and For All Mankind became so successful. Both are of the highest quality, deliver intense, surprising, and compelling storylines, and boast immense rosters of talented actors — some of the best on TV. These flagship shows have outlasted others to become two of the most critically acclaimed and well-crafted series in TV history.</w:t>
      </w:r>
    </w:p>
    <w:p>
      <w:r>
        <w:t>It will be sad to bid farewell to both The Morning Show and For All Mankind in 2027, eight years after their premieres. However, Apple TV's future is still promising.</w:t>
      </w:r>
    </w:p>
    <w:p>
      <w:r>
        <w:t>Apple TV Continues to Add Hit Original Shows</w:t>
      </w:r>
    </w:p>
    <w:p>
      <w:r>
        <w:t>Of course, we still have one more season each of The Morning Show and For All Mankind to look forward to, with the former returning for its fifth season and the latter for its sixth. Aside from these upcoming stories, Apple TV continues to prove that unique, risk-taking, and boundary-pushing narratives can work perfectly on TV.</w:t>
      </w:r>
    </w:p>
    <w:p>
      <w:r>
        <w:t>Some of the most beloved, talked-about, and captivating series are being renewed or greenlit for the platform's future. Apple TV will live on after its original shows. While Silo has also been renewed for its fourth and final season, many other acclaimed shows have been renewed with indefinite endings.</w:t>
      </w:r>
    </w:p>
    <w:p>
      <w:r>
        <w:t>This includes highly acclaimed shows such as Severance, Your Friends &amp; Neighbors, Widow's Bay, Presumed Innocent, Pluribus, Platonic, The Studio, Murderbot, Margo's Got Money Troubles, Tehran, and many more. Apple's original programming shows no sign of slowing down.</w:t>
      </w:r>
    </w:p>
    <w:p>
      <w:r>
        <w:t>While many Apple TV shows have been confirmed to continue for more seasons, there are also some incredibly exciting upcoming shows that have yet to premiere. Notably, the first trailer for the cyberpunk drama Neuromancer continues to display Apple's love for unique stories and styles.Liev Schreiber is expected to thrill in Nocturne, Woody Harrelson and Matthew McConaughey will deliver laughs in Brothers, and the MonsterVerse will expand with a much-anticipated Monarch: Legacy of Monsters spinoff.Anthony Mackie's heist drama 12 12 12, Hugh Laurie and Thandiwe Newton's The Wanted Man, Colin Firth's crime thriller Berlin Noir, and Will Sharpe and Ayo Edebiri's Prodigies are all expected to become huge hits when they premiere.</w:t>
      </w:r>
    </w:p>
    <w:p>
      <w:r>
        <w:t>There are many more in development, including original shows starring Dakota Fanning, Elizabeth Banks, and Carol Burnett, as well as other exciting comedies, dramas, thrillers, and fantasy epics. There is a lot to look forward to. We're still waiting to hear about the futures of Ted Lasso, Invasion, Hijack, Loot, Maximum Pleasure Guaranteed, and more.</w:t>
      </w:r>
    </w:p>
    <w:p>
      <w:r>
        <w:t>One thing's for sure: the loss of The Morning Show and For All Mankind will not hurt Apple TV too much. In fact, the latter has been expanding in its first alt-history spinoff, Star City, so it's anyone's guess what the future holds. It might be the end of an era for Apple TV, but it's just the beginning of some even more exciting chapters.</w:t>
      </w:r>
    </w:p>
    <w:p>
      <w:r>
        <w:t>The Morning Show and For All Mankind are both streaming on Apple TV.</w:t>
      </w:r>
    </w:p>
    <w:p>
      <w:r>
        <w:t>Quiz 5 Questions Streaming Into The Future: Apple TV’s Era-Shift Quiz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