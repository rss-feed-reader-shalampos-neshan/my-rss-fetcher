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Witcher 3's gloomiest ghost story proves nobody does side quests like CD Projekt Red</w:t>
      </w:r>
    </w:p>
    <w:p>
      <w:r>
        <w:t>منبع: https://www.gamesradar.com/games/rpg/rpg-club-the-witcher-3-a-towerful-of-mice/</w:t>
      </w:r>
    </w:p>
    <w:p>
      <w:r>
        <w:t>نویسنده: Heather Wald, Evergreen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2026-10-30 17:15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