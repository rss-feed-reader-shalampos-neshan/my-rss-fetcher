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Optimus Prime Designs in Transformers, Ranked</w:t>
      </w:r>
    </w:p>
    <w:p>
      <w:r>
        <w:t>منبع: https://www.cbr.com/transformers-best-optimus-prime-designs-ranked-list/</w:t>
      </w:r>
    </w:p>
    <w:p>
      <w:r>
        <w:t>نویسنده: Areeba Khan, Demi Phillips, Scoot Allan, Timothy Blake Donohoo</w:t>
      </w:r>
    </w:p>
    <w:p>
      <w:r>
        <w:t>تاریخ انتشار: 2026-10-13 02:00</w:t>
      </w:r>
    </w:p>
    <w:p>
      <w:r>
        <w:t>──────────────────────────────────────────────────</w:t>
      </w:r>
    </w:p>
    <w:p>
      <w:r>
        <w:t>In almost every Transformers series, cartoon, anime, comic book, video game and movie, Optimus Prime is the valiant leader of the Autobots. Known for usually transforming into a semi-truck or fire truck, the character's red and blue color scheme is instantly recognizable. While his design hasn't strayed too far from how he first looked in 1984, there have been different takes on the character since then.</w:t>
      </w:r>
    </w:p>
    <w:p>
      <w:r>
        <w:t>The best Optimus Prime designs take the basic look of G1 and change it slightly, leaving the character recognizable while also differentiating these versions from what came before. While some fans might consider the G1 design to be the best, there are many other contenders for the aesthetic Matrix of Leadership that should also be considered.</w:t>
      </w:r>
    </w:p>
    <w:p>
      <w:r>
        <w:t>Animated Optimus Prime Visually Looked Younger</w:t>
      </w:r>
    </w:p>
    <w:p>
      <w:r>
        <w:t>Close Optimus Prime has his jet pack and face plate activated in Transformers: Animated. Image via Cartoon Network</w:t>
      </w:r>
    </w:p>
    <w:p>
      <w:r>
        <w:t>Optimus Prime holding Laserbeak in his electric guitar form in Transformers Animated. Image via Cartoon Network</w:t>
      </w:r>
    </w:p>
    <w:p>
      <w:r>
        <w:t>The toy for Legacy Animated Universe Optimus Prime in the box. Image via Hasbro</w:t>
      </w:r>
    </w:p>
    <w:p>
      <w:r>
        <w:t>Sentinel Prime confronts Optimus Prime in Transformers: Animated. Image via Cartoon Network</w:t>
      </w:r>
    </w:p>
    <w:p>
      <w:r>
        <w:t>The series Transformers: Animated was fairly controversial when it debuted because of its very stylized designs that gave the series a cartoonish tone and look. Optimus Prime represented this, with the show making the Autobot leader a young rookie instead of his usual portrayal. His design had the usual elements of the characters, albeit ran through the show's filter.</w:t>
      </w:r>
    </w:p>
    <w:p>
      <w:r>
        <w:t>Animated Optimus Prime looked recognizable, if bland compared to other versions of the character. His best form was gained later in the series when he attained a jetpack "super mode," but his basic form wasn't the greatest take on the character. Add in a strange-looking unmasked face whenever he deactivated his faceplate, and it's easy to see why some fans were initially turned off.</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Star Convoy Was a Truly Anime-Inspired Design</w:t>
      </w:r>
    </w:p>
    <w:p>
      <w:r>
        <w:t>The Autobot Battlestars face Dark Nova and Super Megatron. Image via Takara</w:t>
      </w:r>
    </w:p>
    <w:p>
      <w:r>
        <w:t>The Transformers: Return of Convoy line was synonymous with the Transformers: The Battlestars story pages, which came about as the Generation 1 line was finally on its last legs in Japan. This story saw the deceased Autobot leader Optimus Prime reborn as the powerful Star Convoy/Star Optimus Prime. He was larger than before and even had a new version of his previous successor, Hot Rod, as a Micromaster partner.</w:t>
      </w:r>
    </w:p>
    <w:p>
      <w:r>
        <w:t>Star Convoy embodied the mecha anime aspects that the Transformers franchise had taken to in the Japanese version of G1. This included largely futuristic/alien vehicle designs and a heavily stylized rendition of Prime's original form. The only real aesthetic low point of this form is the battle station mode, which looks especially goofy given that Prime's arms and head are sticking out of it.</w:t>
      </w:r>
    </w:p>
    <w:p>
      <w:r>
        <w:t>Age of Extinction Gave Prime a New Movie Look</w:t>
      </w:r>
    </w:p>
    <w:p>
      <w:r>
        <w:t>Optimus Prime looks up from Transformers Age of Extinction. Image via Paramount</w:t>
      </w:r>
    </w:p>
    <w:p>
      <w:r>
        <w:t>In Transformers: Age of Extinction, many of the characters, namely Optimus Prime, had a knight aesthetic. This could be seen in Prime's robot mode, which was much more regal than before. Age of Extinction Prime seemed larger and had a tougher edge to him, though his vehicle mode sadly still maintained the infamous "flames" added to his design since the first Michael Bay Transformers movie</w:t>
      </w:r>
    </w:p>
    <w:p>
      <w:r>
        <w:t>Related 8 Reasons It's Hard to Watch G1 Transformers Today The Transformers is a classic '80s cartoon but that doesn't mean it's easy to watch today.</w:t>
      </w:r>
    </w:p>
    <w:p>
      <w:r>
        <w:t>​​​​​There was notably more blue in this version of Prime, almost overtaking the red entirely. Likewise, Optimus' faceplate in robot mode gave him a much more stern appearance, owing to his darkened demeanor in the film. These design elements were maintained in Transformers: The Last Knight, which was the end of the controversial "Bayverse.</w:t>
      </w:r>
    </w:p>
    <w:p>
      <w:r>
        <w:t>Energon Had the Worst Optimus Prime of the Unicron Trilogy</w:t>
      </w:r>
    </w:p>
    <w:p>
      <w:r>
        <w:t>The Autobots fight the Terrorcons in Transformers: Energon. Image via Actas</w:t>
      </w:r>
    </w:p>
    <w:p>
      <w:r>
        <w:t>Transformers: Energon had the premise of the Autobots being able to combine with each other, and Optimus Prime had his own team to do this with. Along with four vehicles that could unite with him to form his new Super Mode, this version could combine with Wing Saber (based on the Japanese G1 Autobot Star Saber) into a flight mode, similar to his previous combination with Jetfire.</w:t>
      </w:r>
    </w:p>
    <w:p>
      <w:r>
        <w:t>By the end of the series, he gained the new form of "Omega Prime", which was another powerful Super Mode that he gained when united with the gigantic Autobot Omega Supreme. Unfortunately, it was only in these combined forms that Prime himself looked good. The base form for Energon Optimus Prime is notorious for its proportions and has a rather plump mid-section with small limbs.</w:t>
      </w:r>
    </w:p>
    <w:p>
      <w:r>
        <w:t>G1 Optimus Prime Was the First Prime in the Franchise</w:t>
      </w:r>
    </w:p>
    <w:p>
      <w:r>
        <w:t>Optimus Prime Talking To Rescue Workers Image via Sunbow Entertainment</w:t>
      </w:r>
    </w:p>
    <w:p>
      <w:r>
        <w:t>Derived from the Battle Convoy toy from Takara's previous Diaclone series, the original Optimus Prime toy launched the character's most iconic design. The animated series further chiseled the design, making it slightly less blocky and toylike and giving him a taller appearance in robot mode. This Prime was well known for its trailer "disappearing" in robot mode until otherwise summoned, with the trailer doubling as a battle station/repair bay that also housed the drone Roller.</w:t>
      </w:r>
    </w:p>
    <w:p>
      <w:r>
        <w:t>Related 5 Anime Mecha Stronger Than Optimus Prime Few mecha can match Optimus Prime, but these five anime machines possess overwhelming power and devastating abilities.</w:t>
      </w:r>
    </w:p>
    <w:p>
      <w:r>
        <w:t>Other notable tropes included the truck window chest, the red and blue color scheme and the Ion blaster that Prime wielded as a robot. Though it wasn't part of the original toy, the cartoon also gave him an Energo-ax that he used to fend off Megatron's Energo-flail. The original toy has been reissued and reimagined many times, namely because of just how classic it is.</w:t>
      </w:r>
    </w:p>
    <w:p>
      <w:r>
        <w:t>War for Cybertron Showcased the First Form of Optimus Prime</w:t>
      </w:r>
    </w:p>
    <w:p>
      <w:r>
        <w:t>Optimus Prime firing his blaster in Transformers: War for Cybertron. Image via High Moon Studios</w:t>
      </w:r>
    </w:p>
    <w:p>
      <w:r>
        <w:t>Not to be confused with the later anime trilogy on Netflix, Transformers: War for Cybertron was a popular video game that looked at the early days of the Autobot/Decepticon conflict. Once again voiced by Peter Cullen, War for Cybertron Optimus Prime looked familiar yet alien, as he lacked his usual Earth alternate mode and transformed into a Cybertronian approximation of a semi-truck.</w:t>
      </w:r>
    </w:p>
    <w:p>
      <w:r>
        <w:t>Along with a gun, this take on Prime also wielded a massive ax that differed from his usual Energo-ax, a handheld weapon that was physically separate from his own body. He was also somewhat smaller than usual, with the size of Cybertron itself perhaps accounting for the lack of height. Despite these differences, the game had the coolest take on what a pre-Earth Optimus Prime would look like.</w:t>
      </w:r>
    </w:p>
    <w:p>
      <w:r>
        <w:t>Transformers: Cybertron Optimus Prime Was Almost Too Hot to Handle</w:t>
      </w:r>
    </w:p>
    <w:p>
      <w:r>
        <w:t>Transformers: Cybertron Optimus Prime in Super Mode. Image via Hasbro and Gonzo</w:t>
      </w:r>
    </w:p>
    <w:p>
      <w:r>
        <w:t>The anime series Transformers: Cybertron was the last series in the Unicron Trilogy, and it gave the returning cast members all-new designs. Cybertron Optimus Prime was a major improvement over his design from Transformers: Energon. His primary Super Mode was a massive robot that wielded a powerful cannon weapon against the Decepticons.</w:t>
      </w:r>
    </w:p>
    <w:p>
      <w:r>
        <w:t>Instead of a semi-truck, this version of the character turned into a firetruck of an indeterminate model. Stylized and flashy, it definitely felt like something out of an anime. As in the previous shows, he could combine with certain other Autobots, namely Leobreaker and a new version of Wing Saber, becoming even more imposing-looking whenever "our worlds" were in danger.</w:t>
      </w:r>
    </w:p>
    <w:p>
      <w:r>
        <w:t>Robots in Disguise Had the First New Optimus Prime in Years</w:t>
      </w:r>
    </w:p>
    <w:p>
      <w:r>
        <w:t>Transformers: Robots in Disguise (2001) Optimus Prime in his Super Mode. Image via Studio Gallop and Nihon Ad Systems</w:t>
      </w:r>
    </w:p>
    <w:p>
      <w:r>
        <w:t>Transformers: Robots in Disguise was a veritable breath of fresh air for the franchise, and though it featured Predacons, it signaled a shift away from the Beast Era of the late 1990s and a return to a somewhat more G1-esque scope. Having long since been replaced by his Maximal descendant Optimus Primal, Optimus Prime returned in the new anime's brand-new continuity, and he looked better than ever.</w:t>
      </w:r>
    </w:p>
    <w:p>
      <w:r>
        <w:t>This was the first series to have him as a firetruck, and while he looked familiar, this was definitely a different rendition compared to Generation 1. RID Optimus Prime had a certain shimmer and shine in robot mode, with this design recreating his original look in striking ways reminiscent of other anime of that era.</w:t>
      </w:r>
    </w:p>
    <w:p>
      <w:r>
        <w:t>Related 10 Best Optimus Prime Quotes From Transformers Optimus Prime is one of the greatest heroes in pop culture history. His array of legendary and iconic quotes showcase exactly why he's loved by fans.</w:t>
      </w:r>
    </w:p>
    <w:p>
      <w:r>
        <w:t>He still has a "window chest", despite his chest not actually being formed by the front of his truck mode. Also present was the anime trope of Prime having a Super Mode, and he could combine both with his trailer into the incredible Ultra Robot battle mode or his brother Ultra Magnus to become Omega Prime.</w:t>
      </w:r>
    </w:p>
    <w:p>
      <w:r>
        <w:t>Powermaster Optimus Prime Was Theoretically a Different Character</w:t>
      </w:r>
    </w:p>
    <w:p>
      <w:r>
        <w:t>The Transformers: MPG Ginrai and Super Ginrai figures. Image via Takara</w:t>
      </w:r>
    </w:p>
    <w:p>
      <w:r>
        <w:t>In the Transformers comic books by Marvel and the later Hasbro toyline, Optimus Prime got a new form as Powermaster Optimus Prime. The base robot mode was essentially a redux of his first body, albeit with a false window chest. His truck form could only transform into a robot whenever the Powermaster engine Hi-Q was attached to the front, and he could unite with his new trailer to become a super robot.</w:t>
      </w:r>
    </w:p>
    <w:p>
      <w:r>
        <w:t>​​​​​In Japan, the Powermaster Optimus Prime toy was used for a separate character known as Ginrai, who was later partnered with the Godbomber and could gain a second super form: God Ginrai. The figure was later rereleased in the Western market, with the Godbomber becoming the Apex Bomber. It's the ultimate form of G1 Optimus Prime, and the best manifestation of this classic design.</w:t>
      </w:r>
    </w:p>
    <w:p>
      <w:r>
        <w:t>Armada Was the Coolest Anime Optimus Prime</w:t>
      </w:r>
    </w:p>
    <w:p>
      <w:r>
        <w:t>Optimus Prime and Super Optimus Prime from Transformers: Armada. Image via Actas</w:t>
      </w:r>
    </w:p>
    <w:p>
      <w:r>
        <w:t>The anime series Transformers: Armada was the first entry in the Unicron Trilogy and set the stage for the franchise for the next several years. Originally envisioned as a monster truck and bearing the name Monster Convoy, Transformers: Armada Optimus Prime was a long-nose truck in vehicle mode and actually abandoned the window chest design, though his general aesthetic was still in line with the past.</w:t>
      </w:r>
    </w:p>
    <w:p>
      <w:r>
        <w:t>Also along for the ride was the Mini-Con Sparkplug, which heavily resembles the original G1 version of Bumblebee. Armada Optimus Prime's super mode was even cooler, even if the toy version of the imposing character didn't have great articulation. Upon combining with Jetfire and Overload, however, he took on what was easily the coolest and most intimidating Optimus Prime design 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