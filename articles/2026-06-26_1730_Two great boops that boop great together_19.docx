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Two great boops that boop great together</w:t>
      </w:r>
    </w:p>
    <w:p>
      <w:r>
        <w:t>منبع: https://gamingtrend.com/two-great-boops-that-boop-great-together/</w:t>
      </w:r>
    </w:p>
    <w:p>
      <w:r>
        <w:t>نویسنده: ناشناس</w:t>
      </w:r>
    </w:p>
    <w:p>
      <w:r>
        <w:t>تاریخ انتشار: 2026-06-26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Can the new Star Fox remake finally vindicate this bungled franchise? We dive into the past to see what went wrong.</w:t>
      </w:r>
    </w:p>
    <w:p>
      <w:r>
        <w:t>By Anthony Pelone / 21 Jun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