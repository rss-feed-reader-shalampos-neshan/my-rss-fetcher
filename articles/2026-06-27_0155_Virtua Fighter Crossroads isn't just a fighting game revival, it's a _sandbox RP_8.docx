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 Fighter Crossroads isn't just a fighting game revival, it's a "sandbox RPG" that channels Watchmen and Detroit: Become Human</w:t>
      </w:r>
    </w:p>
    <w:p>
      <w:r>
        <w:t>منبع: https://www.gamesradar.com/games/fighting/virtua-fighter-crossroads-isnt-just-a-fighting-game-revival-its-a-sandbox-rpg-that-channels-watchmen-and-detroit-become-human/</w:t>
      </w:r>
    </w:p>
    <w:p>
      <w:r>
        <w:t>نویسنده: Dustin Bailey, Staff Writer, Social Links Navigation</w:t>
      </w:r>
    </w:p>
    <w:p>
      <w:r>
        <w:t>تاریخ انتشار: 2026-06-26 19:31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