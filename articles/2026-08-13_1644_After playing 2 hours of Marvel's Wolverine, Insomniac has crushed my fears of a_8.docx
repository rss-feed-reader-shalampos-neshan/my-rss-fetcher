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2 hours of Marvel's Wolverine, Insomniac has crushed my fears of a post-Spider-Man slump: "This is uniquely Logan"</w:t>
      </w:r>
    </w:p>
    <w:p>
      <w:r>
        <w:t>منبع: https://www.gamesradar.com/games/action/after-playing-2-hours-of-marvels-wolverine-insomniac-has-crushed-my-fears-of-a-post-spider-man-slump-this-is-uniquely-logan/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