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Netflix as Streamer Reveals Major Global Phaseout</w:t>
      </w:r>
    </w:p>
    <w:p>
      <w:r>
        <w:t>منبع: https://www.cbr.com/netflix-language-geographical-viewership-trends/</w:t>
      </w:r>
    </w:p>
    <w:p>
      <w:r>
        <w:t>نویسنده: Monica Coman</w:t>
      </w:r>
    </w:p>
    <w:p>
      <w:r>
        <w:t>تاریخ انتشار: 2026-06-22 12:59</w:t>
      </w:r>
    </w:p>
    <w:p>
      <w:r>
        <w:t>──────────────────────────────────────────────────</w:t>
      </w:r>
    </w:p>
    <w:p>
      <w:r>
        <w:t>Netflix recently revealed 70% of all viewing in 2025 came from members watching titles from countries other than their own. That's a significant change from a decade ago, when non-English-language movies and shows accounted for less than a tenth of total viewing on the platform.</w:t>
      </w:r>
    </w:p>
    <w:p>
      <w:r>
        <w:t>While Netflix isn't phasing out a specific product, its latest data reveals the gradual phaseout of language-restricted viewing habits as international content becomes a mainstream part of the streaming experience.</w:t>
      </w:r>
    </w:p>
    <w:p>
      <w:r>
        <w:t>Netflix Officially Confirms the End of Language-Bound Viewing</w:t>
      </w:r>
    </w:p>
    <w:p>
      <w:r>
        <w:t>Image via Netflix</w:t>
      </w:r>
    </w:p>
    <w:p>
      <w:r>
        <w:t>The numbers reveal Netflix is entering a new era where language barriers matter less than ever. Through expanded dubbing, subtitles, accessibility tools, and language-based discovery features, the streamer is helping phase out a viewing culture once defined largely by language and geography.</w:t>
      </w:r>
    </w:p>
    <w:p>
      <w:r>
        <w:t>A statement from Netflix in recognition of Global Accessibility Awareness Day last month acknowledged just how much international productions — and viewing — have improved in recent years. The streaming giant noted that 10 years ago, foreign-language titles represented less than a tenth of total viewing. Today, they account for more than a third of all viewing on the platform.</w:t>
      </w:r>
    </w:p>
    <w:p>
      <w:r>
        <w:t>Netflix also highlighted that 70% of viewing on Netflix came from members watching a title from a country other than their own. Those titles include English-speaking territories watching foreign titles, with hit shows like Squid Game, Money Heist, and more, as well as English titles like Wednesday, which are among the most-watched with dubbing or audio descriptions.</w:t>
      </w:r>
    </w:p>
    <w:p>
      <w:r>
        <w:t>Netflix already offers programs with subtitles, Subtitles for the Deaf and Hard of Hearing (SDH/CC), audio descriptions (AD), and dubbing in over 30 languages.</w:t>
      </w:r>
    </w:p>
    <w:p>
      <w:r>
        <w:t>To improve the user experience, Netflix rolled out a new search update called "Search by Language," which allows subscribers to find movies and shows by language and accessibility features directly from the search bar.</w:t>
      </w:r>
    </w:p>
    <w:p>
      <w:r>
        <w:t>The streamer also highlighted that, in 2025, it improved its Audio Description coverage and added more than 13,000 hours of Audio Description across 34 languages, up over 30% year-over-year.</w:t>
      </w:r>
    </w:p>
    <w:p>
      <w:r>
        <w:t>Although ASL is not yet available (but HBO Max does feature several titles with this option), Netflix is planning to bring it as an option "in the near future."</w:t>
      </w:r>
    </w:p>
    <w:p>
      <w:r>
        <w:t>Netflix Has Been Constantly Changing</w:t>
      </w:r>
    </w:p>
    <w:p>
      <w:r>
        <w:t>Detective Jack Harper (Jon Bernthal) looks back in Netflix's His &amp; Hers Image via Netflix</w:t>
      </w:r>
    </w:p>
    <w:p>
      <w:r>
        <w:t>The streaming landscape has become overwhelmingly competitive. Platforms like Netflix, Disney+, HBO Max, and more are perpetually fighting for subscribers through exclusive content, new features, and increasingly global libraries.</w:t>
      </w:r>
    </w:p>
    <w:p>
      <w:r>
        <w:t>As viewers become more willing to tune in to shows and movies from outside their home countries, streamers have a greater incentive to make international content easier to discover and enjoy.</w:t>
      </w:r>
    </w:p>
    <w:p>
      <w:r>
        <w:t>This is where Netflix's latest accessibility and language initiatives could give the quintessential streaming platform the definitive upper hand. The company has spent years investing in global productions, and its newest data suggests those efforts are paying off as international viewing becomes a larger part of the streaming experience.</w:t>
      </w:r>
    </w:p>
    <w:p>
      <w:r>
        <w:t>Rather than treating foreign-language titles as a niche category, Netflix is increasingly building its platform around the idea that the next global hit can come from anywhere. This becomes even more important as competitors rock the boat with complicated updates, like the planned merger of HBO Max and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