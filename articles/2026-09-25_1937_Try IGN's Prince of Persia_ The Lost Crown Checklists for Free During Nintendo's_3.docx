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Try IGN's Prince of Persia: The Lost Crown Checklists for Free During Nintendo's September Game Trial</w:t>
      </w:r>
    </w:p>
    <w:p>
      <w:r>
        <w:t>منبع: https://www.ign.com/articles/try-igns-prince-of-persia-the-lost-crown-checklists-for-free-during-nintendos-september-game-trial</w:t>
      </w:r>
    </w:p>
    <w:p>
      <w:r>
        <w:t>نویسنده: Shailyn Cotten</w:t>
      </w:r>
    </w:p>
    <w:p>
      <w:r>
        <w:t>تاریخ انتشار: 2026-09-25 19:01</w:t>
      </w:r>
    </w:p>
    <w:p>
      <w:r>
        <w:t>──────────────────────────────────────────────────</w:t>
      </w:r>
    </w:p>
    <w:p>
      <w:r>
        <w:t>If you’ve been meaning to delve into the hit metroidvania platformer, Prince of Persia: The Lost Crown, now is the time. From September 24th until September 30th 2026, Nintendo has made Prince of Persia: The Lost Crown available to all Nintendo Switch Online members ! Not to mention, during this same trial window, you can purchase Prince of Persia: The Lost Crown at a 70% discount from the Nintendo eShop . You can even find it 70% off on the Steam store until October 1st.</w:t>
      </w:r>
    </w:p>
    <w:p>
      <w:r>
        <w:t>Want to get the most out of Nintendo’s Prince of Persia free trial period? We can help! IGN’s fully integrated interactive maps and checklists makes tracking your in-game progress a breeze. If you’re curious how it works, from September 24th until September 30th, 2026, IGN is making progress tracking on our Prince of Persia: The Lost Crown interactive map and guides completely free! Use unlimited checkmarks and map markers and get a taste of what’s possible with IGN Plus.</w:t>
      </w:r>
    </w:p>
    <w:p>
      <w:r>
        <w:t>Prince of Persia: The Lost Crown Checklists and Map</w:t>
      </w:r>
    </w:p>
    <w:p>
      <w:r>
        <w:t>There are few things more frustrating than needing to backtrack while playing a platformer, particularly one with a map as extensive as Prince of Persia: The Lost Crown. Don’t waste time missing out on collectibles or waltzing past hidden walls. IGN’s Prince of Persia: The Lost Crown walkthrough is designed with 100% completion in mind.</w:t>
      </w:r>
    </w:p>
    <w:p>
      <w:r>
        <w:t>Play alongside IGN’s trusty walkthrough and get detailed screenshots guiding you through tricky platforming sections, map screenshots highlighting missable content, and checkmarks to track each collectibles you’ve picked up along your way. Written walkthroughs not your style? IGN’s interactive map for Prince of Persia: The Lost Crown is complete with hundreds of marked locations of collectibles, upgrades, quests and more.</w:t>
      </w:r>
    </w:p>
    <w:p>
      <w:r>
        <w:t>Our interactive map is fully integrated with our walkthrough guides. What does that mean? Any collectible you check off on map will automatically sync with IGN’s checklists. Seamlessly switch between our interactive map and walkthrough without ever having to stop and ask yourself, “Wait… did I collect that?”</w:t>
      </w:r>
    </w:p>
    <w:p>
      <w:r>
        <w:t>Here are just a few of our helpful guides for anyone trying to 100% Prince of Persia: The Lost Crown:</w:t>
      </w:r>
    </w:p>
    <w:p>
      <w:r>
        <w:t>Be sure to use these checklists, completely free only from September 24th to September 30th, 2026, while your Nintendo Switch Online membership gives you access to Prince of Persia: The Lost Crown.</w:t>
      </w:r>
    </w:p>
    <w:p>
      <w:r>
        <w:t>Shailyn Cotten is the Guides Checklists Editor for the IGN Guides team. The only thing she loves more than checking off her to-do list is frogs... and possibly Breath of the Wild. You can find her managing the checklist database for some of your favorite IGN game guides.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