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Sailor Moon's Classic '90s Anime Gets a Major New Upgrade This September</w:t>
      </w:r>
    </w:p>
    <w:p>
      <w:r>
        <w:t>منبع: https://www.cbr.com/sailor-moon-english-dub-pluto-tv-september-expansion/</w:t>
      </w:r>
    </w:p>
    <w:p>
      <w:r>
        <w:t>نویسنده: John Dodge</w:t>
      </w:r>
    </w:p>
    <w:p>
      <w:r>
        <w:t>تاریخ انتشار: 2026-09-04 00:20</w:t>
      </w:r>
    </w:p>
    <w:p>
      <w:r>
        <w:t>──────────────────────────────────────────────────</w:t>
      </w:r>
    </w:p>
    <w:p>
      <w:r>
        <w:t>A massively underrated streaming platform just gave classic Sailor Moon fans some of the best news of the year.</w:t>
      </w:r>
    </w:p>
    <w:p>
      <w:r>
        <w:t>Per a press release, Pluto TV is set to make some major changes to its anime offerings this September, with two new linear channels set to debut along with a host of brand-new titles, plus "broader English dub access." The latter includes for titles like the original Sailor Moon, which has been largely relegated to a subtitled-only status for Pluto TV audiences in North America until now.</w:t>
      </w:r>
    </w:p>
    <w:p>
      <w:r>
        <w:t>Naruto, InuYasha, Captain Tsubasa and several other titles are slated to receive this same treatment, while the likes of One-Punch Man and Kenichi: The Mightiest Disciple will be made available in English-dubbed versions for the very first time on the platform. While there is no exact timeframe, viewers can expect to begin seeing this expansion take place in the next two weeks.</w:t>
      </w:r>
    </w:p>
    <w:p>
      <w:r>
        <w:t>Sailor Moon Leads Pluto TV's Major English Dub Expansion This September</w:t>
      </w:r>
    </w:p>
    <w:p>
      <w:r>
        <w:t>Close Image via Toei Animation</w:t>
      </w:r>
    </w:p>
    <w:p>
      <w:r>
        <w:t>Scouts in their '90s streetwear in Sailor Moon. Image via Toei Animation</w:t>
      </w:r>
    </w:p>
    <w:p>
      <w:r>
        <w:t>Tuxedo Mask is introducing himself at Sailor Moon's first battle in Sailor Moon. Image via Toei Animation</w:t>
      </w:r>
    </w:p>
    <w:p>
      <w:r>
        <w:t>"SVP of Content Partnerships and Programming for Pluto TV Will Gurman said of the changes. "Anime is one of the biggest genres for young audiences today, and it's only growing. Expanding dub access opens the door for viewers who might not otherwise try anime, while our deeper catalog keeps growing for the fans who've been with the genre for years. We're building a destination that works for this big and growing audience."</w:t>
      </w:r>
    </w:p>
    <w:p>
      <w:r>
        <w:t>This greater emphasis on anime on Pluto TV comes after some major leaps for the platform over the past year. According to the Nielsen data and reports for 2025, over 45 billion minutes of anime were streamed on Pluto TV, with anime viewers reportedly consuming three times as much content on the platform compared to non-anime viewers. Considering how much Sailor Moon is available on Pluto TV already, those numbers can only go up once viewers receive broader access to English-dubbed episodes.</w:t>
      </w:r>
    </w:p>
    <w:p>
      <w:r>
        <w:t>Close Image via Kodansha</w:t>
      </w:r>
    </w:p>
    <w:p>
      <w:r>
        <w:t>Image via Kodansha</w:t>
      </w:r>
    </w:p>
    <w:p>
      <w:r>
        <w:t>Image via Kodansha</w:t>
      </w:r>
    </w:p>
    <w:p>
      <w:r>
        <w:t>The classic Sailor Moon anime series premiered in 1992, just months after Naoko Takeuchi's original manga of the same name debuted in the pages of Nakayoshi magazine. The series introduced audiences to Usagi Tsukino, a teenage girl who discovers that she is the bearer of the mantle and incredible powers of Sailor Moon.</w:t>
      </w:r>
    </w:p>
    <w:p>
      <w:r>
        <w:t>Along with her fellow Sailor Guardians, the '90s anime iteration of Sailor Moon battled the forces of evil for a whopping 200 episodes over the course of five seasons, plus three television specials and three animated feature films. Although the classic series is replete with all manner of filler episodes and storylines, it is still widely regarded as one of the greatest anime of its era, not to mention an indelible part of pop culture and defining fixture of multiple genres.</w:t>
      </w:r>
    </w:p>
    <w:p>
      <w:r>
        <w:t>Sailor Moon Release Date 1992 - 1997-00-00 Network tv asahi Directors Takao Yoshizawa, Harume Kosaka, Kazuhisa Takenouchi Cast See All Kotono Mitsuishi Usagi Tsukino / Sailor Moon (voice)</w:t>
      </w:r>
    </w:p>
    <w:p>
      <w:r>
        <w:t>Aya Hisakawa Ami Mizuno / Sailor Mercury (voice) Where to watch Close WHERE TO WATCH Streaming</w:t>
      </w:r>
    </w:p>
    <w:p>
      <w:r>
        <w:t>RENT BUY Writers Shigeru Yanagawa, Katsuyuki Sumisawa, Sukehiro Tomita Franchise(s) Sailor Moon Creator(s) Naoko Takeuchi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