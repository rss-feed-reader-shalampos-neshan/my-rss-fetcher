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It Still Worth Buying A PlayStation Portal?</w:t>
      </w:r>
    </w:p>
    <w:p>
      <w:r>
        <w:t>منبع: https://www.thegamer.com/playstation-portal-review-2026-worth-buying/</w:t>
      </w:r>
    </w:p>
    <w:p>
      <w:r>
        <w:t>نویسنده: Josh Coulson</w:t>
      </w:r>
    </w:p>
    <w:p>
      <w:r>
        <w:t>تاریخ انتشار: 2026-04-23 15:00</w:t>
      </w:r>
    </w:p>
    <w:p>
      <w:r>
        <w:t>──────────────────────────────────────────────────</w:t>
      </w:r>
    </w:p>
    <w:p>
      <w:r>
        <w:t>It’s been two and a half years since the PlayStation Portal was first released. The PS5’s handheld streaming companion has changed quite a bit since then. It’s capable of more, such as cloud streaming directly from your library and outputting at a much higher quality, but it also costs more now, too. Since so much about the machine has changed, we wanted to perform a deeper re-examination of whether it's worth picking up for the first time in 2026.</w:t>
      </w:r>
    </w:p>
    <w:p>
      <w:r>
        <w:t>The PlayStation Portal Was Incredibly Popular In Its Original Form</w:t>
      </w:r>
    </w:p>
    <w:p>
      <w:r>
        <w:t>via PlayStation</w:t>
      </w:r>
    </w:p>
    <w:p>
      <w:r>
        <w:t>A lot of people pointed and laughed at the Portal when it was first revealed. And justifiably so. I remember feeling relatively alone in thinking it was kind of cool despite some evident shortcomings. Turns out there were more people who shared that opinion than the vocal minority on social media fooled me into thinking. Portal pre-orders sold out fast, and the device was almost impossible to find during the 2023 holiday season and beyond.</w:t>
      </w:r>
    </w:p>
    <w:p>
      <w:r>
        <w:t>Looking back, it surprises me that the Portal was so popular considering its initial limitations. It’s capable of so much more now than it was at release, although we didn’t know just how much better it would eventually become thanks to countless firmware updates. But as a new member of the Portal Club, I even found myself impressed by some of the base launch features right out of the box. This thing works, and it works incredibly well.</w:t>
      </w:r>
    </w:p>
    <w:p>
      <w:r>
        <w:t>Relying On Your PS5</w:t>
      </w:r>
    </w:p>
    <w:p>
      <w:r>
        <w:t>Initially, all the Portal could do was stream what was being played or shown on your PS5 and allow you to play it using the handheld over a steady internet connection. It’s not like a Switch or a Steam Deck, as you can’t play games on it anywhere you go locally. It originally needed to be tethered to your PS5 and connected to WiFi at all times, and you couldn’t do anything else with the paired console while the Portal was in use.</w:t>
      </w:r>
    </w:p>
    <w:p>
      <w:r>
        <w:t>It was basically a novel way to play PS5 games on a handheld device in another part of the house, or while the primary display was being used for something else. As long as the PS5 is turned on, the Portal can be used to play its games in handheld.</w:t>
      </w:r>
    </w:p>
    <w:p>
      <w:r>
        <w:t>Good fun, but that being the only thing it could do perplexed a lot of potential customers at the time, myself included. Where was the cloud streaming? Why wasn’t all of my library included? It felt like Sony launched the Portal in an unfinished form.</w:t>
      </w:r>
    </w:p>
    <w:p>
      <w:r>
        <w:t>Cloud Streaming Is What Makes The Portal Worthwhile</w:t>
      </w:r>
    </w:p>
    <w:p>
      <w:r>
        <w:t>PlayStation</w:t>
      </w:r>
    </w:p>
    <w:p>
      <w:r>
        <w:t>Then came the long-awaited cloud streaming update. Starting with a limited trial that only included classic games, the Portal’s cloud streaming capabilities received a full rollout just as it was about to celebrate its second birthday. With it, the need to be tethered to a PS5 at all times disappeared. You still need a solid Wi-Fi connection, but once you have it, you can stream games from the PS Plus Extra and Premium libraries without having to be connected to a console at all. Suddenly, the Portal became an infinitely more tempting proposition.</w:t>
      </w:r>
    </w:p>
    <w:p>
      <w:r>
        <w:t>It was a game-changer, and it’s how I’ve been using the Portal for roughly 90 percent of the time I’ve spent with it so far. It doesn’t matter if my son is using the PS5 to play Minecraft or my wife is on there playing Fortnite - I can still use the Portal to play something else on the same account at the same time with relative ease.</w:t>
      </w:r>
    </w:p>
    <w:p>
      <w:r>
        <w:t>via PlayStation</w:t>
      </w:r>
    </w:p>
    <w:p>
      <w:r>
        <w:t>The cloud streaming was what I really wanted to test out while using the Portal for this re-review. It’s a term that typically summons a groan or an eyeroll from modern gamers, as even some of the biggest players in the industry haven’t executed it all that well. My only experience of streaming games from the cloud was through Game Pass on an Amazon Fire TV Stick, and it wasn’t great.</w:t>
      </w:r>
    </w:p>
    <w:p>
      <w:r>
        <w:t>I will forever remember Indiana Jones and the Great Circle as a game that runs at 20 frames per second, and it’s all thanks to the Cloud.</w:t>
      </w:r>
    </w:p>
    <w:p>
      <w:r>
        <w:t>The Portal’s streaming, on the other hand, was flawless on my 500mbps broadband. The load times were a little longer than they would have been on console, thanks to the lack of a local SSD, but to expect a like-for-like experience would be unrealistic. When it comes to running and playing the games themselves, there was no crashing, no lag, and no framerate drops.</w:t>
      </w:r>
    </w:p>
    <w:p>
      <w:r>
        <w:t>Even Fast-Paced Multiplayer Games Stream Flawlessly</w:t>
      </w:r>
    </w:p>
    <w:p>
      <w:r>
        <w:t>After a few days of exclusively playing single-player experiences, I figured it was time to push the Portal’s cloud capabilities to their limits. I fired up Marvel Rivals and hopped into a lobby with my wife, who was playing locally on the PS5 alongside me. Two devices pulling from the same internet connection in a fast-paced online multiplayer game that would become unplayable with even the faintest trace of lag or delay.</w:t>
      </w:r>
    </w:p>
    <w:p>
      <w:r>
        <w:t>There was none. Streaming Rivals on the Portal provided the same experience as if I were to play it on console, just smaller and in my hands. I have a decent internet speed, which is likely key if you want a flawless experience playing online games here, but I was still very impressed at just how well it performed.</w:t>
      </w:r>
    </w:p>
    <w:p>
      <w:r>
        <w:t>PS Plus Premium And PlayStation Price Hikes</w:t>
      </w:r>
    </w:p>
    <w:p>
      <w:r>
        <w:t>I’ve had nothing but glowing things to say about the Portal so far, but there are drawbacks well worth discussing. The biggest of all is that, even though it no longer needs to be tethered to a PS5 to become more than just an expensive paperweight, you are going to need PS Plus if you want to use its cloud streaming features in any serious capacity.</w:t>
      </w:r>
    </w:p>
    <w:p>
      <w:r>
        <w:t>Not just PS Plus, but PS Plus Premium, the most expensive tier of PlayStation’s subscription service. Even if you only want to play Extra’s games or titles already in your digital library, you still need Premium to stream them. You can’t play games without PS Plus unless you use the Portal while connected to your PS5, even if you own them.</w:t>
      </w:r>
    </w:p>
    <w:p>
      <w:r>
        <w:t>Subscribe to our newsletter for Portal and PS5 insights Want clearer answers about the PlayStation Portal and cloud streaming? Subscribe to our newsletter for focused coverage on Portal performance, PS Plus Premium implications, price changes, and practical buying advice to help decide if it's right for you. Get Updates By subscribing, you agree to receive newsletter and marketing emails, and accept our Terms of Use and Privacy Policy . You can unsubscribe anytime.</w:t>
      </w:r>
    </w:p>
    <w:p>
      <w:r>
        <w:t>That means you’re kind of going to keep paying for the Portal even after you’ve already bought it, which brings me to my next drawback - the price. The Portal hasn’t been exempt from the recent aggressive PS5 price hikes, although it hasn’t been hit quite as hard as the consoles themselves. The once-$199.99 device now costs $249.99, and that doesn’t take into account any of the necessary subscription costs.</w:t>
      </w:r>
    </w:p>
    <w:p>
      <w:r>
        <w:t>The PlayStation Portal Is Still Worth It In 2026, Even With A Bigger Pricetag</w:t>
      </w:r>
    </w:p>
    <w:p>
      <w:r>
        <w:t>Despite this, I still believe the Portal warrants its $250 price tag, but not for just anyone. I resubscribed to Premium when it arrived and have used it every single day since. That’s because PS Plus has what feels like an endless list of games I missed that I’m finally catching up on. Games that have fallen deep into my eternal backlog that I probably would have never found the time for without it.</w:t>
      </w:r>
    </w:p>
    <w:p>
      <w:r>
        <w:t>I’ve been playing Thank Goodness You’re Here, Skate Story, The Rogue Prince of Persia, and Gris, just to name a few. All games that I put to one side when they first released because I was playing something else at the time, and with each additional game that has been added to that pile, they’ve slipped further down the “I’ll get to them eventually” pecking order.</w:t>
      </w:r>
    </w:p>
    <w:p>
      <w:r>
        <w:t>If, like me, you’re competing for TV time, whether it be with kids, partners, or housemates, then the Portal is almost certainly for you. Even if you just use it for its base purpose, it’s still a way to play on your PS5 while the TV is otherwise engaged. It's the cloud streaming of it all that makes it a worthwhile purchase for any PS5 owner, though, even after the price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