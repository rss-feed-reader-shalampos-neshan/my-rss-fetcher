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Villains With Powers Even Stronger Than Sukuna</w:t>
      </w:r>
    </w:p>
    <w:p>
      <w:r>
        <w:t>منبع: https://www.cbr.com/anime-villains-even-stronger-than-sukuna/</w:t>
      </w:r>
    </w:p>
    <w:p>
      <w:r>
        <w:t>نویسنده: Shawn Wilken</w:t>
      </w:r>
    </w:p>
    <w:p>
      <w:r>
        <w:t>تاریخ انتشار: 2026-07-25 15:15</w:t>
      </w:r>
    </w:p>
    <w:p>
      <w:r>
        <w:t>──────────────────────────────────────────────────</w:t>
      </w:r>
    </w:p>
    <w:p>
      <w:r>
        <w:t>Ryomen Sukuna stands as a force of nature within modern anime, terrorizing sorcerers with slashing techniques, domain expansion mastery, and unmatched physical durability within the universe of Jujutsu Kaisen. However, the wider anime multiverse harbors legendary antagonists whose abilities operate on scales that make simple spatial slicing look trivial.</w:t>
      </w:r>
    </w:p>
    <w:p>
      <w:r>
        <w:t>Comparing Sukuna to these legendary figures demonstrates the major gap between localized martial prowess and Godlike omnipotence. While Sukuna excels at physical brutality and tactical jujutsu combat, these five anime villains have mastered abilities that bypass basic durability altogether.</w:t>
      </w:r>
    </w:p>
    <w:p>
      <w:r>
        <w:t>Dio Can Stop and Rewind Time to Force Sukuna Into an Infinite Loop</w:t>
      </w:r>
    </w:p>
    <w:p>
      <w:r>
        <w:t>Dio Brando laughing in JoJo's Bizarre Adventure Image via APP</w:t>
      </w:r>
    </w:p>
    <w:p>
      <w:r>
        <w:t>While Sukuna relies on immense speed and slashing cursed techniques to overpower opponents, Dio Brando commands an ability that completely rewrites the flow of combat. Through his Stand, known as The World, Dio can instantly stop time across the entire universe, freezing all movement, physical objects, and the thoughts of his opponents.</w:t>
      </w:r>
    </w:p>
    <w:p>
      <w:r>
        <w:t>During these frozen seconds, Dio moves with complete freedom, placing attacks or lethal strikes precisely where he wants without any possibility of defense or evasion. The sheer tactical supremacy of stopping time renders traditional physical durability and defensive barriers almost meaningless.</w:t>
      </w:r>
    </w:p>
    <w:p>
      <w:r>
        <w:t>Sukuna's domain expansion relies on active slashes hitting physical targets in real time, whereas Dio operates entirely outside those time boundaries. A fighter caught in frozen time cannot activate counter-measures, heal with reversed energy, or respond to incoming attacks until time resumes, by which point the damage has already been dealt.</w:t>
      </w:r>
    </w:p>
    <w:p>
      <w:r>
        <w:t>Beyond his time-manipulating Stand, Dio possesses immortality, superhuman vampiric strength, and instantaneous flesh regeneration that allows him to survive catastrophic bodily damage. Combining absolute time sovereignty with relentless vampiric durability makes Dio an ideological and mechanical nightmare that vastly outperforms Sukuna's physical combat abilities and domain expansions.</w:t>
      </w:r>
    </w:p>
    <w:p>
      <w:r>
        <w:t>Beerus Would Destroy Sukuna's Existence Without Breaking a Sweat</w:t>
      </w:r>
    </w:p>
    <w:p>
      <w:r>
        <w:t>Close Beerus in Dragon Ball Super Image via Toei Animation</w:t>
      </w:r>
    </w:p>
    <w:p>
      <w:r>
        <w:t>Beerus conjures a Beerus Ball, while Whis floats beside him looking on, in Dragon Ball Super: Beerus. Image via Toei Animation</w:t>
      </w:r>
    </w:p>
    <w:p>
      <w:r>
        <w:t>Dragon Ball Super Beerus Smashes Gohan And Buu's Faces Together Image via Toei Animation</w:t>
      </w:r>
    </w:p>
    <w:p>
      <w:r>
        <w:t>As a God of Destruction, Beerus operates at a cosmic power tier that dwarfs planetary threats, let alone city-destroying sorcerers. His physical energy alone can shatter planets, displace solar systems, and send shock waves across an entire universe.</w:t>
      </w:r>
    </w:p>
    <w:p>
      <w:r>
        <w:t>While Sukuna's maximum output can level districts or cities using flame arrows and domain slashes, Beerus commands energy capable of obliterating entire galaxies with casual flicking motions and a carefree attitude. The definitive proof of Beerus' superiority lies in his signature, Hakai.</w:t>
      </w:r>
    </w:p>
    <w:p>
      <w:r>
        <w:t>This technique does not simply burn, crush, or cut a target like many of Sukuna's powers. It completely erases a soul and body from physical existence, bypassing physical durability, magical barriers, and immortal regeneration. An opponent targeted by Hakai leaves no corpse, spirit, or residual energy behind, effectively scrubbing them from the fabric of reality, never to be seen again.</w:t>
      </w:r>
    </w:p>
    <w:p>
      <w:r>
        <w:t>Beerus has also trained under Whis to learn the devastating technique of Ultra Instinct to a divine degree, which would allow his body to automatically react and dodge incoming physical strikes without conscious thought. His combination of universe-ending physical power, automatic movement, and existential erasure places him light years ahead of Sukuna.</w:t>
      </w:r>
    </w:p>
    <w:p>
      <w:r>
        <w:t>Gilgamesh's Sword of Rupture Outclasses Sukuna's Cleave &amp; Dismantle</w:t>
      </w:r>
    </w:p>
    <w:p>
      <w:r>
        <w:t>Gilgamesh wielding the Sword of Rupture in Fate/Stay night Image via Studio Deen</w:t>
      </w:r>
    </w:p>
    <w:p>
      <w:r>
        <w:t>Known as the King of Heroes, Gilgamesh holds the original prototypes of every noble phantasm, magical artifact, and weapon ever created in human history. His primary weapon system, Gate of Babylon, allows him to open hundreds of golden portals in the air, raining down an endless barrage of divine weapons simultaneously.</w:t>
      </w:r>
    </w:p>
    <w:p>
      <w:r>
        <w:t>Rather than relying on a single signature move, Gilgamesh can tailor his assault to exploit any specific weakness an enemy possesses, making him the undeniable ruler of the Fate/Stay night universe. Sukuna's slashes rely on physical spatial contact, but Gilgamesh possesses weapons designed specifically to pierce spatial barriers, ignore armor, and neutralize supernatural forces.</w:t>
      </w:r>
    </w:p>
    <w:p>
      <w:r>
        <w:t>His arsenal includes weapons that negate regeneration, inflict unhealable curses, and track targets automatically, placing Sukuna in a fight where he'd face constant surveillance and attacks. Through his clairvoyant vision, Gilgamesh can instantly analyze an opponent's abilities and select the exact counter-weapon required to shut him down completely.</w:t>
      </w:r>
    </w:p>
    <w:p>
      <w:r>
        <w:t>Gilgamesh's ultimate weapon, the Sword of Rupture Ea, elevates his power to reality-warping heights. When unleashed, Ea does not merely cut physical matter or attack an individual being. It tears apart space, atmosphere, and the very concept of the world itself. The sheer scale of Enuma Elish renders traditional defensive techniques completely useless, erasing entire landscapes and spatial dimensions in a single activation and turning this fight into an embarrassing, one-sided affair.</w:t>
      </w:r>
    </w:p>
    <w:p>
      <w:r>
        <w:t>Yhwach's Manipulation Over Timelines Makes Sukuna's Powers Meaningless</w:t>
      </w:r>
    </w:p>
    <w:p>
      <w:r>
        <w:t>Close Yhwach glares downwards in Bleach Image via Studio Pierrot</w:t>
      </w:r>
    </w:p>
    <w:p>
      <w:r>
        <w:t>Yhwach stands amid a smoke cloud in battle in the Bleach: Thousand-Year Blood War arc Image via Pierrot</w:t>
      </w:r>
    </w:p>
    <w:p>
      <w:r>
        <w:t>yhwach blocks ichigo's blade with blut vene Image via Studio Pierrot</w:t>
      </w:r>
    </w:p>
    <w:p>
      <w:r>
        <w:t>As the father of the Quincy and the son of the Soul King, Yhwach possesses a power so fundamentally broken that it trivializes virtually every combat system in any anime universe. His signature ability, known as The Almighty, allows him to look into every possible future timeline simultaneously like grains of sand.</w:t>
      </w:r>
    </w:p>
    <w:p>
      <w:r>
        <w:t>He doesn't merely observe these future paths, as he can reach into future timelines and alter them to suit his tactical needs in the present moment, making any attack he faces completely pointless. This temporal manipulation allows Yhwach to rewrite futures where he dies, instantly reviving himself or altering an opponent's attacks before they are even executed.</w:t>
      </w:r>
    </w:p>
    <w:p>
      <w:r>
        <w:t>If a move is used against him in any future timeline, he automatically understands it and becomes completely immune to its effects. Sukuna's domain expansion or slashing techniques would simply be rendered useless because Yhwach would rewrite the future to ensure the attack does no damage and domain expansions never exist.</w:t>
      </w:r>
    </w:p>
    <w:p>
      <w:r>
        <w:t>In addition to altering timelines, Yhwach can absorb the powers, souls, and life force of anyone he chooses through his Sankt Altar ability. After absorbing the Soul King, his spiritual pressure grew large enough to hold three distinct dimensions together, threatening to collapse reality into a state of raw chaos. Should he choose to absorb Sukuna's powers, he'd become indefinitely stronger as a result.</w:t>
      </w:r>
    </w:p>
    <w:p>
      <w:r>
        <w:t>Hao Asakura's Status as Shaman King Puts Sukuna in an Unwinnable Situation</w:t>
      </w:r>
    </w:p>
    <w:p>
      <w:r>
        <w:t>Hao Asakura in Shaman King Image via Xebec</w:t>
      </w:r>
    </w:p>
    <w:p>
      <w:r>
        <w:t>Hao Asakura represents an immortal spiritual force who has spent a thousand years reincarnating to master the secrets of shamanic power and soul manipulation. In his base form, his spirit of fire can incinerate entire armies with plasma heat that vaporizes physical matter in milliseconds, already placing him on equal ground with Sukuna.</w:t>
      </w:r>
    </w:p>
    <w:p>
      <w:r>
        <w:t>His power reaches its absolute peak when he merges with the Great Spirit, the collective consciousness of all life and spirit energy across the universe. Upon becoming the Shaman King, Hao gains complete omnipotence over the spiritual and physical realms. He can manifest miniature stars, trigger solar flares, create black holes, and alter the fundamental laws of nature with simple thoughts.</w:t>
      </w:r>
    </w:p>
    <w:p>
      <w:r>
        <w:t>Sukuna's cursed energy mechanics operate within strict physical boundaries, whereas Hao can simply erase a soul from existence or alter reality across entire star systems, placing him on an entirely different playing field that Sukuna can't touch. Hao's control over life and death is complete and effortless, making him a destructive force that would rule over the Jujutsu Kaisen universe.</w:t>
      </w:r>
    </w:p>
    <w:p>
      <w:r>
        <w:t>He can absorb souls, resurrect the dead indefinitely, and manipulate the cosmic cycle of reincarnation at will. Against an entity who commands the total energy of the universe and controls the destination of every soul, physical cutting techniques and localized domain expansions become completely irrelevant.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