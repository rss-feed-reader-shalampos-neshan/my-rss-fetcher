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33 Years Later, This Remains the Most Awesome R-Rated Comedy Of All Time</w:t>
      </w:r>
    </w:p>
    <w:p>
      <w:r>
        <w:t>منبع: https://www.cbr.com/greatest-r-rated-comedy-dazed-and-confused/</w:t>
      </w:r>
    </w:p>
    <w:p>
      <w:r>
        <w:t>نویسنده: Will Ashton, Grae Drake, Rachel Leishman, Tim Mcdonald</w:t>
      </w:r>
    </w:p>
    <w:p>
      <w:r>
        <w:t>تاریخ انتشار: 2026-05-06 20:00</w:t>
      </w:r>
    </w:p>
    <w:p>
      <w:r>
        <w:t>──────────────────────────────────────────────────</w:t>
      </w:r>
    </w:p>
    <w:p>
      <w:r>
        <w:t>This month, Peacock added a seminal '90s cult classic, Richard Linklater's Dazed and Confused, to its streaming repertoire. Initially a box-office disappointment, it has become a blueprint for what a great coming-of-age movie should be. It's the movie that catapulted writer-director Richard Linklater from Texas oddity to one of the most adored filmmakers of his far-out generation.</w:t>
      </w:r>
    </w:p>
    <w:p>
      <w:r>
        <w:t>While Dazed and Confused takes place over the course of one hazy day in the lives of several wayward teens, the film's legacy has lived on for years upon decades to follow. It's a one-of-a-kind classic that has nevertheless been emulated several times since, to varying degrees of success. And, even as it gets older, it stays the same.</w:t>
      </w:r>
    </w:p>
    <w:p>
      <w:r>
        <w:t>Richard Linklater's Dazed and Confused Remains a Perfect Time Capsule</w:t>
      </w:r>
    </w:p>
    <w:p>
      <w:r>
        <w:t>Although Richard Linklater's third feature has become a pivotal text in terms of '90s low-fi filmmaking, it is, of course, a period piece — and a meticulously made one, too. Dazed and Confused takes place on May 28th, 1976. It is the last day of high school for several suburban Texas teenagers. It's a comedy that is informed specifically by the writer/director's personal history and wistful reflection, of course. But one thing that's especially noteworthy and praiseworthy here is that it does not let cheap nostalgia carry the cool vibes.</w:t>
      </w:r>
    </w:p>
    <w:p>
      <w:r>
        <w:t>Dazed and Confused has the sharp, observant dialogue, well-developed personalities littered throughout the film, and a keen eye for what made this time and place so endearingly special, but also relatable. Linklater knows that the best way to make a film that relates to a universal audience is to create a work of art that's honest and true, particularly to the auteur's homegrown sensibilities. That's certainly the case here. It's one of the reasons why this movie lives on so well, particularly with younger generations to follow, even if they have never been to Texas, and as the '70s recede even deeper into the past.</w:t>
      </w:r>
    </w:p>
    <w:p>
      <w:r>
        <w:t>One of the greatest qualities of Linklater's reflective filmmaking, at least when it works out well, that remains so mesmerizing is how simple and laidback he can make it look. Dazed and Confused is a feature that is carefully made with a firm attention to detail, but there is an easy, breezy, carefree charm to it all that goes down smoothly. This has become an appealing and distinguishable signature of the filmmaker's finest works.</w:t>
      </w:r>
    </w:p>
    <w:p>
      <w:r>
        <w:t>Dazed and Confused maintains a casual atmosphere, despite featuring gruelingly intense hazing scenes. Linklater invites audiences into a time and place that's keenly reminiscent of his earlier years. And it has a little bit of something for everyone to reflect on, and hopefully enjoy, in their own unique ways.</w:t>
      </w:r>
    </w:p>
    <w:p>
      <w:r>
        <w:t>This pivotal early Linklater movie reflects the sensibilities of a filmmaker gaining control of his style and storytelling methods. This is accomplished through the dynamics established by the various hilarious and authentic characters sprinkled throughout the film, the killer soundtrack that instantly transports the viewer into this timeframe, and the mellow mood felt through this beer-slugging, weed-smoking, hard-rockin', livin'-like-there's-no-tomorrow narrative. But it's also a movie that continues to endear to anyone who likes to hang with their friends, chill out with the promise of a long summer ahead, and bask in the glory of young naivety.</w:t>
      </w:r>
    </w:p>
    <w:p>
      <w:r>
        <w:t>Dazed and Confused Features One of Richard Linklater's Finest Acting Ensembles</w:t>
      </w:r>
    </w:p>
    <w:p>
      <w:r>
        <w:t>Beyond Richard Linklater's auteur qualities that burgeon throughout this career-establishing film, Dazed and Confused is amplified into the laurels of cult film history through its amazing young cast of characters. Then up-and-coming talents like Parker Posey, Milla Jovovich, Joey Lauren Adams, Ben Affleck, Adam Goldberg, Rory Cochrane, and the late Nicky Katt are among the few notable names who found their profile bolstered by this beloved early '90s comedy. But there is ultimately one performance in particular that remains the high point of this widely-quoted movie by no small margin, and the true scene-stealer of the crew.</w:t>
      </w:r>
    </w:p>
    <w:p>
      <w:r>
        <w:t>Matthew McConaughey is undeniable in Dazed and Confused. As the thin-mustached, chick-lovin', twenty-something mop of blonde hair known as David Wooderson, a true party boy slacker, the future Oscar-winning actor didn't merely find his breakout role. The man discovered the part that would go on to establish his expansive career and his public image for years to come.</w:t>
      </w:r>
    </w:p>
    <w:p>
      <w:r>
        <w:t>Subscribe to the newsletter for Dazed and Confused insights Unlock deeper context on Dazed and Confused—subscribe to the newsletter for curated analyses, cast and soundtrack deep-dives and thoughtful takes on Linklater-era films that enrich your movie knowledge. Get Updates By subscribing, you agree to receive newsletter and marketing emails, and accept our Terms of Use and Privacy Policy . You can unsubscribe anytime.</w:t>
      </w:r>
    </w:p>
    <w:p>
      <w:r>
        <w:t>Beyond the strong, classic work that these actors do individually, it's ultimately the easy-going chemistry they all share together that really seals the deal here. It's not merely that everyone is doing good work on their own. This fresh young ensemble, with various interconnected storylines, has to believably lend this movie a warm, palpable, and tangible sense of camaraderie that lets these wandering, aimless high schoolers (or former high schoolers) play off each other well during their first official day of summer. There is a sunny communal vibe to Dazed and Confused that radiates off the screen. You can tell everyone here, both on-screen and off, is having a blast making this wacky movie. That sense of fun and inhibition creates a contact high with the hip crowd.</w:t>
      </w:r>
    </w:p>
    <w:p>
      <w:r>
        <w:t>Dazed and Confused Legacy Lives On</w:t>
      </w:r>
    </w:p>
    <w:p>
      <w:r>
        <w:t>Matthew McConaughey and the Cast of Richard Linklater's cult classic, Dazed and Confused. Image via Universal Pictures</w:t>
      </w:r>
    </w:p>
    <w:p>
      <w:r>
        <w:t>Now that Dazed and Confused is available to stream again, courtesy of Peacock, it's easier than ever to see the Richard Linklater movie that turned him into such a prolific filmmaker and resulted in many imitators in its wake. One such movie comes from Linklater himself, the spiritual successor, Everybody Wants Some!!, from ten years ago. While it is hard to compete with Dazed and Confused, that decade-old slice-of-life feature is one of the writer-director's best works in recent years. And it is easy to see why. He really excels at this sort of low-key ensemble comedies, particularly those about the young and free, no matter what stage of his career he's in.</w:t>
      </w:r>
    </w:p>
    <w:p>
      <w:r>
        <w:t>And while Richard Linklater has gone on to make many exceptional movies, including (but not limited to) the Before trilogy, School of Rock, Last Flag Flying, Boyhood, and Bernie, Dazed and Confused remains his most distinctly iconic. He has bounced between studio movies and indie titles, ambitious animated flicks and small-scale character dramas. But Dazed and Confused remains the one that's most distinctive to who Linklater is as a filmmaker. And it's a movie that's considered essential to many film fans. Hopefully, it will keep on livin'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