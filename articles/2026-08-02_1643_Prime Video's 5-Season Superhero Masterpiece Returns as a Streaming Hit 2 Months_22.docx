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Prime Video's 5-Season Superhero Masterpiece Returns as a Streaming Hit 2 Months After Divisive Finale</w:t>
      </w:r>
    </w:p>
    <w:p>
      <w:r>
        <w:t>منبع: https://www.cbr.com/the-boys-superhero-prime-video-success-august-2026/</w:t>
      </w:r>
    </w:p>
    <w:p>
      <w:r>
        <w:t>نویسنده: Megan Behnke</w:t>
      </w:r>
    </w:p>
    <w:p>
      <w:r>
        <w:t>تاریخ انتشار: 2026-08-02 16:00</w:t>
      </w:r>
    </w:p>
    <w:p>
      <w:r>
        <w:t>──────────────────────────────────────────────────</w:t>
      </w:r>
    </w:p>
    <w:p>
      <w:r>
        <w:t>Two months after the series finale, a five-season superhero masterpiece on Prime Video has returned to the charts. The Boys is officially a streaming hit once again.</w:t>
      </w:r>
    </w:p>
    <w:p>
      <w:r>
        <w:t>According to FlixPatrol, in early August, the raunchy superhero drama returned at number 10 on Prime Video on the Top 10 TV shows charts list in the United States. The Boys has remained steady in the Top 10 following the series finale, which premiered on May 20. It did dip out of the Top 10 very briefly, but it is officially back.</w:t>
      </w:r>
    </w:p>
    <w:p>
      <w:r>
        <w:t>The Boys’ Controversial Finale</w:t>
      </w:r>
    </w:p>
    <w:p>
      <w:r>
        <w:t>The Boys premiered in July 2019. It centers around the titular team of vigilantes who combat superpowered individuals, referred to as “Supes,” who often abuse their powers for personal gain. The company they work for, Vought International, ensures the general public views them as heroes, no matter what it takes.</w:t>
      </w:r>
    </w:p>
    <w:p>
      <w:r>
        <w:t>Amazon renewed The Boys for a fifth and final season in May 2024, ahead of the Season 4 premiere that June. After the finale dropped, many fans shared their dislike of the episode and the season overall, for different reasons. The episode officially saw Antony Starr’s Homelander go from an immortal claiming to be God to a coward with no powers begging to do anything to and for Billy the Butcher (Karl Urban) so he could live. Ultimately, Homelander was killed on a live stream, effectively ending Vought’s formerly most powerful and dangerous creation.</w:t>
      </w:r>
    </w:p>
    <w:p>
      <w:r>
        <w:t>Creator Eric Kripke addressed the backlash, noting he was glad “people are passionate” and that his job is to “get an emotional reaction.” He was also aware that not everyone would be satisfied with how the series ended, but it “was the story I wanted to tell.” Despite the criticism, The Boys is continuing to be a hit.</w:t>
      </w:r>
    </w:p>
    <w:p>
      <w:r>
        <w:t>The Boys’ Lasting Legacy</w:t>
      </w:r>
    </w:p>
    <w:p>
      <w:r>
        <w:t>Tomer Capone as Frenchie, Laz Alonso as Mother's Milk, Karl Urban as Billy Butcher, Jack Quaid as Hughie Campbell, Karen Fukuhara as Kimiko in The Boys final season Image via Jasper Savage / Amazon / Courtesy Everett Collection</w:t>
      </w:r>
    </w:p>
    <w:p>
      <w:r>
        <w:t>The Boys may be done, but Vought is not. Its prequel series, Vought Rising, is set to premiere on Prime Video in 2027. Jensen Ackles will return as Soldier Boy, while Aya Cash is reprising her role as Stormfront. It’s a murder mystery centering on the origins of Vought in the 1950s.</w:t>
      </w:r>
    </w:p>
    <w:p>
      <w:r>
        <w:t>Paul Grellong developed Vought Rising, which also stars Mason Dye, Will Hochman, KiKi Layne, Jorden Myrie, and Nicoló Pasetti. Elizabeth Posey, Ricky Staffieri, and Brian J. Smith are on the main cast as well.</w:t>
      </w:r>
    </w:p>
    <w:p>
      <w:r>
        <w:t>Meanwhile, The Boys’ other spinoff, Gen V, got a disappointing update in April. The college-set series will not be back for a third season. News came six months after the Season 2 finale, which set up the fifth season of The Boys. Fans briefly got to see cameos from some of the Gen V cast, including Jaz Sinclair, London Thor, Derek Luh, and Emma Meyer, in The Boys’ final season.</w:t>
      </w:r>
    </w:p>
    <w:p>
      <w:r>
        <w:t>All five seasons of The Boys, and both seasons of Gen V, are streaming on Prime Video. Vought Rising will be coming in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