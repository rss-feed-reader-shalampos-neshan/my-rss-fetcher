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John Carpenter &amp; Kurt Russell's 101-Minute Post-Apocalyptic Action Sequel Confirms Streaming Exit</w:t>
      </w:r>
    </w:p>
    <w:p>
      <w:r>
        <w:t>منبع: https://www.cbr.com/john-carpenter-kurt-russell-escape-from-la-action-sequel-streaming-exit/</w:t>
      </w:r>
    </w:p>
    <w:p>
      <w:r>
        <w:t>نویسنده: Patrik Walker</w:t>
      </w:r>
    </w:p>
    <w:p>
      <w:r>
        <w:t>تاریخ انتشار: 2026-10-27 01:00</w:t>
      </w:r>
    </w:p>
    <w:p>
      <w:r>
        <w:t>──────────────────────────────────────────────────</w:t>
      </w:r>
    </w:p>
    <w:p>
      <w:r>
        <w:t>Kurt Russell is a Hollywood icon, full stop. That said, it's always fun to venture back into the early years of his career to see what helped lay the foundation for him to ultimately become one. Doing so will put you eye-to-eye (pun intended) with two of his cult classics, Escape From New York and Escape From L.A., and the latter is getting some bad news in 2026.</w:t>
      </w:r>
    </w:p>
    <w:p>
      <w:r>
        <w:t>For the longest time, Russell's fans could get a rewatch of Escape From L.A. on Paramount+ to scratch their nostalgic itch from a movie that pits the award-winning actor as a psycho badass in a post-apocalyptic hellscape. That time is quickly nearing its end, though.</w:t>
      </w:r>
    </w:p>
    <w:p>
      <w:r>
        <w:t>Kurt Russell Cult Classic Losing Its Biggest Streaming Home in November</w:t>
      </w:r>
    </w:p>
    <w:p>
      <w:r>
        <w:t>Once spooky season concludes this weekend, so will the time of Escape From L.A. on Paramount+ — set to be removed from their streaming library on Nov. 1. And with Escape from New York not currently streaming on that platform, fans of the cult classics will have to get their fix elsewhere, and mostly via PVOD.</w:t>
      </w:r>
    </w:p>
    <w:p>
      <w:r>
        <w:t>The original film, Escape From New York, arrived in theaters back in 1981, and it took some convincing by Russell (Snake Plissken) and eventual award-winning director John Carpenter (Halloween) to get studio execs on board with a character they believed had "no redeeming qualities", as Russell described it.</w:t>
      </w:r>
    </w:p>
    <w:p>
      <w:r>
        <w:t>“He’s a psychotic,” Russell told Gold Derby recently. “He’s a psychotic man. He’s an escape artist. The only thing he can’t escape is himself but he’d kill you in a heartbeat. No interest in anybody, alive, dead or anything. ... You see how he’s completely f---ed — completely. It’s like you kind of at that moment go, eh, I don’t know if he deserves that."</w:t>
      </w:r>
    </w:p>
    <w:p>
      <w:r>
        <w:t>He continued: "It reminded me of what I said to this guy at the time. He said, ‘Why are we going to pull for this guy?’ There was no way of explaining it and I finally just said, ‘Because I’m playing him.’”</w:t>
      </w:r>
    </w:p>
    <w:p>
      <w:r>
        <w:t>Escape From L.A. Tried to Best Its Predecessor, But Couldn't</w:t>
      </w:r>
    </w:p>
    <w:p>
      <w:r>
        <w:t>Kurt Russell as Snake in Escape from L.A. Image via Paramount Pictures</w:t>
      </w:r>
    </w:p>
    <w:p>
      <w:r>
        <w:t>Initially, Russell was correct, and Escape From New York was well-received by critics and audiences who, to date, have made it Certified Fresh on Rotten Tomatoes, but the sequel couldn't live up to the original. Carpenter made it known that he and Russell were "begged" for a sequel for a decade before finally delivering Escape From L.A. fifteen years later, but they weren't rewarded for the anticipation.</w:t>
      </w:r>
    </w:p>
    <w:p>
      <w:r>
        <w:t>It bombed in every way — panned to the tune of an average Rotten Tomatoes rating of 43 percent approval between critics and audiences, and the financial component didn't make it any better. Escape From L.A. grossed only $42 million against a production budget of $50 million and, adding in the marketing costs, it lost the studio a lot of money.</w:t>
      </w:r>
    </w:p>
    <w:p>
      <w:r>
        <w:t>Still, Russell says there are no regrets whatsoever about Escape From L.A., and he will forever be grateful for Carpenter and the opportunity.</w:t>
      </w:r>
    </w:p>
    <w:p>
      <w:r>
        <w:t>“John was one of the most important people in my career, therefore in my life," Russell said. "He was a terrific friend. Every once in a while, I’d like to look through the camera to see how John was looking at the world. John looks at the world differently than any other director that I ever worked with and he had a way.”</w:t>
      </w:r>
    </w:p>
    <w:p>
      <w:r>
        <w:t>Go ahead and head over to Paramount+ to see if you're one of the few who will defend Escape From L.A., or one of the many who would never.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