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Television’s VisionQuest Official Trailer</w:t>
      </w:r>
    </w:p>
    <w:p>
      <w:r>
        <w:t>منبع: https://www.cbr.com/video/visionquest-official-trailer/</w:t>
      </w:r>
    </w:p>
    <w:p>
      <w:r>
        <w:t>نویسنده: Cbr Staff</w:t>
      </w:r>
    </w:p>
    <w:p>
      <w:r>
        <w:t>تاریخ انتشار: 2026-08-15 14:01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Here is a fact-based summary of the story contents: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