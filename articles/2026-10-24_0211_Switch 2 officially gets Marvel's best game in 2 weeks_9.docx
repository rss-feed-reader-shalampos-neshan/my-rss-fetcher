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Switch 2 officially gets Marvel's best game in 2 weeks</w:t>
      </w:r>
    </w:p>
    <w:p>
      <w:r>
        <w:t>منبع: https://www.polygon.com/marvels-guardian-galaxy-gotg-switch-2-release/</w:t>
      </w:r>
    </w:p>
    <w:p>
      <w:r>
        <w:t>نویسنده: Ashley Potter, Ashley Blends More Than Three Decades Worth Of Love Of Video Games With More Than Years Of Professional Journalism Experience. She Has Written, Edited For Multiple Outlets</w:t>
      </w:r>
    </w:p>
    <w:p>
      <w:r>
        <w:t>تاریخ انتشار: 2026-10-24 00:00</w:t>
      </w:r>
    </w:p>
    <w:p>
      <w:r>
        <w:t>──────────────────────────────────────────────────</w:t>
      </w:r>
    </w:p>
    <w:p>
      <w:r>
        <w:t>It's a good time to be a Guardians of the Galaxy fan. Just this month, Chris Pratt confirmed that Star-Lord will be returning to the Marvel Cinematic Universe. And in just a few weeks, a video game starring the rag-tag group of cosmic misfits is getting new life on the Nintendo Switch 2.</w:t>
      </w:r>
    </w:p>
    <w:p>
      <w:r>
        <w:t>The game, Marvel's Guardians of the Galaxy, was first released in 2021. Although it received plenty of critical acclaim, it reportedly sold far fewer copies than expected. According to Square Enix, "the game’s sales on launch undershot our initial expectations." Maybe it's only fitting that the new version of the game, headed to the Nintendo Switch 2 on Nov. 5, is titled Marvel's Guardians of the Galaxy: Encore Edition.</w:t>
      </w:r>
    </w:p>
    <w:p>
      <w:r>
        <w:t>Guardians of the Galaxy gets new life on Switch 2</w:t>
      </w:r>
    </w:p>
    <w:p>
      <w:r>
        <w:t>Marvel Guardians of the Galaxy: Encore Edition is coming to the Nintendo Switch 2 in November. Image: Eidos-Montréal</w:t>
      </w:r>
    </w:p>
    <w:p>
      <w:r>
        <w:t>Marvel's Guardians of the Galaxy: Encore Edition is, at its core, the same cosmic adventure introduced in 2021. In this game, you play as Peter Quill (Star-Lord), and you lead the iconic Guardians of the Galaxy team through battles, missions, and environmental puzzle-solving.</w:t>
      </w:r>
    </w:p>
    <w:p>
      <w:r>
        <w:t>You build relationships with members of your team, and ultimately — if you treat the other characters right — those relationships pay off.</w:t>
      </w:r>
    </w:p>
    <w:p>
      <w:r>
        <w:t>In his review of the game, Polygon's Ryan Gilliam praised the genuine moments between characters, writing: "After spending the entire game telling Groot to make bridges for the team, Groot walked up to a gap and placed a bridge without me asking. At first, I thought it was a bug, but Peter complimented Groot on his initiative. Similarly, Rocket began hacking electronics of his own accord. I treated my teammates with respect from the beginning, and they were paying it back to me in the gameplay itself."</w:t>
      </w:r>
    </w:p>
    <w:p>
      <w:r>
        <w:t>The Encore Edition brings refreshed graphics to the game, fully optimized for the Nintendo Switch 2. The Encore Edition also comes with new outfits for Star-Lord, Drax, Gamora, Rocket, and Groot — all of which are inspired by 1980s glam rock. You can preorder the game at a reduced price of $35.99 until Nov. 5. After that date, the price will rise to $39.99.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