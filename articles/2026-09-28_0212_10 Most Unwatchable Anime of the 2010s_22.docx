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Unwatchable Anime of the 2010s</w:t>
      </w:r>
    </w:p>
    <w:p>
      <w:r>
        <w:t>منبع: https://www.cbr.com/most-unwatchable-2010-anime-list/</w:t>
      </w:r>
    </w:p>
    <w:p>
      <w:r>
        <w:t>نویسنده: Daniel Kurland</w:t>
      </w:r>
    </w:p>
    <w:p>
      <w:r>
        <w:t>تاریخ انتشار: 2026-09-28 01:25</w:t>
      </w:r>
    </w:p>
    <w:p>
      <w:r>
        <w:t>──────────────────────────────────────────────────</w:t>
      </w:r>
    </w:p>
    <w:p>
      <w:r>
        <w:t>Anime continues to evolve in rewarding and surprising ways, yet it's a medium that's constantly in conversation with its past. Each decade’s distinct style is often a response to what’s come before it. The 2010s, for instance, opened the door for subversive series unafraid to apply darker deconstruction to safer, more traditional genres, such as the progressive work in Puella Magi Madoka Magica or Attack on Titan.</w:t>
      </w:r>
    </w:p>
    <w:p>
      <w:r>
        <w:t>The isekai genre was also seriously rejuvenated with a new crop of fantasy titles that embraced virtual and digital worlds. Hunter x Hunter, Made in Abyss, Steins;Gate, and Mob Psycho 100 are some of the 2010s' most celebrated and popular anime. Unfortunately, not every series is a success and the decade is also full of regrettable offerings that are even harder to revisit in 2026.</w:t>
      </w:r>
    </w:p>
    <w:p>
      <w:r>
        <w:t>Wonder Momo Is A Shallow Promo Anime That Phones In Its Superhero Hijinks</w:t>
      </w:r>
    </w:p>
    <w:p>
      <w:r>
        <w:t>A girl is smiling as she looks behind herself after falling in Wonder Momo. Image via Graphinica</w:t>
      </w:r>
    </w:p>
    <w:p>
      <w:r>
        <w:t>Anime that are video game tie-ins usually have their work cut out for them, but these titles can still create something special. 2014's Wonder Momo builds from a solid enough foundation. There's nothing about this forgettable, frustrating release that isn't done better in other anime. This five-episode riff on the superhero and magical girl genres is based on Bandai Namco's '80s arcade game that recently released a mobile game sequel.</w:t>
      </w:r>
    </w:p>
    <w:p>
      <w:r>
        <w:t>The anime feels more interested in pushing this product than crafting a coherent storyline. Momoko's transformation into the hula-hooping hero, Wonder Momo, is generic and lacks an identity. Lackluster visuals and poor execution that culminate in a cliffhanger that's meant to be paid off in the corresponding video game — that's now unplayable — make it a pointless series to revisit.</w:t>
      </w:r>
    </w:p>
    <w:p>
      <w:r>
        <w:t>Cutie Honey Universe Is A Poor, Plodding Take On The Iconic Magical Girl Franchise</w:t>
      </w:r>
    </w:p>
    <w:p>
      <w:r>
        <w:t>Honey attacks with a weapon in 2018's Cutie Honey Universe. Image via Toei Animation</w:t>
      </w:r>
    </w:p>
    <w:p>
      <w:r>
        <w:t>Go Nagai's Cutie Honey is a breakout blend of magical girl and sci-fi storytelling. The title has spawned a comprehensive franchise that's evolved the brand and pushed it to exciting places. That makes it all the more frustrating that Cutie Honey Universe,developed to celebrate Go Nagai's 50th anniversary as a manga artist, is such a soulless failure. The fifth anime in the franchise, Cutie Honey Universe lacks a greater purpose and wastes the potential of bringing back such an important series.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Production Reed struggles with the anime's expressive visuals and the revival also succumbs to the temptation of the grim-dark storytelling that dominated the decade. That tonal shift just doesn't work with Cutie Honey. The anime's repetitive monster-of-the-week structure, especially during its middle section, just becomes a formulaic slog. The Thousand Noble Musketeers' Threadbare Plot &amp; Embarrassing Animation Set It Up For Failure A musketeer aims his weapon in The Thousand Noble Musketeers. Image via TMS Entertainment, Double Eagle The Thousand Noble Musketeers is an exaggerated action anime that squanders its absurdist premise and becomes nothing more than a rushed marketing tool for a run-of-the-mill gacha mobile game. Antique muskets manifest as human soldiers who fight a ruthless war against a technologically advanced enemy. The opportunity for poignant commentary that juxtaposes the past with the present in order to say something about war's futile nature is ignored in favor of messy battles. The sprawling cast makes character development an afterthought, and it's hard to care about these one-dimensional ciphers. It also cannot be stressed enough how many concessions are present in the anime's visuals, in which defeated enemies sometimes just vanish. Amnesia Attempts Too Much &amp; Falters As A Forgettable Reverse Harem Otome The Heroine and Toma have a chat in Amnesia. Image via Brain's Base It's a tall task when it comes to adapting a visual novel game into an anime, usually because this means that not all the game's scenarios can be accommodated into the anime. 2013's Amnesia ignores this and tries to showcase as many of the game's arcs and timelines as possible, which leads to jarring, disconnected storytelling that's hard to follow. On top of everything else, there's just too much story that the anime tries to fit into a dozen episodes, and Amnesia would be better off telling one of the game's storylines well, rather than failing many of them. The anime's main character, the amnesiac Heroine, is intentionally a blank slate. However, she's especially passive and bland in this anime adaptation, while her many male suitors lack compelling personalities of their own. 2016's Berserk Reboot Is An Ugly Abomination That Rushes Through Its Material Guts swings his Dragonslayer blade in Berserk 2016 anime. Image via Studio Gemba Kentaro Miura's Berserk is a foundational dark fantasy epic, and the incomplete 1997 adaptation left fans wondering whether they'd ever get a proper take on this brutal story of sacrifice, dedication, and redemption. 2016's continuation isn't the adaptation fans were hoping for, especially when it renders Miura's stunning, meticulous drawings into crude 3D CGI visuals. It felt like a major slap in the face to the fans that had been waiting two decades for a fitting revival. 3D CGI has its place in anime, and plenty of titles make the stylistic decision work. Unfortunately, GEMBA and Millepensee deliver clunky visuals that are a complete disservice to Guts' intricate supernatural revenge saga. These 24 episodes make some very questionable edits to the source material, removing some of the manga's most moving moments while also robbing Guts and the rest of the cast of their depth. King's Game: The Animation Is An Illogical Death Game Anime That Relies On Shallow Shock Value Death game survival anime were definitely having a renaissance during the late 2010s and so it makes sense that the popular mobile game, King's Game, would receive an anime adaptation. This spin on high-stakes challenges involves 32 students who must blindly follow the orders of a mysterious "King" among them, lest they be killed. It's an engaging idea that's set in a unique environment. Unfortunately, the anime feels like it's designed to showcase cruel casualties. The characters make terrible decisions and a lack of internal logic prompts endless deaths that are supposed to justify the shallow storytelling. The decision to adapt two separate video game storylines also creates a dual narrative plagued by poor pacing and a lack of suspense. Märchen Mädchen's Production Completely Falls Apart &amp; Stumbles To The Finish Line Hazuki Kagimura races forward in Marchen Madchen. Image via Hoods Entertainment No anime ever heads into production with the goal of facing creative hurdles and budgetary issues. But these hurdles can easily derail a title's success and doom it to a lifetime of irrelevance. Märchen Mädchen playfully subverts the standard magical girl formula by connecting these fantastical transformations to the world's foundational fairy tales. Different texts choose prospective magical girls, who then internalize their powers. It's a solid enough premise that never really gets the chance to take off because Studio Hoods Entertainment shifted its resources and staff away from the title to work on the upcoming 3D Kanojo: Real Girl. This led to heavy outsourcing to smaller studios, and the season faced persistent delays and poorly animated finished products that failed to meet expectations. Episode 9, in particular, is the nadir of this mess and reflects its truly horrendous studio situation and resource mismanagement. Tokyo Ghoul:Re's Irresponsible Pacing &amp; Continuity Problems Ruin The Anime's Endgame Ken Kaneki goes mad in Tokyo Ghoul:re. Image via Studio Pierrot Sui Ishida's Tokyo Ghoul is a shonen triumph that will hopefully one day receive the fitting anime adaptation that it deserves. The anime's first season is a promising success, but its next two seasons make baffling decisions that progressively fragment the audience and hurt its storytelling potential. The third and final season, Tokyo Ghoul:re, attempts to course-correct and return to the manga's narrative after a season of anime-original material. This not only leads to a disjointed, illogical conclusion, but it also egregiously crams 179 chapters into 24 episodes. It technically adapts the story, but there's no time left for any nuance or emotional impact. It's a flashy, frivolous finish to a once-great anime. Pupa Is Tasteless &amp; Torturous Body Horror That Pushes Two Siblings To Their Breaking Point Yume unleashes her powers in Pupa. Image via Studio Deen Anime has a rich relationship with horror and it's appreciated that it's a medium that's never afraid to explore dark and disturbing ideas. At the same time, it can be pushed too far and become an unpleasant experience, as in 2014's Pupa. The anime explores the toxic dynamic between two siblings — a sister who transforms into a flesh-eating monster and her brother, who lets her feast on him. Recommended For You Handpicked by CBR editors Manga Tokyo Ghoul Complete Box Set (Volumes 1–14) Buy Now Manga Witch Hat Atelier Grimoire, Vol. 1 Buy Now Manga A Silent Voice Complete Series Box Set Buy Now CBR may earn an affiliate commission from links on this page. It delivers brutal body horror, but in a manner that feels reckless and irresponsible. Pupa's 12 episodes are only four minutes long, which forces the anime to strip its storytelling of any depth, atmosphere, or character development. It's a very cold and isolating series. Hand Shakers Is A Visual Disaster That Fumbles A Nonsensical Narrative Tazuna and Koyori wield Nimrods in Hand Shakers. Image via GoHands Some of the best anime are senseless series that embrace utter mayhem. In the right context, something like Hand Shakers could be absolutely brilliant and it's possible that a studio like TRIGGER or Science SARU could make this work. Instead, Studio GoHands creates one of the most disorienting anime of all-time that struggles to do anything with its repetitive storytelling and banal "plot." Characters gain remarkable power and fight with weapons called "Nimrods" as long as their hands are linked together and they're making contact. The best of these "Hand Shakers" will win the privilege of meeting God and getting a wish granted. The anime's visual style embraces a 360-degree rotating camera and wide-angle shots that turn even the simplest of moments into visual chaos. It's an aesthetic that almost seems intentionally abrasive in how much it does. Quiz 5 Questions Anime Reboots, Routes, and Risky Transformations Your Top Score -- Attempts -- Start Quiz 0 0</w:t>
      </w:r>
    </w:p>
    <w:p>
      <w:r>
        <w:t>Listen 15 15 0:00 / 0:00 1×</w:t>
      </w:r>
    </w:p>
    <w:p>
      <w:r>
        <w:t>Like Follow Followed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