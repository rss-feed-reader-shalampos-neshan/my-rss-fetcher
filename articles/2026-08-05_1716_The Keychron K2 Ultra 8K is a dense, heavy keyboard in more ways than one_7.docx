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Keychron K2 Ultra 8K is a dense, heavy keyboard in more ways than one</w:t>
      </w:r>
    </w:p>
    <w:p>
      <w:r>
        <w:t>منبع: https://www.gamesradar.com/hardware/gaming-keyboards/keychron-k2-ultra-8k-review/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2026-08-05 15:48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