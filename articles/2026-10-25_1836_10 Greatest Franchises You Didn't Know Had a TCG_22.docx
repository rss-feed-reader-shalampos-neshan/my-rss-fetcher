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Franchises You Didn't Know Had a TCG</w:t>
      </w:r>
    </w:p>
    <w:p>
      <w:r>
        <w:t>منبع: https://www.cbr.com/greatest-franchises-you-didnt-know-had-a-tcg/</w:t>
      </w:r>
    </w:p>
    <w:p>
      <w:r>
        <w:t>نویسنده: Amber Frost, Scott Baird</w:t>
      </w:r>
    </w:p>
    <w:p>
      <w:r>
        <w:t>تاریخ انتشار: 2026-10-25 17:15</w:t>
      </w:r>
    </w:p>
    <w:p>
      <w:r>
        <w:t>──────────────────────────────────────────────────</w:t>
      </w:r>
    </w:p>
    <w:p>
      <w:r>
        <w:t>The world of tabletop trading card games is dominated by a few names: Magic: The Gathering, Pokémon, and Yu-Gi-Oh! chief among them. There are some massive franchises that also tried to enter the TCG space, though they didn't have the staying power of the big three.</w:t>
      </w:r>
    </w:p>
    <w:p>
      <w:r>
        <w:t>It took a long time for any franchise to match up to the big three, with many assuming that they were the undisputed rulers of the medium. In 2026, a few names have risen to challenge the kings of tabletop, with Disney's Lorcana, One Piece, Digimon, and Cyberpunk 2077 having all earned fanbases that prove there is room for growth in the industry. This is a relatively new phenomenon, however, meaning plenty of games in the '90s and '00s had no chance of survival on the marketplace.</w:t>
      </w:r>
    </w:p>
    <w:p>
      <w:r>
        <w:t>WWE Raw Deal Brought The Attitude Era To TCGs</w:t>
      </w:r>
    </w:p>
    <w:p>
      <w:r>
        <w:t>Image Via WWE</w:t>
      </w:r>
    </w:p>
    <w:p>
      <w:r>
        <w:t>Outside rare team formats, like Magic: The Gathering's Commander, the vast majority of card games are 1v1 affairs. This is a perfect fit for a professional wrestling game, which WWE tried to capitalize on in the '00s with Raw Deal, a competitive TCG that involved the stars of the era battling out.</w:t>
      </w:r>
    </w:p>
    <w:p>
      <w:r>
        <w:t>Each deck in Raw Deal had a Commander-style card, called a Superstar, with unique traits, such as determining hand size. The deck consisted of moves, including counters that were played in response to enemy attacks, with the goal of depleting the opponent's life and pinning them. Raw Deal had its fans, but it didn't keep up any momentum, especially in a post-Attitude Era time when interest in professional wrestling was declining, resulting in the game ending in 2007.</w:t>
      </w:r>
    </w:p>
    <w:p>
      <w:r>
        <w:t>NEW $385 $3,900 $25 $987 $1,382 $49 $397 $90 $987 $385 $3,900 $25 Higher or Lower Can You Price Real Pokémon Pulls? 4 graded cards, 6 seconds each. Faster answers score more. Play Play Play Play Card 1/4 Total: pts Pikachu Holo McDonald's 25th Anniversary · PSA 10 Worth more or less than $180 ▲ Higher ▼ Lower Real value $385 Time's up Miss Card 2/4 Total: pts Mewtwo Holo Base Set 1st Edition · PSA 8 Worth more or less than $7,500 ▲ Higher ▼ Lower Real value $3,900 Time's up Miss Card 3/4 Total: pts Charizard ex Paldean Fates · PSA 9 Worth more or less than $15 ▲ Higher ▼ Lower Real value $25 Time's up Miss Card 4/4 Total: pts Lugia Holo Japanese Neo Genesis · PSA 9 Worth more or less than $1,900 ▲ Higher ▼ Lower Real value $987 Time's up Miss Card 1/4 Total: pts Charizard ex Special Illustration Rare 151 · PSA 10 Worth more or less than $2,950 ▲ Higher ▼ Lower Real value $1,382 Time's up Miss Card 2/4 Total: pts Charizard GX Hidden Fates Tin Promo · PSA 9 Worth more or less than $25 ▲ Higher ▼ Lower Real value $49 Time's up Miss Card 3/4 Total: pts M Blastoise EX Full Art Evolutions · PSA 10 Worth more or less than $190 ▲ Higher ▼ Lower Real value $397 Time's up Miss Card 4/4 Total: pts Pikachu Jungle 1st Edition · PSA 8 Worth more or less than $200 ▲ Higher ▼ Lower Real value $90 Time's up Miss Card 1/4 Total: pts Lugia Holo Japanese Neo Genesis · PSA 9 Worth more or less than $520 ▲ Higher ▼ Lower Real value $987 Time's up Miss Card 2/4 Total: pts Pikachu Holo McDonald's 25th Anniversary · PSA 10 Worth more or less than $820 ▲ Higher ▼ Lower Real value $385 Time's up Miss Card 3/4 Total: pts Mewtwo Holo Base Set 1st Edition · PSA 8 Worth more or less than $1,950 ▲ Higher ▼ Lower Real value $3,900 Time's up Miss Card 4/4 Total: pts Charizard ex Paldean Fates · PSA 9 Worth more or less than $50 ▲ Higher ▼ Lower Real value $25 Time's up Miss Card SharkSharp EyeNot BadRookie Collector pts of 4 right. Now rip a real pack. Pull Your Pack Now ↻ Play again Must be 18+/19+ to participate depending on jurisdiction.</w:t>
      </w:r>
    </w:p>
    <w:p>
      <w:r>
        <w:t>The X-Files Collectible Card Game Let Players Solve Mysteries</w:t>
      </w:r>
    </w:p>
    <w:p>
      <w:r>
        <w:t>Gillian Anderson and David Duchovny from The X-Files Image via Greg Lavy / TV Guide / Fox Network/ Courtesy Everett Collection</w:t>
      </w:r>
    </w:p>
    <w:p>
      <w:r>
        <w:t>The popularity of The X-Files happened when Magic: The Gathering first blew up, so it's only natural that the biggest nerd TV show of its era tried to enter the TCG space. The X-Files Collectible Card Game involved playing as teams of Agents, who had to solve the mystery of an X-File, trying to determine its true nature.</w:t>
      </w:r>
    </w:p>
    <w:p>
      <w:r>
        <w:t>While solving the mystery of the X-File was the win condition, players were still competing with each other. This meant slowing down the opponent with Adversary, Event, or Bluff cards, which could give them false readings about the true nature of the X-File. It was a great concept, but tying it to a TV show that was limited in scope and had its own decline in popularity meant that there was only so much content to mine, and it was canceled in 1998.</w:t>
      </w:r>
    </w:p>
    <w:p>
      <w:r>
        <w:t>Berserk Trading Card Game Is About Controlling The Land</w:t>
      </w:r>
    </w:p>
    <w:p>
      <w:r>
        <w:t>Image Via Kentaro Miura</w:t>
      </w:r>
    </w:p>
    <w:p>
      <w:r>
        <w:t>Berserk is a masterpiece, but it's among the most violent and adult comics ever put to print, making it an odd choice for a TCG. The thirst for more Guts and Griffith led to the Berserk Trading Card Game, a Japan-exclusive release that ran from 2003 to 2005, featuring warriors battling it out for control of the kingdom.</w:t>
      </w:r>
    </w:p>
    <w:p>
      <w:r>
        <w:t>In the Berserk TCG, each deck is composed of characters and one-off effects, which are then used to control areas, with the goal of taking the capitol. The game featured characters from the entire run of the manga, with young versions of Guts and Griffith leading bands of mercenaries, alongside the more powerful supernatural entities from the series, like the God Hand, Skull Knight, and the Apostles that joined the second Band of the Hawk.</w:t>
      </w:r>
    </w:p>
    <w:p>
      <w:r>
        <w:t>A Game of Thrones Is About Using People As Resources</w:t>
      </w:r>
    </w:p>
    <w:p>
      <w:r>
        <w:t>Image via HBO</w:t>
      </w:r>
    </w:p>
    <w:p>
      <w:r>
        <w:t>While the name of the A Game of Thrones card game might suggest that it's based on the TV show adaptation of A Song of Ice and Fire, it predates it by nearly a decade, launching in 2002. The franchise is still a natural fit for a TCG, with different factions vying for control of Westeros, whether it be the noble houses of the Seven Kingdoms, the exiles in Essos, or the wildlings that live north of the Wall.</w:t>
      </w:r>
    </w:p>
    <w:p>
      <w:r>
        <w:t>The decks in A Game of Thrones use characters from a specific faction, along with Plot cards that modify the rules each round, with the goal of achieving victory via acquiring fifteen Power Tokens. Over time, the game would shift to a second edition that was incompatible with the first, switching to a Living Card Game (LCG) format, where the player gets all the cards in a set, rather than random boosters, making it a lot easier to own the factions that the player likes the most.</w:t>
      </w:r>
    </w:p>
    <w:p>
      <w:r>
        <w:t>The Lord of the Rings Followed the Movies</w:t>
      </w:r>
    </w:p>
    <w:p>
      <w:r>
        <w:t>Sam, Frodo, Pippin, and Merry brandishing their swords on Weathertop in The Lord of the Rings: The Fellowship of the Ring. Image via New Line Cinema</w:t>
      </w:r>
    </w:p>
    <w:p>
      <w:r>
        <w:t>The Lord of the Rings novels had their own TCG back in the mid-'90s, called Middle-earth Collectible Card Game. When the Peter Jackson trilogy came out, Decipher Inc. was ready with The Lord of the Rings Trading Card Game, one which would cover all three movies, and would end in 2007 when the license ran out.</w:t>
      </w:r>
    </w:p>
    <w:p>
      <w:r>
        <w:t>Related 10 Most Valuable Pokémon TCG Promos of All Time, Ranked by Price Promo cards are some of the rarest and most expensive additions to any trading card game, and Pokémon is no exception.</w:t>
      </w:r>
    </w:p>
    <w:p>
      <w:r>
        <w:t>In The Lord of the Rings novels, it was the burden of the Fellowship to try and destroy the One Ring. In the card game, multiple groups are attempting to blow up Sauron's ring, with players actively slowing down their opponents using Shadow cards, unleashing the might of Mordor and Isengard against them. While The Lord of the Rings Trading Card Game is no longer in print, it still has a dedicated fanbase, who enjoy taking trips to Mount Doom to this very day.</w:t>
      </w:r>
    </w:p>
    <w:p>
      <w:r>
        <w:t>Highlander Was A TCG That Acted As A Sword Fight</w:t>
      </w:r>
    </w:p>
    <w:p>
      <w:r>
        <w:t>Connor MacLeod in Highlander (1986) Image via Highlander Productions, Davis-Panzer Productions</w:t>
      </w:r>
    </w:p>
    <w:p>
      <w:r>
        <w:t>While the Highlander movies had their heyday in the '80s, the franchise saw a resurgence in popularity in the '90s, when Highlander: The Series hit TV screens. In 1995, Highlander: The Card Game launched to capitalize on the growing TCG scene, taking characters and concepts from the films and show and turning them into cardboard.</w:t>
      </w:r>
    </w:p>
    <w:p>
      <w:r>
        <w:t>In Highlander: The Card Game, each player acts as one of the Immortals from the show, with a deck composed of attacks and defensive moves. The idea was to break through the opponent's defensive cards, leaving them unable to stop an attack that beheaded them, matching the killing method from the movies. Highlander: The Card Game had unusual mechanics, but it matched the tone and action of the show well, but like the franchise as a whole, it would fade into obscurity, and would return to the planet Zeist where it belonged.</w:t>
      </w:r>
    </w:p>
    <w:p>
      <w:r>
        <w:t>Vampire: The Masquerade Had An Incredible TCG</w:t>
      </w:r>
    </w:p>
    <w:p>
      <w:r>
        <w:t>Image via Activision</w:t>
      </w:r>
    </w:p>
    <w:p>
      <w:r>
        <w:t>As the greatest rival of Dungeons &amp; Dragons in the '90s, it made sense for Vampire: The Masquerade to enter the TCG space. Vampire: The Eternal Struggle was created by Richard Garfield, the designer of Magic: The Gathering, and was even initially published by Wizards of the Coast, though it has gone through several different hands since.</w:t>
      </w:r>
    </w:p>
    <w:p>
      <w:r>
        <w:t>In Vampire: The Eternal Struggle, each deck is composed of undead belonging to the different clans from the tabletop RPG, along with their associated special powers. The game is much better suited for larger groups, rather than 1v1, as a main component of the gameplay is forming temporary alliances to take out stronger players. While most TCGs on this list have long since ceased publication, Vampire: The Eternal Struggle continues to this day, and while it has had gaps in publication, there are still expansions launching as recently as 2025.</w:t>
      </w:r>
    </w:p>
    <w:p>
      <w:r>
        <w:t>The Simpsons TCG Is All About Playing Comedy Scenes</w:t>
      </w:r>
    </w:p>
    <w:p>
      <w:r>
        <w:t>Image via Konami</w:t>
      </w:r>
    </w:p>
    <w:p>
      <w:r>
        <w:t>As arguably the biggest franchise of the '90s, it would have made sense for The Simpsons to have a TCG at the time when Magic: The Gathering was first making waves. For whatever reason, it took until 2003 for The Simpsons Trading Card Game to launch, and rather than focusing on battling, it was all about comedy.</w:t>
      </w:r>
    </w:p>
    <w:p>
      <w:r>
        <w:t>The Simpsons Trading Card Game broke its iconic characters down into keywords, such as Fat, Lazy, Brainy, and Rascal. These were then used to complete Scene cards, which had their own associated keywords and special rules, along with Action cards that also had effects. It wasn't the most riveting concept in the world, and it should come as no surprise to learn that The Simpsons Trading Card Game didn't last very long.</w:t>
      </w:r>
    </w:p>
    <w:p>
      <w:r>
        <w:t>Tomb Raider Pits Adventurers Against Each Other</w:t>
      </w:r>
    </w:p>
    <w:p>
      <w:r>
        <w:t>The Tomb Raider franchise exploded in popularity in the '90s, with the sex appeal of its protagonist, Lara Croft, being a huge reason for the success. In 1998, the Tomb Raider Collectible Card Game launched, even though only a handful of video games had launched at that point, meaning there weren't many characters or locations to be adapted, but that didn't stop the game from being created.</w:t>
      </w:r>
    </w:p>
    <w:p>
      <w:r>
        <w:t>Tomb Raider Collectible Card Game casts each player as a Tomb Raider, who must explore locations and find treasure to win the game, all while slowing down their opponent with action cards. Lara Croft might have been one of the hottest properties in the world in the late '90s, but not even she could save the Tomb Raider Collectible Card Game from obscurity, and it ceased printing after only two expansions.</w:t>
      </w:r>
    </w:p>
    <w:p>
      <w:r>
        <w:t>Naruto CCG Had a Surprisingly Long Run</w:t>
      </w:r>
    </w:p>
    <w:p>
      <w:r>
        <w:t>Image via Naruto Mythos TCG</w:t>
      </w:r>
    </w:p>
    <w:p>
      <w:r>
        <w:t>The Naruto Collectible Card Game launched long after the original TCG popularity boom, with its first set debuting in 2006. Being attached to the biggest manga franchise in the world meant that it had an audience from day one, helped by it actually being a great game, with players unleashing ninja and jutsu against the opponent. The Naruto CCG also lasted for a long time, with its final set releasing in 2013, meaning it had a dedicated fanbase for nearly a decade.</w:t>
      </w:r>
    </w:p>
    <w:p>
      <w:r>
        <w:t>While the Naruto CCG may have ended, the orange-clad ninja isn't done just yet. Bandai has announced a new Naruto TCG that's launching in 2027, one that looks similar to its popular One Piece card game, with absolutely gorgeous artwork. Now that the original Naruto manga is complete, the new card game has the ability to adapt characters from the entire franchise, rather than adding concepts piece-by-piece.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