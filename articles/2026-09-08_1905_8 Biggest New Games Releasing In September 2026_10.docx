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Biggest New Games Releasing In September 2026</w:t>
      </w:r>
    </w:p>
    <w:p>
      <w:r>
        <w:t>منبع: https://www.thegamer.com/best-games-releasing-september-2026/</w:t>
      </w:r>
    </w:p>
    <w:p>
      <w:r>
        <w:t>نویسنده: Allyson Cochran, Steven Garrard, Ben Jessey</w:t>
      </w:r>
    </w:p>
    <w:p>
      <w:r>
        <w:t>تاریخ انتشار: 2026-09-08 18:05</w:t>
      </w:r>
    </w:p>
    <w:p>
      <w:r>
        <w:t>──────────────────────────────────────────────────</w:t>
      </w:r>
    </w:p>
    <w:p>
      <w:r>
        <w:t>September is here, and my backlog did not get the memo. I had big plans to spend this month catching up on games I already own, but then developers decided to drop a frankly rude number of exciting new releases. From long-awaited sequels and remasters to creepy horror games and cozy little adventures, there is a lot competing for my increasingly limited free time.</w:t>
      </w:r>
    </w:p>
    <w:p>
      <w:r>
        <w:t>Some of these games have been on my radar for years, while others only recently caught my attention and are now demanding a spot on my calendar. If you’re trying to figure out which September releases deserve your attention, I’ve rounded up the games I’m most excited about.</w:t>
      </w:r>
    </w:p>
    <w:p>
      <w:r>
        <w:t>Silent Hill: Townfall</w:t>
      </w:r>
    </w:p>
    <w:p>
      <w:r>
        <w:t>Release date: September 24</w:t>
      </w:r>
    </w:p>
    <w:p>
      <w:r>
        <w:t>I have reached the point where the words 'new Silent Hill game' are enough to make me simultaneously excited and nervous. Silent Hill: Townfall is particularly intriguing because it comes from a team with a strong pedigree for atmospheric horror, and the series’ return has been one of those announcements that immediately gets my brain filling in all the terrifying blanks.</w:t>
      </w:r>
    </w:p>
    <w:p>
      <w:r>
        <w:t>What interests me most is the promise of another story set within the Silent Hill universe without simply trying to recreate the exact formula of the games that came before it. I’m expecting Townfall to make me question every dark hallway and probably several of my life choices. That is exactly what I want from a Silent Hill game.</w:t>
      </w:r>
    </w:p>
    <w:p>
      <w:r>
        <w:t>The Witcher 3: Wild Hunt - Remastered</w:t>
      </w:r>
    </w:p>
    <w:p>
      <w:r>
        <w:t>Artwork provided by CDPR.</w:t>
      </w:r>
    </w:p>
    <w:p>
      <w:r>
        <w:t>Release date: September 29</w:t>
      </w:r>
    </w:p>
    <w:p>
      <w:r>
        <w:t>I have played The Witcher 3 enough times that I should probably be prohibited from starting another playthrough. Yet, the possibility of returning to Geralt’s enormous adventure in a remastered form is incredibly tempting. The original is still one of my favorite open-world RPGs because it understands something a lot of massive games still struggle with: the world feels interesting even when you aren't doing the thing the game technically wants you to do.</w:t>
      </w:r>
    </w:p>
    <w:p>
      <w:r>
        <w:t>The Witcher 3: Wild Hunt - Remastered also gives me a very convenient excuse to experience the whole thing again. I can tell myself I’m appreciating the technical improvements and revisiting one of the most influential RPGs of its generation. Nobody needs to know I’m actually going back because I miss Geralt.</w:t>
      </w:r>
    </w:p>
    <w:p>
      <w:r>
        <w:t>Related 10 Ways To Prepare For GTA 6 Before Its November Release GTA 6 is almost here, so it's time to panic-productively. Here are 10 ways to prepare.</w:t>
      </w:r>
    </w:p>
    <w:p>
      <w:r>
        <w:t>Wolverine</w:t>
      </w:r>
    </w:p>
    <w:p>
      <w:r>
        <w:t>Insomniac</w:t>
      </w:r>
    </w:p>
    <w:p>
      <w:r>
        <w:t>Release date: September 15</w:t>
      </w:r>
    </w:p>
    <w:p>
      <w:r>
        <w:t>There are few characters better suited to an action game than Wolverine. The man has claws, a healing factor, a spectacularly bad attitude, and very little interest in solving problems diplomatically. That gives Insomniac plenty to work with.</w:t>
      </w:r>
    </w:p>
    <w:p>
      <w:r>
        <w:t>I’m especially interested in seeing how the studio translates Wolverine’s personality into something that feels distinct from its Spider-Man games. Swinging through New York and launching yourself at criminals is one thing. Playing a furious Canadian mutant who would generally prefer to solve an argument by introducing someone to several feet of adamantium is another. Also, I simply want to play a game where repeatedly stabbing things with giant metal claws is apparently a perfectly reasonable solution to most problems.</w:t>
      </w:r>
    </w:p>
    <w:p>
      <w:r>
        <w:t>Control Resonant</w:t>
      </w:r>
    </w:p>
    <w:p>
      <w:r>
        <w:t>Release date: September 24</w:t>
      </w:r>
    </w:p>
    <w:p>
      <w:r>
        <w:t>Control was already one of the strangest games I’ve played, which means a follow-up has an impressively high bar to clear in the weirdness department. Control Resonant has my attention because the original’s combination of paranormal horror and supernatural nonsense was such a memorable mix.</w:t>
      </w:r>
    </w:p>
    <w:p>
      <w:r>
        <w:t>What I loved about Control was how confidently it committed to being strange. It didn’t constantly stop to explain why something was happening in a way that made everything feel normal.</w:t>
      </w:r>
    </w:p>
    <w:p>
      <w:r>
        <w:t>Fire Emblem: Fortune's Weave</w:t>
      </w:r>
    </w:p>
    <w:p>
      <w:r>
        <w:t>Release date: September 17</w:t>
      </w:r>
    </w:p>
    <w:p>
      <w:r>
        <w:t>Fire Emblem has gotten very good at the art of making people care about fictional people before putting them in situations where you have to decide who gets to live. It is a cruel franchise. Fire Emblem: Fortune's Weave has me interested because the series continues to be great at combining combat with character-driven storytelling.</w:t>
      </w:r>
    </w:p>
    <w:p>
      <w:r>
        <w:t>The best Fire Emblem games make every battle feel personal because the units on the battlefield aren’t just collections of statistics. They are characters people have spent hours getting to know, which means losing one can feel like you have personally failed someone.</w:t>
      </w:r>
    </w:p>
    <w:p>
      <w:r>
        <w:t>Related September 2026 Complete Video Game Release Schedule September is already shaping up to be a massive month for gaming, with nearly too many releases to keep track of, let alone choose from.</w:t>
      </w:r>
    </w:p>
    <w:p>
      <w:r>
        <w:t>Don't Lie</w:t>
      </w:r>
    </w:p>
    <w:p>
      <w:r>
        <w:t>Release date: September 10</w:t>
      </w:r>
    </w:p>
    <w:p>
      <w:r>
        <w:t>There is something immediately compelling about a game called Don't Lie. It is the sort of title that feels like a threat, which is fitting for this Japanese psychological horror game about trauma and a reality that becomes increasingly difficult to trust.</w:t>
      </w:r>
    </w:p>
    <w:p>
      <w:r>
        <w:t>As the protagonist's perception becomes more and more fractured, the line between reality and something unsettling starts to blur. That gives the horror a more psychological edge, and I would much rather spend an evening questioning my own sanity than peacefully enjoying a normal Tuesday. If you like unsettling stories that get inside your head and refuse to let you feel completely comfortable, Don't Lie looks like one to watch this September.</w:t>
      </w:r>
    </w:p>
    <w:p>
      <w:r>
        <w:t>Woodo</w:t>
      </w:r>
    </w:p>
    <w:p>
      <w:r>
        <w:t>Tiny Monks Tales</w:t>
      </w:r>
    </w:p>
    <w:p>
      <w:r>
        <w:t>Release date: September 16</w:t>
      </w:r>
    </w:p>
    <w:p>
      <w:r>
        <w:t>Woodo is the gaming equivalent of sitting down with a tiny wooden craft kit and realizing, three hours later, you're still playing. This cozy diorama puzzle game has you assembling miniature wooden scenes piece by piece, placing each object where it belongs until the little world gradually comes to life.</w:t>
      </w:r>
    </w:p>
    <w:p>
      <w:r>
        <w:t>I’m particularly looking forward to this one as a palate cleanser. September has plenty of huge adventures, terrifying monsters, complicated systems, and games that will probably demand unreasonable amounts of my free time. Woodo looks like the kind of game I can pick up, relax with, solve a few puzzles, and briefly pretend I have my life together. Then I’ll probably get very attached to the frog.</w:t>
      </w:r>
    </w:p>
    <w:p>
      <w:r>
        <w:t>Halloween: The Game</w:t>
      </w:r>
    </w:p>
    <w:p>
      <w:r>
        <w:t>Release date: September 8</w:t>
      </w:r>
    </w:p>
    <w:p>
      <w:r>
        <w:t>There are few horror villains more immediately recognizable than Michael Myers, and Halloween: The Game gives you the opportunity to either become the Boogeyman or desperately try to survive him. Set on Halloween night in 1978, the game puts you right into the nightmare of the original Halloween, with one player taking on Michael Myers while everyone else fights to stay alive.</w:t>
      </w:r>
    </w:p>
    <w:p>
      <w:r>
        <w:t>The biggest draw here is obviously the chance to step into one of horror’s most iconic roles, but playing as the survivors offers its own appeal. It's out now, but I was able to play it early, and let me tell you, it's a bloody good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