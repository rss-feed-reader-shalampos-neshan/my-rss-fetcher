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Tactical RPGs That Are 10</w:t>
      </w:r>
    </w:p>
    <w:p>
      <w:r>
        <w:t>منبع: https://www.cbr.com/tactical-rpgs-flawles-masterpieces/</w:t>
      </w:r>
    </w:p>
    <w:p>
      <w:r>
        <w:t>نویسنده: Sage Negron</w:t>
      </w:r>
    </w:p>
    <w:p>
      <w:r>
        <w:t>تاریخ انتشار: 2026-08-26 01:45</w:t>
      </w:r>
    </w:p>
    <w:p>
      <w:r>
        <w:t>──────────────────────────────────────────────────</w:t>
      </w:r>
    </w:p>
    <w:p>
      <w:r>
        <w:t>Tactical RPGs offer some of the most satisfying gameplay experiences a gamer could ask for. They generally revolve around commanding a number of units in various battles, strategically using their strengths and weaknesses to overcome difficult waves of opponents. Many of these games also offer up satisfying narratives, usually taking place in high fantasy lands or futuristic dystopias.</w:t>
      </w:r>
    </w:p>
    <w:p>
      <w:r>
        <w:t>Over the years, a number of different tactical RPG franchises have popped up. With so many of them on the market, it might be hard for first-time players to decide which ones they want to play. The tactical RPGs listed here come from a wide variety of franchises, span multiple difficulty levels, and put their own unique spin on the genre.</w:t>
      </w:r>
    </w:p>
    <w:p>
      <w:r>
        <w:t>Dragon Force Was the Biggest Game on the Sega Saturn</w:t>
      </w:r>
    </w:p>
    <w:p>
      <w:r>
        <w:t>Image Credit: https://www.youtube.com/watch?v=jLFZiVa6_Mo&amp;list=PLwjp3w_QcYD7ikEss9PMvcz_xCNQIRT3o Image via Sega</w:t>
      </w:r>
    </w:p>
    <w:p>
      <w:r>
        <w:t>The legacy of the Sega Saturn is a messy one. While it had a lot of great games, its surprise launch and lack of third-party games simply added to Sega’s hardware woes, and also negatively affected the release of the Dreamcast a few years later. Still, of the many critically acclaimed Sega games released on the Saturn, Dragon Force is a real standout.</w:t>
      </w:r>
    </w:p>
    <w:p>
      <w:r>
        <w:t>For a game released on mid-90s hardware, Dragon Force was surprisingly ambitious in its size. As one of the commanders fighting for control of the land of Legendra, players can command massive armies of up to 200 NPCs, while also tending to administrative duties off of the battlefield. Tying the gameplay together is an epic story that spans hundreds of years of Legendra history.</w:t>
      </w:r>
    </w:p>
    <w:p>
      <w:r>
        <w:t>Dragon Force is one of the earliest examples of how tactical RPGs can employ cinematic storytelling and grand game design to deliver a strong game. It’s just a shame that it landed on a console that didn’t appeal to most fans.</w:t>
      </w:r>
    </w:p>
    <w:p>
      <w:r>
        <w:t>Final Fantasy Tactics: The War of the Lions Brought a Classic to a New Audience</w:t>
      </w:r>
    </w:p>
    <w:p>
      <w:r>
        <w:t>Image via Square Enix</w:t>
      </w:r>
    </w:p>
    <w:p>
      <w:r>
        <w:t>When it was released on the original PlayStation in 1997, Final Fantasy Tactics took the traditional RPG series into the tactical realm, and it resulted in one of the best spin-offs in the franchise. Ten years later, an updated version subtitled The War of the Lions was released for the PlayStation Portable.</w:t>
      </w:r>
    </w:p>
    <w:p>
      <w:r>
        <w:t>The story, about a young hero caught between a war between two nations, and tactical turn-based combat remained the same, but the PSP version updated a lot of its systems for new hardware. The localization has been fixed, new characters and jobs were added, cutscenes with voice acting were made, and local and online multiplayer modes gave new and returning players more of a reason to recommend this game to their friends.</w:t>
      </w:r>
    </w:p>
    <w:p>
      <w:r>
        <w:t>Fire Emblem: Three Houses Was the Biggest Fire Emblem at the Time</w:t>
      </w:r>
    </w:p>
    <w:p>
      <w:r>
        <w:t>Image via Intelligent Systems</w:t>
      </w:r>
    </w:p>
    <w:p>
      <w:r>
        <w:t>Fire Emblem transformed itself from a niche JRPG series to one of the biggest franchises Nintendo has. As the series has gotten more popular with Western audiences, the games have only gotten bigger. One of the biggest, and one of the best, is Fire Emblem: Three Houses for the Nintendo Switch.</w:t>
      </w:r>
    </w:p>
    <w:p>
      <w:r>
        <w:t>Players take the role of Byleth, a mercenary who becomes a school teacher to one of three students from three different nations. Under Byleth’s direction, these students are trained in combat as they grow into adults whose decisions will shape the world. Gameplay alternates between social simulation at school and tactical turn-based battles, with both featuring meaningful choices that affect the story.</w:t>
      </w:r>
    </w:p>
    <w:p>
      <w:r>
        <w:t>A complex battle system coupled with an even more complex story makes Fire Emblem: Three Houses a must-play not just for fans of the series, but for long-time tactical RPG players. With five different paths to take and dozens of characters to interact with, there is so much to do and see.</w:t>
      </w:r>
    </w:p>
    <w:p>
      <w:r>
        <w:t>Triangle Strategy Shaped Up to be Something Special</w:t>
      </w:r>
    </w:p>
    <w:p>
      <w:r>
        <w:t>A screenshot shows one of many battles from Triangle Strategy. Image via Square Enix</w:t>
      </w:r>
    </w:p>
    <w:p>
      <w:r>
        <w:t>The Nintendo Switch not only became the home of the Fire Emblem franchise, but several other RPGs developed by Square Enix. Many of these games follow the traditional RPG formula, but Triangle Strategy offered a more tactical offering to players while still retaining the elements of other Square Enix gems.</w:t>
      </w:r>
    </w:p>
    <w:p>
      <w:r>
        <w:t>The game follows Serenoa Wolffort and their involvement in a complex conflict between three different countries. Characters are strategically placed on the battlefield to do battle, taking advantage of certain elements such as terrain to win. In addition, players will make massive decisions off the battlefield during the Scales of Conviction, leading to multiple different endings.</w:t>
      </w:r>
    </w:p>
    <w:p>
      <w:r>
        <w:t>Valkyria Chronicles Offered a New Perspective</w:t>
      </w:r>
    </w:p>
    <w:p>
      <w:r>
        <w:t>Characters from Valkyria Chronicles readying their weapons Image via Sega</w:t>
      </w:r>
    </w:p>
    <w:p>
      <w:r>
        <w:t>Most tactical RPGs reserve players' actions for issuing commands to the other characters, rather than them actually fighting directly. Valkyria Chronicles takes a much different approach, putting players right in front of the action thanks to a unique battle system that adds more interactive elements to the mix.</w:t>
      </w:r>
    </w:p>
    <w:p>
      <w:r>
        <w:t>Set within a nation trying to repel an invasion from a global superpower, players will command forces on an overhead map that does away with grid-based positioning for real-time action. Once a character interacts with an enemy, the field shifts to a third-person shooter perspective where the player directly attacks the enemy themselves. Toss in a strong narrative and unique visual style, and Valkyria Chronicles really has the whole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