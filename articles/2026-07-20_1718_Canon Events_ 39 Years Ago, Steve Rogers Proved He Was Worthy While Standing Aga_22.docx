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Canon Events: 39 Years Ago, Steve Rogers Proved He Was Worthy While Standing Against His Government</w:t>
      </w:r>
    </w:p>
    <w:p>
      <w:r>
        <w:t>منبع: https://www.cbr.com/canon-events-steve-rogers-the-captain-weilds-thor-hammer-mjolnir-first-time/</w:t>
      </w:r>
    </w:p>
    <w:p>
      <w:r>
        <w:t>نویسنده: Scoot Allan</w:t>
      </w:r>
    </w:p>
    <w:p>
      <w:r>
        <w:t>تاریخ انتشار: 2026-07-20 17:15</w:t>
      </w:r>
    </w:p>
    <w:p>
      <w:r>
        <w:t>──────────────────────────────────────────────────</w:t>
      </w:r>
    </w:p>
    <w:p>
      <w:r>
        <w:t>Welcome to Canon Events, a bi-weekly column where I'll take a look at some of the darkest comic moments from our favorite heroes and villains and how they left an indelible impact on fans and sometimes even the comic industry.</w:t>
      </w:r>
    </w:p>
    <w:p>
      <w:r>
        <w:t>Fans finally got to see the first official trailer for the upcoming release of 2026's Avengers: Doomsday, and it did not disappoint. Not only did the trailer set up the dark new threat facing the Marvel Cinematic Universe, but it also featured a few highly-anticipated scenes that have already put fans on the edge of their seats. One of those scenes featured the return of Chris Evans as Steve Rogers, who once again wielded the enchanted hammer Mjolnir to prove that he was the real deal to Thor.</w:t>
      </w:r>
    </w:p>
    <w:p>
      <w:r>
        <w:t>This called out to a fan-favorite scene from 2019's Avengers: Endgame, where Captain America wielded Mjolnir for the first time in the final battle with Thanos, the Mad Titan. Of course, that moment happened much differently in the comics, but it still successfully revealed the worthiness of Steve Rogers, one of the few to wield Mjolnir in the comics. Unfortunately, it came at a time when Rogers was dealing with an unworthy government, forcing him to strike out on his own to fight for the ideals he believed in.</w:t>
      </w:r>
    </w:p>
    <w:p>
      <w:r>
        <w:t>Captain America Doesn't Always Agree With the Government</w:t>
      </w:r>
    </w:p>
    <w:p>
      <w:r>
        <w:t>Image via Marvel Comics</w:t>
      </w:r>
    </w:p>
    <w:p>
      <w:r>
        <w:t>Steve Rogers is one of the most patriotic heroes around, without question. As Captain America, he literally wears the country's flag as his uniform and takes the stars and stripes into every battle he's involved with. It started in World War II and continued in the modern era after he joined the Avengers, though he hasn't always been able to represent the country he's fought most of his life for.</w:t>
      </w:r>
    </w:p>
    <w:p>
      <w:r>
        <w:t>During the must-read "Secret Empire" storyline from the '70s, Captain America discovered shocking corruption at the highest levels of the White House. Disillusioned by the failure of the system and the government he followed, Steve Rogers decided to give up the Captain America mantle. He became Nomad instead, and fought to protect people without having to follow questionable orders from above.</w:t>
      </w:r>
    </w:p>
    <w:p>
      <w:r>
        <w:t>Rogers' time in his new alter ego was short-lived, and he soon returned to his more familiar costume while others kept the Nomad name alive over the years. However, his issues with an overreaching government that had loose morals and ulterior objectives would drive him away from the role again, only a decade later.</w:t>
      </w:r>
    </w:p>
    <w:p>
      <w:r>
        <w:t>When the government introduced the new Commission on Superhuman Activities, Captain America was ordered to step in line and follow their unlawful orders. However, Captain America has always fought for the people of the United States and not the government. Refusing to become a political pawn of the CSA, Steve Rogers gave up the Captain America costume and alter ego with a memorable speech:</w:t>
      </w:r>
    </w:p>
    <w:p>
      <w:r>
        <w:t>"I cannot represent the American government, the President does that. I must represent the American people. I represent the American Dream, the freedom to strive to become all that you dream of being. Being Captain America has been my American Dream. To become what you want me to be, I would have to compromise that dream...abandon what I have come to stand for. My commitment to the ideals of this country is greater than my commitment to a 40-year-old document."</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He donned a new black version of his usual costume, and adopted the new name of The Captain. He continued to fight for the people of the United States, even though he knew he couldn't count on the current shady government to have his back or not use Captain America for their own dark plans. And he was right, as the CSA almost immediately gave the costume over to right-wing nut John Walker.</w:t>
      </w:r>
    </w:p>
    <w:p>
      <w:r>
        <w:t>These events, all of which heavily impacted Steve Rogers and his own ideals and beliefs, all set the stage for an iconic moment that would later be adapted in one of the most incredible theater moments fans had ever seen. Steve Rogers not only proved his worthiness in a crucial moment, but he did it at a time when he was facing an equal amount of unworthiness in his own government.</w:t>
      </w:r>
    </w:p>
    <w:p>
      <w:r>
        <w:t>Rogers First Weilded Mjolnir After His Government Failed Him</w:t>
      </w:r>
    </w:p>
    <w:p>
      <w:r>
        <w:t>Image via Marvel Comics</w:t>
      </w:r>
    </w:p>
    <w:p>
      <w:r>
        <w:t>In Thor #390 by Tom DeFalco and Ron Frenz (with Brett Breeding, Christie Scheele and Jack Morelli), the God of Thunder returns to the Avengers Hydrobase. There, he continues his ongoing fight against the forces of Seth, the Serpent-God of Death. Grog the God-Butcher and his forces attack Thor and the rest of the Avengers, where Steve Rogers has also recently returned in his new alter ego.</w:t>
      </w:r>
    </w:p>
    <w:p>
      <w:r>
        <w:t>When Grog's armies attacked Hydrobase, Thor is separated from Mjolnir on the battlefield. The Captain hears Thor's cries of agony as the soldiers take advantage of his weakened condition, leaving Rogers with only one option. He moves towards Mjolnir as Grog's warriors overcome him, threatening to win the battle as Rogers questions his own ability to lift the hammer.</w:t>
      </w:r>
    </w:p>
    <w:p>
      <w:r>
        <w:t>Thankfully, Rogers proves his worthiness when it's needed most and joins the few who were able to wield Thor's enchanted hammer. He used the power of Mjolnir to blast the swarming army off before returning it to Thor, who then defeats Grog and ends his attack on the Avengers. The battle is quickly won, and Hydrobase is saved thanks to Thor's quick thinking and, of course, Steve Rogers' worthiness.</w:t>
      </w:r>
    </w:p>
    <w:p>
      <w:r>
        <w:t>The Captain Proved His Worthiness By Standing Up For His Ideals</w:t>
      </w:r>
    </w:p>
    <w:p>
      <w:r>
        <w:t>Image via Marvel Comics</w:t>
      </w:r>
    </w:p>
    <w:p>
      <w:r>
        <w:t>After the battle is ended, Thor takes a moment to apologize to the Captain. When Rogers first revealed that he had turned his back on the US government, Thor didn't know what to think. He doubted his long-time friend initially, but quickly realized that Rogers was still the same worthy hero he had always been.</w:t>
      </w:r>
    </w:p>
    <w:p>
      <w:r>
        <w:t>Maybe even more so than Rogers had been before, now that he showed the strength and courage it required to stand up for his ideals. Steve Rogers, whether as Nomad, The Captain, or Captain America, never stopped fighting for the American people he believed in, even when the government he once trusted to do the same turned its back on them.</w:t>
      </w:r>
    </w:p>
    <w:p>
      <w:r>
        <w:t>Captain America would wield Mjolnir in the comics quite a few more times over the years, during intense superhero moments and battles. Yet that first time still stands out to fans, especially in today's tense climate. It showed that true worthiness comes from sticking up for others, fighting for your neighbors, and standing against a government that no longer cares about the people.</w:t>
      </w:r>
    </w:p>
    <w:p>
      <w:r>
        <w:t>Tune in next week for a new edition of Comics You Should Be Reading, and be sure to check out even more CBR Originals content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