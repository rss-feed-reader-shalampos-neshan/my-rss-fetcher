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Fields of Mistria is an immersive RPG disguised as a farming sim, and it's the best $14 I've spent all year</w:t>
      </w:r>
    </w:p>
    <w:p>
      <w:r>
        <w:t>منبع: https://www.gamesradar.com/games/rpg/fields-of-mistria-slice-of-life-rpg-disguised-as-a-farming-sim-best-14-dollar-game/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2026-08-05 15:48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