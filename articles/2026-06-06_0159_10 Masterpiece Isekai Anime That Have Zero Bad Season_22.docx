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Isekai Anime That Have Zero Bad Season</w:t>
      </w:r>
    </w:p>
    <w:p>
      <w:r>
        <w:t>منبع: https://www.cbr.com/masterpiece-isekai-anime-zero-bad-seasons/</w:t>
      </w:r>
    </w:p>
    <w:p>
      <w:r>
        <w:t>نویسنده: Areeba Khan</w:t>
      </w:r>
    </w:p>
    <w:p>
      <w:r>
        <w:t>تاریخ انتشار: 2026-06-06 00:45</w:t>
      </w:r>
    </w:p>
    <w:p>
      <w:r>
        <w:t>──────────────────────────────────────────────────</w:t>
      </w:r>
    </w:p>
    <w:p>
      <w:r>
        <w:t>Isekai is one of the most formulaic genres in anime and, unfortunately, that formula has a short shelf life. The premise of an ordinary person transported to a fantasy world carries an expiration date integrated into its structure. Once the plot fades, most series default to power fantasy loops, repetitive arcs, and fan service that panders to a single demographic.</w:t>
      </w:r>
    </w:p>
    <w:p>
      <w:r>
        <w:t>Sustaining momentum across multiple seasons demands more than just a cool magic system or a charismatic protagonist. What separates a truly consistent isekai from the rest is plot discipline. Most isekai series play it safe and lose the plot, chasing familiar beats instead of developing what made them unique in the first place, but these series remained perfect from start to finish.</w:t>
      </w:r>
    </w:p>
    <w:p>
      <w:r>
        <w:t>Every Season of Ascendance of a Bookworm Widens The World</w:t>
      </w:r>
    </w:p>
    <w:p>
      <w:r>
        <w:t>Ascendance of a Bookworm has a very modest premise: a reincarnated bibliophile in the frail body of a peasant child, trying to recreate paper in a medieval world. Myne doesn’t possess any combat ability or any noble lineage. However, she does carry knowledge and an obsessive need to read, which the series uses as a personality trait that constantly creates as many problems as it solves.</w:t>
      </w:r>
    </w:p>
    <w:p>
      <w:r>
        <w:t>Myne’s flaws, her tunnel vision and occasional selfishness, remain evident as her responsibilities grow. This allows the anime to progress without breaking, because the world expands in direct proportion to Myne’s social position.</w:t>
      </w:r>
    </w:p>
    <w:p>
      <w:r>
        <w:t>The transformation from commoner survival to noble politics to theological intrigue follows a surprisingly coherent thread. Furthermore, even the side characters accumulate histories and are not just restricted to static supporters. Essentially, no season abandons what the previous one built.</w:t>
      </w:r>
    </w:p>
    <w:p>
      <w:r>
        <w:t>Re:Zero Utilizes Every Death as a Plot Investment</w:t>
      </w:r>
    </w:p>
    <w:p>
      <w:r>
        <w:t>Subaru Natsuki with a smile on his face as he explores a busy shopping section in town in Re:Zero Image via White Fox</w:t>
      </w:r>
    </w:p>
    <w:p>
      <w:r>
        <w:t>Re:Zero runs on a deceptively simple mechanic. Subaru dies, resets, and tries again. What prevents that loop from becoming monotonous is the series’ dedication to treating each failed run as an investigative process. Every conversation Subaru has, every alliance he misreads, every death he absorbs feeds directly into the next attempt.</w:t>
      </w:r>
    </w:p>
    <w:p>
      <w:r>
        <w:t>The depth comes from Subaru himself, as he remains flexible. Winning a conflict requires confronting his own pride, desperation, and distorted sense of heroism, which means the story never exhausts itself, because human psychology never runs out of material.</w:t>
      </w:r>
    </w:p>
    <w:p>
      <w:r>
        <w:t>Tanya’s Hyper-Competence is a Genius Trap That Keeps Saga of Tanya The Evil Going</w:t>
      </w:r>
    </w:p>
    <w:p>
      <w:r>
        <w:t>In Saga of Tanya the Evil, a ruthlessly rational ex-salaryman’s flawless battlefield performance keeps getting misread as bloodlust. Every tactical decision the child soldier Tanya makes convinces her superiors she belongs deeper in the trenches, which means her intelligence becomes her prison. Studio NUT exploits this by grounding the conflict in macro-level military logistics and geopolitical maneuvering.</w:t>
      </w:r>
    </w:p>
    <w:p>
      <w:r>
        <w:t>The threat sustains across seasons through individuals with personal vendettas against Tanya, keeping the danger intimate and ideologically influenced. The beautiful score displays each battle as an apocalyptic tragedy, and Aoi Yuki’s voice work holds the tonal chaos together, switching between corporate politeness and genuine menace without losing coherence.</w:t>
      </w:r>
    </w:p>
    <w:p>
      <w:r>
        <w:t>Grimgar of Fantasy And Ash Treats Survival as Grief And Scores Every Moment Accordingly</w:t>
      </w:r>
    </w:p>
    <w:p>
      <w:r>
        <w:t>Manato, Shihoru, Yume, Haruhiro, Ranta, Choco and Moguzo, the main characters of Grimgar, Ashes and Illusions pose for a picture in the anime Image via A-1 Pictures</w:t>
      </w:r>
    </w:p>
    <w:p>
      <w:r>
        <w:t>Grimgar of Fantasy and Ash captures early combat’s trauma in the most unique way. The party’s first few encounters with basic goblins unfold with frantic scoring that mirrors the panic of people who have never actually fought anything. Characters wash clothes, stitch torn armor, and sit by campfires while [K]NoW_NAME vocal tracks replace dialogue entirely, letting the music carry what the characters cannot bring themselves to say.</w:t>
      </w:r>
    </w:p>
    <w:p>
      <w:r>
        <w:t>This hauntingly beautiful scoring functions as an interior monologue across the entire series. Guitar, cello, and piano produce a sound that lingers in viewers’ minds. The central conflict is about survival rather than escalation, which is how the series maintains its tone across every episode, without needing to introduce urgency or invent a larger threat to attract attention.</w:t>
      </w:r>
    </w:p>
    <w:p>
      <w:r>
        <w:t>Rishe’s Numerous Lifetimes Turn Every Political Crisis Into a Personal Crisis</w:t>
      </w:r>
    </w:p>
    <w:p>
      <w:r>
        <w:t>Arnold proposing to Rishe in 7th Time Loop. Image via Studio Kai</w:t>
      </w:r>
    </w:p>
    <w:p>
      <w:r>
        <w:t>Seven lifetimes of accumulated expertise make Rishe Weitzner exceptionally formidable in 7th Time Loop. Her knight training resurfaces as precise battlefield footwork when a diplomatic visit collapses into an ambush. On the other hand, her years as an apothecary make poisoning into a solvable problem with a traceable answer.</w:t>
      </w:r>
    </w:p>
    <w:p>
      <w:r>
        <w:t>Every skill arrives at the moment the plot actually needs it, which keeps her competence feeling like an outcome of an experienced life. Her romance with Arnold Hein supports the tension across every arc because the central paradox never dissolves.</w:t>
      </w:r>
    </w:p>
    <w:p>
      <w:r>
        <w:t>Rishe decides to marry the man responsible for her death in her sixth life, and that intense history fuels every exchange between them. The two versions of Arnold, both the protective man of the present and the tyrant of another life, function as the anime’s core.</w:t>
      </w:r>
    </w:p>
    <w:p>
      <w:r>
        <w:t>Log Horizon Sustains Multiple Seasons by Treating Society Building as The Real Endgame</w:t>
      </w:r>
    </w:p>
    <w:p>
      <w:r>
        <w:t>Shiroe, the protagonist from Log Horizon, is attacking with a weapon spilling magic Image via Studio Deen</w:t>
      </w:r>
    </w:p>
    <w:p>
      <w:r>
        <w:t>Log Horizon explores new ideas and places to expand its scope. Most of Shiroe’s best victories take place in negotiation rooms and Round Table meetings, establishing copyright law, building a banking system, and securing political recognition for Adventurers as a legitimate faction. Yasuharu Takanashi’s rock-orchestra score complements this tension.</w:t>
      </w:r>
    </w:p>
    <w:p>
      <w:r>
        <w:t>The death system enhances everything beneath the surface. Respawning takes away fragments of real-world memory. Krusty forgetting his pet cat after two deaths shows the true cost of survival in Elder Tale. Characters defending Akihabara are simultaneously also defending their capacity to remember who they were before the Apocalypse.</w:t>
      </w:r>
    </w:p>
    <w:p>
      <w:r>
        <w:t>The Faraway Paladin Thrives Through Grief And Theological Premise</w:t>
      </w:r>
    </w:p>
    <w:p>
      <w:r>
        <w:t>William sets his hand on Meneldor's head as Meneldor kneels before him in The Faraway Paladin(1) Image via Children's Playground Entertainment</w:t>
      </w:r>
    </w:p>
    <w:p>
      <w:r>
        <w:t>The Faraway Paladin's Will spends his entire childhood being raised by three undead heroes, a skeleton warrior, a mummy priestess, and a ghost wizard, each passing down combat knowledge, personal regret, and wisdom. When he eventually buries them and walks out into the world, that loss becomes the moral compass for every subsequent arc.</w:t>
      </w:r>
    </w:p>
    <w:p>
      <w:r>
        <w:t>Will’s covenant with Gracefeel functions as a partnership, and his battles frequently center on guiding restless spirits toward dignified rest. Winning requires theological understanding and empathetic accountability alongside combat strength, which means the series always has somewhere meaningful to go.</w:t>
      </w:r>
    </w:p>
    <w:p>
      <w:r>
        <w:t>Campfire Cooking in Another World Turns Gluttony Into a Plot Device</w:t>
      </w:r>
    </w:p>
    <w:p>
      <w:r>
        <w:t>Campfire Cooking in Another World with My Absurd Skill anime's Fel, Sui and Tsuyoshi Mukouda Image via MAPPA</w:t>
      </w:r>
    </w:p>
    <w:p>
      <w:r>
        <w:t>Mukoda in Campfire Cooking in Another World With My Absurd Skill can’t fight, has zero interest in politics, and simply just wants to eat well. His clarity of motivation keeps the series structurally airtight. Every new location exists to introduce an ingredient or a new legendary creature as a potential dining companion, and every divine being is susceptible to cheap internet groceries and homemade pastries.</w:t>
      </w:r>
    </w:p>
    <w:p>
      <w:r>
        <w:t>Campfire Cooking in Another World’s comedy doesn’t seem flat because the power hierarchy is permanently switched. Fel is a mythologically fearsome wolf reduced to sitting obediently for delicious ginger pork. On the other hand, Sui is an adorable slime capable of annihilating anything that threatens the next meal.</w:t>
      </w:r>
    </w:p>
    <w:p>
      <w:r>
        <w:t>Inuyasha Keeps Naraku as a Definitive Threat And Never Needs a Replacement</w:t>
      </w:r>
    </w:p>
    <w:p>
      <w:r>
        <w:t>Kagome and Inuyasha standing together in front of the trees Image via Studio Sunrise</w:t>
      </w:r>
    </w:p>
    <w:p>
      <w:r>
        <w:t>Inuyasha avoids the structural decay that collapses most long-running anime by not making unnecessary changes to its power ceiling. Tessaiga grows through Inuyasha, mastering specific facets of his father’s blade, each ability governed by well-backed lore. Naraku remains the singular antagonist from introduction to finale, which means the series never struggles to manufacture a larger threat once the original one loses credibility.</w:t>
      </w:r>
    </w:p>
    <w:p>
      <w:r>
        <w:t>The Shikon Jewel functions as a psychological mirror, purified by Kagome’s selflessness and corrupted by Naraku’s malice, tying the central plot directly to the character's intentions. As Miroku pursues a generational curse and Sango follows a slaughtered clan, the group moves forward through personal conviction. That’s what keeps Inuyasha’s huge number of episodes from ever feeling directionless.</w:t>
      </w:r>
    </w:p>
    <w:p>
      <w:r>
        <w:t>The Twelve Kingdom Treats Poor Governance as a Destructive Force</w:t>
      </w:r>
    </w:p>
    <w:p>
      <w:r>
        <w:t>Youko Nakajima looking pensive as she looks down from the unicorn she's sitting on in The Twelve Kingdoms Image via Studio Pierrot</w:t>
      </w:r>
    </w:p>
    <w:p>
      <w:r>
        <w:t>The Twelve Kingdoms presents itself as an anthology, which gives it a structural immunity. Each arc adapts a self-contained novel, shifting protagonists entirely when necessary. Taiki’s arc as a young kirin navigating an unfamiliar world carries different importance from Youko’s early survival.</w:t>
      </w:r>
    </w:p>
    <w:p>
      <w:r>
        <w:t>This range prevents the series from exhausting viewers from repetition, introducing the new kingdoms of Kei, Tai, and En, along with different sections of society from peasants to high ministers and gods. A king who rules through fear or ignorance triggers literal environmental decay across the kingdom, which means political failure carries physical consequences.</w:t>
      </w:r>
    </w:p>
    <w:p>
      <w:r>
        <w:t>Youko’s arc forces her to understand governance, rebellion, and the cost of inaction before any combat victory means anything. To put it simply, power without wisdom poisons the land, and that rule gives every season of The Twelve Kingdoms an intellectual tension.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