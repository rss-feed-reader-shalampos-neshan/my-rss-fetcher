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Years Later, the Smartest Time-Loop Episode in Sci-Fi History Is Still Untouchable</w:t>
      </w:r>
    </w:p>
    <w:p>
      <w:r>
        <w:t>منبع: https://www.cbr.com/12-monkeys-smartest-time-loop-episode-ever/</w:t>
      </w:r>
    </w:p>
    <w:p>
      <w:r>
        <w:t>نویسنده: Scoot Allan, Cbr Staff, Jamie Parker, Sean O'Connell</w:t>
      </w:r>
    </w:p>
    <w:p>
      <w:r>
        <w:t>تاریخ انتشار: 2026-05-21 20:30</w:t>
      </w:r>
    </w:p>
    <w:p>
      <w:r>
        <w:t>──────────────────────────────────────────────────</w:t>
      </w:r>
    </w:p>
    <w:p>
      <w:r>
        <w:t>The first season of SyFy's 12 Monkeys series, co-created by Terry Matalas and Travis Fickett, most closely resembles the 1995 Terry Gilliam film, but it also makes drastic changes. Midway through the second season, the show employs a Groundhog Day-style time loop to elevate the drama and its three central female characters. All three stories' larger arcs take the shape of the all-too-familiar time-loop structure, but the show employs twists and surprises, turning an ouroboros into a Mobius strip.</w:t>
      </w:r>
    </w:p>
    <w:p>
      <w:r>
        <w:t>Season 2, Episode 8, "Lullaby," lands at a moment in the story when two of the three main heroes are at their lowest points. They've lost faith not just in the larger mission but in themselves. James Cole, the original time traveler, must chase down his partner, Cassandra Railly, before she kills Dr. Katarina Jones, the woman who invented time travel. Of course, nothing goes as planned, and the characters repeat the same day over and over until they figure out how to do "something" while doing "nothing."</w:t>
      </w:r>
    </w:p>
    <w:p>
      <w:r>
        <w:t>12 Monkeys' 'Lullaby' Is a Time-Loop Episode That Examines Its Best Female Characters</w:t>
      </w:r>
    </w:p>
    <w:p>
      <w:r>
        <w:t>Stills from 12 Monkeys Season 2, Episode 8 "Lullaby" Image via Universal</w:t>
      </w:r>
    </w:p>
    <w:p>
      <w:r>
        <w:t>Originally, Matalas and Fickett wrote the series pilot as their own time-travel adventure called Splinter. However, upon learning Universal wanted to reboot or remake 12 Monkeys, they adapted their story to fit this burgeoning franchise. One benefit was the inclusion of the show's version of the Brad Pitt character, Emily Hampshire's Jennifer Goines, who initially wasn't in the show.</w:t>
      </w:r>
    </w:p>
    <w:p>
      <w:r>
        <w:t>Jennifer isn't just the best character in the series; instead of being "crazy," she has the inside track on time itself. She guides the characters when they are lost, and no one is more lost in "Lullaby" than Cassandra Railly, a virologist whose message to the future sent Cole on his journey to stop the plague.</w:t>
      </w:r>
    </w:p>
    <w:p>
      <w:r>
        <w:t>After a series of defeats, one of which resulted in an innocent boy being lost in time, Cassie goes on a mission to "end" everything. She travels back to 2020 to kill Dr. Jones just after she loses her daughter Hannah to the plague. Only when Cassie succeeds does the day reset itself.</w:t>
      </w:r>
    </w:p>
    <w:p>
      <w:r>
        <w:t>What makes "Lullaby" among TV's best time-loop episodes is how Cassie goes from faithless despair to hope again by saving Hannah's life. Shockingly, Jones sends Cassie on the mission because her quest to save her daughter's life started the time travel war against the 12 Monkeys.</w:t>
      </w:r>
    </w:p>
    <w:p>
      <w:r>
        <w:t>In a version of the loop where she and Cole do nothing, they have a powerful conversation about chance and fate. Cole blames himself for Cassie going from a doctor who saves lives to a soldier in their battle against the 12 Monkeys. Perhaps the most important moment in the episode is when Cassie pushes back, claiming her own agency.</w:t>
      </w:r>
    </w:p>
    <w:p>
      <w:r>
        <w:t>She tells Cole, for better or worse, that who she becomes in the future is the result of her choices and actions, not his nor anyone else's. 12 Monkeys gives all of its women characters command of their agency, and it allows them to be heroes, villains or simply flawed people trying their best.</w:t>
      </w:r>
    </w:p>
    <w:p>
      <w:r>
        <w:t>Women's Place in Sci-Fi, Among the Stories and the Fandom, Is Too Often Overlooked</w:t>
      </w:r>
    </w:p>
    <w:p>
      <w:r>
        <w:t>Whether it's the characters in a generational story or the people who made the genre what it is today, Sci-fi fans always overlook women. Powerful female characters are dismissed as forced "Mary Sue" tropes, or they are criticized for something as arbitrary as how Holly Hunter's captain at Starfleet Academy sits in her chair.</w:t>
      </w:r>
    </w:p>
    <w:p>
      <w:r>
        <w:t>Despite the role women like Bjo Trimble and others played in saving Star Trek and pioneering cosplay, conventions and fanzines, some believe that the fan-favorite universe, as well as others like the Star Wars, DC or Marvel Comics' universes, are primarily "for" men. That's just ridiculous. In fairness, this is not just a problem in Sci-fi. Films, dramas and even sitcoms suffer from poorly-written female characters.</w:t>
      </w:r>
    </w:p>
    <w:p>
      <w:r>
        <w:t>Ironically, they aren't the women most lambasted by fans online, and 12 Monkeys is no different. In Season 2, Cassie is hurt by Cole's actions from the previous season, and when she expresses these feelings, the online audience turned on her. "I was very upset," actor Amanda Schull told CBR.</w:t>
      </w:r>
    </w:p>
    <w:p>
      <w:r>
        <w:t>"It was vitriolic, in my opinion, unfounded, and it was sexist." She said that the fans "were blurring lines" between Schull and her character. In the same interview, Matalas revealed, "No one took that more personally than Amanda and I," and added, "It makes perfect sense why [Cassie] has a chip on her shoulder in Season 2."</w:t>
      </w:r>
    </w:p>
    <w:p>
      <w:r>
        <w:t>The conflict came to a head in "Lullaby," as Cole finally apologized for what he believed he did to Cassie, but she pushed back, telling him that her choices, good and bad, are what shaped her. The importance Cole plays in this scene, beyond a story from his past about fate versus chance, lies in expressing his belief in her innate goodness. Cassie suffers the weight of the world on her shoulders, and Cole reminds her that her life is important, too.</w:t>
      </w:r>
    </w:p>
    <w:p>
      <w:r>
        <w:t>12 Monkeys Used Time Loops Like No Other Series</w:t>
      </w:r>
    </w:p>
    <w:p>
      <w:r>
        <w:t>Stills from 12 Monkeys Season 2, Episode 8 "Lullaby" Image via Universal</w:t>
      </w:r>
    </w:p>
    <w:p>
      <w:r>
        <w:t>Through impossibly clever and meticulous writing, the series' use of time loops and other common "tropes" makes it possibly the best Sci-fi show ever made. Schull told CBR that "Cassie is the narrator" and viewers who don't "thrust themselves into [her] shoes…they're not really going on the proper journey."</w:t>
      </w:r>
    </w:p>
    <w:p>
      <w:r>
        <w:t>Cassie was an imperfect person, which is why she's a perfect character. The same is true for Jones, whose ruthlessness earned her the nickname "Dr. Grim" in the apocalypse. Jennifer, meanwhile, seemed dangerously unhinged, but she was both the heart of the show and, as an older woman, the "Yoda" of 12 Monkeys.</w:t>
      </w:r>
    </w:p>
    <w:p>
      <w:r>
        <w:t>Subscribe to our newsletter for deeper sci-fi &amp; TV insight Craving more thoughtful takes on shows like 12 Monkeys and the place of women in sci-fi? Subscribe to our newsletter for smart, context-rich coverage and character analysis that digs past fan noise. Get Updates By subscribing, you agree to receive newsletter and marketing emails, and accept our Terms of Use and Privacy Policy . You can unsubscribe anytime.</w:t>
      </w:r>
    </w:p>
    <w:p>
      <w:r>
        <w:t>These characters were, sadly, still rare in Sci-fi TV series back in the 2010s. Today, women characters who are great heroes, flawed individuals and in command of their agency are less rare. "Lullaby" is an example of how their stories can feel authentic, organic and earned via mistakes, defeats and general suffering in the episodes that both preceded and followed it.</w:t>
      </w:r>
    </w:p>
    <w:p>
      <w:r>
        <w:t>As the show's hero, Cole is not diminished by their excellence. Jennifer guides him with unorthodox wisdom. Jones believed in him, which enabled him to return that faith. And when Cassie saw herself as he did, she was better able to accept the choices she regretted and, thereby, the person she became.</w:t>
      </w:r>
    </w:p>
    <w:p>
      <w:r>
        <w:t>The quality of storytelling continued throughout 12 Monkeys, including the series' perfect finale episode. On a practical level, the time travel logic and foreshadowing is unparalleled, especially for a show that wasn't guaranteed a proper finale until after Season 2. On a more personal, character-focused level, 12 Monkeys shines because of more traditional characters like Cole or villain-turned-hero Deacon.</w:t>
      </w:r>
    </w:p>
    <w:p>
      <w:r>
        <w:t>Yet the women of the show are powerful heroes in their own right (and some are also horrific villains). "Lullaby" is a classic time-loop romp viewers love, but through this gimmick, the storytellers used it as a springboard to launch its most important characters on powerful, satisfying arcs.</w:t>
      </w:r>
    </w:p>
    <w:p>
      <w:r>
        <w:t>The complete 12 Monkeys is available on DVD, Blu-ray, digital and streams on Prime Video.</w:t>
      </w:r>
    </w:p>
    <w:p>
      <w:r>
        <w:t>Quiz 5 Questions Looping Through 12 Monkeys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