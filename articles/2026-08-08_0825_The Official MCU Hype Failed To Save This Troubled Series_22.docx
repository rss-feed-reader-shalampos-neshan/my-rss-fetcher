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Official MCU Hype Failed To Save This Troubled Series</w:t>
      </w:r>
    </w:p>
    <w:p>
      <w:r>
        <w:t>منبع: https://www.cbr.com/can-wonder-man-succeed-without-mcu-hype/</w:t>
      </w:r>
    </w:p>
    <w:p>
      <w:r>
        <w:t>نویسنده: Ryan Smith</w:t>
      </w:r>
    </w:p>
    <w:p>
      <w:r>
        <w:t>تاریخ انتشار: 2026-08-08 03:30</w:t>
      </w:r>
    </w:p>
    <w:p>
      <w:r>
        <w:t>──────────────────────────────────────────────────</w:t>
      </w:r>
    </w:p>
    <w:p>
      <w:r>
        <w:t>In January 2026, Wonder Man took the superhero world by storm with all episodes of the Marvel Cinematic Universe's Disney+ show dropping at once. While usually reflecting a studio's lack of confidence in a show, Wonder Man proved to be a hit among MCU fans and critics. In a world where many are feeling superhero fatigue, Wonder Man was a surprisingly simple, down-to-Earth take on the genre that many genuinely appreciated.</w:t>
      </w:r>
    </w:p>
    <w:p>
      <w:r>
        <w:t>However, with the cancellation of the MCU show, many comic readers are wondering just how willing Marvel is to get behind the character. Fans of the former West Coast Avenger are surely wondering if Wonder Man may hit the back burner sooner rather than later. It's all speculation at this point, but the future of Simon Williams is very much up in the air as far as his sought-after starring roles go.</w:t>
      </w:r>
    </w:p>
    <w:p>
      <w:r>
        <w:t>Does Wonder Man Have Another Comic Series In Him?</w:t>
      </w:r>
    </w:p>
    <w:p>
      <w:r>
        <w:t>Wonder Man powers up while dropping his sunglasses Image via Marvel</w:t>
      </w:r>
    </w:p>
    <w:p>
      <w:r>
        <w:t>Wonder Man may not have been everyone's first choice for favorite Marvel Comics series, but he certainly had his diehard fans. If he wasn't worth his salt, there would never have been 2026's MCU Wonder Man show in the first place. In the comics, he's experienced plenty of interesting moments over the years — from becoming a villain due to the manipulations brought on by the Enchantress, to becoming a Hollywood icon and even a member of the Avengers. Even still, many fans are wondering if Wonder Man has the steam needed to bring him back in any major way.</w:t>
      </w:r>
    </w:p>
    <w:p>
      <w:r>
        <w:t>Wonder Man interrogates Walters in Wonder Man #5 Image via Marvel</w:t>
      </w:r>
    </w:p>
    <w:p>
      <w:r>
        <w:t>Wonder Man's most recent starring role in Marvel Comics came with the aptly named Wonder Man by Gerry Duggan with art from Mark Buckingham. This particular story was a 5-issue limited series that acted as a love letter for the character, giving focus to both his life as an actor and his role as a super-powered Avenger. Complications arise as Randolph Chancellor — a dangerous visitation from Simon Williams' past — reenters his life. It's an entertaining companion piece to go alongside the MCU's Wonder Man and is well worth the read. However, is that enough to carry Wonder Man into the future with any significant spotlight?</w:t>
      </w:r>
    </w:p>
    <w:p>
      <w:r>
        <w:t>The MCU Show's Cancellation May Prove A Tough Hurdle For Wonder Man To Power Through</w:t>
      </w:r>
    </w:p>
    <w:p>
      <w:r>
        <w:t>Wonder Man wearing his official costume Image via Disney</w:t>
      </w:r>
    </w:p>
    <w:p>
      <w:r>
        <w:t>The news of the MCU's Wonder Man Season 2 being canceled so soon after its renewal was announced caught a lot of fans off guard. For a character no one ever expected to get such a spotlight, Wonder Man was a refreshingly grounded look into the MCU that ended up pleasantly surprising quite a few people. Even the show's co-creator, Daniel Destin Cretton, doesn't understand why the show was shelved, claiming that everyone's schedules were cleared and all were ready to get going on a show they loved making.</w:t>
      </w:r>
    </w:p>
    <w:p>
      <w:r>
        <w:t>Given the fact that Gerry Duggan's most recent 5-issue Wonder Man limited series flew under the radar of many comic fans — and disappointed others by its ending — this cancellation couldn't come at a worse time for the character itself. The MCU show certainly earned a lot of new fans for the Wonder Man character; that much is undeniable. But if that wasn't enough for the higher-ups at Marvel — or those at Disney itself — then it would stand to reason that Marvel Comics will follow suit and decide not to spend their time or money on spotlighting the character in any major role again.</w:t>
      </w:r>
    </w:p>
    <w:p>
      <w:r>
        <w:t>The cover of Duggan's Wonder Man #3 Image via Mervel</w:t>
      </w:r>
    </w:p>
    <w:p>
      <w:r>
        <w:t>Still, there is always the hope that those upset about the MCU show getting canceled can get their voices heard and, at the very least, keep Wonder Man on everyone's mind. And while Crettin mentioned that the show's cancellation was not a publicity stunt and that there were no movies planned starring the character, who's to say that Wonder Man doesn't appear in some form in another file? Avengers: Doomsday is stacked enough as it is, but maybe Avengers: Secret Wars? Or even the always-anticipated Shang-Chi sequel? Either of these possibilities could easily reignite interest in the character enough to convince Marvel Comics to green light another series. Regardless of where the character lands next — there's always hope within the Wonder Man character, and fans should keep that hope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