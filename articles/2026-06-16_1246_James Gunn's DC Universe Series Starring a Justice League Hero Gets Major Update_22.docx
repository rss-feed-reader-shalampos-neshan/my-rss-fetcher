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Gunn's DC Universe Series Starring a Justice League Hero Gets Major Update</w:t>
      </w:r>
    </w:p>
    <w:p>
      <w:r>
        <w:t>منبع: https://www.cbr.com/james-gunn-david-jenkins-booster-gold-pilot-update/</w:t>
      </w:r>
    </w:p>
    <w:p>
      <w:r>
        <w:t>نویسنده: Sam Fang</w:t>
      </w:r>
    </w:p>
    <w:p>
      <w:r>
        <w:t>تاریخ انتشار: 2026-06-16 11:00</w:t>
      </w:r>
    </w:p>
    <w:p>
      <w:r>
        <w:t>──────────────────────────────────────────────────</w:t>
      </w:r>
    </w:p>
    <w:p>
      <w:r>
        <w:t>The future of James Gunn's DC Universe is looking more golden than ever. The Booster Gold TV series being developed for HBO Max just got a massive update.</w:t>
      </w:r>
    </w:p>
    <w:p>
      <w:r>
        <w:t>David Jenkins, the writer behind Our Flag Means Death and People of Earth, shared the exciting news on Bluesky. "Just handed the Booster Gold pilot in. I love it. One of my favorite pilot scripts. 💙💛" It was announced last year that Jenkins was tapped to write the pilot episode for the Booster Gold series, replacing Danny McBride. It was reported that, should the pilot be given a series order, Jenkins would also serve as showrunner.</w:t>
      </w:r>
    </w:p>
    <w:p>
      <w:r>
        <w:t>For now, the exact details about Booster Gold's upcoming HBO Max series remain under wraps — including where it might fit into James Gunn's larger DC Universe. The Booster Gold character has appeared in DC Comics over the years since 1986, and he has even been a member of the Justice League, which could set up some pretty exciting crossovers should the DCU decide to go down that path.</w:t>
      </w:r>
    </w:p>
    <w:p>
      <w:r>
        <w:t>Booster Gold marked the first significant new character in the DC Universe after its Crisis on Infinite Earths event, and he's easily become a fan-favorite over the years as a result. Often depicted as charismatic and obsessed with fame and glory, Booster Gold hails from the 25th century, traveling back in time to become a celebrated superhero.</w:t>
      </w:r>
    </w:p>
    <w:p>
      <w:r>
        <w:t>Just handed the Booster Gold pilot in. I love it. One of my favorite pilot scripts. 💙💛 — David Jenkins (@david-jenkins.bsky.social) 2026-06-15T16:17:52.710Z</w:t>
      </w:r>
    </w:p>
    <w:p>
      <w:r>
        <w:t>Underneath the flashy blue and gold exterior, there's a level of depth and nuance to the character that actually makes him likable. Booster Gold often struggles with impostor syndrome, typically evolving over the course of his stories into a selfless guardian of the universe. Pair this with his goofball personality and powers that include force fields, super strength and flight, and Booster Gold makes up one of DC's most hilarious and fascinating heroes.</w:t>
      </w:r>
    </w:p>
    <w:p>
      <w:r>
        <w:t>Booster Gold's DCU debut will mark the character's biggest project outside the pages of the comic books. He has previously been seen in several of DC's animated movies, and also appeared in the Smallville episode 'Booster', portrayed by Eric Martsolf. Other than that, fans have largely been denied a Booster Gold live-action depiction over the years.</w:t>
      </w:r>
    </w:p>
    <w:p>
      <w:r>
        <w:t>Back in 2011, Syfy ordered its own TV series for Booster, developed by the Arrowverse's Greg Berlanti and Andrew Kreisberg. It ultimately never came to fruition, but thankfully, it appears that David Jenkins' new attempt at giving Booster Gold the spotlight appears more likely to materialize.</w:t>
      </w:r>
    </w:p>
    <w:p>
      <w:r>
        <w:t>James Gunn Recently Confirmed Booster Gold's DCU Status</w:t>
      </w:r>
    </w:p>
    <w:p>
      <w:r>
        <w:t>Booster Gold and Blue Beetle fight together in DC Comics Image via DC Comics</w:t>
      </w:r>
    </w:p>
    <w:p>
      <w:r>
        <w:t>With Jenkins just now turning in the pilot script for Booster Gold, DC fans can only hope that further updates will materialize in the coming months. Gunn has been consistently keeping fans updated about all facets of the DCU, and Booster Gold is a project that has recently been on his mind.</w:t>
      </w:r>
    </w:p>
    <w:p>
      <w:r>
        <w:t>Back in April, Gunn revealed to fans that one of the planned DCU projects, The Authority, would not be moving forward. When asked about the Wonder Woman-style series Paradise Lost and Booster Gold, he had much more positive news. According to Gunn, Booster Gold remains in development, while Paradise Lost is in "extreme development." It's a promising update for both series, though it ultimately remains to be seen if HBO will pick up Booster Gold for a full season order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