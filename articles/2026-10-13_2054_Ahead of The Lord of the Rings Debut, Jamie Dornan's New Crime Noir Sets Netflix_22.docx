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Ahead of The Lord of the Rings Debut, Jamie Dornan's New Crime Noir Sets Netflix Release Date</w:t>
      </w:r>
    </w:p>
    <w:p>
      <w:r>
        <w:t>منبع: https://www.cbr.com/jamie-dornan-the-twin-crime-noir-netflix-release-date/</w:t>
      </w:r>
    </w:p>
    <w:p>
      <w:r>
        <w:t>نویسنده: John Dodge</w:t>
      </w:r>
    </w:p>
    <w:p>
      <w:r>
        <w:t>تاریخ انتشار: 2026-10-13 20:38</w:t>
      </w:r>
    </w:p>
    <w:p>
      <w:r>
        <w:t>──────────────────────────────────────────────────</w:t>
      </w:r>
    </w:p>
    <w:p>
      <w:r>
        <w:t>Jamie Dornan is taking on an entirely different kind of role ahead of The Lord of the Rings: The Hunt for Gollum. Before the fantasy film, he will star in a dual role in Netflix's crime noir The Twin.</w:t>
      </w:r>
    </w:p>
    <w:p>
      <w:r>
        <w:t>Per Tudum, the noir thriller The Twin is officially slated to premiere on the streaming giant on Jan. 1. Although fans will still have to wait until next December before they can see Dornan take to the silver screen in The Lord of the Rings: The Hunt for Gollum, the release of The Twin will give the actor an opportunity to prove his acting chops again before he takes on the role of Aragorn.</w:t>
      </w:r>
    </w:p>
    <w:p>
      <w:r>
        <w:t>What Netflix's The Twin Is About</w:t>
      </w:r>
    </w:p>
    <w:p>
      <w:r>
        <w:t>Image via Nordisk Film</w:t>
      </w:r>
    </w:p>
    <w:p>
      <w:r>
        <w:t>Developed for Netflix by creator and writer Kristoffer Metcalfe and based on his previous hit Norwegian series Twin, Netflix's The Twin stars Jamie Dornan as Adam, a man stuck in a loveless marriage with his wife Nicola (Mackenzie Davis). When Adam's identical twin brother Lee shows up unannounced, tensions mount as Adam and Nicola are tested in ways they never could have imagined.</w:t>
      </w:r>
    </w:p>
    <w:p>
      <w:r>
        <w:t>Alongside Dornan and Davis, the core cast of The Twin is rounded out by Agents of S.H.I.E.L.D. star Iain De Caestecker as Marty, Billy Elliot star Gary Lewis as Keith, and Mabel Strachan as Sophie. Although further character details are kept under wraps, the original series featured a sprawling cast, which might lead to new casting updates.</w:t>
      </w:r>
    </w:p>
    <w:p>
      <w:r>
        <w:t>The official logline for The Twin from Netflix reads, "Suffocating in a loveless marriage to Adam, Nicola sees her life take a dramatic turn when Adam’s long-estranged identical twin brother Lee comes crashing back into the picture, and their tangled romantic past threatens to destroy the present. A split-second decision and a terrible accident drive Nicola to protect her children, and over the course of one week, Lee and Nicola are forced together, struggling to maintain a web of secrets and lies. Though they can't ignore their feelings for each other, they both know they’re living on borrowed time."</w:t>
      </w:r>
    </w:p>
    <w:p>
      <w:r>
        <w:t>What Fans Can Expect from The Lord of the Rings: The Hunt for Gollum</w:t>
      </w:r>
    </w:p>
    <w:p>
      <w:r>
        <w:t>After his dual performance in The Twin and a leading role in Apple TV's 12 12 12 in November, Dornan will be making his franchise debut as Strider, better known as Aragorn, in The Lord of the Rings: The Hunt for Gollum. The next Lord of the Rings prequel film is currently slated to arrive in theaters on Dec. 17, 2027, and will be set across two distinct timelines.</w:t>
      </w:r>
    </w:p>
    <w:p>
      <w:r>
        <w:t>Directed by Andy Serkis, who reprises his role as Sméagol/Gollum, The Lord of the Rings: The Hunt for Gollum will pick up between the events of Peter Jackson's The Hobbit trilogy and the original The Lord of the Rings trilogy, and will chart the character's transformation into the eponymous Gollum. The Lord of the Rings: The Hunt for Gollum will also be set during the events of 2001's The Lord of the Rings: The Fellowship of the Ring, specifically the moments leading up to when the Fellowship of the Ring made their way into the dreaded Mines of Moria.</w:t>
      </w:r>
    </w:p>
    <w:p>
      <w:r>
        <w:t>Also making their franchise debuts alongside Dornan in The Lord of the Rings: The Hunt for Gollum are Kate Winslet as Marigol, Leo Woodall as Halvard, and Anya Taylor-Joy as Seren. Notably, the original The Lord of the Rings trilogy stars Ian McKellen and Elijah Wood will be reprising their iconic roles as Gandalf the Grey and Frodo Baggins.</w:t>
      </w:r>
    </w:p>
    <w:p>
      <w:r>
        <w:t>The Twins premieres on Netflix on Jan. 1, 2027. The Lord of the Rings: The Hunt for Gollum arrives in theaters on Dec. 17,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