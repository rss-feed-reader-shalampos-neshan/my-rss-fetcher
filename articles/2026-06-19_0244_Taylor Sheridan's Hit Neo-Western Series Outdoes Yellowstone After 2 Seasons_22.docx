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Hit Neo-Western Series Outdoes Yellowstone After 2 Seasons</w:t>
      </w:r>
    </w:p>
    <w:p>
      <w:r>
        <w:t>منبع: https://www.cbr.com/paramount-landman-taylor-sheridan-series-better-than-yellowstone/</w:t>
      </w:r>
    </w:p>
    <w:p>
      <w:r>
        <w:t>نویسنده: Hannah Postlethwait</w:t>
      </w:r>
    </w:p>
    <w:p>
      <w:r>
        <w:t>تاریخ انتشار: 2026-06-19 02:00</w:t>
      </w:r>
    </w:p>
    <w:p>
      <w:r>
        <w:t>──────────────────────────────────────────────────</w:t>
      </w:r>
    </w:p>
    <w:p>
      <w:r>
        <w:t>After just two seasons, Landman is already a stronger offering from television magnate Taylor Sheridan than his flagship series, Yellowstone, starring Kevin Costner as John Dutton. While Yellowstone became one of the most popular series on television, Landman builds on the neo-Western television creator’s laurels, gaining more attention in its first two seasons than the Dutton family’s show.</w:t>
      </w:r>
    </w:p>
    <w:p>
      <w:r>
        <w:t>Following the Dutton family, the owners of the legendary Yellowstone Dutton Ranch in Montana, Yellowstone has spawned many spinoffs, including CBS's Marshals and Dutton Ranch on Paramount+. Still, Landman rivals the Yellowstone franchise's momentum heading into Season 3, with its sophomore run skyrocketing in viewership and setting records on Paramount+, its finale pulling 14.8 million viewers in two days.</w:t>
      </w:r>
    </w:p>
    <w:p>
      <w:r>
        <w:t>Landman’s Story And Momentum Outperform Yellowstone</w:t>
      </w:r>
    </w:p>
    <w:p>
      <w:r>
        <w:t>In both story and viewership, Landman is already outperforming Yellowstone. Yellowstone became a television institution, with the premiere of Season 5, Part 2, amassing an astounding 16.4 million same-night viewers. Still, Landman’s momentum surpasses it. For instance, Yellowstone Season 2’s premiere garnered 3.9 million viewers, compared to the premiere of Landman Season 2, which brought in 14.8 million.</w:t>
      </w:r>
    </w:p>
    <w:p>
      <w:r>
        <w:t>Starring Academy Award-winner Billy Bob Thornton as Tommy Norris, who begins as a landman for M-Tex Oil Company, Landman explores the high stakes of the oil industry. Its Texas setting still falls under Sheridan’s neo-Western storytelling lens. However, it depicts the rise and fall of an underdog, in contrast to John Dutton’s established presence at the top of his industry.</w:t>
      </w:r>
    </w:p>
    <w:p>
      <w:r>
        <w:t>That said, Tommy, making his way in an industry after years of failure, while maintaining his humor and commitment to his family, arguably makes Norris more likable than Dutton. Throughout Yellowstone’s five seasons, John and his family commit unforgivable crimes to protect the Dutton Ranch, the burden that comes with protecting the heirloom land established in Yellowstone’s first spinoff, 1883.</w:t>
      </w:r>
    </w:p>
    <w:p>
      <w:r>
        <w:t>While John Dutton is arguably Sheridan’s most favorable television character, his story is often compared to a soap opera because of the melodrama among his children, Beth (Kelly Reilly), Jamie (Wes Bentley), and Kayce (Luke Grimes). While Landman is just as divisive in its character portrayals, especially of the women in its story, the series is more grounded in reality.</w:t>
      </w:r>
    </w:p>
    <w:p>
      <w:r>
        <w:t>At its heart, Landman is a cautionary tale about the future of oil dependence. While Yellowstone shed light on the importance of land stewardship and Native American determinism, some of its messaging was overshadowed by the controversy surrounding Season 5, which was hindered by scheduling conflicts and Costner’s exit, resulting in John Dutton’s abrupt death and a divisive reception.</w:t>
      </w:r>
    </w:p>
    <w:p>
      <w:r>
        <w:t>What To Expect From Landman in 2026 And Beyond</w:t>
      </w:r>
    </w:p>
    <w:p>
      <w:r>
        <w:t>Stills from Landman on Paramount+ Image via Paramount+</w:t>
      </w:r>
    </w:p>
    <w:p>
      <w:r>
        <w:t>Without a long list of murders haunting their clan, the Norris family is more straightforward to relate to and root for, and their story is moving in a more positive direction as Landman heads into Season 3. Where John’s life in Yellowstone was constantly devolving, Tommy’s life improves, seemingly setting up a more promising end for Landman’s protagonist than Yellowstone’s.</w:t>
      </w:r>
    </w:p>
    <w:p>
      <w:r>
        <w:t>That said, the next season of Landman is expected at the end of 2026, with filming for Landman Season 3 set to take place in Fort Worth in August. Premiering in November 2024, with Season 2 releasing the same time in 2025, Landman’s release schedule has been more consistent than Yellowstone’s was near the end, giving it another advantage.</w:t>
      </w:r>
    </w:p>
    <w:p>
      <w:r>
        <w:t>While life has been challenging for Norris and his family thus far, Tommy’s story is really just getting started heading into Landman Season 3, as the oil man begins a new endeavor. In the season finale of Landman Season 2, which premiered on Paramount+ in January, Norris establishes CTT Oil Exploration and Cattle, Tommy’s independent oil company.</w:t>
      </w:r>
    </w:p>
    <w:p>
      <w:r>
        <w:t>Subscribe to our newsletter for deeper Landman and TV insights Dig deeper into Landman, Taylor Sheridan’s neo‑Western world — subscribe to the newsletter for curated analysis, character and industry perspective that help fans follow shows like Landman with more insight. Get Updates By subscribing, you agree to receive newsletter and marketing emails, and accept our Terms of Use and Privacy Policy . You can unsubscribe anytime.</w:t>
      </w:r>
    </w:p>
    <w:p>
      <w:r>
        <w:t>Landman’s next installment puts Tommy in the driver’s seat after he is fired as the president of Cami Miller’s (Demi Moore) company at the end of Landman Season 2. Therefore, rather than being at the helm of a crumbling legacy like John Dutton, Norris will build a bright new future in Landman’s third season, in contrast to Yellowstone’s ill-fated story.</w:t>
      </w:r>
    </w:p>
    <w:p>
      <w:r>
        <w:t>Furthermore, Landman shows no signs of slowing down. While Yellowstone ended after Season 5 in 2024, with Season 3 already underway, the Texas series has the potential to outlive its counterpart. Though Taylor Sheridan is set to exit Paramount+ at the end of 2028 when his contract ends, the platform retains the rights to the series, giving Landman long-term potential.</w:t>
      </w:r>
    </w:p>
    <w:p>
      <w:r>
        <w:t>7 10 Landman Release Date November 17, 2024 Network Paramount Writers Taylor Sheridan, Christian Wallace Cast See All Billy Bob Thornton Tommy Norris</w:t>
      </w:r>
    </w:p>
    <w:p>
      <w:r>
        <w:t>Ali Larter Angela Norris Where to watch Close WHERE TO WATCH Streaming</w:t>
      </w:r>
    </w:p>
    <w:p>
      <w:r>
        <w:t>BUY Set in the vast landscapes of West Texas, the series follows a group of landmen who negotiate oil and gas leases between landowners and energy companies. Central to the story is the dynamic and ambitious landman, struggling to balance his professional ambitions with personal integrity. As he navigates the high-stakes world of energy deals, he encounters ethical dilemmas, fierce competition, and the impact of his work on the local communities and environment. Franchise(s) Yellowstone Creator(s) Taylor Sheridan, Christian Wallace Main Genre Drama Seasons 2 Producers Rajeev Malhotra Where To Watch Paramount Plus Executive Producer(s) Billy Bob Thornton, Bob Yari, Christian Wallace, Dan Friedkin, David Glasser, David Hutkin, Geyer Kosinski, J.K. Nickell, Jason Hoch, Megan Creydt, Michael Friedman, Ron Burkle, Taylor Sheridan, Stephen Kay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