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Is Bringing Back Something Modern MMOs Made Too Easy to Avoid</w:t>
      </w:r>
    </w:p>
    <w:p>
      <w:r>
        <w:t>منبع: https://gamerant.com/world-of-warcraft-forever-beta-mmo-community-cooperation/</w:t>
      </w:r>
    </w:p>
    <w:p>
      <w:r>
        <w:t>نویسنده: Logan Sawyer, Christopher Adams</w:t>
      </w:r>
    </w:p>
    <w:p>
      <w:r>
        <w:t>تاریخ انتشار: 2026-10-01 13:30</w:t>
      </w:r>
    </w:p>
    <w:p>
      <w:r>
        <w:t>──────────────────────────────────────────────────</w:t>
      </w:r>
    </w:p>
    <w:p>
      <w:r>
        <w:t>It's pretty remarkable how much the moment-to-moment gameplay in the World of Warcraft: Forever beta seems purpose-built to make players need each other. The outdoor world is dangerous, as pulling even one enemy can send you straight back to the graveyard as multiple enemies then come rushing in alongisde, and new collaborative campsites give strangers a reason to sit down together. Given that retail WoW's modern MMO conveniences have made it all too easy to experience a massively multiplayer game almost entirely alone for years, it's also more than a bit refreshing to see WoW Forever take that option off the table.</w:t>
      </w:r>
    </w:p>
    <w:p>
      <w:r>
        <w:t>Personally, I've spent nearly all of my beta time on the PvP ruleset, leveling characters to 20 on both factions without a guild, usually alongside a friend or two. And what I've found is a world where cooperation is the most useful tool in a player's kit, where the players around me feel like potential allies almost constantly (depending on the guild). The trouble, though, is that the same friction making Forever's world so compelling has a far less welcome cousin, and it's external—just beyond the character creation screen.</w:t>
      </w:r>
    </w:p>
    <w:p>
      <w:r>
        <w:t>Related The Best Games To Play If You Like World Of Warcraft Looking for something similar to World of Warcraft? Then check out these RPGs.</w:t>
      </w:r>
    </w:p>
    <w:p>
      <w:r>
        <w:t>How WoW Forever's Various Difficulties Create Community</w:t>
      </w:r>
    </w:p>
    <w:p>
      <w:r>
        <w:t>Close Image via Blizzard, Josh Drechsler</w:t>
      </w:r>
    </w:p>
    <w:p>
      <w:r>
        <w:t>Image via Blizzard, Josh Drechsler</w:t>
      </w:r>
    </w:p>
    <w:p>
      <w:r>
        <w:t>Image via Blizzard, Josh Drechsler</w:t>
      </w:r>
    </w:p>
    <w:p>
      <w:r>
        <w:t>WoW Forever's pace is a slow one, and though that isn't much of a secret, it's difficult to quantify just how foreign it might feel to those, like me, who've come from retail WoW. Enemies always hit hard; a careless pull of three or four mobs while leveling can end in a corpse run fast, and there's no level scaling to soften a zone that sits slightly beyond you. Mobs also belong to whoever tags them first, which makes the player hovering near your quest target either competition or, far more often, a potential ally.</w:t>
      </w:r>
    </w:p>
    <w:p>
      <w:r>
        <w:t>My most immediate and emblematic personal example happened just last night, as I was farming Gnolls for their paws as a level 14 Warrior in northern Westfall. I'd have to pull in a pack of three, which was a death sentence alone, given each sat above my level, but there was a certain level of trust that the two other random players I was leveling with in the same painstaking way would each take one off me. I didn't know them; I wasn't in a group with them (drop quests often work best alone), but I trusted them in a way that felt so natural to WoW Classic or Forever, because otherwise, I was dead.</w:t>
      </w:r>
    </w:p>
    <w:p>
      <w:r>
        <w:t>That kind of cooperation happens constantly, and it's everywhere you look: from impromptu groups farming quest elites outside the Deadmines, to strangers everywhere teaming up on kill quests instead of poaching each other's spawns. It's totally natural, and totally absent from retail WoW, at least in my experience, and I find that to be interesting. The difficulty creates the need for other players, sociability answers it, and the loop between the two is what makes the world feel alive.</w:t>
      </w:r>
    </w:p>
    <w:p>
      <w:r>
        <w:t>WoW Forevers Campsites Give Strangers a Reason to Chat</w:t>
      </w:r>
    </w:p>
    <w:p>
      <w:r>
        <w:t>Image via Blizzard, Josh Drechsler</w:t>
      </w:r>
    </w:p>
    <w:p>
      <w:r>
        <w:t>One of Forever's core new features, Campsites, carries the same idea into the lulls between fights, letting players gather around a shared fire for about a minute to collect buffs. Each profession contributes its own object to a campsite, so a fire works best when several people with different skills show up. Where the Gnoll pull example is cooperation forced by danger, the campfire is cooperation that's simply rewarded—it gives strangers a reason to linger after a fight ends, or chat before one begins—and there is always a tangible benefit.</w:t>
      </w:r>
    </w:p>
    <w:p>
      <w:r>
        <w:t>Why Modern WoW Feels Emptier by Comparison</w:t>
      </w:r>
    </w:p>
    <w:p>
      <w:r>
        <w:t>Image via Blizzard, Josh Drechsler Image via Blizzard</w:t>
      </w:r>
    </w:p>
    <w:p>
      <w:r>
        <w:t>This may be totally par for the course to any WoW Classic player reading this, but I came to Forever as a retail player who started during Battle for Azeroth; I'm still relatively new to the MMO scene as a whole. I can't speak for every modern MMO, or even for WoW Classic, but Forever is the first time I've clearly understood why parts of the modern experience have rung hollow. It's also the first time I've understood why the 2004 original took hold of so many people.</w:t>
      </w:r>
    </w:p>
    <w:p>
      <w:r>
        <w:t>In World of Warcraft retail, by contrast, nearly everything can be done alone, and the systems built to smooth out leveling have turned other players into something closer to scenery. They're present in every zone and quest hub, sure, but they're rarely necessary, leaving little reason to talk to them. Forever has its problems, especially in its beta state, but it flips that relationship around, making the player standing next to you one of the most valuable resources in the zone.</w:t>
      </w:r>
    </w:p>
    <w:p>
      <w:r>
        <w:t>Forever's Worst Friction Happens Pre-Azeroth</w:t>
      </w:r>
    </w:p>
    <w:p>
      <w:r>
        <w:t>Close Image via Blizzard, Josh Drechsler</w:t>
      </w:r>
    </w:p>
    <w:p>
      <w:r>
        <w:t>Those problems in the Forever beta are real, though. And while I may not be the first to point this out, it's hard to explain just how different the frustrating kind of friction that the new megaserver approach produces is from the wonderful kind found in-game. Forever has figured out how to make players need each other again, but it has to stop deciding which players can do that and where.</w:t>
      </w:r>
    </w:p>
    <w:p>
      <w:r>
        <w:t>See, WoW Forever has dropped the traditional realm approach WoW has made standard in favor of one megaserver per ruleset; on the PvP ruleset, I can personally attest to the fact that this is a bit of a nightmare. An account can only hold characters from one faction at a time, and Blizzard can also temporarily close character creation for whichever faction grows too popular, in the name of keeping Horde and Alliance balanced. With only one PvP server to choose from, the old fix of rolling a second faction on a different realm is gone entirely.</w:t>
      </w:r>
    </w:p>
    <w:p>
      <w:r>
        <w:t>Find all 10 pairs Regular Cover Art Clean Cover Art Start Restart Back Results 0 — Play Again More Games</w:t>
      </w:r>
    </w:p>
    <w:p>
      <w:r>
        <w:t>Find all 10 pairs Regular Cover ArtClean Cover Art Start Find all 10 pairs Restart Back 0 — Play Again More Games Results</w:t>
      </w:r>
    </w:p>
    <w:p>
      <w:r>
        <w:t>Those are two separate problems, yes, but the megaserver is behind both: one makes players pick a faction for their entire account, while the other can stop them from joining a faction at all. In beta that's a minor annoyance, but at launch it could force players to choose between groups of friends, or leave them unable to join the side their friends have already picked. TechRadar's Retail editor Alex Whitelock previously wrote that the idea of "not being able to play with half my friends in perpetuity" badly sours his enthusiasm for the game, and after having experienced a bit of the same issue firsthand, I can't help but agree.</w:t>
      </w:r>
    </w:p>
    <w:p>
      <w:r>
        <w:t>Forever Should Let Players Choose Who They Need</w:t>
      </w:r>
    </w:p>
    <w:p>
      <w:r>
        <w:t>Close Image via Blizzard, Josh Drechsler</w:t>
      </w:r>
    </w:p>
    <w:p>
      <w:r>
        <w:t>Image via Blizzard, Josh Drechsler</w:t>
      </w:r>
    </w:p>
    <w:p>
      <w:r>
        <w:t>Image via Blizzard</w:t>
      </w:r>
    </w:p>
    <w:p>
      <w:r>
        <w:t>Ultimately, it's impressive how confidently Classic WoW's world (and Forever's, by extension) is tuned to teach players the simple, practical need for other people. That need only means something, though, if players get to choose who they're reaching for, and it's terribly frustrating that the account screen you steamroll through before any of that can bar people from relying on the friends they already have. The contrast is sharper given how hard Blizzard is working elsewhere to reconnect players: a new Recent Allies system steers past group mates back into your path, and new behind-the-scenes logic shares quest drops more evenly among grouped players.</w:t>
      </w:r>
    </w:p>
    <w:p>
      <w:r>
        <w:t>Blizzard's New Lawsuit Against a Massive WoW Private Server Reads Like a Crime Thriller World of Warcraft: Forever Is Solving the Problem With Keeping a Classic Frozen in Time World of Warcraft: Forever Is Already Proving Blizzard Underestimated What WoW Players Missed Most</w:t>
      </w:r>
    </w:p>
    <w:p>
      <w:r>
        <w:t>And though I won't presume that I know anything about a true fix to this behind-the-scenes problem, I do feel confident in the idea that it doesn't require sanding down anything that makes Forever special. Keep the danger, the new quests, the first-tag rules, and the campfires—just loosen the account-wide faction lock. Maybe it's through a per-character restriction or a controlled way to swap sides. All I know is that with the closed beta running until October 21 and launch of WoW Forever set for November 4, Blizzard has a narrow window to make that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