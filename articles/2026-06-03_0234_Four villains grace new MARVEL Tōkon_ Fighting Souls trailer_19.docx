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Four villains grace new MARVEL Tōkon: Fighting Souls trailer</w:t>
      </w:r>
    </w:p>
    <w:p>
      <w:r>
        <w:t>منبع: https://gamingtrend.com/news/four-villains-grace-new-marvel-tokon-fighting-souls-trailer/</w:t>
      </w:r>
    </w:p>
    <w:p>
      <w:r>
        <w:t>نویسنده: ناشناس</w:t>
      </w:r>
    </w:p>
    <w:p>
      <w:r>
        <w:t>تاریخ انتشار: 2026-06-02 21:26</w:t>
      </w:r>
    </w:p>
    <w:p>
      <w:r>
        <w:t>──────────────────────────────────────────────────</w:t>
      </w:r>
    </w:p>
    <w:p>
      <w:r>
        <w:t>MARVEL Tōkon: Fighting Souls isn't too far away, releasing in just two months. That means we're getting even more unveiled regarding the roster, and today's announcement at the State of Play was fantastic. Seeing the likes of Dr. Doom, Green Goblin, Magneto, and Carnage – The Knights of Doom – were a nice tonal shift for this trailer, and it only makes us more excited about the game. Check it out below!</w:t>
      </w:r>
    </w:p>
    <w:p>
      <w:r>
        <w:t>During the latest State of Play, we revealed the fourth team to join the roster: the Knights of Doom.</w:t>
      </w:r>
    </w:p>
    <w:p>
      <w:r>
        <w:t>The fourth team joins the battle: Knights of Doom</w:t>
      </w:r>
    </w:p>
    <w:p>
      <w:r>
        <w:t>Led by Doctor Doom (voiced by SungWon Cho), Knights of Doom bring three powerful newcomers to the MARVEL Tōkon: Fighting Souls roster: Magneto (voiced by James Arnold Taylor), Green Goblin (voiced by Steve Blum), and Carnage (voiced by Kellen Goff). This fearsome team of villains may have taken some fans by surprise.</w:t>
      </w:r>
    </w:p>
    <w:p>
      <w:r>
        <w:t>How did these characters come together as a team, and what motivations drive each of them to enter the tournament? All of this will be revealed in a dramatic story that you can experience in Episode Mode.</w:t>
      </w:r>
    </w:p>
    <w:p>
      <w:r>
        <w:t>We’re also excited to unveil a variation of a previously revealed stage: the Night version of Marvel’s New York. This stage serves as the home stage for the Knights of Doom team, depicting a striking nighttime version of New York that contrasts sharply with its previously revealed daytime version.</w:t>
      </w:r>
    </w:p>
    <w:p>
      <w:r>
        <w:t>We hope you enjoy seeing the city transformed after dark; and keep an eye out, as this stage is packed with hidden Easter eggs!</w:t>
      </w:r>
    </w:p>
    <w:p>
      <w:r>
        <w:t>New playable characters</w:t>
      </w:r>
    </w:p>
    <w:p>
      <w:r>
        <w:t>Magneto</w:t>
      </w:r>
    </w:p>
    <w:p>
      <w:r>
        <w:t>A supremely powerful mutant who has long stood as one of the X-Men’s greatest adversaries, Magneto possesses the ability to generate and manipulate magnetic fields.</w:t>
      </w:r>
    </w:p>
    <w:p>
      <w:r>
        <w:t>Driven by his belief in mutant supremacy and the domination of the world by his kind over humans, Magneto fundamentally rejects the X-Men’s ideal of peaceful coexistence between humans and mutants, placing him in direct opposition to them.</w:t>
      </w:r>
    </w:p>
    <w:p>
      <w:r>
        <w:t>How will a man of such overwhelming strength and pride come to align himself with Doctor Doom? Stay tuned to find out.</w:t>
      </w:r>
    </w:p>
    <w:p>
      <w:r>
        <w:t>In gameplay, Magneto turns the battlefield into a weapon, hurling surrounding objects at his enemies. Thrown objects shatter into debris that remains on the stage, enhancing his abilities when used in conjunction with his skills.</w:t>
      </w:r>
    </w:p>
    <w:p>
      <w:r>
        <w:t>As debris swirls across the screen, Magneto truly lives up to his title as the Master of Magnetism.</w:t>
      </w:r>
    </w:p>
    <w:p>
      <w:r>
        <w:t>Green Goblin</w:t>
      </w:r>
    </w:p>
    <w:p>
      <w:r>
        <w:t>A supervillain clad in an aviator-like combat suit, Green Goblin is the infamous archenemy of Spider-Man. Behind the mask is Norman Osborn, a prominent presidential candidate of the United States, living a double life that blends public respectability with utter madness. Obsessed with defeating Spider-Man, Green Goblin showcases both his twisted personality and relentless determination in MARVEL Tōkon: Fighting Souls.</w:t>
      </w:r>
    </w:p>
    <w:p>
      <w:r>
        <w:t>Riding his bat-shaped glider, Green Goblin excels at high-speed movement.</w:t>
      </w:r>
    </w:p>
    <w:p>
      <w:r>
        <w:t>Use a wide variety of projectile weapons—such as Razor Bats and Pumpkin Bombs—to harass your opponents, then swoop in for devastating aerial assaults. True to his nature, his attacks are unconventional and tricky, making him highly effective at disrupting enemy tactics.</w:t>
      </w:r>
    </w:p>
    <w:p>
      <w:r>
        <w:t>Carnage</w:t>
      </w:r>
    </w:p>
    <w:p>
      <w:r>
        <w:t>Carnage is a villain who revels in chaos and destruction above all else.</w:t>
      </w:r>
    </w:p>
    <w:p>
      <w:r>
        <w:t>Originally a psychopathic serial killer, he became what he is today after bonding with a symbiote. Currently, Carnage is imprisoned in The Raft, the world’s most secure prison designed to hold supervillains.</w:t>
      </w:r>
    </w:p>
    <w:p>
      <w:r>
        <w:t>His personality is brutally aggressive and utterly merciless.</w:t>
      </w:r>
    </w:p>
    <w:p>
      <w:r>
        <w:t>In combat, Carnage transforms his arms into bladed weapons and uses symbiote tendrils to unleash relentless attacks.</w:t>
      </w:r>
    </w:p>
    <w:p>
      <w:r>
        <w:t>Landing hits with his tendrils places enemies into a temporary “symbiote-infested” state.</w:t>
      </w:r>
    </w:p>
    <w:p>
      <w:r>
        <w:t>While infested, Carnage’s skills are empowered, allowing him to tear through defenses and drain enemy health, even through guards, for overwhelmingly one-sided assaults.</w:t>
      </w:r>
    </w:p>
    <w:p>
      <w:r>
        <w:t>The Champion revealed</w:t>
      </w:r>
    </w:p>
    <w:p>
      <w:r>
        <w:t>At last, the veil has been lifted on the main threat to our teams of heroes and villains: The Champion of the Universe (voiced by Sean Kenin Elias Reyes).</w:t>
      </w:r>
    </w:p>
    <w:p>
      <w:r>
        <w:t>An Elder of the Universe who has lived for billions of years, the Champion travels alongside the Promoter in search of worthy opponents.</w:t>
      </w:r>
    </w:p>
    <w:p>
      <w:r>
        <w:t>A true battle fanatic, he journeys from planet to planet in pursuit of the ultimate fight.</w:t>
      </w:r>
    </w:p>
    <w:p>
      <w:r>
        <w:t>Those who fail to satisfy him in combat face the annihilation of their entire world, and this time, Earth has been chosen as his next target.</w:t>
      </w:r>
    </w:p>
    <w:p>
      <w:r>
        <w:t>The Promoter has officially declared the start of “The Challenge of the Champion” tournament.</w:t>
      </w:r>
    </w:p>
    <w:p>
      <w:r>
        <w:t>Teams of four will be formed to compete in preliminary rounds, and the team that emerges victorious will earn the right to challenge the Champion himself.</w:t>
      </w:r>
    </w:p>
    <w:p>
      <w:r>
        <w:t>The Champion is designed to embody overwhelming power, confidence, dignity, and elegance.</w:t>
      </w:r>
    </w:p>
    <w:p>
      <w:r>
        <w:t>His muscular physique combined with a tailored suit creates a stylish yet imposing presence, expressing both his role as the tournament’s host and his calm anticipation of facing powerful opponents.</w:t>
      </w:r>
    </w:p>
    <w:p>
      <w:r>
        <w:t>Details such as his sunglasses and belt buckle also reflect his personality—be sure to take a closer look.</w:t>
      </w:r>
    </w:p>
    <w:p>
      <w:r>
        <w:t>New key art unveiled</w:t>
      </w:r>
    </w:p>
    <w:p>
      <w:r>
        <w:t>Finally, we’re thrilled to share the final key art for the game.</w:t>
      </w:r>
    </w:p>
    <w:p>
      <w:r>
        <w:t>This illustration was created by Yūki Katō, the main character artist for MARVEL Tōkon: Fighting Souls, and finalized by talented 2D artists at Arc System Works.</w:t>
      </w:r>
    </w:p>
    <w:p>
      <w:r>
        <w:t>The artwork strongly emphasizes the game’s 4v4 fighting mechanics and narrative, while boldly showcasing each team’s leader at the forefront.</w:t>
      </w:r>
    </w:p>
    <w:p>
      <w:r>
        <w:t>We hope you enjoy this new key art and keep an eye out for it at retail stores and digital storefronts.</w:t>
      </w:r>
    </w:p>
    <w:p>
      <w:r>
        <w:t>What’s next</w:t>
      </w:r>
    </w:p>
    <w:p>
      <w:r>
        <w:t>With only one team left to reveal, we’re nearing the final piece of the puzzle. Please stay tuned for the final team announcement!</w:t>
      </w:r>
    </w:p>
    <w:p>
      <w:r>
        <w:t>We’ll also be exhibiting the latest hands-on demo at Evo 2026, taking place in Las Vegas, Nevada, starting June 26.</w:t>
      </w:r>
    </w:p>
    <w:p>
      <w:r>
        <w:t>In this demo, players will be able to try Magneto as a newly playable character, along with Marvel’s New York (Night) stage for the very first time.</w:t>
      </w:r>
    </w:p>
    <w:p>
      <w:r>
        <w:t>See you at Evo Las Vegas!</w:t>
      </w:r>
    </w:p>
    <w:p>
      <w:r>
        <w:t>Stay tuned to GamingTrend for more MARVEL Tōkon: Fighting Souls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