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2026 Anime Series Already Considered Masterpieces</w:t>
      </w:r>
    </w:p>
    <w:p>
      <w:r>
        <w:t>منبع: https://www.cbr.com/2026-anime-series-must-watch-masterpieces/</w:t>
      </w:r>
    </w:p>
    <w:p>
      <w:r>
        <w:t>نویسنده: Aaheli Pradhan</w:t>
      </w:r>
    </w:p>
    <w:p>
      <w:r>
        <w:t>تاریخ انتشار: 2026-07-29 16:15</w:t>
      </w:r>
    </w:p>
    <w:p>
      <w:r>
        <w:t>──────────────────────────────────────────────────</w:t>
      </w:r>
    </w:p>
    <w:p>
      <w:r>
        <w:t>Like every year, 2026 has brought with it a fresh wave of anime that have pushed the industry even further with their unforgettable storylines and animation. From epic action to dramatic scenes, to creative fantasies and tummy-cramping comedy, 2026 has something for everyone. And, even though the year is just halfway through, 2026 has seen some anime debuts that can already be called masterpieces.</w:t>
      </w:r>
    </w:p>
    <w:p>
      <w:r>
        <w:t>Some of the best 2026 anime debuts have already shaken the world of fans, and have become a center of conversation across platforms. These anime have redefined their respective genres and taken the creative risks that no one else would.</w:t>
      </w:r>
    </w:p>
    <w:p>
      <w:r>
        <w:t>Witch Hat Atelier Creates a Refreshing Magical World</w:t>
      </w:r>
    </w:p>
    <w:p>
      <w:r>
        <w:t>Close Coco looks ahead in excitement on a sunny day in the Witch Hat Atelier anime Image via Bug Films</w:t>
      </w:r>
    </w:p>
    <w:p>
      <w:r>
        <w:t>Qifrey holds Coco after she accidentally casts Forbidden Magic in Witch Hat Atelier. Image via Bug Films</w:t>
      </w:r>
    </w:p>
    <w:p>
      <w:r>
        <w:t>Qifrey shows Coco the world of magic and its wonders in the Witch Hat Atelier anime Image via Bug Films</w:t>
      </w:r>
    </w:p>
    <w:p>
      <w:r>
        <w:t>Agott shows Coco a spell in Witch Hat Atelier. Image via Bug Films</w:t>
      </w:r>
    </w:p>
    <w:p>
      <w:r>
        <w:t>Witch Hat Atelier became a challenger for Frieren’s throne before the anime even completed its first season. Witch Hat Atelier presents a fantasy world with a refreshing approach to magic. Here, magic isn’t something that is passed down by bloodlines, but something that can be learned by anyone, just like any other form of education. This twist made Witch Hat Atelier’s power system unique, especially with the anime's focus on the consequences of power.</w:t>
      </w:r>
    </w:p>
    <w:p>
      <w:r>
        <w:t>Coco, the protagonist, is a sweet girl whose curiosity often gets the best of her, but her journey is extremely intriguing as she is dedicated to righting her wrongs. The budding friendships of Coco are adorable, and the anime pays special attention to every detail of its world to make every episode an immersive experience.</w:t>
      </w:r>
    </w:p>
    <w:p>
      <w:r>
        <w:t>Daemons of the Shadow Realm Is the Perfect Successor to Fullmetal Alchemist</w:t>
      </w:r>
    </w:p>
    <w:p>
      <w:r>
        <w:t>Close Yuru looks to the side and holds a bow in Daemons of the Shadow Realm. Image via Bones Film</w:t>
      </w:r>
    </w:p>
    <w:p>
      <w:r>
        <w:t>Migi and Hidari introduced in Daemons of the Shadow Realm standing together and looking cocky Image via Bones Film</w:t>
      </w:r>
    </w:p>
    <w:p>
      <w:r>
        <w:t>Yuru and Danji freak out during an episode of Daemons of the Shadow Realm Image via Bones Film</w:t>
      </w:r>
    </w:p>
    <w:p>
      <w:r>
        <w:t>Created by Hiromu Arakawa, the author of Fullmetal Alchemist, Daemons of the Shadow Realm is a dark fantasy anime with epic worldbuilding. The most unique aspect of the anime is its protagonist, who has lived his life stuck in a community cut off from the modern world. So when Yuru finally enters the modern world, every piece of basic technology is a miracle to him.</w:t>
      </w:r>
    </w:p>
    <w:p>
      <w:r>
        <w:t>Daemons of the Shadow Realm has intricate battles, which are further enhanced by the anime’s haunting world filled with daemons and daemon wielders. The relationships between each character feel organic, and they naturally interact with each other. The anime also takes special care to explain the different factions and their rivalries involved in the greater conflict.</w:t>
      </w:r>
    </w:p>
    <w:p>
      <w:r>
        <w:t>Sentenced to Be a Hero Explores Survival and Redemption</w:t>
      </w:r>
    </w:p>
    <w:p>
      <w:r>
        <w:t>Xylo Forbartz and Teoritta prepare for battle in Sentenced to Be a Hero. Image via Studio Kai</w:t>
      </w:r>
    </w:p>
    <w:p>
      <w:r>
        <w:t>Sentenced to Be a Hero has already created a stellar reputation for itself due to its fresh take on heroes. While the rest of the world treats heroes as legends and icons, the ‘heroes’ in this Winter 2026 anime are actually criminals who have been sentenced to fight humanity’s never-ending battles. Instead of celebrating heroism, Sentenced to Be a Hero shows the psychological burden of being in a dangerous position.</w:t>
      </w:r>
    </w:p>
    <w:p>
      <w:r>
        <w:t>Of course, the mind-bendingly awesome action scenes of Sentenced to Be a Hero cannot be ignored, and they are further elevated by intense animation and intricate details. The anime challenges every stereotype associated with heroes and villains, with mature characters who fans can relate to.</w:t>
      </w:r>
    </w:p>
    <w:p>
      <w:r>
        <w:t>Journal with Witch’s Quiet Confidence Won Over Fans</w:t>
      </w:r>
    </w:p>
    <w:p>
      <w:r>
        <w:t>Makio facepalming and pointing at Asa in Journal with Witch Image via Studio Shuka</w:t>
      </w:r>
    </w:p>
    <w:p>
      <w:r>
        <w:t>Journal with Witch might not have explosive action scenes, but its emotional storytelling has already rendered it a masterpiece. The anime focuses on a novelist, Makio, who takes in her orphaned niece, Asa, after she loses her parents in an accident. As Asa finds herself being treated like a burden by the rest of her family, it is Makio who steps in to take responsibility.</w:t>
      </w:r>
    </w:p>
    <w:p>
      <w:r>
        <w:t>Asa and Makio eventually find a rhythm, and along the way, Journal with Witch portrays themes of loss and grief. The anime has a soft and reflective tone, which is further enhanced by its pastel color palette and expressive animation. Because of its emotional depth and earnest themes, Journal with Witch is already one of 2026’s best anime.</w:t>
      </w:r>
    </w:p>
    <w:p>
      <w:r>
        <w:t>Akane Banashi Puts a New Spin on Non-Battle Battle Shonen</w:t>
      </w:r>
    </w:p>
    <w:p>
      <w:r>
        <w:t>Akane Osaki takes a bow during a rakugo performance in the Akane-banashi anime series Image via Zexcs</w:t>
      </w:r>
    </w:p>
    <w:p>
      <w:r>
        <w:t>Akane Banashi celebrates the Japanese art form of rakugo (traditional storytelling) and uses it to create a beautiful drama. Akane Banashi proved that even niche interests can be turned into gripping plotlines, as viewers feel hypnotized by the rakugo performances. The protagonist, Akane, wants to restore her father’s honor, from whom she learned the art of rakugo in the first place.</w:t>
      </w:r>
    </w:p>
    <w:p>
      <w:r>
        <w:t>Throughout the anime, Akane faces multiple challenges, while also refusing to accept her inspiring father, who has been turned into a broken mess. The expressive animation, coupled with beautiful direction, breathes life into the anime’s characters. With a refreshing protagonist who earns her keep through intense practice and a theme of redemption, Akane Banashi has turned a traditional art form into a highly entertaining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