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Later, CBS Finally Confirms Mark Harmon's NCIS Return as Gibbs</w:t>
      </w:r>
    </w:p>
    <w:p>
      <w:r>
        <w:t>منبع: https://www.cbr.com/ncis-mark-harmon-leroy-jethro-gibbs-return-to-washington-bullpen/</w:t>
      </w:r>
    </w:p>
    <w:p>
      <w:r>
        <w:t>نویسنده: Hannah Postlethwait</w:t>
      </w:r>
    </w:p>
    <w:p>
      <w:r>
        <w:t>تاریخ انتشار: 2026-09-15 01:00</w:t>
      </w:r>
    </w:p>
    <w:p>
      <w:r>
        <w:t>──────────────────────────────────────────────────</w:t>
      </w:r>
    </w:p>
    <w:p>
      <w:r>
        <w:t>CBS is finally delivering something NCIS fans have anticipated for five long years, confirming that Mark Harmon’s leading character, Leroy Jethro Gibbs, will be back in the bullpen in the coming months. The network announced at the end of June that Harmon would be returning for a season-long story arc in NCIS: Origins Season 3.</w:t>
      </w:r>
    </w:p>
    <w:p>
      <w:r>
        <w:t>His return marks Harmon’s most robust comeback since NCIS Season 19, when he exited the flagship series he had led since its 2003 debut. It seemed like Gibbs’ retirement might be the last of Harmon’s character, and while he returned to NCIS: Origins, his guest appearances have so far fallen short of what fans actually want to see.</w:t>
      </w:r>
    </w:p>
    <w:p>
      <w:r>
        <w:t>Leroy Jethro Gibbs Officially Returns To Washington In NCIS: Origins Season 3</w:t>
      </w:r>
    </w:p>
    <w:p>
      <w:r>
        <w:t>Still of Mark Harmon as Leroy Jethro Gibbs in CBS's NCIS: Origins Season 3 Image via CBS</w:t>
      </w:r>
    </w:p>
    <w:p>
      <w:r>
        <w:t>The official trailer for NCIS: Origins Season 3 confirms that Gibbs will be back in the bullpen in the prequel’s upcoming installment. That means that Harmon’s character is not only returning for a season-long story across all 10 episodes of NCIS: Origins Season 3, but that he will also return to NCIS Headquarters, marking a milestone in Gibbs’ ongoing story.</w:t>
      </w:r>
    </w:p>
    <w:p>
      <w:r>
        <w:t>Since CBS initially launched an NCIS prequel series in 2024 focused on Harmon’s character, with Austin Stowell playing a younger version of Gibbs in the 1990s, the original actor has been tied to the production as its executive producer and narrator. Harmon has also appeared as Gibbs twice on-screen, once in each season, but both times he’s in Alaska.</w:t>
      </w:r>
    </w:p>
    <w:p>
      <w:r>
        <w:t>NCIS: Origins Season 3’s official trailer will disrupt the pattern, with Gibbs noting that his “ghosts from his past” have caught up to him, and that “peace never lasts,” reversing Mark Harmon’s NCIS Season 19 exit. Gibbs notes that he was “pulled back in” just when he thought he was out, and that it’s “time to get to work.”</w:t>
      </w:r>
    </w:p>
    <w:p>
      <w:r>
        <w:t>NCIS: Origins connects a case from the 1990s to Gibbs’ present-day story, creating an epic arc for Season 3. That said, Harmon isn’t just returning on-screen as Gibbs in the third season of the prequel. He’s returning to Washington, with scenes showing him packing up his things and emerging from the elevator at NCIS Headquarters.</w:t>
      </w:r>
    </w:p>
    <w:p>
      <w:r>
        <w:t>Gibbs' Return To Washington Rewards Longtime NCIS Fans</w:t>
      </w:r>
    </w:p>
    <w:p>
      <w:r>
        <w:t>Tony DiNozzo, Ziva David, and Agent Leroy Jethro Gibbs examine a case in NCIS Image via CBS</w:t>
      </w:r>
    </w:p>
    <w:p>
      <w:r>
        <w:t>Promising that Gibbs is returning not just in the present day but in the setting that anchors the franchise’s modern story, NCIS is finally paying off the comeback from Harmon that fans want to see. While it’s been great to get glimpses of what the iconic NCIS character is up to, Gibbs' return to the flagship setting is long overdue.</w:t>
      </w:r>
    </w:p>
    <w:p>
      <w:r>
        <w:t>Up until now, Harmon has appeared out of context to the rest of the NCISverse, featured at his remote cabin in NakTok Bay, Alaska, with no one else in sight except for his new dog. Putting Gibbs back in the bullpen allows him to interact with other characters in the franchise’s modern setting, where the character originated.</w:t>
      </w:r>
    </w:p>
    <w:p>
      <w:r>
        <w:t>Gibbs meets the older version of an NCIS: Origins character, Bobby Moynihan’s Woody, and tells him, “You owe me a favor.” It’s unclear if NCIS: Origins Season 3 will cross over with any of the flagship characters from NCIS Season 24. However, the door is open for that as Gibbs walks through the orange-walled room and passes his former workstation.</w:t>
      </w:r>
    </w:p>
    <w:p>
      <w:r>
        <w:t>That said, while Gibbs has returned since Harmon’s exit in 2021, the character hasn’t returned to the context that viewers are used to seeing him in. Whether he reunites with Timothy McGee (Sean Murray), Dr. Jimmy Palmer (Brian Dietzen), Nick Torres (Wilmer Valderrama), and others or not, his return to the Navy Yard marks the comeback fans have wanted most.</w:t>
      </w:r>
    </w:p>
    <w:p>
      <w:r>
        <w:t>Harmon’s on-screen return builds on Gibbs return in NCIS Season 23. While Harmon didn’t appear on-screen and the flagship didn’t explicitly confirm that Gibbs was back, NCIS Season 23 strongly implied that the Special Agent-in-Charge had returned to Washington to help Alden Parker (Gary Cole). That said, it appears that Gibbs is making two trips to D.C. this year.</w:t>
      </w:r>
    </w:p>
    <w:p>
      <w:r>
        <w:t>Quiz 5 Questions Gibbs Returns: An NCIS Origins Fan Challenge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