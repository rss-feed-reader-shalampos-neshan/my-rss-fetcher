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Popular Anime Characters in 2026, Ranked</w:t>
      </w:r>
    </w:p>
    <w:p>
      <w:r>
        <w:t>منبع: https://www.cbr.com/official-most-popular-anime-characters-2026/</w:t>
      </w:r>
    </w:p>
    <w:p>
      <w:r>
        <w:t>نویسنده: Shawn Wilken, Grae Drake, Rachel Leishman, Tim Mcdonald, Sean O'Connell</w:t>
      </w:r>
    </w:p>
    <w:p>
      <w:r>
        <w:t>تاریخ انتشار: 2026-05-07 20:17</w:t>
      </w:r>
    </w:p>
    <w:p>
      <w:r>
        <w:t>──────────────────────────────────────────────────</w:t>
      </w:r>
    </w:p>
    <w:p>
      <w:r>
        <w:t>An anime series can often be elevated to the next level simply by a single character's involvement in the story. Typically, the main protagonist of a story is the one to receive the most love and attention but, in other cases, one of the secondary heroes steals the spotlight entirely.</w:t>
      </w:r>
    </w:p>
    <w:p>
      <w:r>
        <w:t>As anime continue to air in 2026, the landscape has seen both a resurgence of legendary icons and the cementing of new-gen royalty. Regardless of the decade, old and new series alike continue to give audiences a reason to tune in, and some of the characters involved make up for a large portion of that reason. These characters continue to dominate popularity polls because they embody timeless themes of growth, sacrifice, and the subversion of power.</w:t>
      </w:r>
    </w:p>
    <w:p>
      <w:r>
        <w:t>Gojo Satoru is Unmatched in Jujutsu Kaisen</w:t>
      </w:r>
    </w:p>
    <w:p>
      <w:r>
        <w:t>An intense headshot of Satoru Gojo from JJK Anime Episode 32. Image via MAPPA</w:t>
      </w:r>
    </w:p>
    <w:p>
      <w:r>
        <w:t>As the strongest sorcerer in Jujutsu Kaisen, Gojo serves as both a turbulent mentor to the students at Tokyo Jujutsu High and a singular deterrent against the world's most dangerous curses. His presence dictates the entire power balance of the series, often forcing the narrative to find creative ways to sideline him so that other characters can get some spotlight. Even after the manga's conclusion, his role as a revolutionary who seeks to foster a new generation of sorcerers remains the heartbeat of the series.</w:t>
      </w:r>
    </w:p>
    <w:p>
      <w:r>
        <w:t>What makes Gojo truly memorable is the fascinating contrast between his god-like Limitless abilities and his deeply human desire for connection and change. Burdened by the isolation of being at the top of the food chain with no equal, Gojo subverts the idea of being the ideal powerhouse fantasy with a tragic sense of loneliness. Fans in 2026 still cite his flamboyant personality and his refusal to bow to a corrupt jujutsu establishment as the reasons he remains the definitive modern anime icon.</w:t>
      </w:r>
    </w:p>
    <w:p>
      <w:r>
        <w:t>Levi Ackerman Soared Higher Than Anyone Else in Attack on Titan</w:t>
      </w:r>
    </w:p>
    <w:p>
      <w:r>
        <w:t>Levi Ackerman from Attack on Titan Image via Wit Studio</w:t>
      </w:r>
    </w:p>
    <w:p>
      <w:r>
        <w:t>Levi Ackerman is the Survey Corps' most lethal asset in Attack on Titan, a soldier whose tactical brilliance and unmatched speed make him a nightmare for any Titan that crosses his path. Despite his smaller stature, his presence in the story provides a large sense of competence in a world defined by horrific loss and political betrayal. He carries the weight of every fallen comrade close to heart, acting as the stern moral compass for a squad that is constantly pushed to the edge of despair.</w:t>
      </w:r>
    </w:p>
    <w:p>
      <w:r>
        <w:t>Despite his many accolades and quiet nature, Levi quickly won over fans with a sincere, Stoic compassion, a rare character trait that proves one can be ruthless in battle while remaining deeply empathetic toward others. Levi’s quirks, such as being an absolute neat freak and his unique way of holding a teacup, give him a three-dimensional vulnerability that balances his title as one of humanity's strongest. Levi remains a favorite because he represents the endurance of the human spirit, scarred and weary, yet never broken.</w:t>
      </w:r>
    </w:p>
    <w:p>
      <w:r>
        <w:t>Monkey D. Luffy Maintains His Legendary Status as a Shonen Behemoth in One Piece</w:t>
      </w:r>
    </w:p>
    <w:p>
      <w:r>
        <w:t>Monkey D. Luffy is the captain of the Straw Hat Pirates in One Piece, currently navigating the treacherous final stages of the Grand Line in search of the legendary treasure. His journey has evolved from a simple quest for adventure into a global liberation movement, as his Gear 5 awakening has cemented his role as the legendary Joy Boy. Luffy remains the emotional core of the series, influencing every kingdom he visits with his unwavering belief in personal freedom, and gaining new comrades along the way.</w:t>
      </w:r>
    </w:p>
    <w:p>
      <w:r>
        <w:t>The brilliance of Luffy is his refusal to be a traditional hero. He acts solely on his instincts and his love for his friends, which inadvertently ends up changing the world. His simplistic worldview often cuts through complex political corruption, making him an incredibly cathartic character to watch. His enduring popularity is a testament to the joy and infectious optimism he brings to a medium that is often dominated by darker themes, even if it sometimes comes at the expense of his more serious side.</w:t>
      </w:r>
    </w:p>
    <w:p>
      <w:r>
        <w:t>Naruto Uzumaki Rose to Become a Hokage and a Perfect Shonen Hero</w:t>
      </w:r>
    </w:p>
    <w:p>
      <w:r>
        <w:t>Naruto Uzumaki using his Baryon Mode in Naruto Image via Studio Pierrot</w:t>
      </w:r>
    </w:p>
    <w:p>
      <w:r>
        <w:t>Having achieved his dream of becoming the Seventh Hokage, Naruto Uzumaki now operates the complexities of leadership and fatherhood in the Boruto era. With the 2026 remake episodes revisiting his early days with Team 7, audiences will get the chance to fall in love with his journey from a lonely pariah to a global savior all over again. He remains a central pillar of the story and in anime as a whole, representing the bridge between the old ninja world and a new age of technological advancement.</w:t>
      </w:r>
    </w:p>
    <w:p>
      <w:r>
        <w:t>While often made into a meme, Naruto’s greatness is rooted in the concept of "Talk no Jutsu", ultimately relying on his uncanny ability to empathize with his enemies and turn them into allies. He proved that true strength isn't about the power of the Nine-Tails, but about the resilience to never go back on one's word. His legacy continues to resonate because he represents the ultimate underdog story, reminding fans that loneliness can be overcome through sheer persistence and the bonds people choose to create.</w:t>
      </w:r>
    </w:p>
    <w:p>
      <w:r>
        <w:t>Tanjiro Kamado Became One of Anime's Most Relatable Protagonists in Demon Slayer</w:t>
      </w:r>
    </w:p>
    <w:p>
      <w:r>
        <w:t>Image via Ufotable</w:t>
      </w:r>
    </w:p>
    <w:p>
      <w:r>
        <w:t>Tanjiro Kamado is a member of the Demon Slayer Corps who fights not for glory, but to find a way to turn his sister, Nezuko, back into a human. Traveling and surviving in a world of bloodthirsty demons, Tanjiro utilizes his unique sense of smell that allows him to track his enemies and sense their underlying emotions. Fans of Demon Slayer were quickly impressed by his rapid mastery of Sun Breathing, which inevitably made him the key player in the final confrontation against Muzan Kibutsuji.</w:t>
      </w:r>
    </w:p>
    <w:p>
      <w:r>
        <w:t>The one trait that truly makes Tanjiro stand out is his radical kindness, extending even to the monsters he is forced to slay. He acknowledges the tragic humanity that demons lose after their turn, often offering them a moment of peace before they vanish, which adds a layer of maturity and sadness to the series. In the new-gen era of anime, Tanjiro stands as one of the rare protagonists who remains pure-hearted and wholesome without ever appearing naive or weak.</w:t>
      </w:r>
    </w:p>
    <w:p>
      <w:r>
        <w:t>Izuku Midoriya Went From Quirkless to Savior in My Hero Academia</w:t>
      </w:r>
    </w:p>
    <w:p>
      <w:r>
        <w:t>Born without a quirk in a world of heroes, Izuku Midoriya's journey from a powerless boy to the greatest hero of all time is the central arc of My Hero Academia. As the ninth wielder of One For All, Deku was trained to master multiple quirks while bearing the heavy responsibility of succeeding All Might, the world's long-standing beacon of hope. Deku plays a pivotal role in My Hero Academia, as he deconstructs what it means to be a hero, while showing the physical and mental toll of self-sacrifice.</w:t>
      </w:r>
    </w:p>
    <w:p>
      <w:r>
        <w:t>Perhaps one of Deku’s greatest strengths comes from his analytical mind. He started his hero career by taking notes rather than throwing punches, making him a thinking man's protagonist. His evolution from a timid, crying child into a confident, albeit battered, symbol of hope is one of the most rewarding character arcs in shonen history. While My Hero Academia has come to an end, Deku remains a top-tier character for his relatable personality and his message that heroism is defined by action, not by birthright.</w:t>
      </w:r>
    </w:p>
    <w:p>
      <w:r>
        <w:t>Killua Zoldyck Blended God-Like Powers with a Tragic Backstory in Hunter X Hunter</w:t>
      </w:r>
    </w:p>
    <w:p>
      <w:r>
        <w:t>Killua Zoldyck from Hunter X Hunter sticks out his tongue Image via Madhouse</w:t>
      </w:r>
    </w:p>
    <w:p>
      <w:r>
        <w:t>Originally introduced as an heir to a family of legendary assassins, Killua Zoldyck's story in Hunter x Hunter is one of self-discovery and a search for a purpose beyond killing. His friendship with Gon Freecss serves as the emotional anchor of the series, allowing him to slowly break free from his family's abusive influence. Overtime, Killua transitions from a cold-blooded killer into a fiercely loyal protector who would do anything to keep those he loves safe, even at the cost of his own safety.</w:t>
      </w:r>
    </w:p>
    <w:p>
      <w:r>
        <w:t>Killua is widely considered as one of the coolest characters in anime due to his Godspeed lightning abilities and his assassin mode deadliness, but his true greatness lies in his internal struggle with his own self-worth and his fear of abandonment. He is a masterfully written subversion of the edgy rival, possessing a level of emotional intelligence and growth that keeps him at the top of fan polls decades after his debut.</w:t>
      </w:r>
    </w:p>
    <w:p>
      <w:r>
        <w:t>Gintoki Sakata is Comedic Gold Despite Being Unbelievably Powerful in Gintama</w:t>
      </w:r>
    </w:p>
    <w:p>
      <w:r>
        <w:t>Gintoki Sakata looking upward with hair in his face in Gintama Image via Sunrise Studios</w:t>
      </w:r>
    </w:p>
    <w:p>
      <w:r>
        <w:t>Gintama's Gintoki Sakata is the lazy, strawberry-milk-loving founder of Yorozuya, an odd jobs shop in an Edo-period Japan that has been colonized by aliens. While he spends most of his time reading Jump and avoiding rent collectors, his past as the legendary White Demon samurai occasionally resurfaces to protect his family. He is the rare protagonist who has already lived through his main character's war arc before the story even begins, providing a unique perspective on trauma and recovery.</w:t>
      </w:r>
    </w:p>
    <w:p>
      <w:r>
        <w:t>Subscribe to our newsletter for deeper anime character insights By subscribing to our newsletter, you'll unlock expert deep-dives, character breakdowns, and cultural context on anime icons - from classic legends to new-gen stars - for richer perspectives on what makes these characters endure. Get Updates By subscribing, you agree to receive newsletter and marketing emails, and accept our Terms of Use and Privacy Policy . You can unsubscribe anytime.</w:t>
      </w:r>
    </w:p>
    <w:p>
      <w:r>
        <w:t>Where Gintoki shines brightest is in his versatility. He can pivot from being the punchline of a crude joke to delivering a soul-stirring speech about the Bushido of the heart, inspiring anyone that tunes in. Gintoki represents the adult struggle of trying to live a quiet life after a period of intense hardship, making him deeply relatable to older fans who undergo the trial of peace beyond the noise. With the 2026 Yoshiwara in Flames movie releasing, his status as the king of serious comedy has never been more secure.</w:t>
      </w:r>
    </w:p>
    <w:p>
      <w:r>
        <w:t>Edward Elric Helped Shape Fullmetal Alchemist: Brotherhood Into Anime Royalty</w:t>
      </w:r>
    </w:p>
    <w:p>
      <w:r>
        <w:t>Edward Elric is the youngest State Alchemist in history, traveling across Amestris with his brother, Alphonse, to find the Philosopher's Stone and restore their bodies in Fullmetal Alchemist: Brotherhood. His story is an emotional exploration of the consequences of one's actions and the search for redemption following a failed attempt to resurrect their mother. Edward serves as a brilliant intellectual lead who solves problems using chemistry and wit as often as he does with his extraordinary combat skills using his automail strength.</w:t>
      </w:r>
    </w:p>
    <w:p>
      <w:r>
        <w:t>Edward is a legendary character due to his lack of the typical chosen one character syndrome that many before and after him have suffered from. He's a genius who made a terrible mistake and spent his youth trying to fix it. Edward's refusal to use the lives of others to achieve his own goals, even when it would be the easier route to take, defines his moral integrity. It's easy to love a character that stayed true to himself, atoned for his sins, and was part of a complete story that saw one of the happiest endings in anime history.</w:t>
      </w:r>
    </w:p>
    <w:p>
      <w:r>
        <w:t>Saitama Serves as The Greatest Anti-Shonen Protagonist of All Time in One-Punch Man</w:t>
      </w:r>
    </w:p>
    <w:p>
      <w:r>
        <w:t>Saitama reading a magazine in One-Punch Man Image via J.C. Staff</w:t>
      </w:r>
    </w:p>
    <w:p>
      <w:r>
        <w:t>Saitama identifies himself as a hero for fun who has become so powerful that he can defeat any opponent with a single punch, leading to a profound sense of existential boredom. His role in One Punch Man is a brilliant satire of the entire superhero genre, as he inadvertently solves world-ending threats while worrying about grocery sales, and feeling disappointment in battles that end too quickly. He is the ultimate anti-shonen lead, someone who has already reached the pinnacle and finds it remarkably empty and depressing.</w:t>
      </w:r>
    </w:p>
    <w:p>
      <w:r>
        <w:t>It's easy to love a character like Saitama, especially when one considers that his greatest battles aren't against monsters, but against the apathy and loneliness that come with his invincibility. Despite being a literal God with a bald head and a yellow jumpsuit, Saitama remains grounded in reality, humble, and oddly wise in his simplicity. His popularity comes as no surprise, as Saitama blends unreal humor and perfectly-timed comedic one-liners with serious power that can vaporize the biggest threat with one swing of his fist.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