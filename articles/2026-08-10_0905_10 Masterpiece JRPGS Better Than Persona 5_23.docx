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JRPGS Better Than Persona 5</w:t>
      </w:r>
    </w:p>
    <w:p>
      <w:r>
        <w:t>منبع: https://www.cbr.com/masterpiece-jrpgs-better-than-persona-5/</w:t>
      </w:r>
    </w:p>
    <w:p>
      <w:r>
        <w:t>نویسنده: Shawn Wilken</w:t>
      </w:r>
    </w:p>
    <w:p>
      <w:r>
        <w:t>تاریخ انتشار: 2026-08-10 02:00</w:t>
      </w:r>
    </w:p>
    <w:p>
      <w:r>
        <w:t>──────────────────────────────────────────────────</w:t>
      </w:r>
    </w:p>
    <w:p>
      <w:r>
        <w:t>The modern JRPG landscape experienced a massive renaissance over the past decade through global crossover hits across every major platform. Fans who fell in love with the stylish turn-based combat and social simulation of Persona 5 often treat it as being on a level beyond all others, but there are in fact JRPGs of even higher quality.</w:t>
      </w:r>
    </w:p>
    <w:p>
      <w:r>
        <w:t>These four exceptional titles deliver unforgettable worlds, legendary combat mechanics, and remarkably deep, adult story-telling from start to finish. Each game offers a compelling alternative that comfortably matches or surpasses the high bar set by the Persona franchise.</w:t>
      </w:r>
    </w:p>
    <w:p>
      <w:r>
        <w:t>Metaphor: ReFantazio Gives Players Free Agency to Customize Party Composition</w:t>
      </w:r>
    </w:p>
    <w:p>
      <w:r>
        <w:t>Metaphor Refantazio character screenshot showing the lead protagonist Will looking up with a serious look on his face, while his fairy partner Gallica flies over his shoulder looking down at him Image via Atlus</w:t>
      </w:r>
    </w:p>
    <w:p>
      <w:r>
        <w:t>Directed by the key creative minds behind modern high school RPGs, this grand fantasy adventure perfects the iconic calendar structure for players. Players embark on a high-stakes political race across a vast kingdom to claim a vacant royal throne after tragedy strikes.</w:t>
      </w:r>
    </w:p>
    <w:p>
      <w:r>
        <w:t>Metaphor: ReFantazio tackles heavy social themes with incredible maturity, political nuance, and philosophical depth throughout the entire sprawling adventure. Strategic combat receives a massive upgrade through a dynamic blend of real-time movement and traditional turn-based action mechanics in the field.</w:t>
      </w:r>
    </w:p>
    <w:p>
      <w:r>
        <w:t>Weak enemies can be instantly dispatched without opening a full battle menu, saving precious time during long dungeon crawls. Major boss encounters require deep tactical planning, elemental exploitation, and careful party positioning to overcome overwhelming opposition.</w:t>
      </w:r>
    </w:p>
    <w:p>
      <w:r>
        <w:t>Party customization reaches phenomenal heights thanks to the versatile Archetype job system available to every member of the active traveling squad. Characters can freely swap roles to master distinct skill trees, share inherited abilities, and create terrifying battle combinations.</w:t>
      </w:r>
    </w:p>
    <w:p>
      <w:r>
        <w:t>This incredible flexibility allows for endless tactical experimentation when tackling difficult boss encounters and optional super-dungeons across the campaign. Breathtaking visual design and a vocal-heavy orchestral score make every single menu and continent feel truly magical and artistic.</w:t>
      </w:r>
    </w:p>
    <w:p>
      <w:r>
        <w:t>The stunning visual aesthetic transforms every UI element into a literal work of fine art that energizes the player. Deep companion bonds provide massive combat perks alongside incredibly rewarding, emotionally resonant character arcs that resonate long after playing.</w:t>
      </w:r>
    </w:p>
    <w:p>
      <w:r>
        <w:t>Yakuza: Like a Dragon is an Emotional Yet Hilarious Blast From Start to Finish</w:t>
      </w:r>
    </w:p>
    <w:p>
      <w:r>
        <w:t>Ichiban Kasuga giving the thumbs up through a window while looking down, holding a full trash can Image via SEGA</w:t>
      </w:r>
    </w:p>
    <w:p>
      <w:r>
        <w:t>Switching a beloved, long-running beat-em-up action series into a turn-based RPG sounded remarkably risky on paper, but the result is perfection. Yakuza: Like a Dragon follows Kasuga Ichiban, an endlessly optimistic mobster betrayed and left for dead by his beloved family patriarch. His infectious enthusiasm transforms mundane street fights into colorful, dragon-filled tabletop battles within his vivid, active imagination.</w:t>
      </w:r>
    </w:p>
    <w:p>
      <w:r>
        <w:t>Urban Yokohama serves as a massive, vibrant playground packed with quirky mini-games, deep management simulators, and hilarious side quests around every corner. Combat incorporates real-time physical positioning, allowing fighters to knock enemies into oncoming traffic or snatch up nearby bicycles as weapons.</w:t>
      </w:r>
    </w:p>
    <w:p>
      <w:r>
        <w:t>Battles feel fast, chaotic, and unpredictable from start to finish, keeping players deeply engaged throughout the experience. Party roles are cleverly adapted from real-world middle-class careers instead of standard medieval fantasy classes like warriors or mages.</w:t>
      </w:r>
    </w:p>
    <w:p>
      <w:r>
        <w:t>Musicians act as buffers, pop idols heal party members, and line cooks slice through foes with sharp kitchen knives. This fresh, modern urban framing breathes incredible life, relevance, and humor into classic turn-based mechanics without losing tactical depth.</w:t>
      </w:r>
    </w:p>
    <w:p>
      <w:r>
        <w:t>Beneath the bizarre comedy lies one of the most emotional, adult, and grounded crime stories in recent gaming history. The mature party members form a deeply relatable bond as outcast friends supporting each other through economic and personal hardship. Unforgettable plot twists, brilliant social commentary, and massive emotional climaxes make this an absolute masterpiece that every gamer must experience.</w:t>
      </w:r>
    </w:p>
    <w:p>
      <w:r>
        <w:t>Shin Megami Tensei V: Vengeance is a Dark and Oppressive Masterpiece</w:t>
      </w:r>
    </w:p>
    <w:p>
      <w:r>
        <w:t>Players seeking pure, unadulterated hardcore combat and a dark, apocalyptic atmosphere will find their ultimate gaming challenge with this title. Set in a post-apocalyptic Tokyo overrun by warring angels and demons, Shin Megami Tensei V: Vengeance focuses heavily on philosophical survival choices. Unforgiving world design requires complete mastery over every game mechanic just to survive the treacherous wasteland of Netherworld.</w:t>
      </w:r>
    </w:p>
    <w:p>
      <w:r>
        <w:t>The iconic Press Turn battle system remains the absolute gold standard for strategic turn-based combat across the entire RPG genre. Striking enemy weaknesses grants valuable additional action points, while missing an attack or hitting an immunity forfeits the player's turn. Every single battle feels like a high-wire tactical puzzle where a single miscalculation can lead to instant, catastrophic defeat.</w:t>
      </w:r>
    </w:p>
    <w:p>
      <w:r>
        <w:t>Recruiting, negotiating with, and fusing hundreds of mythological demons provides unmatched party customization depth for every type of player. Players constantly negotiate with monsters on the battlefield and inherit powerful abilities to construct the ultimate specialized roster.</w:t>
      </w:r>
    </w:p>
    <w:p>
      <w:r>
        <w:t>The added narrative path introduces compelling new characters, terrifying bosses, and massive quality-of-life upgrades throughout the campaign. Haunting ruined landscapes and an intoxicating heavy metal synth soundtrack create an unmatched, oppressive mood that draws players into the apocalyptic world.</w:t>
      </w:r>
    </w:p>
    <w:p>
      <w:r>
        <w:t>Traversing the massive sandbox maps feels fast, fluid, and endlessly rewarding for curious explorers seeking hidden secrets. It strips away extended social filler to deliver a dungeon crawling excellence that respects the player's tactical intelligence and time.</w:t>
      </w:r>
    </w:p>
    <w:p>
      <w:r>
        <w:t>Dragon Quest XI: Echoes of an Elusive Age is a Timeless JRPG Classic</w:t>
      </w:r>
    </w:p>
    <w:p>
      <w:r>
        <w:t>Dragon Quest XI: Echoes of an Elusive Age Image via Square Enix</w:t>
      </w:r>
    </w:p>
    <w:p>
      <w:r>
        <w:t>This grand title represents the absolute pinnacle of traditional turn-based role-playing craftsmanship built over decades of legendary franchise history. Players take on Dragon Quest XI: Echoes of an Elusive Age as the Luminary, a reincarnated hero hunted across a vibrant fantasy world as a supposed harbinger of ultimate evil.</w:t>
      </w:r>
    </w:p>
    <w:p>
      <w:r>
        <w:t>Legendary artist Akira Toriyama brings every hero, town, and monster to life with charming, expressive visual flair throughout. Classic battle mechanics are refined to perfection through smooth pacing, smart tactical options, and dynamic camera angles during every combat encounter.</w:t>
      </w:r>
    </w:p>
    <w:p>
      <w:r>
        <w:t>Special Pep Powers trigger powerful combination attacks between party members to dramatically turn the tide of tough boss fights. The journey balances comfortable, nostalgia-fueled classic charm with modern quality-of-life features that respect the player's investment.</w:t>
      </w:r>
    </w:p>
    <w:p>
      <w:r>
        <w:t>An unforgettable party of colorful traveling companions carries the narrative through dozens of surprising, deeply emotional twists and turns. From flamboyant performers to rugged thieves, every ally the player meets possesses distinct combat roles, personality traits, and massive skill trees to explore and take advantage of.</w:t>
      </w:r>
    </w:p>
    <w:p>
      <w:r>
        <w:t>Supplemental side stories provide immense narrative depth for every single member of the group as they journey together. Exploring the massive continent reveals secret hidden treasures, cozy bustling towns, and challenging optional super-bosses that test player strategy.</w:t>
      </w:r>
    </w:p>
    <w:p>
      <w:r>
        <w:t>A massive post-game campaign effectively doubles the size of the adventure with groundbreaking narrative choices and new endings to uncover. Dragon Quest XI: Echoes of an Elusive Age stands as an essential love letter to the pure, timeless magic of classic high fantasy role-playing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