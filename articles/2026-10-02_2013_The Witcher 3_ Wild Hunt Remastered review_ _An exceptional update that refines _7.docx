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Witcher 3: Wild Hunt Remastered review: "An exceptional update that refines the rough edges to make a great RPG even better"</w:t>
      </w:r>
    </w:p>
    <w:p>
      <w:r>
        <w:t>منبع: https://www.gamesradar.com/games/the-witcher/the-witcher-3-wild-hunt-remastered-review/</w:t>
      </w:r>
    </w:p>
    <w:p>
      <w:r>
        <w:t>نویسنده: Hayes Madsen,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2026-10-02 20:01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