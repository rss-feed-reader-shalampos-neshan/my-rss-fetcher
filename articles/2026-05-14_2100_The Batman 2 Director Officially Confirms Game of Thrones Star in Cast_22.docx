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Batman 2 Director Officially Confirms Game of Thrones Star in Cast</w:t>
      </w:r>
    </w:p>
    <w:p>
      <w:r>
        <w:t>منبع: https://www.cbr.com/the-batman-2-charles-dance-confirmed/</w:t>
      </w:r>
    </w:p>
    <w:p>
      <w:r>
        <w:t>نویسنده: Jeremy Dick, Cbr Staff, Sean O'Connell, Grae Drake</w:t>
      </w:r>
    </w:p>
    <w:p>
      <w:r>
        <w:t>تاریخ انتشار: 2026-05-14 20:25</w:t>
      </w:r>
    </w:p>
    <w:p>
      <w:r>
        <w:t>──────────────────────────────────────────────────</w:t>
      </w:r>
    </w:p>
    <w:p>
      <w:r>
        <w:t>Amid the continued wait for the sequel to The Batman, director Matt Reeves has been building up the hype online. The filmmaker has been officially confirming cast members who will appear in The Batman Part II, and among the reveals is the verified casting of a Game of Thrones icon.</w:t>
      </w:r>
    </w:p>
    <w:p>
      <w:r>
        <w:t>On X, Reeves shared a GIF of actor Charles Dance, known in part for playing Tywin Lannister on Game of Thrones, stepping forward out of the darkness. In the caption of the post, Reeves wrote, "Out of the shadows... Welcome." The post has gone viral, quickly garnering more than 56K likes in the span of one hour, as fans are clearly stoked to see the revered actor making his way to Gotham City.</w:t>
      </w:r>
    </w:p>
    <w:p>
      <w:r>
        <w:t>Charles Dance Will Definitely Appear in The Batman Part II</w:t>
      </w:r>
    </w:p>
    <w:p>
      <w:r>
        <w:t>Charles Dance as Tywin Lannister From Game Of Thrones Image via HBO</w:t>
      </w:r>
    </w:p>
    <w:p>
      <w:r>
        <w:t>Reeves did not offer any specifics about Dance's role beyond officially confirming the actor's casting. However, it was reported last month that Dance was being eyed to play the role of Charles Dent, the father of Harvey Dent, who's also known as Two-Face. Reportedly, Marvel Cinematic Universe actor Sebastian Stan will play Two-Face, presuming that Harvey's transformation into the disfigured supervillain will happen in the sequel.</w:t>
      </w:r>
    </w:p>
    <w:p>
      <w:r>
        <w:t>Additionally, Reeves confirmed on X that another newcomer to The Batman Part II will be Scarlett Johansson, one of Stan's fellow MCU stars. There is no word yet on who Johansson might be playing in the new movie, though the Black Widow star is certainly no stranger to the superhero genre. Meanwhile, Reeves has verified that the sequel is bringing back The Batman actors Jeffrey Wright (Jim Gordon), Andy Serkis (Alfred Pennyworth), Colin Farrell (Oz Cobb/The Penguin), Jayme Lawson (Mayor Bella Reál), and Gil Perez-Abraham (Officer Martinez).</w:t>
      </w:r>
    </w:p>
    <w:p>
      <w:r>
        <w:t>It's Still Unconfirmed if Barry Keoghan's Joker Will Appear</w:t>
      </w:r>
    </w:p>
    <w:p>
      <w:r>
        <w:t>There has been a lot of speculation that Barry Keoghan would return in The Batman Part II after briefly appearing as The Joker in the first movie. Reeves has yet to confirm that this will be the case. One major character who is not expected to appear in the sequel is Catwoman, as previous reports indicated that Zoë Kravitz ​​​​​​​was not coming back to reprise her role. It seems likely that Reeves will also hold back on divulging every single cast member involved with The Batman Part II in order to preserve some surprises for filmgoers.</w:t>
      </w:r>
    </w:p>
    <w:p>
      <w:r>
        <w:t>The new movie will be hitting the big screen following a wait of five years. After The Batman was released in 2022, it was announced that a sequel would be made, but progress on the project was fairly slow. Reeves did not complete the screenplay until the summer of 2025, and it has since been reported that filming will finally start on the movie in June 2026.</w:t>
      </w:r>
    </w:p>
    <w:p>
      <w:r>
        <w:t>The Batman Part II is scheduled to be released in movie theaters on Oct. 1,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