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Nostalgic Horror Title Gamifies Your Social Anxiety</w:t>
      </w:r>
    </w:p>
    <w:p>
      <w:r>
        <w:t>منبع: https://gamerant.com/7-days-to-think-about-it-nostalgic-horror-gamifies-social-anxiety/</w:t>
      </w:r>
    </w:p>
    <w:p>
      <w:r>
        <w:t>نویسنده: Tim Lord, Casey David Muir-Taylor, Naomi Kyle, Christian Buckley</w:t>
      </w:r>
    </w:p>
    <w:p>
      <w:r>
        <w:t>تاریخ انتشار: 2026-07-16 16:01</w:t>
      </w:r>
    </w:p>
    <w:p>
      <w:r>
        <w:t>──────────────────────────────────────────────────</w:t>
      </w:r>
    </w:p>
    <w:p>
      <w:r>
        <w:t>This article was produced in collaboration with our sponsor, viviON Lab.</w:t>
      </w:r>
    </w:p>
    <w:p>
      <w:r>
        <w:t>Something about the horror game genre that is perhaps overlooked is its versatility. Of course, fear comes in all shapes, colors, and sizes, depending on the individual, which makes it all the more intriguing when a developer decides to try something a little different.</w:t>
      </w:r>
    </w:p>
    <w:p>
      <w:r>
        <w:t>This could be said about solo indie developer silver978, who is releasing a brand-new title that takes our crippling social anxieties and turns them into something far more terrifying than any ghost or ghoul. In 7 Days To Think About It, your overthinking could very well be your undoing.</w:t>
      </w:r>
    </w:p>
    <w:p>
      <w:r>
        <w:t>7 Days To Think About It Puts A Terrifying Spin on Social Anxiety</w:t>
      </w:r>
    </w:p>
    <w:p>
      <w:r>
        <w:t>7 Days To Think About It puts players in the shoes of an individual whose life has been nothing but work for the last five years. Stuck in a rut, a friend invites you for a night out. It is from this seemingly harmless gesture that the true horrors of the game begin.</w:t>
      </w:r>
    </w:p>
    <w:p>
      <w:r>
        <w:t>Over the course of seven in-game days, players must painstakingly explore and memorize every detail of the ever-changing house they find themselves trapped in. At the end of each day, they will be interrogated with a series of Yes/No questions about the layout of the house. The more you hesitate and overthink, the greater a challenge your social anxiety presents.</w:t>
      </w:r>
    </w:p>
    <w:p>
      <w:r>
        <w:t>The True Monster Is In Your Mind</w:t>
      </w:r>
    </w:p>
    <w:p>
      <w:r>
        <w:t>The horrors in 7 Days To Think About It aren’t your classic beasts of lore, rather those that are conjured from within the deepest recesses of your mind. The paralysis of overthinking becomes a true nightmare, especially when players hesitate or get questions wrong.</w:t>
      </w:r>
    </w:p>
    <w:p>
      <w:r>
        <w:t>The game turns relatable social anxiety into a literal horror experience. Answering incorrectly means your anxieties tighten their grip on you, and, with each passing day, the anomalies it produces only become more unsettling. As your anxiety increases and threatens to morph into a full-blown panic attack, the interrogation questions become more difficult.</w:t>
      </w:r>
    </w:p>
    <w:p>
      <w:r>
        <w:t>Terrifying Replayability Wrapped in a Nostalgic Package</w:t>
      </w:r>
    </w:p>
    <w:p>
      <w:r>
        <w:t>Gaming vets will appreciate the nostalgic retro, low-poly art style of 7 Days To Think About It, which takes us back to a time of memory cards and controllers with cords. While it might not lean on realistic graphics to instill fear in players, it makes up for it with a claustrophobic sound design that really drives home the concept of being alone with your thoughts.</w:t>
      </w:r>
    </w:p>
    <w:p>
      <w:r>
        <w:t>The game also boasts a surprising amount of replayability. You’ll need to experience 7 Days To Think About It more than once to get the full experience, as the game features three distinct endings that are based on your decisions and interrogation performance. There’s also two additional game modes after beating the game, and the most observant members of the player base can uncover an endgame “Secret Story”.</w:t>
      </w:r>
    </w:p>
    <w:p>
      <w:r>
        <w:t>A Talented Solo Dev Joins Forces With A Brand-New Indie Publisher</w:t>
      </w:r>
    </w:p>
    <w:p>
      <w:r>
        <w:t>Close</w:t>
      </w:r>
    </w:p>
    <w:p>
      <w:r>
        <w:t>7 Days To Think About It isn’t the first project from solo developer silver978. They were also the brains behind Looking Up I See Only A Ceiling, a short psychological adventure about a girl exploring her ceiling. The game was well received by players, boasting a Very Positive rating on Steam from 1,500+ reviews.</w:t>
      </w:r>
    </w:p>
    <w:p>
      <w:r>
        <w:t>For this new project, silver978 is joined by indie publisher viviON Lab. The publishers are based in Japan, and are making their first appearance on the gaming scene with 7 Days To Think About It. Given the game’s deeply introspective, mental-health-focused approach, something the dev is no stranger to, the team hopes to have a strong debut for horror vets and newcomers alike.</w:t>
      </w:r>
    </w:p>
    <w:p>
      <w:r>
        <w:t>7 Days To Think About It is available now for $4.99 via Steam, but is currently 10% off at the time of writing this. For more info, check out viviON Lab or silver978 on socials.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