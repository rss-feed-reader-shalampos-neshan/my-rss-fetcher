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 Just Declared War on Roku With Its Biggest Streaming Upgrade Yet</w:t>
      </w:r>
    </w:p>
    <w:p>
      <w:r>
        <w:t>منبع: https://www.cbr.com/apple-tv-4k-streaming-upgrade-roku-competition/</w:t>
      </w:r>
    </w:p>
    <w:p>
      <w:r>
        <w:t>نویسنده: Deena Elgenaidi</w:t>
      </w:r>
    </w:p>
    <w:p>
      <w:r>
        <w:t>تاریخ انتشار: 2026-10-16 17:40</w:t>
      </w:r>
    </w:p>
    <w:p>
      <w:r>
        <w:t>──────────────────────────────────────────────────</w:t>
      </w:r>
    </w:p>
    <w:p>
      <w:r>
        <w:t>Apple TV is coming for Roku's streaming dominance with its new Apple TV 4K. Roku is currently the most popular TV streaming platform and operating system in the United States. Apple's new hardware, however, threatens Roku's advantage.</w:t>
      </w:r>
    </w:p>
    <w:p>
      <w:r>
        <w:t>This week, Apple announced the next generation of Apple TV 4K, which features Siri AI, a new version of Siri powered by Apple Intelligence. According to Apple, its new hardware will transform how users search for, discover, and enjoy their favorite movies and TV, with a full-screen Siri AI experience.</w:t>
      </w:r>
    </w:p>
    <w:p>
      <w:r>
        <w:t>Apple TV 4K Is Apple's Most Aggressive Attempt to Dethrone Roku</w:t>
      </w:r>
    </w:p>
    <w:p>
      <w:r>
        <w:t>Currently, Roku holds nearly 40% of the U.S. connected-TV and streaming platform market share, according to Engadget. This puts Roku ahead of its competitors, with Amazon Fire TV and Samsung Smart Hub at less than 30%. Earlier this year, Roku also announced that it has surpassed 100 million streaming households worldwide. That said, Roku will also be joining forces with Fox after the recent acquisition, which will no doubt bring some changes.</w:t>
      </w:r>
    </w:p>
    <w:p>
      <w:r>
        <w:t>Apple TV, meanwhile, has a much lower market share, with roughly 8% of the U.S. streaming market. There are a number of reasons for this, a big one being the hardware's price point. The new Apple TV 4K, for instance, is $299, while a Roku streaming stick can be purchased for as little as $39.99, with its most expensive product, the Roku Streambar SE, being $149.99.</w:t>
      </w:r>
    </w:p>
    <w:p>
      <w:r>
        <w:t>The Apple TV 4K, however, is attempting to take back some of Roku's market share. The new device promises to make finding content faster, smarter, and more intuitive. According to Bob Borchers, Apple's vice president of Worldwide Product Marketing, "With Siri AI, finding something to watch becomes a full-screen, conversational experience, and with built-in far-field microphones, it’s completely hands-free. Pair it with HomePod for the best surround sound setup we’ve ever offered, and it makes managing your Apple Home accessories easier than ever. Now, alongside HomeView, HomePod mini 2, and Apple Home Collection, it’s part of the most connected Apple Home we’ve ever built.”</w:t>
      </w:r>
    </w:p>
    <w:p>
      <w:r>
        <w:t>If Apple can redefine how viewers discover and navigate streaming content, then Roku's market-share advantage may not be enough to keep them on top.</w:t>
      </w:r>
    </w:p>
    <w:p>
      <w:r>
        <w:t>Apple TV 4K Brings a New Version of Siri</w:t>
      </w:r>
    </w:p>
    <w:p>
      <w:r>
        <w:t>Roku bootup screen logo Image via Fox</w:t>
      </w:r>
    </w:p>
    <w:p>
      <w:r>
        <w:t>With Apple TV 4K, Siri AI becomes a full-screen experience. According to Apple, users can ask Siri questions like, "What Apple TV shows won at the Emmy Awards this year?" This will give users a list of shows with the poster art, along with relevant suggestions to keep exploring. They can also ask questions about a specific show or movie, like where it was filmed, or whether it's appropriate for children.</w:t>
      </w:r>
    </w:p>
    <w:p>
      <w:r>
        <w:t>The Apple TV 4K can also link to your Apple Intelligence-enabled iPhone so that users can make more personal requests. According to Apple, a user can simply say "Play the show Alinda recommended," and Apple will take that information from your iPhone text messages, for instance, to play the TV show. This is not something Roku or other streaming devices are currently capable of. Apple is clearly banking on users opting for this ease and convenience over the privacy concerns they might have with Apple's AI reading their text messages.</w:t>
      </w:r>
    </w:p>
    <w:p>
      <w:r>
        <w:t>The Apple TV 4K also features three far-field microphones so that users can control what they're watching completely hands-free. According to Apple, its advanced echo cancellation allows the hardware to isolate a user's voice even when other audio is playing. The new remote also includes an A19 chip that promises 50% faster CPU performance and up to two times faster GPU performance than the previous generation.</w:t>
      </w:r>
    </w:p>
    <w:p>
      <w:r>
        <w:t>The Apple TV 4K comes out on Nov. 13. The device is available for pre-order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