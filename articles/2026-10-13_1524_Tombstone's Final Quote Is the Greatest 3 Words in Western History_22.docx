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Tombstone's Final Quote Is the Greatest 3 Words in Western History</w:t>
      </w:r>
    </w:p>
    <w:p>
      <w:r>
        <w:t>منبع: https://www.cbr.com/tombstone-best-final-quote-western-history/</w:t>
      </w:r>
    </w:p>
    <w:p>
      <w:r>
        <w:t>نویسنده: Ashley Land</w:t>
      </w:r>
    </w:p>
    <w:p>
      <w:r>
        <w:t>تاریخ انتشار: 2026-10-13 14:30</w:t>
      </w:r>
    </w:p>
    <w:p>
      <w:r>
        <w:t>──────────────────────────────────────────────────</w:t>
      </w:r>
    </w:p>
    <w:p>
      <w:r>
        <w:t>In 1993, Kurt Russell and Val Kilmer headlined one of the greatest Westerns of all time in Tombstone, a movie responsible for many of the genre's most memorable quotes. Directed by George P. Cosmatos, it explores the lives of some of America's most notorious Wild West figures, from Wyatt Earp and Doc Holliday to Johnny Ringo and Curly Bill Brocius. Surprisingly, none of these deliver the film's most powerful line.</w:t>
      </w:r>
    </w:p>
    <w:p>
      <w:r>
        <w:t>Few people could claim to have lived through and played a major role in the height of the Wild West and seen its final days, but Wyatt Earp is surely among them. A man, myth, and legend all rolled into one, Hollywood's lionization and admiration of him can be summed up in Tombstone and its legacy as a movie. In just three words, the movie nails the unique role he continues to play in how the world thinks of the great American lawman archetype, and the Western overall.</w:t>
      </w:r>
    </w:p>
    <w:p>
      <w:r>
        <w:t>Robert Mitchum Narrates the End of Wyatt Earp's Story Brilliantly</w:t>
      </w:r>
    </w:p>
    <w:p>
      <w:r>
        <w:t>Image via Buena Vista Pictures Distribution</w:t>
      </w:r>
    </w:p>
    <w:p>
      <w:r>
        <w:t>Tombstone tells the true tale of Wyatt Earp and his brothers' time in the titular Arizona boom town, where they become enemies of the Cochise Cowboy Gang. Rekindling a friendship with gambler and gunslinger Doc Holliday, they enforce the territory's laws with a heavy but fair hand, refusing to compromise with the criminals. When their feud turns deadly, it climaxes with an ambush against the Earps and a vendetta ride that sees Wyatt come back for revenge. At every turn, the dramatized story is narrated by the former Hollywood icon Robert Mitchum.</w:t>
      </w:r>
    </w:p>
    <w:p>
      <w:r>
        <w:t>Much like films like Predator and Die Hard, Tombstone is a Hollywood celebration of American masculinity as audiences saw it at the time. From the impeccable and impressive mustaches to the badass showdowns and rugged nature of the Earps, this is a running theme and aesthetic throughout the flick. Here, the lawmen are established as larger-than-life figures, men of wit, charm, and almost unparalleled skills with a pistol. If the cast alone didn't reflect this, the dialogue, bromance between Wyatt and Doc, and action sequences certainly did.</w:t>
      </w:r>
    </w:p>
    <w:p>
      <w:r>
        <w:t>The lionization of Wyatt Earp wouldn't be complete without Mitchum's booming voice explaining what became of him after the events in Tombstone. As the film comes to a close, the audience watches the deputy dance in the snow with his beloved Josephine, while the narration explains: "Wyatt Earp died in Los Angeles in 1929. Among the pallbearers at his funeral were early Western stars William S. Hart and Tom Mix. Tom Mix wept." The final three words, the last punchline and most powerful line in the story, stand as a testament to the power of Earp's legacy and the passage of the Old West itself.</w:t>
      </w:r>
    </w:p>
    <w:p>
      <w:r>
        <w:t>"Tom Mix Wept" Is the Most Powerful Western Ending Quote</w:t>
      </w:r>
    </w:p>
    <w:p>
      <w:r>
        <w:t>Wyatt Earp (Kurt Russell) points a pistol at an off-screen target while in his marshall's outfit in Tombstone (1993). Image via Disney</w:t>
      </w:r>
    </w:p>
    <w:p>
      <w:r>
        <w:t>When the audience bids farewell to Russell's depiction of Earp in Tombstone, it comes on the heels of one of the greatest American true stories ever put to film. By the end, there's no room for doubt in the minds of those watching that the lawman was a true one-of-a-kind Wild West hero and lawman. Learning that he would live for three more decades, experiencing enormous change in the country, only makes his life all the more interesting. His death, in turn, can be said to be the last moment when the West was alive, and a true piece of history died with him. Hearing that Tom Mix, a Hollywood cowboy like John Wayne, wept at his funeral is the final moment that builds him up as a legend, showing the impact he had then and still does today.</w:t>
      </w:r>
    </w:p>
    <w:p>
      <w:r>
        <w:t>Passing in 1929, Wyatt Earp went out as the last true icon of the American West, outliving every fellow gunslinger seen in the movie and other stories. The fact that Tom Mix, a man who built his career on the adventures of real-life lawmen like Earp, wept at his funeral goes to show the power of the era in American identity. Having befriended the frontiersman, the actor wasn't merely moved by the loss of a friend, but was lamenting the official end of a key chapter in history. After Wyatt passed away, the frontier left with him, and everyone knew that all that lay ahead for it existed in books and cinemas, not the real world.</w:t>
      </w:r>
    </w:p>
    <w:p>
      <w:r>
        <w:t>One of the best parts of the final line is how it plays into a more classic, even tender understanding of true masculinity, an enduring theme that makes the Western unique. Throughout the film, we see Wyatt as so much more than the shallow, one-liner action heroes who dominated the '80s and '90s. Like Doc, he's a thoughtful man, one who isn't afraid of emotional vulnerability when it counts, a balance between stoicism and toughness often lost in even modern movies. That final line from Mitchum about Tom Mix is one last acknowledgment of this central theme to both the story and what it has to say for the West.</w:t>
      </w:r>
    </w:p>
    <w:p>
      <w:r>
        <w:t>Men like Wyatt Earp are hard to find in history, people who commanded the attention and focus of an entire era of history, only to see it all end. More than that, his death marked the conclusion of an entire piece of history, one integral and essential to the self-image of America. Even today, the gunslingers of old still inform and influence an array of fictional heroes, from Wolverine to any number of Taylor Sheridan characters. Tom Mix saw that the death of Wyatt Earp meant more than most people realize, bidding farewell to both a friend and the final days of a mythical past.</w:t>
      </w:r>
    </w:p>
    <w:p>
      <w:r>
        <w:t>Tombstone Was An Impossible Act to Follow</w:t>
      </w:r>
    </w:p>
    <w:p>
      <w:r>
        <w:t>After the release and success of Tombstone, especially juxtaposed with Kevin Costner's Wyatt Earp failure, audiences started questioning why they didn't get more Westerns like it. The reality is, along with Clint Eastwood's Unforgiven, it was such a near-flawless masterpiece that it set a standard almost impossible for new filmmakers to meet. Although the likes of Django Unchained and 3:10 to Yuma were phenomenal creative successes, they just couldn't match the enduring impact of Cosmatos' movie. To date, not a single ensemble cast has come close to seeing the likes of Kurt Russell, Val Kilmer, Sam Elliott, and Michael Biehn. It was more than just another story; it was the encapsulation of the West itself.</w:t>
      </w:r>
    </w:p>
    <w:p>
      <w:r>
        <w:t>What's fascinating about the ending line in the movie is that it doesn't come from a real-life character, but rather from the narration to the audience. When Robert Mitchum's distinct voice says "Tom Mix wept," he's leaving them with one final reminder that Tombstone's legendary Wyatt Earp took the West with him when he died.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