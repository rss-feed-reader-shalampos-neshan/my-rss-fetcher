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PG Thriller Masterpieces</w:t>
      </w:r>
    </w:p>
    <w:p>
      <w:r>
        <w:t>منبع: https://www.cbr.com/perfect-pg-thriller-movies-list/</w:t>
      </w:r>
    </w:p>
    <w:p>
      <w:r>
        <w:t>نویسنده: Ashley Land, Cbr Staff, Grae Drake, Rachel Leishman, Tim Mcdonald</w:t>
      </w:r>
    </w:p>
    <w:p>
      <w:r>
        <w:t>تاریخ انتشار: 2026-05-13 21:00</w:t>
      </w:r>
    </w:p>
    <w:p>
      <w:r>
        <w:t>──────────────────────────────────────────────────</w:t>
      </w:r>
    </w:p>
    <w:p>
      <w:r>
        <w:t>Since the days of films like The Maltese Falcon and Double Indemnity, thriller movies have entertained audiences of all stripes for their mastery of mystery. While many of the best movies of the genre tend to be R-rated, sometimes firmly so, others avoid mature themes just well enough to secure a PG rating. On paper, this can make them family-friendly, though a closer look can sometimes reveal how useless and ambiguous the age rating was in prior decades.</w:t>
      </w:r>
    </w:p>
    <w:p>
      <w:r>
        <w:t>When it comes to PG-rated movies, audiences will often be surprised to see just how many mature-themed movies manage to qualify. It should be noted that, when it comes to older movies, they were rated at a time when the PG-13 rating didn't yet exist, leaving a lot of room for what could qualify as being mainstream-friendly. Whether viewers themselves judge these movies to be kid-friendly or not is subjective, but these are among the greatest PG thrillers of all time.</w:t>
      </w:r>
    </w:p>
    <w:p>
      <w:r>
        <w:t>The Conversation Is A Creepy Descent Into Paranoia</w:t>
      </w:r>
    </w:p>
    <w:p>
      <w:r>
        <w:t>Image via Paramount Pictures</w:t>
      </w:r>
    </w:p>
    <w:p>
      <w:r>
        <w:t>The Conversation focuses on a surveillance expert named Harry Caul during his investigation into a young couple in the midst of an affair. When he hands the tapes over to the woman's husband, his client, he gradually begins to suspect that the man is planning to murder the couple. Haunted by a past failure, Caul continues his own investigation, desperate to prevent getting blood on his hands.</w:t>
      </w:r>
    </w:p>
    <w:p>
      <w:r>
        <w:t>Despite The Conversation's creepiest scene including blood, enough of the movie avoids themes of sex and violence to earn itself a PG rating. It's a movie clearly made for older audiences, largely due to its slower pacing and thoughtful story. Most of the movie toys with its audience's emotions, pushing them to question whether Caul's fears are valid, or if he's spiraling deeper into a paranoid state.</w:t>
      </w:r>
    </w:p>
    <w:p>
      <w:r>
        <w:t>Sorcerer Is a Forgotten Masterpiece</w:t>
      </w:r>
    </w:p>
    <w:p>
      <w:r>
        <w:t>Roy Scheider as Jackie Scanton in Sorcerer Image via Universal Pictures</w:t>
      </w:r>
    </w:p>
    <w:p>
      <w:r>
        <w:t>In 1977, William Friedkin directed what has aged into one of the most overlooked thrillers of all time when Sorcerer was forced to compete at the box office with Star Wars. An adaptation of Georges Arnaud's The Wages of Fear, the film focuses on four criminals who, in their quest for sanctuary from enemies, end up in a Central American village. Their luck takes a turn when an oil company offers them fresh papers if they'll drive two trucks loaded with high explosives through the jungle to plug a fire.</w:t>
      </w:r>
    </w:p>
    <w:p>
      <w:r>
        <w:t>The fact that Sorcerer managed to secure a PG rating is nothing short of a miracle, considering it depicts things like terrorism, suicide, and violent crime. However, it was made at a time when the PG-13 rating didn't yet exist, joining the likes of Jaws in being the kind of '70s PG film audiences look back on and question the censors. Still, forty-nine years later, it's the forgotten masterpiece every movie buff needs to rediscover.</w:t>
      </w:r>
    </w:p>
    <w:p>
      <w:r>
        <w:t>Dr. No Defined James Bond For the 20th Century</w:t>
      </w:r>
    </w:p>
    <w:p>
      <w:r>
        <w:t>In 1962, Sean Connery became the ultimate face of James Bond when he headlined the first 007 film, Dr. No. The movie follows the MI6 agent to Jamaica to investigate the murder of a station chief, leading to the discovery that Dr. No plans to sabotage a mission to space. Here, the spy learns of the secretive crime organization SPECTRE, setting up the single biggest threat to peace and security in the Bond universe.</w:t>
      </w:r>
    </w:p>
    <w:p>
      <w:r>
        <w:t>Despite featuring one of Bond's most cold-blooded moments, Dr. No has endured as a timeless classic and one of the most essential 007 films of the franchise. With an eye for being family-friendly, it avoids excessive violence, instead feeling more like a vintage detective movie. Connery set the standard for a good Bond performance, and its simplicity rebounds to its benefit.</w:t>
      </w:r>
    </w:p>
    <w:p>
      <w:r>
        <w:t>The Hunt for Red October is the Greatest '90s Cold War Movie</w:t>
      </w:r>
    </w:p>
    <w:p>
      <w:r>
        <w:t>Sean Connery as Marko Ramius in The Hunt for Red October Image via Paramount Pictures</w:t>
      </w:r>
    </w:p>
    <w:p>
      <w:r>
        <w:t>As one of the best Cold War spy novelists, Tom Clancy has had a profound impact on the modern thriller, beginning with the adaptation of The Hunt for Red October. The film follows the voyage of the Soviet stealth submarine Red October under the command of Marko Ramius, who, unknown to his crew, plans to defect to the US. What ensues is a game of cat and mouse between the Americans, Ramius, and a Russian sub sent to sabotage the defection.</w:t>
      </w:r>
    </w:p>
    <w:p>
      <w:r>
        <w:t>Join our newsletter for deeper classic thriller context Subscribing to the newsletter gives you curated deep dives into PG-rated thrillers, forgotten masterpieces, and the historical context behind ratings, plus film recommendations and analysis that sharpen your appreciation of classic cinema. Get Updates By subscribing, you agree to receive newsletter and marketing emails, and accept our Terms of Use and Privacy Policy . You can unsubscribe anytime.</w:t>
      </w:r>
    </w:p>
    <w:p>
      <w:r>
        <w:t>The Hunt for Red October has some violence, but it avoids virtually every other mature theme that could give it anything above a PG rating. This isn't a film about murder, sex, or even war, as much as it's a blend of military adventure and thriller. In essence, it's the kind of film audiences of any age can watch with little issue beyond its thoughtful story, perhaps alienating kids. For adults, it easily ranks among the greatest Cold War stories of all time.</w:t>
      </w:r>
    </w:p>
    <w:p>
      <w:r>
        <w:t>Rear Window Perfected the Paranoid Thriller Niche</w:t>
      </w:r>
    </w:p>
    <w:p>
      <w:r>
        <w:t>Image via Alfred J. Hitchcock Productions</w:t>
      </w:r>
    </w:p>
    <w:p>
      <w:r>
        <w:t>Rear Window focuses on a photographer, Jeff, who's left temporarily in need of a wheelchair and confined to his apartment after an accident. To pass the time, he uses the telescopic lens on his camera to spy on his neighbors. When he believes he's witnessed a murder, he obsesses over the neighbor he thinks is responsible, driving himself to paranoia during his need to discover the truth.</w:t>
      </w:r>
    </w:p>
    <w:p>
      <w:r>
        <w:t>Rear Window defined the paranoid thriller niche, setting the standard for mystery movies told in a single location. It's a movie that makes obsession and tension the centerpiece of its story, and its Hays Code-era creation basically guarantees it's accessible for all ages. Although the film has some Hitchcockian moments of fear and suspense, Rear Window has earned its place among the greatest mystery thrillers of all time for its resonance with everyone's desire to know the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