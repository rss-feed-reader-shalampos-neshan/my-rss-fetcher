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Influential Superman Stories, Ranked</w:t>
      </w:r>
    </w:p>
    <w:p>
      <w:r>
        <w:t>منبع: https://www.cbr.com/most-influential-superman-stories-ranked-list/</w:t>
      </w:r>
    </w:p>
    <w:p>
      <w:r>
        <w:t>نویسنده: Maxwell Pishny</w:t>
      </w:r>
    </w:p>
    <w:p>
      <w:r>
        <w:t>تاریخ انتشار: 2026-10-28 13:00</w:t>
      </w:r>
    </w:p>
    <w:p>
      <w:r>
        <w:t>──────────────────────────────────────────────────</w:t>
      </w:r>
    </w:p>
    <w:p>
      <w:r>
        <w:t>Superman is one of the most iconic fictional characters ever created. Ever since his first appearance all the way back in 1938, the Man of Steel has been a symbol of hope, optimism, and justice for the oppressed, and he has starred in some of the greatest comic book stories ever written.</w:t>
      </w:r>
    </w:p>
    <w:p>
      <w:r>
        <w:t>With more than 85 years of stories under his belt, Superman has shaped the comic book medium as a whole, and has been at the center of some of the most influential stories the medium has seen. Although there are countless incredible Superman stories, these 10 stand out as the most influential in the iconic hero's long history.</w:t>
      </w:r>
    </w:p>
    <w:p>
      <w:r>
        <w:t>Superman: Up in the Sky Is A Sprawling Ode To The Man of Steel</w:t>
      </w:r>
    </w:p>
    <w:p>
      <w:r>
        <w:t>DC Comics' Superman is about to land a punch Image via DC Comics</w:t>
      </w:r>
    </w:p>
    <w:p>
      <w:r>
        <w:t>Writer Tom King might be one of the more divisive figures working at DC Comics right now, but it's nearly impossible to deny that he has been responsible for some genuine masterpieces. One such example is Superman: Up in the Sky, the 2019 miniseries which sees the Man of Steel shooting off into space in search of a kidnapped human girl.</w:t>
      </w:r>
    </w:p>
    <w:p>
      <w:r>
        <w:t>Up in the Sky is easily one of the best modern Superman stories ever told, and it encapsulates what is so great about the Man of Steel. His never-ending perseverance in the face of impossible odds is endlessly inspiring, and the emotional core of the book is nothing short of breathtaking. Up in the Sky is the definitive contemporary Superman story, and it has influenced the way the character has been perceived for more than 6 years.</w:t>
      </w:r>
    </w:p>
    <w:p>
      <w:r>
        <w:t>What's So Funny About Truth, Justice and the American Way Is An Indictment of Superheroics</w:t>
      </w:r>
    </w:p>
    <w:p>
      <w:r>
        <w:t>Superman's eyes glowing red in cover art for Action Comics #775. Image via DC Comics</w:t>
      </w:r>
    </w:p>
    <w:p>
      <w:r>
        <w:t>Superman is the ultimate superhero. He's the embodiment of the very concept. His iconography is the iconography of the superhero archetype, and that's exactly why he is the perfect character to feature in a story like Action Comics #775's "What's So Funny About Truth, Justice, &amp; the American Way?"</w:t>
      </w:r>
    </w:p>
    <w:p>
      <w:r>
        <w:t>The story, which acts as the very first introduction of fan-favorite Superman villain, Manchester Black, is one of the most thought-provoking explorations of the nature of Superman's (and superheroes in general) never-ending battle against evil. It asks hard questions about the effectiveness of Superman's moral compass, and it serves as the perfect push into the modern age for the timeless hero.</w:t>
      </w:r>
    </w:p>
    <w:p>
      <w:r>
        <w:t>Superman: Birthright Is The Hero's Best Origin Story</w:t>
      </w:r>
    </w:p>
    <w:p>
      <w:r>
        <w:t>Superman is standing tall Image via DC Comics</w:t>
      </w:r>
    </w:p>
    <w:p>
      <w:r>
        <w:t>Although Geoff Johns and Gary Frank crafted a truly excellent retelling of Superman's origins in Superman: Secret Origins, their efforts don't quite live up to the impact of Mark Waid and Leinil Francis Yu's 12-issue masterpiece, Superman: Birthright. A modern spin on the classic origin story, Birthright is essential reading for any Superman fan.</w:t>
      </w:r>
    </w:p>
    <w:p>
      <w:r>
        <w:t>The book boasts fantastic artwork, exceptional characterization for Clark Kent, aka Superman, and some of the finest world-building and minor retcons in DC Comics history. It brings an emotional catharsis unlike any other to the story of Superman's doomed home planet of Krypton, and it remains the very best origin for the hero in modern history.</w:t>
      </w:r>
    </w:p>
    <w:p>
      <w:r>
        <w:t>Superman for All Seasons Is A Beautiful Exploration of Superman's Impact</w:t>
      </w:r>
    </w:p>
    <w:p>
      <w:r>
        <w:t>Superman flies through the Smallville skies Image via DC Comics</w:t>
      </w:r>
    </w:p>
    <w:p>
      <w:r>
        <w:t>Told across four issues through four different characters' points-of-view, Superman for All Seasons is a truly breathtaking comic book story. Visually, artist Tim Sale crafts the book into one of the single most awe-inspiring comic books in history, and, narratively, writer Jeph Loeb is at the top of his game.</w:t>
      </w:r>
    </w:p>
    <w:p>
      <w:r>
        <w:t>The superstar duo have worked on countless classics, including Batman: The Long Halloween and Daredevil: Yellow, but there's something truly special about Superman for All Seasons. It's the kind of book that can turn even the most skeptical comic book reader into a bona fide Superman fan, and it remains essential reading for any and all DC readers.</w:t>
      </w:r>
    </w:p>
    <w:p>
      <w:r>
        <w:t>Superman Smashes the Klan Reasserts The Man of Steel As A Champion For The Oppressed</w:t>
      </w:r>
    </w:p>
    <w:p>
      <w:r>
        <w:t>Superman flies with a girl under his arm in Superman Smashes The Klan Image via DC Comics</w:t>
      </w:r>
    </w:p>
    <w:p>
      <w:r>
        <w:t>Superman has always been, at his core, a defender of those who cannot defend himself. He has no tolerance for bigotry or hatred of any kind, and any fan of the character who doesn't believe that is sorely mistaken. Perhaps the finest modern example of Superman's war on social injustice is writer Gene Luen Yang and artist Gurihiru's Superman Smashes the Klan.</w:t>
      </w:r>
    </w:p>
    <w:p>
      <w:r>
        <w:t>A 3-issue miniseries inspired by a storyline from The Adventures of Superman radio show from the 1940s, Superman Smashes the Klan sees an early, golden-age version of the Man of Steel taking on the Ku Klux Klan in Metropolis during the '40s. It's a bold story that has cemented the character as one who tolerates no such bigotry, and it's one of the most staggering displays of social justice and emotional nuance ever captured in a Superman story. Smashes the Klan is a vital piece of comic book storytelling, and it deserves its place as one of Superman's most influential stories.</w:t>
      </w:r>
    </w:p>
    <w:p>
      <w:r>
        <w:t>Superman: Secret Identity Is An Alternate Universe Masterpiece</w:t>
      </w:r>
    </w:p>
    <w:p>
      <w:r>
        <w:t>Image via DC</w:t>
      </w:r>
    </w:p>
    <w:p>
      <w:r>
        <w:t>Writer Kurt Busiek and artist Stuart Immonen crafted one of the single greatest alternate universe Superman stories ever told with their 2004 miniseries, Superman: Secret Identity. Set in a world where Superman is nothing more than a fictional comic book hero, a young man named Clark Kent inadvertently discovers he has the exact powers of the fictional character.</w:t>
      </w:r>
    </w:p>
    <w:p>
      <w:r>
        <w:t>An exploration of identity, responsibility, influence, and legacy, Superman: Secret Identity is a sprawling epic that chronicles the young man's journey into a bona fide superhero in a world not unlike our own. It's a wonderful exploration of the world's need for a hero like Superman, and it's one of the boldest takes on the Man of Steel ever.</w:t>
      </w:r>
    </w:p>
    <w:p>
      <w:r>
        <w:t>The Death of Superman Changed Everything</w:t>
      </w:r>
    </w:p>
    <w:p>
      <w:r>
        <w:t>Lois Lane seeing the dying Superman. Image via DC Comics</w:t>
      </w:r>
    </w:p>
    <w:p>
      <w:r>
        <w:t>The 1990s were an era of shock and awe for comic book superheroes. Practically every major character from both Marvel and DC Comics was experiencing a major shift of some kind during the era, and it arguably all started with Superman, and his seeming death at the hands of the now iconic Doomsday.</w:t>
      </w:r>
    </w:p>
    <w:p>
      <w:r>
        <w:t>The Death of Superman was a monumental comic book event. Nothing like it had ever really happened before, and it caught the attention of the masses, not just comic book fans. The story saw Superman facing off against an impossibly strong alien villain, Doomsday, for the fate of Metropolis and Earth itself. Finally, Superman defeats the creature, only to die himself. Of course, Superman would later return, but the story served as one of the earliest "Death of" storylines, and one of the most shocking moves in comics history.</w:t>
      </w:r>
    </w:p>
    <w:p>
      <w:r>
        <w:t>For The Man Who Has Everything Is A Pitch-Perfect One-Shot</w:t>
      </w:r>
    </w:p>
    <w:p>
      <w:r>
        <w:t>Superman under the influence of the Black Mercy as Mongul looms over him menacingly. Image via DC Comics</w:t>
      </w:r>
    </w:p>
    <w:p>
      <w:r>
        <w:t>Written and drawn by the two creators behind the legendary Watchmen, Superman Annual #11's "For the Man Who Has Everything" is one of the single greatest standalone Superman stories ever created. When Batman, Robin, and Wonder Woman arrive to Superman's Fortress of Solitude to celebrate his birthday, they are met by the nefarious Mongul, who has captured the Man of Steel and trapped him in a parasitic mental prison.</w:t>
      </w:r>
    </w:p>
    <w:p>
      <w:r>
        <w:t>Shifting back and forth between the story inside Superman's mind, which sees him living "his greatest dream" of growing up and having a life on Krypton, and the story outside his mind, which sees Batman, Robin, and Wonder Woman desperately facing off against the supremely powerful Mongul, For the Man Who Has Everything is untouchable. It's a perfectly crafted story of longing, loneliness, and human connection, and it's one of the best superhero stories ever written.</w:t>
      </w:r>
    </w:p>
    <w:p>
      <w:r>
        <w:t>Whatever Happened to the Man of Tomorrow Is The Ultimate Finale For The Golden-Age Superman</w:t>
      </w:r>
    </w:p>
    <w:p>
      <w:r>
        <w:t>Superman flies away from the Daily Planet in DC Comics Image via DC Comics</w:t>
      </w:r>
    </w:p>
    <w:p>
      <w:r>
        <w:t>Superheroes so rarely actually get to have their stories come to an end, and, while Superman is one example of a hero that will never actually get to be retired from DC Comics stories, books like Whatever Happened to the Man of Tomorrow allow readers a look at what it would be like to see the classic hero finally meeting his end.</w:t>
      </w:r>
    </w:p>
    <w:p>
      <w:r>
        <w:t>Once again written by the legendary Alan Moore, Whatever Happened to the Man of Tomorrow is a 2-part masterpiece like no other, exploring Superman's final showdown with some of his most nefarious villains, as well as his eventual retirement alongside Lois Lane. It's a beautiful ode to what makes Superman so interesting, and it has influenced just about every Superman story in its wake.</w:t>
      </w:r>
    </w:p>
    <w:p>
      <w:r>
        <w:t>All-Star Superman Is The Legendary Hero's Greatest Comic Book Story</w:t>
      </w:r>
    </w:p>
    <w:p>
      <w:r>
        <w:t>Superman flying against the sun in DC Comics' All-Star Superman series. Image via DC Comics</w:t>
      </w:r>
    </w:p>
    <w:p>
      <w:r>
        <w:t>Like Whatever Happened to the Man of Tomorrow before it, Grant Morrison and Frank Quitely's All-Star Superman is an exploration of Superman's eventual end, and what that might mean for the people of his world and ours. A 12-issue masterpiece that sees Superman embarking on a series of tasks before he eventually dies from radiation poisoning, All-Star Superman is a love letter to the hero like no other.</w:t>
      </w:r>
    </w:p>
    <w:p>
      <w:r>
        <w:t>Expertly exploring every corner of the hero's iconic history, All-Star Superman sees the Man of Steel battling foes like Lex Luthor, Bizarro, and Parasite, as well as working to ensure the safety of the world in the wake of his death. The book serves as a perfect meta-textual exploration of Superman's importance in society, and it is the greatest and most influential Superman comic book story ever told.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