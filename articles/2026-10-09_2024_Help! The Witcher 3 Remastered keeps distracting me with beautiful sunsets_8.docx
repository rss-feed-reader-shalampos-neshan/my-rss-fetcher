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Help! The Witcher 3 Remastered keeps distracting me with beautiful sunsets</w:t>
      </w:r>
    </w:p>
    <w:p>
      <w:r>
        <w:t>منبع: https://www.gamesradar.com/games/rpg/help-the-witcher-3-remastered-keeps-distracting-me-with-beautiful-sunsets-i-took-4-hours-to-leave-white-orchard/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2026-10-09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