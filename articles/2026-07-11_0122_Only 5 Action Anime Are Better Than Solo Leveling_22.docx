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Action Anime Are Better Than Solo Leveling</w:t>
      </w:r>
    </w:p>
    <w:p>
      <w:r>
        <w:t>منبع: https://www.cbr.com/greatest-action-anime-better-than-solo-leveling/</w:t>
      </w:r>
    </w:p>
    <w:p>
      <w:r>
        <w:t>نویسنده: Daniel Kurland</w:t>
      </w:r>
    </w:p>
    <w:p>
      <w:r>
        <w:t>تاریخ انتشار: 2026-07-11 00:15</w:t>
      </w:r>
    </w:p>
    <w:p>
      <w:r>
        <w:t>──────────────────────────────────────────────────</w:t>
      </w:r>
    </w:p>
    <w:p>
      <w:r>
        <w:t>Anime has always had a rich relationship with action, and it’s been truly impressive to see the new heights that have been reached by the latest generation of titles, with Solo Leveling being a generational success. Solo Leveling is based on the monumentally successful South Korean web novel and webtoon of the same name that follows Sung Jin-woo, a lowly E-Rank Hunter who finally receives a big break that leads to him becoming the strongest hero there is.</w:t>
      </w:r>
    </w:p>
    <w:p>
      <w:r>
        <w:t>Solo Leveling has received critical acclaim, winning multiple genre awards, including Best New Series and Anime of the Year at the 9th Crunchyroll Anime Awards. With two seasons under its belt and a movie on the way, Solo Leveling isn’t going away any time soon. That being said, there is a small selection of other action anime that trump Solo Leveling and Sung Jin-woo’s heightened power fantasy theatrics.</w:t>
      </w:r>
    </w:p>
    <w:p>
      <w:r>
        <w:t>Hunter X Hunter Delivers Deep Battle Mechanics &amp; A Narrative That's Constantly Reinventing Itself</w:t>
      </w:r>
    </w:p>
    <w:p>
      <w:r>
        <w:t>Close Gon and Killua training in Hunter x Hunter. Image via Madhouse</w:t>
      </w:r>
    </w:p>
    <w:p>
      <w:r>
        <w:t>Killua activates a Nen attack in Hunter x Hunter. Image via Madhouse</w:t>
      </w:r>
    </w:p>
    <w:p>
      <w:r>
        <w:t>Gon Freecs punching Hisoka in Hunter x Hunter Episode 35. Image via Madhouse</w:t>
      </w:r>
    </w:p>
    <w:p>
      <w:r>
        <w:t>Killua using the Godspeed Nen from Hunter x Hunter. Image via Madhouse</w:t>
      </w:r>
    </w:p>
    <w:p>
      <w:r>
        <w:t>Hunter x Hunter's Gon Freecss begins his adventure in a similarly disadvantaged place as Solo Leveling's Sung Jin-woo. However, Gon really needs to put in hard work and determination in order to improve his Nen skills and grow as a fighter. He doesn't just fall into godly power that immediately turns him into a top-tier Hunter.</w:t>
      </w:r>
    </w:p>
    <w:p>
      <w:r>
        <w:t>Solo Leveling is largely a solo adventure that's focused almost entirely on Sung Jin-woo. This focused perspective can be exciting, but Hunter x Hunter benefits from a varied cast of powerful allies who are all just as interesting as Gon. This broader cast also facilitates engaging redemption arcs that get to demonstrate greater growth and truly impressive character development.</w:t>
      </w:r>
    </w:p>
    <w:p>
      <w:r>
        <w:t>Killua and Meruem's story arcs, for instance, trump anything that's experienced in Solo Leveling. When it comes to actual combat, there's also a more complex and better-defined power system in Hunter x Hunter's Nen. Nen involves strict rules and distinct forms, such as Transmutation, Enhancement, and Conjuration.</w:t>
      </w:r>
    </w:p>
    <w:p>
      <w:r>
        <w:t>The greatest draw in Solo Leveling is Sung Jin-woo's continued triumphs as he inches closer to godhood. Unfortunately, this leads into a fairly predictable and formulaic pattern. Hunter x Hunter goes above and beyond by never repeating itself and working hard so that each story arc feels genuinely original, going so far as to change genres from storyline to storyline.</w:t>
      </w:r>
    </w:p>
    <w:p>
      <w:r>
        <w:t>Jujutsu Kaisen’s Detailed World-Building &amp; Chaotic Combat Make It An Action Masterpiece</w:t>
      </w:r>
    </w:p>
    <w:p>
      <w:r>
        <w:t>Aoi Todo strikes in Jujutsu Kaisen. Image via MAPPA</w:t>
      </w:r>
    </w:p>
    <w:p>
      <w:r>
        <w:t>Jujutsu Kaisen and Solo Leveling are two of the biggest action anime to come out of the 2020s. While Solo Leveling has been content to embrace Sung Jin-woo's continued ascent to greater power, Jujutsu Kaisen is constantly mixing things up and subverting expectations with its intricately plotted narrative and complex power system, which both lead to unforgettable action sequences.</w:t>
      </w:r>
    </w:p>
    <w:p>
      <w:r>
        <w:t>Jujutsu Kaisen's first season, while strong, falls into a few generic patterns as it attempts to flesh out its world and introduce jujutsu sorcery and Cursed Techniques' versatility. The series seriously levels up in its second season, which explores a challenging non-linear narrative, shifts its focus to different characters, and also benches some of its most popular players.</w:t>
      </w:r>
    </w:p>
    <w:p>
      <w:r>
        <w:t>These ambitious risks have drastically paid off and led to an equally rewarding third season that's redefined how battle shonen tournament arcs operate. Jujutsu Kaisen juggles many disparate ideas and characters, including figures from its impressive prequel film, which are now all starting to come together in a suspenseful showdown.</w:t>
      </w:r>
    </w:p>
    <w:p>
      <w:r>
        <w:t>A-1 Pictures has done commendable work with Solo Leveling's action sequences, but MAPPA's work on Jujutsu Kaisen has repeatedly "broken the Internet" and genuinely pushed battle shonen visuals to breathtaking new places. Jujutsu Kaisen's visuals are a marvel to behold, and the anime would still be a popular success even if everything else was a disaster.</w:t>
      </w:r>
    </w:p>
    <w:p>
      <w:r>
        <w:t>Attack On Titan Fleshes Out An Ever-Evolving World With Game-changing Plot Twists</w:t>
      </w:r>
    </w:p>
    <w:p>
      <w:r>
        <w:t>Close Levi slashing away at the Beast Titan in Attack on Titan. Image via Wit Studio</w:t>
      </w:r>
    </w:p>
    <w:p>
      <w:r>
        <w:t>Levi Ackerman fighting Kenny the Ripper in Attack on Titan. Image via Wit Studio</w:t>
      </w:r>
    </w:p>
    <w:p>
      <w:r>
        <w:t>Levi slashing away at the Beast Titan in Attack on Titan. Image via Wit Studio</w:t>
      </w:r>
    </w:p>
    <w:p>
      <w:r>
        <w:t>Eren, Mikasa, Armin, and the rest of the Scouts in Attack on Titan. Image via Wit Studio</w:t>
      </w:r>
    </w:p>
    <w:p>
      <w:r>
        <w:t>Solo Leveling is never lacking in suspenseful battles that showcase Sung Jin-woo's strength, but it's an anime that's definitely guilty of being style over substance a lot of the time. This approach can still be successful in an action anime that's explicitly about destroying the established status quo with unimaginable power.</w:t>
      </w:r>
    </w:p>
    <w:p>
      <w:r>
        <w:t>Still, it's understandable why action fans might prefer Attack on Titan, which wraps its own power fantasy principle in a dense political narrative. Attack on Titan begins as a seemingly straightforward survivalist action series that pits man against monster.</w:t>
      </w:r>
    </w:p>
    <w:p>
      <w:r>
        <w:t>Over time, the totemic Titan powers make their way to much of the main cast, which recontextualizes these living weapons. Attack on Titan features phenomenal fights between Titans and armies that culminate in a global genocide that forces former enemies to unite against a common threat.</w:t>
      </w:r>
    </w:p>
    <w:p>
      <w:r>
        <w:t>Attack on Titan understands that these wars, bloodshed, and betrayals are pointless if there's no meaning behind them. It's an action series that first and foremost focuses on story, thematic messaging, and character development. It's remarkable to see how much everyone has changed by Attack on Titan's end, which also reinforces the anime's messaging on the horrors of war and its cyclical violence.</w:t>
      </w:r>
    </w:p>
    <w:p>
      <w:r>
        <w:t>Black Clover Celebrates A True Underdog Fantasy With Palpable Stakes</w:t>
      </w:r>
    </w:p>
    <w:p>
      <w:r>
        <w:t>Yami gives Asta his katana in Black Clover. Image via Pierrot</w:t>
      </w:r>
    </w:p>
    <w:p>
      <w:r>
        <w:t>Black Clover adeptly toes the line between extreme action and magical fantasy through its exploration of Asta, an orphan who is born with zero magical ability in a world where nothing holds greater value. Asta's underdog status takes a fascinating turn when his five-leaf grimoire bestows him with elusive anti-magic abilities.</w:t>
      </w:r>
    </w:p>
    <w:p>
      <w:r>
        <w:t>Asta's quest to become Wizard King is juxtaposed against the progress of his rival, Yuno, who excels in magic. All this becomes an engaging backdrop for a sprawling fantasy action-adventure that only gets better and more confident over time. Challenging character development, a detailed and unique magic system, and endless heart all become Black Clover's secret weapons so that the intense battles that follow always hit their mark.</w:t>
      </w:r>
    </w:p>
    <w:p>
      <w:r>
        <w:t>There's a rich variety of combat that's explored in Black Clover between conventional battles, training missions and pseudo-tournament arcs, and constant surprises that highlight how a powerless orphan has what it takes to be the Wizard King. Black Clover is very much the antidote to Solo Leveling's gratuitous power fantasy that elevates Sung Jin-woo to success right from the anime's start.</w:t>
      </w:r>
    </w:p>
    <w:p>
      <w:r>
        <w:t>Mob Psycho 100’s Overpowered Protagonist Actively Avoids The Exploitation Of His Strength</w:t>
      </w:r>
    </w:p>
    <w:p>
      <w:r>
        <w:t>Close Mob using his psychic powers in the Mob Psycho 100. Image via Studio Bones</w:t>
      </w:r>
    </w:p>
    <w:p>
      <w:r>
        <w:t>Mob using rainbow colored psychic abilities in Mob Psycho 100. Image via Studio Bones</w:t>
      </w:r>
    </w:p>
    <w:p>
      <w:r>
        <w:t>Mob in the first Mob Psycho 100 opening, "99." Image via Bones</w:t>
      </w:r>
    </w:p>
    <w:p>
      <w:r>
        <w:t>Mob is at peace and laughs in Mob Psycho 100 finale. Image via Studio Bones</w:t>
      </w:r>
    </w:p>
    <w:p>
      <w:r>
        <w:t>Mob Psycho 100's Shigeo "Mob" Kageyama and Solo Leveling's Sung Jin-woo have a surprising amount in common when it comes to their overpowered skillsets. The biggest difference between these two prolific powerhouses is that Sung Jin-woo is more than happy to flaunt his godly strength around, whereas Mob tries as hard as possible to avoid using his unfathomable psychic abilities.</w:t>
      </w:r>
    </w:p>
    <w:p>
      <w:r>
        <w:t>Mob's incredible psychic powers are intrinsically linked to his emotions, which turns Mob Psycho 100 into a moving story about internal growth and personal acceptance. Mob pushes back against the idea that he needs to activate his psychic abilities in order to be the best version of himself. He'd much rather live a normal life with a healthy support circle of friends who can step up and aid him whenever he falls short.</w:t>
      </w:r>
    </w:p>
    <w:p>
      <w:r>
        <w:t>This also speaks to Mob Psycho 100's entertaining supporting players, who add so much to the action anime's personality, with some fans even preferring Reigen's shifty antics to Mob's wholesomeness. Mob Psycho 100 pushes deeper thematic complexity and character-driven conflicts than Solo Leveling has ever even attempted.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