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Quentin Tarantino Confirms What's Holding Back 10th and Final Film After Finishing Script</w:t>
      </w:r>
    </w:p>
    <w:p>
      <w:r>
        <w:t>منبع: https://www.cbr.com/quentin-tarantino-final-movie-delay-explained/</w:t>
      </w:r>
    </w:p>
    <w:p>
      <w:r>
        <w:t>نویسنده: Jeremy Dick</w:t>
      </w:r>
    </w:p>
    <w:p>
      <w:r>
        <w:t>تاریخ انتشار: 2026-10-18 01:19</w:t>
      </w:r>
    </w:p>
    <w:p>
      <w:r>
        <w:t>──────────────────────────────────────────────────</w:t>
      </w:r>
    </w:p>
    <w:p>
      <w:r>
        <w:t>Revered filmmaker Quentin Tarantino is planning to wrap up his career with his tenth feature film serving as his last. There's still a lot that's not yet known about what will be Tarantino's last movie, but its development has hit a major benchmark.</w:t>
      </w:r>
    </w:p>
    <w:p>
      <w:r>
        <w:t>Tarantino recently appeared on The Graham Norton Show, marking the Pulp Fiction helmer's first appearance on the talk show in over a decade. He confirmed that he has finished a screenplay that he's very happy with, but with that accomplished, the project has been temporarily put on ice. Tarantino said he wants to first focus on his new play, The Popinjay Cavalier, and then "live a little" before revisiting the screenplay.</w:t>
      </w:r>
    </w:p>
    <w:p>
      <w:r>
        <w:t>The Script for Tarantino's Final Film Is Finished</w:t>
      </w:r>
    </w:p>
    <w:p>
      <w:r>
        <w:t>“I’ve written a script that I really like, but I want to do the play and see who I am; then I’ll then go back and spend time with my family and live a little and then see what I want to do,” Tarantino explained.</w:t>
      </w:r>
    </w:p>
    <w:p>
      <w:r>
        <w:t>Written and directed by Tarantino, The Popinjay Cavalier is the filmmaker's first original stage play. Starring Sacha Baron Cohen in the leading role, the play is set to premiere in London's West End in 2027. It is set during the 1830s, following an accomplished actor who winds up in trouble after making insulting remarks about the French during a performance in Paris. The play has been described as a swashbuckling comedy.</w:t>
      </w:r>
    </w:p>
    <w:p>
      <w:r>
        <w:t>There are no story details known about the screenplay Tarantino wrote for his tenth movie. Whether this one will get made also remains to be seen. It wouldn't be unusual for Tarantino to lose his passion for the script after some time has passed, and that could be one reason why he wants to let it marinate before moving forward with production. He had already changed his mind once before on which movie would serve as the last of his career.</w:t>
      </w:r>
    </w:p>
    <w:p>
      <w:r>
        <w:t>Tarantino Abandoned His Last Idea for His 10th Movie</w:t>
      </w:r>
    </w:p>
    <w:p>
      <w:r>
        <w:t>Brad Pitt as Cliff Booth in Once Upon a Time... in Hollywood Image via Andrew Cooper / © Columbia Pictures / courtesy Everett Collection</w:t>
      </w:r>
    </w:p>
    <w:p>
      <w:r>
        <w:t>Previously, Tarantino was planning to direct a feature film called The Movie Critic. Set in the 1970s, it would have followed a film critic writing reviews for an adult magazine. Amid pre-production, Tarantino announced in 2024 that he had abandoned the project. He later suggested that it was important to him to find a screenplay that would offer him one last big challenge rather than do something that felt too much like anything he'd done before.</w:t>
      </w:r>
    </w:p>
    <w:p>
      <w:r>
        <w:t>"I wasn’t really excited about dramatizing what I wrote when I was in pre-production, partly because I’m using the skillset that I learned from Once Upon a Time in Hollywood [of] ‘How are we going to turn Los Angeles into the Hollywood of 1969 without using CGI?’” the Reservoir Dogs helmer said on the Church of Tarantino podcast. "The Movie Critic, there was nothing to figure out. I already kind of knew, more or less, how to turn L.A. into an older time. It was too much like the last one.”</w:t>
      </w:r>
    </w:p>
    <w:p>
      <w:r>
        <w:t>Tarantino's ninth feature, Once Upon a Time in Hollywood, was released in 2019. The film is getting a direct sequel written by Tarantino, but David Fincher is directing. Called The Further Mis-Adventures of Cliff Booth, the sequel will havea two-week run in IMAX starting on Nov. 25 followed by a global Netflix release on Dec. 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