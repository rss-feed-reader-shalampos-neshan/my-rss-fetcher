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Lost In Random: The Eternal Die is a must-play roguelike before it leaves Game Pass</w:t>
      </w:r>
    </w:p>
    <w:p>
      <w:r>
        <w:t>منبع: https://www.polygon.com/xbox-game-pass-lost-in-random-eternal-die/</w:t>
      </w:r>
    </w:p>
    <w:p>
      <w:r>
        <w:t>نویسنده: Ari Notis</w:t>
      </w:r>
    </w:p>
    <w:p>
      <w:r>
        <w:t>تاریخ انتشار: 2026-06-03 20:27</w:t>
      </w:r>
    </w:p>
    <w:p>
      <w:r>
        <w:t>──────────────────────────────────────────────────</w:t>
      </w:r>
    </w:p>
    <w:p>
      <w:r>
        <w:t>Xbox Game Pass and the Counting Crows share a mantra: You don't know what you've got 'til it's gone. Microsoft's games-on-demand service regularly adds new games to its library, but it just as regularly cycles existing titles out of availability. When Netflix says it's kicking a film out of the rotation, that's one thing — you can carve out two hours at some point in the next week and watch it. Games are obviously a different story. Given how much time it takes to complete a game, when one is about to leave a subscription service, you've gotta hop to it if you want a chance to play.</w:t>
      </w:r>
    </w:p>
    <w:p>
      <w:r>
        <w:t>Case in point here is the latest round of games planned to leave Xbox Game Pass. Xbox announced Wednesday that it's officially removing Lost In Random: The Eternal Die, a must-play roguelike and one of 2025's unsung games, from the service.</w:t>
      </w:r>
    </w:p>
    <w:p>
      <w:r>
        <w:t>Lost In Random: The Eternal Die is one of the best roguelikes on Game Pass</w:t>
      </w:r>
    </w:p>
    <w:p>
      <w:r>
        <w:t>Released in June 2025 for Nintendo Switch, PlayStation 5, Windows PC, and Xbox Series X, Lost In Random: The Eternal Die is a direct sequel to Zoink's 2021 action-adventure game Lost In Random. Set immediately after the events of the first game, The Eternal Die switched perspectives in two key ways. First, it cast players as the original game's antagonist. Second, it literally shifted the camera from a typical over-the-shoulder view into the isometric angle popularized by roguelikes like Hades.</w:t>
      </w:r>
    </w:p>
    <w:p>
      <w:r>
        <w:t>The camera angle is not all that Lost In Random: The Eternal Die borrowed from Supergiant's totemic game. Players are cast as Queen Aleksandra, the villain of the first game, who's been trapped in a pocket dimension of sorts. She's accompanied by a sentient die named Fortune, who can be tossed in combat as a projectile that explodes enemies. The two of them try to fight their way back to the real world, and along the way, keep recruiting other trapped individuals who populate a hub area they call home (and respawn at between runs). As with every good roguelike, thanks to the power of procedural generation, the dungeons reshape with every run, meaning no attempt at escape follows the same exact path.</w:t>
      </w:r>
    </w:p>
    <w:p>
      <w:r>
        <w:t>Though your arsenal includes a limited number of potential weapons — a sword, a bow, a hammer, and a spear — combat is tight and snappy. Boss fights serve as legitimate nail-biting skill checks, forcing players to get creative with various builds and to memorize attack patterns. Between runs, there's a constant sense of meta-progression, as you gather resources that allow you to level up various stats and unlock new abilities. It's got all the main ingredients of the genre. For any roguelike fans, Lost In Random: The Eternal Die is a must-play.</w:t>
      </w:r>
    </w:p>
    <w:p>
      <w:r>
        <w:t>Subscribe to the newsletter for Game Pass coverage Curious what to prioritize on Game Pass? Subscribe to the newsletter for focused coverage of which titles arrive or leave, concise takes, and curated recommendations that help you decide what to play next. Get Updates By subscribing, you agree to receive newsletter and marketing emails, and accept our Terms of Use and Privacy Policy . You can unsubscribe anytime.</w:t>
      </w:r>
    </w:p>
    <w:p>
      <w:r>
        <w:t>Lost In Random: The Eternal Die leaves Xbox Game Pass on June 15, alongside Jurassic World Evolution 2, Scott Pilgrim vs. The World, Warhammer 40,000: Space Marine, and Teenage Mutant Ninja Turtles: Shredder's Revenge. They really did pave paradise.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