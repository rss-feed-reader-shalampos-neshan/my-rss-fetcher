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Supernatural’s 3 Essential Episodes Show the Series at Its Best</w:t>
      </w:r>
    </w:p>
    <w:p>
      <w:r>
        <w:t>منبع: https://www.cbr.com/supernatural-most-essential-episodes/</w:t>
      </w:r>
    </w:p>
    <w:p>
      <w:r>
        <w:t>نویسنده: Jordan Lee</w:t>
      </w:r>
    </w:p>
    <w:p>
      <w:r>
        <w:t>تاریخ انتشار: 2026-10-06 03:30</w:t>
      </w:r>
    </w:p>
    <w:p>
      <w:r>
        <w:t>──────────────────────────────────────────────────</w:t>
      </w:r>
    </w:p>
    <w:p>
      <w:r>
        <w:t>Five years after Supernatural ended, fans are still dedicated to everything related to the series, especially the main characters who spent yearson the project. Many viewers are eagerly awaiting the final season of The Boys, a satirical superhero show, because Jared Padalecki and Misha Collins will join their former co-star, Jensen Ackles. Though Ackles has been more active than any other actor from Supernatural, fans of the long-running series are ecstatic at any opportunity to see the three co-stars reunite on-screen.</w:t>
      </w:r>
    </w:p>
    <w:p>
      <w:r>
        <w:t>Although the finale concluded the Winchesters' story years ago, the fandom remains extremely active, consistently holding conversations online and dedicating time, money, and effort to Supernatural Conventions and other events. This consistent interest in the fantasy TV show has also brought in new fans, with different viewers discovering the series daily. For new Supernatural viewers, three episodes from the first season clearly outline the show's core themes.</w:t>
      </w:r>
    </w:p>
    <w:p>
      <w:r>
        <w:t>Supernatural's Horror Is Highlighted Early in Season 1's "Skin"</w:t>
      </w:r>
    </w:p>
    <w:p>
      <w:r>
        <w:t>Image via The CW</w:t>
      </w:r>
    </w:p>
    <w:p>
      <w:r>
        <w:t>Some early Supernatural episodes are terrible, but overall, most of Season 1 is a beloved introduction to the characters, storyline, and world. This first season introduced the series' most iconic tropes, such as the "family business" concept and the Winchesters' job of hunting monsters and protecting people from harm.</w:t>
      </w:r>
    </w:p>
    <w:p>
      <w:r>
        <w:t>It also established the key themes that ground the series from Season 1 to Season 15. In Season 1, Episode 6, "Skin," the plot emphasizes the horrifying, creepy elements of this paranormal world. In "Skin," Sam convinces Dean to go with him to help a college friend, Zach, who has been accused of murdering his girlfriend.</w:t>
      </w:r>
    </w:p>
    <w:p>
      <w:r>
        <w:t>When they get there, Zach's sister, Becky, swears that he was with her the entire night, but video footage from the crime scene shows him there the night his girlfriend was murdered. When they watch the footage and find evidence of a large pile of human skin, the Winchesters realize that the culprit is a shapeshifter.</w:t>
      </w:r>
    </w:p>
    <w:p>
      <w:r>
        <w:t>The villain captures both of the Winchesters and poses as Dean to assault Becky, but they eventually defeat him, leading the local authorities to believe Dean Winchester was the one responsible for the crimes when they find his "dead" body at the crime scene. Shapeshifters are a common trope in Supernatural, but this first episode featuring the appearance-changing creatures is the most memorable and the creepiest by far.</w:t>
      </w:r>
    </w:p>
    <w:p>
      <w:r>
        <w:t>There is something especially chilling about a being that can take the form of other people and take their memories during the disturbing process. For beginners who want to understand how the most terrifying episodes can leave viewers with a lingering sense of unease, "Skin" is one of the best early installments that clarifies what kind of horror to expect.</w:t>
      </w:r>
    </w:p>
    <w:p>
      <w:r>
        <w:t>Season 1's "Faith" Emphasizes a Lasting Theme of Supernatural</w:t>
      </w:r>
    </w:p>
    <w:p>
      <w:r>
        <w:t>Image via The CW</w:t>
      </w:r>
    </w:p>
    <w:p>
      <w:r>
        <w:t>Supernatural has many heartbreaking scenes, especially those tied to the complex, loving relationship between the Winchester brothers, and Season 1 did an excellent jobsolidifying the emotional stakes of the storyline. At the beginning of Season 1, Episode 12, "Faith," Dean defeats a demon by shocking it with electricity.</w:t>
      </w:r>
    </w:p>
    <w:p>
      <w:r>
        <w:t>Unfortunately, he also shocks himself, resulting in a nearly fatal heart attack and causing irreparable damage to his heart, putting the young man's life on a ticking time clock. When they seek help from one of their father's hunter contacts, Dean is infuriated to learn the "help" is a religious faith healer who has supposedly performed miracles.</w:t>
      </w:r>
    </w:p>
    <w:p>
      <w:r>
        <w:t>However, when the doctors confirm that this faith healer has repaired Dean's heart, and a young man died of a heart attack the same day, the skeptical man grows suspicious. He begins digging into the organization, despite Sam's insistence that they should just be grateful. They learn that a desperate mother with a sick daughter has been controlling Reapers, utilizing them to heal the sick while also ensuring the demise of another innocent person.</w:t>
      </w:r>
    </w:p>
    <w:p>
      <w:r>
        <w:t>In this episode, the audience gets a glimpse of how serious Dean is about his role as a monster hunter, how he accepts the risks of their work, and Sam's early youthful optimism about life and their purpose. Though these attitudes change throughout the show, the episode consistently highlights how important the Winchesters are to each other, risking their lives (and often others') to keep each other alive.</w:t>
      </w:r>
    </w:p>
    <w:p>
      <w:r>
        <w:t>In addition, "Faith" emphasizes religion as a theme, with both brothers skeptical because of their work but occasionally hopeful about the influence of a good higher power. This scenario perfectly captures Supernatural's emotional appeal and the complex feelingsin the Winchesters' lives.</w:t>
      </w:r>
    </w:p>
    <w:p>
      <w:r>
        <w:t>Supernatural's Pilot Perfectly Set Up the Winchesters' Family Drama</w:t>
      </w:r>
    </w:p>
    <w:p>
      <w:r>
        <w:t>Image via The CW</w:t>
      </w:r>
    </w:p>
    <w:p>
      <w:r>
        <w:t>Some shows, especially monster-of-the-week shows, don't require you to watch the first episode to get hooked on the storyline. This isn't the case for this fantasy TV show, which has a pilot episode that perfectly outlines the best aspects of the plot and a condensed version of the Winchesters' past that led them to become a family of monster hunters.</w:t>
      </w:r>
    </w:p>
    <w:p>
      <w:r>
        <w:t>To this day, Supernatural's pilot episode remains the gold standard for fantasy show introductions twenty years later. At the beginning of this first episode, the audience learns that when Sam and Dean were children, their mother, Mary, was killed by a demon, cut open, and burned on the ceiling of Sam's nursery, kickstarting John Winchester's obsession with hunting supernatural creatures.</w:t>
      </w:r>
    </w:p>
    <w:p>
      <w:r>
        <w:t>Twenty-two years later, Dean breaks into Sam and his girlfriend's apartment to tell him that their father was on a "hunting trip" and hasn't been seen in a while. The brothers finish a job their father started, stopping a Woman in White, but Sam is determined to return to college and give up hunting forever, even with his father still missing.</w:t>
      </w:r>
    </w:p>
    <w:p>
      <w:r>
        <w:t>This changes, unfortunately, when he goes home and his girlfriend, Jess, dies the same way his mother did. This is an important entry into Supernatural, emphasizing that the Winchesters' dedication to monster hunting is grounded in their intense commitment to family and their shared past trauma.</w:t>
      </w:r>
    </w:p>
    <w:p>
      <w:r>
        <w:t>It also introduces the complex dynamic between the brothers (and their father), the types of creatures they defend people from, and how incompatible real life is with a hunter lifestyle. Though the plots started in this episode conclude within the first couple of seasons, this installment introduces the most important themes and tropes of the entire series.</w:t>
      </w:r>
    </w:p>
    <w:p>
      <w:r>
        <w:t>Supernatural's First Season Laid Out A Long-Lasting Foundation</w:t>
      </w:r>
    </w:p>
    <w:p>
      <w:r>
        <w:t>With over three hundred episodes of Supernatural, fans suggest many different installmentsas the best place to start the series and get hooked. There are several beloved fan-favorites, such as the humorous meta installment of Season 6, Episode 15, "French Mistake," and the action-packed season finale that is Season 5, Episode 22, "Swan Song," that die-hard fans will recommend to new viewers.</w:t>
      </w:r>
    </w:p>
    <w:p>
      <w:r>
        <w:t>However, suggesting these episodes to those unfamiliar with the series has a couple of issues. The most obvious issue with starting with these installments is that they are funny or emotionally riveting because the audience knows the intimate details of the storyline and character relationships, which creates an emotional attachment.</w:t>
      </w:r>
    </w:p>
    <w:p>
      <w:r>
        <w:t>Therefore, Supernatural Season 1 is the best place to start. Although the first season includes some controversial or simply bad episodes, such as "Hell House" and "Bugs," a few stand-out episodes explain why early viewers grew so attached to the series. Overall, the most prominent and appealing aspects of Supernatural are the Winchesters' emotional appeal.</w:t>
      </w:r>
    </w:p>
    <w:p>
      <w:r>
        <w:t>Their fascinating lives and backstory, and the horrifying reality they face, kept fans coming back every week. For viewers to get hooked on these three elements, which are the backbones of Supernatural, these three episodes are a perfect starting point. Some fans of Supernatural may point out problems with the first season.</w:t>
      </w:r>
    </w:p>
    <w:p>
      <w:r>
        <w:t>The first season lacked important themes, including the angel vs. demon conflict that spans several seasons. Others might also note that beloved side characters like Castiel or Rowena aren't introduced until later seasons. However, these later aspects are even more appealing to a viewer who understands the critical balance between horror, drama, and fantasy in Supernatural.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