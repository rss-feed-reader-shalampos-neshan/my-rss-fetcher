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photography locations in Forza Horizon 6</w:t>
      </w:r>
    </w:p>
    <w:p>
      <w:r>
        <w:t>منبع: https://www.polygon.com/forza-horizon-6-fh6-photography-locations-all-list/</w:t>
      </w:r>
    </w:p>
    <w:p>
      <w:r>
        <w:t>نویسنده: Johnny Yu</w:t>
      </w:r>
    </w:p>
    <w:p>
      <w:r>
        <w:t>تاریخ انتشار: 2026-05-15 04:01</w:t>
      </w:r>
    </w:p>
    <w:p>
      <w:r>
        <w:t>──────────────────────────────────────────────────</w:t>
      </w:r>
    </w:p>
    <w:p>
      <w:r>
        <w:t>In the "Photography" section of the collection journal in Forza Horizon 6, you need to find and photograph 26 items, murals, and landmarks.</w:t>
      </w:r>
    </w:p>
    <w:p>
      <w:r>
        <w:t>As the Forza Horizon 6 map is huge, it takes a bit of time to locate every point of interest. Additionally, as seasons change, the locations of certain items will also change — making the journal even more difficult to complete. However, if you're able to find them all, you'll earn a ton of rewards like credits and cars.</w:t>
      </w:r>
    </w:p>
    <w:p>
      <w:r>
        <w:t>Here's where you can find each location in the "Photography" section of the "Discover Japan" journal in Forza Horizon 6.</w:t>
      </w:r>
    </w:p>
    <w:p>
      <w:r>
        <w:t>Where to find kites in Forza Horizon 6</w:t>
      </w:r>
    </w:p>
    <w:p>
      <w:r>
        <w:t>Graphic: Johnny Yu/Polygon | Source images: Playground Games/Xbox Games Studios</w:t>
      </w:r>
    </w:p>
    <w:p>
      <w:r>
        <w:t>Kites can be found in two locations in the Shimanoyama region during the summer:</w:t>
      </w:r>
    </w:p>
    <w:p>
      <w:r>
        <w:t>Northeast of Horizon Stadium</w:t>
      </w:r>
    </w:p>
    <w:p>
      <w:r>
        <w:t>Narai-juku</w:t>
      </w:r>
    </w:p>
    <w:p>
      <w:r>
        <w:t>Horizon Stadium is the large circular arena on the west side of the map, while Narai-juku is the small town in the northwestern corner of the map.</w:t>
      </w:r>
    </w:p>
    <w:p>
      <w:r>
        <w:t>Where to find koinobori fish flags in Forza Horizon 6</w:t>
      </w:r>
    </w:p>
    <w:p>
      <w:r>
        <w:t>Koinobori fish flags can be found in a variety of locations during the spring:</w:t>
      </w:r>
    </w:p>
    <w:p>
      <w:r>
        <w:t>Outside of Mei's House in the Ohtani region</w:t>
      </w:r>
    </w:p>
    <w:p>
      <w:r>
        <w:t>Tokyo Tower in Tokyo City</w:t>
      </w:r>
    </w:p>
    <w:p>
      <w:r>
        <w:t>Narai-juku in Shimanoyama</w:t>
      </w:r>
    </w:p>
    <w:p>
      <w:r>
        <w:t>Small town along the coast of the bay in the northern half of the Ito region</w:t>
      </w:r>
    </w:p>
    <w:p>
      <w:r>
        <w:t>If it's not spring, don't worry as you're also guaranteed to find them during the Prologue race. The Prologue race starts off in the Takashiro region, and has an icon featuring the 2025 Toyota GR GT Prototype and Mt. Fuji.</w:t>
      </w:r>
    </w:p>
    <w:p>
      <w:r>
        <w:t>After you descend the first hill, you'll find koinobori fish flags strewn up in the streets. To take a photo, open the menu, swap to the "Creative Hub" tab, and select "Photo Mode." From here, photograph the fish flags to add them to your collection journal.</w:t>
      </w:r>
    </w:p>
    <w:p>
      <w:r>
        <w:t>Where to find sky lanterns in Forza Horizon 6</w:t>
      </w:r>
    </w:p>
    <w:p>
      <w:r>
        <w:t>We have driven around the entire Forza Horizon 6 map and discovered almost every road, but have not been able to find sky lanterns in the spring or summer. We'll update this guide once we find sky lanterns.</w:t>
      </w:r>
    </w:p>
    <w:p>
      <w:r>
        <w:t>Where to find water lanterns in Forza Horizon 6</w:t>
      </w:r>
    </w:p>
    <w:p>
      <w:r>
        <w:t>Water lanterns can be found in two locations during the summer:</w:t>
      </w:r>
    </w:p>
    <w:p>
      <w:r>
        <w:t>The Peace Torii in the water in bottom left corner of the Shimanoyama region</w:t>
      </w:r>
    </w:p>
    <w:p>
      <w:r>
        <w:t>A bridge in the top right corner of the Minamino region</w:t>
      </w:r>
    </w:p>
    <w:p>
      <w:r>
        <w:t>Where to find tanabata streamers in Forza Horizon 6</w:t>
      </w:r>
    </w:p>
    <w:p>
      <w:r>
        <w:t>Tanabata streamers can be found in three locations in the summer:</w:t>
      </w:r>
    </w:p>
    <w:p>
      <w:r>
        <w:t>Small town above the maze in the Hokubu region</w:t>
      </w:r>
    </w:p>
    <w:p>
      <w:r>
        <w:t>Outside of Mei's House in the Ohtani region</w:t>
      </w:r>
    </w:p>
    <w:p>
      <w:r>
        <w:t>Tokyo Central Railway Station Cut Through near the center of Tokyo City</w:t>
      </w:r>
    </w:p>
    <w:p>
      <w:r>
        <w:t>Where to find the Wakana Yamazaki mural in Forza Horizon 6</w:t>
      </w:r>
    </w:p>
    <w:p>
      <w:r>
        <w:t>Graphic: Johnny Yu/Polygon | Source images: Playground Games/Xbox Games Studios</w:t>
      </w:r>
    </w:p>
    <w:p>
      <w:r>
        <w:t>The Wakana Yamazaki mural is found on the southern side of a building on the southern road of Narai-juku, which is the small town found in the northern section of the Shimanoyama region. It's also directly west of some kites in the summer and koinobori fish flags in the spring.</w:t>
      </w:r>
    </w:p>
    <w:p>
      <w:r>
        <w:t>Where to find the Kenji Iwasaki mural in Forza Horizon 6</w:t>
      </w:r>
    </w:p>
    <w:p>
      <w:r>
        <w:t>Graphic: Johnny Yu/Polygon | Source images: Playground Games/Xbox Games Studios</w:t>
      </w:r>
    </w:p>
    <w:p>
      <w:r>
        <w:t>The Kenji Iwasaki mural is found on the eastern side of a building that is south of the slopes and north of the Sotoyama Ski Resort in the Sotoyama region.</w:t>
      </w:r>
    </w:p>
    <w:p>
      <w:r>
        <w:t>Where to find the Dragon 76 mural in Forza Horizon 6</w:t>
      </w:r>
    </w:p>
    <w:p>
      <w:r>
        <w:t>Graphic: Johnny Yu/Polygon | Source images: Playground Games/Xbox Games Studios</w:t>
      </w:r>
    </w:p>
    <w:p>
      <w:r>
        <w:t>The Dragon 76 mural is found on the northern side of a white building north of Shirakawa-go, which is the village in the northern half of the Minamino region.</w:t>
      </w:r>
    </w:p>
    <w:p>
      <w:r>
        <w:t>Where to find the Naoshi mural in Forza Horizon 6</w:t>
      </w:r>
    </w:p>
    <w:p>
      <w:r>
        <w:t>Graphic: Johnny Yu/Polygon | Source images: Playground Games/Xbox Games Studios</w:t>
      </w:r>
    </w:p>
    <w:p>
      <w:r>
        <w:t>The Naoshi mural is located on the eastern side of the building under one of the radio towers in the Ohtani region.</w:t>
      </w:r>
    </w:p>
    <w:p>
      <w:r>
        <w:t>Where to find the Lady Aiko mural in Forza Horizon 6</w:t>
      </w:r>
    </w:p>
    <w:p>
      <w:r>
        <w:t>Graphic: Johnny Yu/Polygon | Source images: Playground Games/Xbox Games Studios</w:t>
      </w:r>
    </w:p>
    <w:p>
      <w:r>
        <w:t>The Lady Aiko mural is on the west-facing wall of a building that opens towards the north in the northwest part of Tokyo City, and it's perhaps the most difficult mural to find because there are a ton of buildings.</w:t>
      </w:r>
    </w:p>
    <w:p>
      <w:r>
        <w:t>First, spot the baseball field that is just north of the Tokyo City Food Delivery job. We recommend driving west on the road north of the baseball field, but make sure you're driving toward the baseball field, not past it. Before you reach the baseball field, you'll find a building with the mural on your left.</w:t>
      </w:r>
    </w:p>
    <w:p>
      <w:r>
        <w:t>Where to find the Tatsuro Kiuchi mural in Forza Horizon 6</w:t>
      </w:r>
    </w:p>
    <w:p>
      <w:r>
        <w:t>Graphic: Johnny Yu/Polygon | Source images: Playground Games/Xbox Games Studios</w:t>
      </w:r>
    </w:p>
    <w:p>
      <w:r>
        <w:t>The Tatsuro Kiuchi mural is found on the southern wall of the southernmost hangar at the Ito Airfield in the Ito region.</w:t>
      </w:r>
    </w:p>
    <w:p>
      <w:r>
        <w:t>Where to find the Okuyama Taiki mural in Forza Horizon 6</w:t>
      </w:r>
    </w:p>
    <w:p>
      <w:r>
        <w:t>Graphic: Johnny Yu/Polygon | Source images: Playground Games/Xbox Games Studios</w:t>
      </w:r>
    </w:p>
    <w:p>
      <w:r>
        <w:t>The Okuyama Taiki mural is found on the north wall of a building in a small town in the Hokubu region. This town can be found just above the field maze and southwest of the Sunflower Charge street race.</w:t>
      </w:r>
    </w:p>
    <w:p>
      <w:r>
        <w:t>Where to find the Kazuhisa Uragami mural in Forza Horizon 6</w:t>
      </w:r>
    </w:p>
    <w:p>
      <w:r>
        <w:t>Graphic: Johnny Yu/Polygon | Source images: Playground Games/Xbox Games Studios</w:t>
      </w:r>
    </w:p>
    <w:p>
      <w:r>
        <w:t>The Kazuhisa Uragami mural is found on the northwest wall of the southernmost hanger at the Irokawa Space Center, which is located at the bottom of the map in the Nangan region.</w:t>
      </w:r>
    </w:p>
    <w:p>
      <w:r>
        <w:t>Where to find Chaser Zero in Forza Horizon 6</w:t>
      </w:r>
    </w:p>
    <w:p>
      <w:r>
        <w:t>Graphic: Johnny Yu/Polygon | Source images: Playground Games/Xbox Games Studios</w:t>
      </w:r>
    </w:p>
    <w:p>
      <w:r>
        <w:t>Chaser Zero is a large robot, and it's located at the Horizon Festival Site in the Ohtani region. However, you can also wait until you unlock the "Mech My Day" wristband event when you receive your green wristband. In this event, you'll need to race against Chaser Zero, but you can also take a photo during the event to earn progress.</w:t>
      </w:r>
    </w:p>
    <w:p>
      <w:r>
        <w:t>Where to find the Daikoku Monument in Forza Horizon 6</w:t>
      </w:r>
    </w:p>
    <w:p>
      <w:r>
        <w:t>Graphic: Johnny Yu/Polygon | Source images: Playground Games/Xbox Games Studios</w:t>
      </w:r>
    </w:p>
    <w:p>
      <w:r>
        <w:t>The Daikoku Monument can be found at the Daikoku Parking Area, which is located on the island southeast of Tokyo City. Underneath all the circling highways and just beside the Drift Club story, you'll find the Daikoku Monument, which looks like a glass pillar.</w:t>
      </w:r>
    </w:p>
    <w:p>
      <w:r>
        <w:t>Where to find Hirosaki Castle in Forza Horizon 6</w:t>
      </w:r>
    </w:p>
    <w:p>
      <w:r>
        <w:t>Graphic: Johnny Yu/Polygon | Source images: Playground Games/Xbox Games Studios</w:t>
      </w:r>
    </w:p>
    <w:p>
      <w:r>
        <w:t>Hirosaki Castle is found in the northeastern portion of the Takashiro region. Look for a lake and a plot of land with a moat just above it on the map. In the center of the plot, you'll find Hirosaki Castle.</w:t>
      </w:r>
    </w:p>
    <w:p>
      <w:r>
        <w:t>Where to find Kinkaku-ji in Forza Horizon 6</w:t>
      </w:r>
    </w:p>
    <w:p>
      <w:r>
        <w:t>Graphic: Johnny Yu/Polygon | Source images: Playground Games/Xbox Games Studios</w:t>
      </w:r>
    </w:p>
    <w:p>
      <w:r>
        <w:t>Kinkaku-ji is a golden temple located southwest of the Horizon Festival Site in the Ohtani region. Look for the winding trail to the festival site's southwest, where you'll find a lake surrounded by a forest. On the side of the lake, you'll find Kinkaku-ji.</w:t>
      </w:r>
    </w:p>
    <w:p>
      <w:r>
        <w:t>Where to find Kitayama Big Daisugi in Forza Horizon 6</w:t>
      </w:r>
    </w:p>
    <w:p>
      <w:r>
        <w:t>Graphic: Johnny Yu/Polygon | Source images: Playground Games/Xbox Games Studios</w:t>
      </w:r>
    </w:p>
    <w:p>
      <w:r>
        <w:t>Kitayama Big Daisugi is a large tree found in the upper half of the Ito region, which is the long area found on the right side of the map. The tree is located at the center of a trail that is northeast of the Ito Airfield and southwest of some farm land.</w:t>
      </w:r>
    </w:p>
    <w:p>
      <w:r>
        <w:t>Where to find the Peace Torii in Forza Horizon 6</w:t>
      </w:r>
    </w:p>
    <w:p>
      <w:r>
        <w:t>Graphic: Johnny Yu/Polygon | Source images: Playground Games/Xbox Games Studios</w:t>
      </w:r>
    </w:p>
    <w:p>
      <w:r>
        <w:t>The Peace Torii is found in the water in the bottom left corner of the Shimanoyama region, which is found on the left side of the map. Zoom in on the water, where you'll find a small line just off the coast. This is the Peace Torii. Drive along the coast and snap a photo of it.</w:t>
      </w:r>
    </w:p>
    <w:p>
      <w:r>
        <w:t>Where to find Ruriko-ji Temple in Forza Horizon 6</w:t>
      </w:r>
    </w:p>
    <w:p>
      <w:r>
        <w:t>Graphic: Johnny Yu/Polygon | Source images: Playground Games/Xbox Games Studios</w:t>
      </w:r>
    </w:p>
    <w:p>
      <w:r>
        <w:t>Ruriko-ji Temple is found in the northwest corner of the Minamino region. Take the road south of the farmland to find a pagoda and a temple. However, make sure to photograph the buildings rather than the pagoda, as the pagoda is not considered to be part of Ruriko-ji Temple in the collection journal.</w:t>
      </w:r>
    </w:p>
    <w:p>
      <w:r>
        <w:t>Where to find the Shirakawa Island Farmhouse in Forza Horizon 6</w:t>
      </w:r>
    </w:p>
    <w:p>
      <w:r>
        <w:t>Graphic: Johnny Yu/Polygon | Source images: Playground Games/Xbox Games Studios</w:t>
      </w:r>
    </w:p>
    <w:p>
      <w:r>
        <w:t>The Shirakawa Island Farmhouse is found in the northern town of the Minamino region. The farmhouse is specifically on the trail to the west of the river that runs alongside the town. Look for a house that is floating on a circular plot of land and snap a photo of it.</w:t>
      </w:r>
    </w:p>
    <w:p>
      <w:r>
        <w:t>Where to find the Sotoyama Ski Resort in Forza Horizon 6</w:t>
      </w:r>
    </w:p>
    <w:p>
      <w:r>
        <w:t>Graphic: Johnny Yu/Polygon | Source images: Playground Games/Xbox Games Studios</w:t>
      </w:r>
    </w:p>
    <w:p>
      <w:r>
        <w:t>The Sotoyama Ski Resort is found on the western side of the Sotoyama region, which is located at the very top of the map. To earn credit for this landmark, you need to take a picture of the two large buildings south of the ski slopes.</w:t>
      </w:r>
    </w:p>
    <w:p>
      <w:r>
        <w:t>Where to find the Statue of Hachikō in Forza Horizon 6</w:t>
      </w:r>
    </w:p>
    <w:p>
      <w:r>
        <w:t>Graphic: Johnny Yu/Polygon | Source images: Playground Games/Xbox Games Studios</w:t>
      </w:r>
    </w:p>
    <w:p>
      <w:r>
        <w:t>The Statue of Hachikō is found just beside Shibuya Crossing in Tokyo City. Look for the large grassy area in the northern section of Tokyo City. You'll want to take the southwestern exit and follow it east until you reach a large intersection, which is Shibuya Crossing. Turn left at the intersection, but make sure to stop before the overhead. Look toward your left at the crowd of people, where you'll find a statue of Hachikō, an Akita dog.</w:t>
      </w:r>
    </w:p>
    <w:p>
      <w:r>
        <w:t>Where to find the Temple of Nachi Falls in Forza Horizon 6</w:t>
      </w:r>
    </w:p>
    <w:p>
      <w:r>
        <w:t>Graphic: Johnny Yu/Polygon | Source images: Playground Games/Xbox Games Studios</w:t>
      </w:r>
    </w:p>
    <w:p>
      <w:r>
        <w:t>The Temple of Nachi Falls is located on the westernmost side of the Takashiro region. Look for a winding road that ends with a circular road. The Temple of Nachi Falls can be found in the center of the circle.</w:t>
      </w:r>
    </w:p>
    <w:p>
      <w:r>
        <w:t>Where to find the HZN-VI Rocket in Forza Horizon 6</w:t>
      </w:r>
    </w:p>
    <w:p>
      <w:r>
        <w:t>Graphic: Johnny Yu/Polygon | Source images: Playground Games/Xbox Games Studios</w:t>
      </w:r>
    </w:p>
    <w:p>
      <w:r>
        <w:t>The HZN-VI Rocket can be found at the bottom of the map in the Nangan region. There are two rockets: one on the launch pad and one in a hangar. You can take a photo of either one to earn progress.</w:t>
      </w:r>
    </w:p>
    <w:p>
      <w:r>
        <w:t>Where to find Tokyo Tower in Forza Horizon 6</w:t>
      </w:r>
    </w:p>
    <w:p>
      <w:r>
        <w:t>Graphic: Johnny Yu/Polygon | Source images: Playground Games/Xbox Games Studios</w:t>
      </w:r>
    </w:p>
    <w:p>
      <w:r>
        <w:t>Tokyo Tower is the "Eiffel Tower" of Japan, and it's located in the midwest of Tokyo City and just south of the Tokyo City Food Delivery job. Alternatively, you can look for the big grassy patch on the west side of Tokyo City and drive north toward the tall red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