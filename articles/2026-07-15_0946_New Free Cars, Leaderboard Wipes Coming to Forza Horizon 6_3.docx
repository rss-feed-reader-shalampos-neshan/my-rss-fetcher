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Free Cars, Leaderboard Wipes Coming to Forza Horizon 6</w:t>
      </w:r>
    </w:p>
    <w:p>
      <w:r>
        <w:t>منبع: https://www.ign.com/articles/new-free-cars-leaderboard-wipes-coming-to-forza-horizon-6</w:t>
      </w:r>
    </w:p>
    <w:p>
      <w:r>
        <w:t>نویسنده: Luke Reilly</w:t>
      </w:r>
    </w:p>
    <w:p>
      <w:r>
        <w:t>تاریخ انتشار: 2026-07-15 08:02</w:t>
      </w:r>
    </w:p>
    <w:p>
      <w:r>
        <w:t>──────────────────────────────────────────────────</w:t>
      </w:r>
    </w:p>
    <w:p>
      <w:r>
        <w:t>Forza Horizon 6 developer Playground Games has confirmed all the fresh content coming to the game over the next four weeks, some of which will be arriving within the Horizon Playlist Series 3, and some of which is coming alongside it.</w:t>
      </w:r>
    </w:p>
    <w:p>
      <w:r>
        <w:t>Series 3, dubbed ‘Italian Exotics,’ will run from June 16 to August 13. Playground has confirmed 10 cars that will be available to collect over the next four weeks, three of which are new-to-Horizon. They are listed below:</w:t>
      </w:r>
    </w:p>
    <w:p>
      <w:r>
        <w:t>1984 De Tomaso Pantera GT5 (earn 20 points during the Summer Season)</w:t>
      </w:r>
    </w:p>
    <w:p>
      <w:r>
        <w:t>2004 Maserati MC12 (earn 40 points during the Summer Season)</w:t>
      </w:r>
    </w:p>
    <w:p>
      <w:r>
        <w:t>2017 Abarth 124 Spider (earn 20 points during the Autumn Season)</w:t>
      </w:r>
    </w:p>
    <w:p>
      <w:r>
        <w:t>2020 Lamborghini Huracán EVO (earn 40 points during the Autumn Season)</w:t>
      </w:r>
    </w:p>
    <w:p>
      <w:r>
        <w:t>1982 Lancia 037 Stradale (earn 20 points during the Winter Season)</w:t>
      </w:r>
    </w:p>
    <w:p>
      <w:r>
        <w:t>2020 Ferrari Roma (earn 40 points during the Winter Season)</w:t>
      </w:r>
    </w:p>
    <w:p>
      <w:r>
        <w:t>2022 Lamborghini Huracán EVO Spyder (earn 20 points during the Spring Season)</w:t>
      </w:r>
    </w:p>
    <w:p>
      <w:r>
        <w:t>2022 Pagani Huayra R (earn 40 points during the Spring Season)</w:t>
      </w:r>
    </w:p>
    <w:p>
      <w:r>
        <w:t>2024 Lamborghini Temerario (earn 80 points over the course of the whole ‘Horizon Decades’ series)</w:t>
      </w:r>
    </w:p>
    <w:p>
      <w:r>
        <w:t>2022 Ferrari 296 GTB (earn 160 points over the course of the whole ‘Horizon Decades’ series)</w:t>
      </w:r>
    </w:p>
    <w:p>
      <w:r>
        <w:t>Forza Horizon 6: Festival Playlist Series 3 Reward Cars View 10 Images</w:t>
      </w:r>
    </w:p>
    <w:p>
      <w:r>
        <w:t>Playground also notes the Aftermarket dealership near the Horizon Stadium will be experiencing a limited-time Italian Exotics takeover, which will see six rare Italian cars spawn there that are currently only otherwise available via Forza Horizon 6’s ‘Wheelspin’ prize mechanic.</w:t>
      </w:r>
    </w:p>
    <w:p>
      <w:r>
        <w:t>1984 Ferrari 288 GTO</w:t>
      </w:r>
    </w:p>
    <w:p>
      <w:r>
        <w:t>2012 Ferrari 599XX Evolution</w:t>
      </w:r>
    </w:p>
    <w:p>
      <w:r>
        <w:t>2019 Ferrari F8 Tributo</w:t>
      </w:r>
    </w:p>
    <w:p>
      <w:r>
        <w:t>2012 Lamborghini Aventador LP700-4</w:t>
      </w:r>
    </w:p>
    <w:p>
      <w:r>
        <w:t>2011 Lamborghini Sesto Elemento</w:t>
      </w:r>
    </w:p>
    <w:p>
      <w:r>
        <w:t>1999 Lamborghini Diablo GTR</w:t>
      </w:r>
    </w:p>
    <w:p>
      <w:r>
        <w:t>The limited-time dealership will feature cars that are currently hard to come by in Forza Horizon 6.</w:t>
      </w:r>
    </w:p>
    <w:p>
      <w:r>
        <w:t>Ahead of the commencement of Series 3, Playground has also issued a new update that contains improvements to reduce “excessive AI collisions” on corner entry, removed the Auction House price cap for cars that aren’t available via the in-game Autoshow, and nerfed a number of XP and credit farming techniques related to using Auto Drive or players making themselves un-challengeable in The Eliminator by disabling head-to-head races.</w:t>
      </w:r>
    </w:p>
    <w:p>
      <w:r>
        <w:t>The update has also arrived with a total reset of all Rivals Leaderboards, since Playground notes the “fixes included in this update patch glitches which could be exploited to pollute the Leaderboards with unrealistic times.”</w:t>
      </w:r>
    </w:p>
    <w:p>
      <w:r>
        <w:t>“We understand this will be disappointing to players with legit lap times; however, we’ve chosen this approach so that way everyone has a clean sheet to play with going forward,” explained the developer in its Series 3 update post. “Regardless of the Leaderboards deletion, any clean times posted to earn the associated Collection Journal items for the Rivals will not be lost and will remain unlocked.”</w:t>
      </w:r>
    </w:p>
    <w:p>
      <w:r>
        <w:t>A complete wipe of PR Stunt Leaderboards is also expected once fixes to the glitches players have used to set unrealistic scores are made. Playground notes it does not have a timeline on this yet.</w:t>
      </w:r>
    </w:p>
    <w:p>
      <w:r>
        <w:t>Forza Horizon 6: Italian Passion Car Pack View 4 Images</w:t>
      </w:r>
    </w:p>
    <w:p>
      <w:r>
        <w:t>A separate, new DLC pack is also now available for Forza Horizon 6, which is available at no additional cost with the Forza Horizon 6 Premium Edition or Premium Upgrade. The Italian Passion Car Pack features four modern and classic Italian cars, including the 2025 Ferrari F80, 1967 Ferrari 275 GTB4 Spider, 2021 Alfa Romeo Giulia GTAm, and 1990 Alfa Romeo SE 048SP.</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