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Goku's Single Greatest DBZ Line Hits Harder Than Any Dragon Ball Quote Since</w:t>
      </w:r>
    </w:p>
    <w:p>
      <w:r>
        <w:t>منبع: https://www.cbr.com/goku-single-greatest-dbz-line-harder-any-dragon-ball-quote/</w:t>
      </w:r>
    </w:p>
    <w:p>
      <w:r>
        <w:t>نویسنده: Daniel Kurland</w:t>
      </w:r>
    </w:p>
    <w:p>
      <w:r>
        <w:t>تاریخ انتشار: 2026-06-02 01:31</w:t>
      </w:r>
    </w:p>
    <w:p>
      <w:r>
        <w:t>──────────────────────────────────────────────────</w:t>
      </w:r>
    </w:p>
    <w:p>
      <w:r>
        <w:t>Even though Akira Toriyama’s Dragon Ball is frequently associated with power scaling and over-the-top battles, its characters can be surprisingly insightful. Goku's virtually unstoppable in battle, but he's also managed to deliver words that hit harder than any punch could.</w:t>
      </w:r>
    </w:p>
    <w:p>
      <w:r>
        <w:t>Many of the best Dragon Ball Z quotes take place during the Frieza Sag, such as Vegeta's last words to Goku right before he died. However, the greatest speech of them all is delivered by Goku when he reaches Super Saiyan strength for the first time. It's one of the most iconic moments in DBZ history, and Goku's words haven't become any less powerful with time.</w:t>
      </w:r>
    </w:p>
    <w:p>
      <w:r>
        <w:t>Goku’s Super Saiyan Speech Is a Callback to His Complicated Origins</w:t>
      </w:r>
    </w:p>
    <w:p>
      <w:r>
        <w:t>Dragon Ball Z Episode 95, “Transformed At Last,” is one of the anime’s greatest moments. It provides the first real substantial look at the Super Saiyan transformation that’s since become the series’ signature iconography. Goku’s extreme physical transformation is a significant spectacle, but the precise speech that follows demonstrates just as much of a psychological shift:</w:t>
      </w:r>
    </w:p>
    <w:p>
      <w:r>
        <w:t>You haven't figured it out yet? I'm the Saiyan who came all the way from Earth for the sole purpose of beating you. I am the warrior you've heard of in legends. Pure of heart and awakened by fury. That's what I am. I am the Super Saiyan, Son Goku!</w:t>
      </w:r>
    </w:p>
    <w:p>
      <w:r>
        <w:t>Goku is no stranger to inspirational speeches, especially as he’s about to head into a saga’s final battle. This dialogue, in particular, is a passionate, articulate, heartfelt battle cry that’s also intimidating. It’s the perfect way to kick off this epic fight against Frieza.</w:t>
      </w:r>
    </w:p>
    <w:p>
      <w:r>
        <w:t>What makes this speech more than just a cocky boast is that it seems to crystallize many of the more complex themes that have surrounded Goku since Dragon Ball Z’s start. Goku is a hero who has previously had doubts over his abilities and his identity, but his Super Saiyan transformation triggers an epiphany where his purpose has never been clearer.</w:t>
      </w:r>
    </w:p>
    <w:p>
      <w:r>
        <w:t>This speech highlights Goku’s inaugural Super Saiyan transformation and the first time that he represents something that’s greater than himself. He becomes the symbol of excellence for his entire race, while his mention of Earth also adeptly reflects the duality that’s helped Goku reach some incredible milestones. Goku’s heritage is purely Saiyan, but he’s completely oblivious of his roots until he’s an adult.</w:t>
      </w:r>
    </w:p>
    <w:p>
      <w:r>
        <w:t>Of course, Goku has never quite fit in as a human either. Goku has always embodied some hybrid of these two contrasting backgrounds, and it’s this nature versus nurture mentality that allowed him to defeat Vegeta back on Earth.</w:t>
      </w:r>
    </w:p>
    <w:p>
      <w:r>
        <w:t>t’s no coincidence that Goku’s speech concludes with him referring to himself as “Super Saiyan Son Goku” instead of “Super Saiyan Kakarot.” This title is a simple yet significant synthesis of both of Goku’s worlds.</w:t>
      </w:r>
    </w:p>
    <w:p>
      <w:r>
        <w:t>Goku’s Best Quote Showcases Karmic Destiny in Dragon Ball</w:t>
      </w:r>
    </w:p>
    <w:p>
      <w:r>
        <w:t>Dragon Ball’s scope increasingly expands with each new series, and it’s fascinating to see certain patterns emerge. Particular characters continually find each other in one another’s orbit in a manner that feels bigger than it being coincidence alone. Dragon Ball’s alternate timelines and the various parallels that are seen in the multiverse’s sister realms also indicate grander ripples that can’t be avoided.</w:t>
      </w:r>
    </w:p>
    <w:p>
      <w:r>
        <w:t>Goku’s speech poetically articulates that he had to come from Earth to reach Frieza and help liberate Namek. It’s not as if Goku was on Namek, waiting for Frieza. Their legendary fight is a fateful byproduct of so many unintentional factors. Many different elements had to come to pass to bring together Frieza and the universe’s fabled Super Saiyan. Goku proceeds to get vengeance for the entire Saiyan race, but he also fights for Earth and its greatest fallen heroes. The magnitude of all this coming together is reflected in Goku’s speech.</w:t>
      </w:r>
    </w:p>
    <w:p>
      <w:r>
        <w:t>Fate can be tricky territory to explore in anime, but it’s at least a consistent element in Dragon Ball. Fate and destiny are invoked regarding the many factors that surround Goku’s connection to his Saiyan roots, whether it’s the circumstances behind his exodus from Planet Vegeta or Bardock’s wish to Planet Cereal’s Eternal Dragon for his children’s perseverance.</w:t>
      </w:r>
    </w:p>
    <w:p>
      <w:r>
        <w:t>This Speech’s Message Has Echoed Through The Rest Of Goku’s Martial Arts Career</w:t>
      </w:r>
    </w:p>
    <w:p>
      <w:r>
        <w:t>Goku’s speech, while a threat to Frieza, also celebrates the full scope of Goku’s eclectic background. This makes for a moving monologue, but Goku proves that this isn’t just hollow lip service when he turns it into his guiding philosophy for everything that he does. Goku continues to look for ways to incorporate his Earth background into his totemic transformations so that he doesn’t cut himself off from any vital feelings.</w:t>
      </w:r>
    </w:p>
    <w:p>
      <w:r>
        <w:t>Join the newsletter for deeper Dragon Ball insights Unlock deeper perspective by subscribing to the newsletter: thoughtful breakdowns of Dragon Ball moments, themes like destiny and identity, and how pivotal speeches shape characters and legacy across the franchise. Get Updates By subscribing, you agree to receive newsletter and marketing emails, and accept our Terms of Use and Privacy Policy . You can unsubscribe anytime.</w:t>
      </w:r>
    </w:p>
    <w:p>
      <w:r>
        <w:t>The most recent example of this is Goku’s True Ultra Instinct, which is an individualized variation of the divine power-up that allows him to access his emotions. It may technically be slightly less powerful than Perfected Ultra Instinct, but Goku feels that this adjusted transformation is better-suited to his strengths and helps him do his best work. Goku may have blindly decided to accept a transformation that doesn’t consider his humanity if not for this speech that plainly outlines his priorities.</w:t>
      </w:r>
    </w:p>
    <w:p>
      <w:r>
        <w:t>This message reverberates through the rest of Goku’s battle history moving forward, but it’s a lesson that also carries over to the rest of his family. Gohan takes this philosophy to heart and channels it into his fighting and original transformations. A big part of Gohan’s character development involves him accepting that he’s more than just a Saiyan alone. It’s why Gohan’s Ultimate form is initially presented as such a revelatory upgrade.</w:t>
      </w:r>
    </w:p>
    <w:p>
      <w:r>
        <w:t>Ultimate Gohan may have failed to fully realize its potential, but it’s carried over into Gohan’s newest Beast transformation. It’s fair to say that this cycle will continue with Gohan’s daughter, Pan, and the generations of Saiyan-human hybrids that follow. It’s beautiful to consider that Goku’s momentous speech to Frieza has become a legacy that’s helped his family find their respective voices.</w:t>
      </w:r>
    </w:p>
    <w:p>
      <w:r>
        <w:t>Goku’s declaration to Frieza has increasingly become the franchise’s guiding mantra in Dragon Ball Super. Nearly every major hero has pioneered their own specialized final forms in a way that reflects Goku’s poignant words to Frieza about power, destiny, and passionate fury. It’s a speech with a message that’s still being felt decades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