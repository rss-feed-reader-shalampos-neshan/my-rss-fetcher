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I've been curating desk tech gadgets for ten years, these are the accessories that made it into my final setup</w:t>
      </w:r>
    </w:p>
    <w:p>
      <w:r>
        <w:t>منبع: https://www.gamesradar.com/hardware/ive-been-curating-desk-tech-gadgets-for-ten-years-these-are-the-accessories-that-made-it-into-my-final-setup/</w:t>
      </w:r>
    </w:p>
    <w:p>
      <w:r>
        <w:t>نویسنده: Tabitha Baker, Managing Editor - Hardware, Social Links Navigation</w:t>
      </w:r>
    </w:p>
    <w:p>
      <w:r>
        <w:t>تاریخ انتشار: 2026-06-19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