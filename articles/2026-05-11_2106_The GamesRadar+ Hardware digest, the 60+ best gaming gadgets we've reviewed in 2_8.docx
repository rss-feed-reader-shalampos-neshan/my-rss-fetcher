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GamesRadar+ Hardware digest, the 60+ best gaming gadgets we've reviewed in 2026 so far</w:t>
      </w:r>
    </w:p>
    <w:p>
      <w:r>
        <w:t>منبع: https://www.gamesradar.com/hardware/the-gamesradar-hardware-digest-the-60-best-gaming-gadgets-weve-reviewed-in-2026-so-far/</w:t>
      </w:r>
    </w:p>
    <w:p>
      <w:r>
        <w:t>نویسنده: Tabitha Baker, Managing Editor - Hardware, Social Links Navigation</w:t>
      </w:r>
    </w:p>
    <w:p>
      <w:r>
        <w:t>تاریخ انتشار: 2026-05-11 16:28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