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Bourne Movies Are Hollywood's Smartest Action Franchise</w:t>
      </w:r>
    </w:p>
    <w:p>
      <w:r>
        <w:t>منبع: https://www.cbr.com/jason-bourne-spy-movies-smartest-action-franchise/</w:t>
      </w:r>
    </w:p>
    <w:p>
      <w:r>
        <w:t>نویسنده: Kai Young</w:t>
      </w:r>
    </w:p>
    <w:p>
      <w:r>
        <w:t>تاریخ انتشار: 2026-09-05 01:30</w:t>
      </w:r>
    </w:p>
    <w:p>
      <w:r>
        <w:t>──────────────────────────────────────────────────</w:t>
      </w:r>
    </w:p>
    <w:p>
      <w:r>
        <w:t>Matt Damon might be returning to one of the most successful spy thriller franchises in action movie history, which cemented his legacy as a formidable action star 24 years ago. The 2000s were a brilliant decade for action movies, with the likes of Gone in Sixty Seconds, Minority Report, Casino Royale, Kill Bill, and more bringing the genre into the modern age. Universal Pictures had a huge part to play in this revolution with its development of the Jason Bourne film series.</w:t>
      </w:r>
    </w:p>
    <w:p>
      <w:r>
        <w:t>The Bourne Identity kick-started what would become one of the most successful action movie franchises ever back in 2002, introducing Matt Damon as amnesiac CIA assassin Jason Bourne, born David Webb. He was the second live-action version of the character, after Richard Chamberlain previously brought novelist Robert Ludlum's character to life in a 1988 television series. Damon brought Bourne to the masses, however, and redefined the action movie genre as a whole.</w:t>
      </w:r>
    </w:p>
    <w:p>
      <w:r>
        <w:t>The Jason Bourne Films Redefined the Action Movie Genre</w:t>
      </w:r>
    </w:p>
    <w:p>
      <w:r>
        <w:t>Jason Bourne about to board a train in The Bourne Identity Image via Universal Pictures</w:t>
      </w:r>
    </w:p>
    <w:p>
      <w:r>
        <w:t>Ludlum's 1980 spy thriller novel of the same name was adapted by Universal Pictures into 2002's The Bourne Identity, written by Tony Gilroy and William Blake Herron and directed by Doug Liman (Edge of Tomorrow). The Bourne Identity begins with Jason Bourne being recovered from the ocean with bullet wounds in his body and no memory of who he is or where he's from. He does, however, possess expert fighting skills and a tactical mind, which he can access through muscle memory.</w:t>
      </w:r>
    </w:p>
    <w:p>
      <w:r>
        <w:t>By stripping Bourne of everything that makes the typical action movie star, such as unlimited resources, fancy gadgets, and a whole team of people helping him in his missions, The Bourne Identity became a more grounded, gritty, and twist-filled espionage adventure. The movie replaced over-the-top spectacle and flash with tactical realism and psychological depth, as Bourne tries to work out who he is while uncovering the truth of the CIA's shady Operation Treadstone program that raised him.</w:t>
      </w:r>
    </w:p>
    <w:p>
      <w:r>
        <w:t>This rolled over effectively into two sequels, 2004's The Bourne Supremacy and 2007's The Bourne Ultimatum, both directed by Paul Greengrass (Captain Phillips), adapted from Ludlum's 1986 and 1990 novels, respectively. This trilogy expertly developed Jason Bourne as a protagonist with acute observation skills, an almost supernatural level of awareness, remarkable and cinematic fighting skills, and better improvisational problem-solving skills than any other action hero around.</w:t>
      </w:r>
    </w:p>
    <w:p>
      <w:r>
        <w:t>The Bourne movies, however, also stripped the titular character of his invincibility, as he sacrificed a lot on his mission to uncover the truth. This included his romantic partner, Marie Kreutz (Franka Potente), in The Bourne Supremacy, which gave Bourne the added edge of deep emotion and psychological torment on top of what was pre-existing. He became a relatable hero fighting to protect those he loved and grieved, not just a spy following orders, which set him apart.</w:t>
      </w:r>
    </w:p>
    <w:p>
      <w:r>
        <w:t>Matt Damon May Be Returning to the Jason Bourne Franchise</w:t>
      </w:r>
    </w:p>
    <w:p>
      <w:r>
        <w:t>After The Bourne Ultimatum, which ended with Bourne surviving his battle against the CIA and Operation Blackbriar assassins and swimming away into the darkness, Damon chose not to reprise his role in the 2012 sequel. The Bourne Legacy was directed by franchise writer Tony Gilroy, and it was Greengrass' absence that meant Damon didn't return. Instead, Jeremy Renner appeared as black ops agent Aaron Cross, whose life is put in jeopardy after Bourne brings down Treadstone and Blackbriar.</w:t>
      </w:r>
    </w:p>
    <w:p>
      <w:r>
        <w:t>Paul Greengrass' return to direct 2016's Jason Bourne, the fifth and most recent installment in the franchise, also convinced Damon to reprise his iconic action role. Jason Bourne saw the titular character try to uncover the truth about his father (Gregg Henry), a senior CIA analyst who originally developed and theorized the concept for Operation Treadstone, and this led to the development of USA Network's Treadstone television series, which acts as a prequel and sequel to the film series.</w:t>
      </w:r>
    </w:p>
    <w:p>
      <w:r>
        <w:t>The sixth Bourne movie was announced to be in development in November 2023, but since then, the movie has seemingly been stuck in development hell. Universal Pictures lost the rights to Ludlum's novel series in 2025, but regained them later that year, though it's unclear whether a sequel to Jason Bourne will actually come to fruition. Matt Damon's new comments, however, suggest there is still interest in bringing more of Jason Bourne's adventures to the big screen.</w:t>
      </w:r>
    </w:p>
    <w:p>
      <w:r>
        <w:t>In June 2026, Damon revealed that "there’s always some attempt going on to write, to come up with a new story" for a new Bourne movie. He stated that everyone who worked on the previous movies, including himself, loved working on them and wants to do more, so it's very possible that a sixth Bourne movie could be right around the corner. It's been ten years since Jason Bourne premiered, the longest gap between Bourne movies ever, so it's time we got another thrilling chapter.</w:t>
      </w:r>
    </w:p>
    <w:p>
      <w:r>
        <w:t>Where the Bourne Franchise Could Be Taken Next</w:t>
      </w:r>
    </w:p>
    <w:p>
      <w:r>
        <w:t>Jason Bourne in the London Underground in The Bourne Ultimatum Image via Universal Pictures</w:t>
      </w:r>
    </w:p>
    <w:p>
      <w:r>
        <w:t>We've had action-packed car chases through the streets of Paris, iconic fights in Waterloo Station and across rooftops in Tangier, and intense scenes depicting iconic spycraft tricks, but there is still a lot more that the Bourne franchise could give us. While the Treadstone TV series was cancelled after only one season, it did a fantastic job of detailing the origins of Operation Treadstone, and could lead into an honest-to-goodness prequel exploring Bourne's own role within the program.</w:t>
      </w:r>
    </w:p>
    <w:p>
      <w:r>
        <w:t>While Robert Ludlum only wrote three novels featuring the adventures of Jason Bourne before he died in 2001, author Eric Van Lustbader took over the title to write a further 11 novels: 2004's The Bourne Legacy — not related to the movie adaptation, followed by The Bourne Betrayal (2007), The Bourne Sanction (2008), The Bourne Deception (2009), The Bourne Objective (2010), The Bourne Dominion (2011), The Bourne Imperative (2012), The Bourne Retribution (2013), The Bourne Ascendancy (2014), The Bourne Enigma (2016), and The Bourne Initiative (2017).</w:t>
      </w:r>
    </w:p>
    <w:p>
      <w:r>
        <w:t>Any number of these stories could form the basis for new Bourne movies, so it's only a matter of time before more adventures from the series are adapted into live-action. As perhaps the smartest, most grounded, and most thrilling action movie franchise, it would be great to see the Bourne series continue, especially if Matt Damon reprises his 24-year-old role. The series is the perfect gritty cousin to the James Bond movies, so we'd love for it to become just as long-lasting.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