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Forgotten Fantasy Anime That Have Aged Like Fine Wine</w:t>
      </w:r>
    </w:p>
    <w:p>
      <w:r>
        <w:t>منبع: https://www.cbr.com/forgotten-fantasy-anime-aged-like-fine-wine/</w:t>
      </w:r>
    </w:p>
    <w:p>
      <w:r>
        <w:t>نویسنده: Aaheli Pradhan, Daniel Kurland</w:t>
      </w:r>
    </w:p>
    <w:p>
      <w:r>
        <w:t>تاریخ انتشار: 2026-09-20 00:45</w:t>
      </w:r>
    </w:p>
    <w:p>
      <w:r>
        <w:t>──────────────────────────────────────────────────</w:t>
      </w:r>
    </w:p>
    <w:p>
      <w:r>
        <w:t>Anime and fantasy have always shared a strong relationship that's led to exciting developments within this genre. Fantasy has experienced an exciting evolution since anime's inception, and not a year goes by where there isn't heavy representation of the genre.</w:t>
      </w:r>
    </w:p>
    <w:p>
      <w:r>
        <w:t>Titles like Fullmetal Alchemist: Brotherhood, Frieren: Beyond Journey's End, Magic Knight Rayearth, and Slayers represent some of anime's most popular fantasy series. However, there are some equally enjoyable fantasy anime that have slipped through the cracks and become obscurities.</w:t>
      </w:r>
    </w:p>
    <w:p>
      <w:r>
        <w:t>Those Who Hunt Elves Is An Exciting Isekai Adventure With A Strong Sense Of Humor</w:t>
      </w:r>
    </w:p>
    <w:p>
      <w:r>
        <w:t>Close Sorcerers perform magic in Those Who Hunt Elves. Image via Group TAC</w:t>
      </w:r>
    </w:p>
    <w:p>
      <w:r>
        <w:t>The Team reads a spell book in Those Who Hunt Elves. Image via Group TAC</w:t>
      </w:r>
    </w:p>
    <w:p>
      <w:r>
        <w:t>The cast of Those Who Hunt Elves jump into action. Image via Group TAC</w:t>
      </w:r>
    </w:p>
    <w:p>
      <w:r>
        <w:t>Junpei Ryuzouji, Ritsuko Inoue and Airi Komiyama notice something surprising in Those Who Hunt Elves. Image via Group TAC</w:t>
      </w:r>
    </w:p>
    <w:p>
      <w:r>
        <w:t>Those Who Hunt Elves is 24 episodes of twisted isekai mayhem that beautifully reflects the '90s and the decade's sensibilities. Three individuals — a martial artist, an actress, and a tech wizard — and their tank are whisked away to a fantasy world that's full of heightened threats.</w:t>
      </w:r>
    </w:p>
    <w:p>
      <w:r>
        <w:t>When a ritual to send the trio back home goes awry, the group must find a spell that's been divided into five arcane tattoos that are on random elves. This playful setup provides a helpful focus and clear goal, while Those Who Hunt Elves still finds plenty of time for episodic silliness and effortless chemistry between its characters. It's a perfect blast of nostalgic fantasy entertainment.</w:t>
      </w:r>
    </w:p>
    <w:p>
      <w:r>
        <w:t>El-Hazard: The Magnificent World Is Peak Isekai Power Fantasy Storytelling</w:t>
      </w:r>
    </w:p>
    <w:p>
      <w:r>
        <w:t>Cave exploration occurs in the first El-Hazard OVA. Image via AIC</w:t>
      </w:r>
    </w:p>
    <w:p>
      <w:r>
        <w:t>El-Hazard: The Magnificent World is a seven-episode OVA from the '90s that takes a very familiar premise to some exciting and surprising places. It's a fantasy isekai anime that forges an original identity before this genre was taken over by generic tropes.</w:t>
      </w:r>
    </w:p>
    <w:p>
      <w:r>
        <w:t>Four individuals experience the standard isekai treatment, but El-Hazard assembles an eclectic crew that involves intrepid high school student Makoto, his rival, the rival's sister, and the school's history teacher. Each of these individuals fall into different roles within the fantastical realm of El-Hazard.</w:t>
      </w:r>
    </w:p>
    <w:p>
      <w:r>
        <w:t>They gain phenomenal supernatural abilities that aid them in a race to acquire The Eye of God — an ancient weapon of mass destruction. El-Hazard features engaging stakes, an original fantasy world, and an affable sense of humor that's pushed by its dynamic characters. The OVA's seven-episode length also leads to tight, focused storytelling.</w:t>
      </w:r>
    </w:p>
    <w:p>
      <w:r>
        <w:t>The Twelve Kingdoms Tells A Coming-Of-Age Story Of Self-Discovery In An Original Fantasy World</w:t>
      </w:r>
    </w:p>
    <w:p>
      <w:r>
        <w:t>Keiki and Youko have a tense meeting in The Twelve Kingdoms. Image via Studio Pierrot</w:t>
      </w:r>
    </w:p>
    <w:p>
      <w:r>
        <w:t>The Twelve Kingdoms ran for 45 episodes between 2002 and 2003, yet it still managed to fly under the radar and is a fantasy series that's not discussed nearly as much as it should. Youko, a timid high school student, is transported to a magical world with two of her friends.</w:t>
      </w:r>
    </w:p>
    <w:p>
      <w:r>
        <w:t>This new world is heavily inspired by Chinese mythology and so much of the anime's success comes from its creative and intuitive world-building that naturally plays out without ever getting lost in cumbersome exposition. This world-building and supernatural problem-solving helps hold a mirror up to society in compelling ways, and The Twelve Kingdoms has some rich things to say about absolute power and identity.</w:t>
      </w:r>
    </w:p>
    <w:p>
      <w:r>
        <w:t>Scrapped Princess Lovingly Eschews Fantasy Tropes With Its Progressive Protagonist &amp; Plot Twist</w:t>
      </w:r>
    </w:p>
    <w:p>
      <w:r>
        <w:t>Pacifica with her adopted siblings in Scrapped Princess. Image via Studio Bones</w:t>
      </w:r>
    </w:p>
    <w:p>
      <w:r>
        <w:t>Studio Bones' Scrapped Princess was a breath of fresh air when it made its debut in 2003, which makes it all the more frustrating that it's barely remembered more than two decades later. The medieval fantasy anime follows Pacifica, a girl who has been prophesied to destroy the world upon her 16th birthday.</w:t>
      </w:r>
    </w:p>
    <w:p>
      <w:r>
        <w:t>Pacifica's execution orders were botched, and she's instead been living her life with commoners. As Pacifica's 16th birthday approaches, she's threatened by a multitude of dangers as she tries to go about life with two adopted siblings, Shannon and Raquel.</w:t>
      </w:r>
    </w:p>
    <w:p>
      <w:r>
        <w:t>Scrapped Princess succeeds as a subversive fantasy anime that rejects destiny and other ideological doctrines. However, there's also a major turn that happens part way through the anime that completely recontextualizes this fantasy world and its placement in time.</w:t>
      </w:r>
    </w:p>
    <w:p>
      <w:r>
        <w:t>Bastard!! Recruits A Dangerous Demon God To Save A Kingdom &amp; Defeat His Past Allies</w:t>
      </w:r>
    </w:p>
    <w:p>
      <w:r>
        <w:t>Close Dark Schneider attacks in 2022's Bastard!! Image via Liden Films</w:t>
      </w:r>
    </w:p>
    <w:p>
      <w:r>
        <w:t>Dark Schneider slices through demon armies in 2022's Bastard!! Image via Liden Films</w:t>
      </w:r>
    </w:p>
    <w:p>
      <w:r>
        <w:t>Dark Schneider creates dark magic fire in 2022's Bastard!! Image via Liden Films</w:t>
      </w:r>
    </w:p>
    <w:p>
      <w:r>
        <w:t>Dark Schneider generates energy on his throne in 2022's Bastard!! Image via Liden Films</w:t>
      </w:r>
    </w:p>
    <w:p>
      <w:r>
        <w:t>Bastard!! only came out in 2022, but it already feels as if it's been totally scrubbed from the collective memory. There's a really innovative premise that propels forward Bastard!!'s dark fantasy storytelling. Four centuries after civilization's collapse, the world has regressed into chaotic medieval magic.</w:t>
      </w:r>
    </w:p>
    <w:p>
      <w:r>
        <w:t>When the four generals of the Dark Rebel Army commit themselves to the release of the destructive demon god, Anthrasax, the kingdom's high priest devises an unconventional strategy to stop them. The Dark Rebel Army's ruler, Dark Schneider, had his soul sealed away in a 14-year-old boy.</w:t>
      </w:r>
    </w:p>
    <w:p>
      <w:r>
        <w:t>Dark Schneider's soul is freed so he can lead the charge against his former allies, all while the Kingdom of Metallicana must worry about Dark Schneider's intentions and if he can truly be trusted here. Bastard!! creates gripping suspense and showcases captivating action sequences that rise above many modern fantasy genre expectations.</w:t>
      </w:r>
    </w:p>
    <w:p>
      <w:r>
        <w:t>Shadow Skill Chronicles An Elite Female Fighter's Ascension In A Fantastical Warrior World</w:t>
      </w:r>
    </w:p>
    <w:p>
      <w:r>
        <w:t>Elle Ragu and her party assemble in Shadow Skill. Image via Studio Deen</w:t>
      </w:r>
    </w:p>
    <w:p>
      <w:r>
        <w:t>Shadow Skill is a truly obscure anime from 1998 that was preceded by a three-episode OVA. Set in a vicious fantasy world that determines power through feats of strength, Shadow Skill follows Elle Ragu as she fights her way through this warrior kingdom to become the ultimate "Sevaar."</w:t>
      </w:r>
    </w:p>
    <w:p>
      <w:r>
        <w:t>Elle Ragu, who adopts the nickname "Shadow Skill," makes waves as the first female warrior, and someone who should definitely not be underestimated. Shadow Skill fluctuates between episodic adventures that highlight Elle's strength and her efforts to train her adopted younger brother, Gau, with a more intense war arc that tests the Kingdom of Kuruda against unknown enemies.</w:t>
      </w:r>
    </w:p>
    <w:p>
      <w:r>
        <w:t>Guin Saga Tells The Inspirational Story Of Stolen Birthright &amp; Identity</w:t>
      </w:r>
    </w:p>
    <w:p>
      <w:r>
        <w:t>Guin brandishes his sword in Guin Saga. Image via Satelight</w:t>
      </w:r>
    </w:p>
    <w:p>
      <w:r>
        <w:t>2009's Guin Saga is such a passionate throwback to the past and the anime's epic series of fantasy novels source material even inspired Kentaro Miura's Berserk. Guin Saga has a rich world to pull from for its traditional deconstruction of the fantasy genre that's built upon reliable tropes. Princess Rinda and Prince Remus, royal twins, use magic to escape an attack from the invading Mongaul army.</w:t>
      </w:r>
    </w:p>
    <w:p>
      <w:r>
        <w:t>The twins are protected by Guin, an amnesiac warrior with a leopard mask who can only remember his name and the word "Aurra." Guin helps Rinda and Remus reclaim the throne while he searches for answers about his own identity and past.</w:t>
      </w:r>
    </w:p>
    <w:p>
      <w:r>
        <w:t>Mermaid Forest Explores The Dark, Obsessive Side Of Fantasy &amp; Folklore</w:t>
      </w:r>
    </w:p>
    <w:p>
      <w:r>
        <w:t>Yuta rescues Mana from the water in Mermaid Forest. Image via TMS Entertainment</w:t>
      </w:r>
    </w:p>
    <w:p>
      <w:r>
        <w:t>Rumiko Takahashi is a legendary storyteller who is responsible for groundbreaking titles like Ranma 1/2, InuYasha, and Mao, all of which feature fantasy and supernatural elements to some degree. Mermaid Forest is no different, but it also marks Takahashi's foray into darker territory that's adjacent to horror.</w:t>
      </w:r>
    </w:p>
    <w:p>
      <w:r>
        <w:t>The story revolves around the controversial practice of eating mermaid flesh, which can grant the individual immortality, but also result in their death or turn them into violent, deformed monsters called Lost Souls. Yuta, a 500-year-old man who ate mermaid flesh during his youth, searches for a way to return to normalcy and end this "curse." Mermaid Forest is an enlightening look at guilt, sacrifice, and power.</w:t>
      </w:r>
    </w:p>
    <w:p>
      <w:r>
        <w:t>Related 10 Isekai Anime With Surprisingly Genius Worldbuilding The best isekai anime are those with worlds that feel so immersive that the audience can't help but believe them to be real.</w:t>
      </w:r>
    </w:p>
    <w:p>
      <w:r>
        <w:t>Tower Of Druaga Teases Remarkable Treasure For Those Who Can Conquer A Mighty Monster</w:t>
      </w:r>
    </w:p>
    <w:p>
      <w:r>
        <w:t>Jil and his exhausted party forge forward, in costumes, in Tower of Druaga. Image via Gonzo</w:t>
      </w:r>
    </w:p>
    <w:p>
      <w:r>
        <w:t>Based on the video game series of the same name, Tower of Druaga distills many fantasy archetypes down to a clear and direct premise that involves ascending a tower to defeat a legendary demon. Jil is a young, brave warrior who takes it upon himself to accept the steep challenge that's presented by the titular Tower of Druaga.</w:t>
      </w:r>
    </w:p>
    <w:p>
      <w:r>
        <w:t>The tower is filled with dangerous monsters on each level, but whoever can defeat Druaga will receive a wish-granting treasure. Tower of Druaga is such an interesting riff on the fantasy genre that plays with the audience's expectations.</w:t>
      </w:r>
    </w:p>
    <w:p>
      <w:r>
        <w:t>The first episode, for instance, pokes fun at traditional RPG and dungeon-crawler tropes that exhibit a self-aware nature towards its genre and source material. The anime then gradually grows more mature and introduces genuine stakes and growth.</w:t>
      </w:r>
    </w:p>
    <w:p>
      <w:r>
        <w:t>Drifters Assembles Powerful Historical Warriors To Take On An Overwhelming Evil</w:t>
      </w:r>
    </w:p>
    <w:p>
      <w:r>
        <w:t>Close The Black King appears with an army of shadowy figures with glowing red eyes in Drifters. Image via Hoods Drifters Studio</w:t>
      </w:r>
    </w:p>
    <w:p>
      <w:r>
        <w:t>Shimazu Toyohisa gives an intimidating glare, covered in bandages, in Drifters. Image via Hoods Drifters Studio</w:t>
      </w:r>
    </w:p>
    <w:p>
      <w:r>
        <w:t>The Black King stands among carnage in Drifters. Image via Hoods Drifters Studio</w:t>
      </w:r>
    </w:p>
    <w:p>
      <w:r>
        <w:t>Shimazu Toyohisa charges forward with his swrod in Drifters. Image via Hoods Drifters Studio</w:t>
      </w:r>
    </w:p>
    <w:p>
      <w:r>
        <w:t>Drifters applies a dark, gritty twist on isekai fantasy when various warriors from different historical periods are summoned to aid magicians in saving their fantasy world from destruction. It's a lot of fun to have warriors from wildly different time periods working together and creating extreme action spectacles. Conflicting ideologies add more fuel to Drifters' heightened fantasy warfare.</w:t>
      </w:r>
    </w:p>
    <w:p>
      <w:r>
        <w:t>Drifters is such a surreal mix of real-life history with supernatural fantasy that succeeds in this tonal tightrope walk. Despite Drifters not having a proper ending, the three additional OVA episodes that were released after Season One do help provide a greater sense of closure. Its bloodthirsty battles and endless ambition make Drifters a must-watch fantasy.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