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With Skill Systems You Can Play With for Months</w:t>
      </w:r>
    </w:p>
    <w:p>
      <w:r>
        <w:t>منبع: https://www.cbr.com/rpgs-with-skill-systems-play-for-months/</w:t>
      </w:r>
    </w:p>
    <w:p>
      <w:r>
        <w:t>نویسنده: Andrew Vaughan</w:t>
      </w:r>
    </w:p>
    <w:p>
      <w:r>
        <w:t>تاریخ انتشار: 2026-10-15 01:25</w:t>
      </w:r>
    </w:p>
    <w:p>
      <w:r>
        <w:t>──────────────────────────────────────────────────</w:t>
      </w:r>
    </w:p>
    <w:p>
      <w:r>
        <w:t>RPGs are some of the best games for those who want an escapist fantasy experience, and who seek to get lost in distant worlds filled with creatures of myth and legend. And the greatest RPGs are those with skill systems that let players play around with them for months, trying to craft the perfect build.</w:t>
      </w:r>
    </w:p>
    <w:p>
      <w:r>
        <w:t>These games are also amazing if they offer in-depth class and character customization on top of a well-rounded skill system. Luckily, there are plenty of games that can offer the freedom to create any character anyone could ever want.</w:t>
      </w:r>
    </w:p>
    <w:p>
      <w:r>
        <w:t>Pathfinder: Wrath of the Righteous Offers Layers of Skills and Unique Build Options</w:t>
      </w:r>
    </w:p>
    <w:p>
      <w:r>
        <w:t>Demon on a throne in Pathfinder Wrath of the righteous Image via Owlcat Games</w:t>
      </w:r>
    </w:p>
    <w:p>
      <w:r>
        <w:t>Pathfinder: Wrath of the Righteous is one of the best CRPGs, offering layers upon layers of class and skill customization that help players find and craft the perfect build. Borrowing rules from the tabletop RPG Pathfinder, the game offers nearly the same level of creativity when it comes to character creation. Players can choose from a wide selection of classes, abilities, and different tactics for combat.</w:t>
      </w:r>
    </w:p>
    <w:p>
      <w:r>
        <w:t>The depth of the skill systems doesn’t stop there, and players can expand their progression with spells, feats, and even unique mythic abilities. The skill systems provide players with so many choices to build their characters around specialized combat roles. With so many options to choose from, players can easily get lost in the layers of skills for months on end.</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Kingdoms of Amalur: Re-Reckoning Encourages Experimenting With Hybrid Builds</w:t>
      </w:r>
    </w:p>
    <w:p>
      <w:r>
        <w:t>Kingdoms of Amalur Re-Reckoning Battle Image via THQ Nordic</w:t>
      </w:r>
    </w:p>
    <w:p>
      <w:r>
        <w:t>If players are searching for a vast open-world RPG that they can easily play for 100 hours or more, they should check out Kingdoms of Amalur: Re-Reckoning. The game offers a vast sandbox to explore, countless dungeons and quests, and rich narratives throughout. But the most important part is that it also offers immense freedom with its skill systems.</w:t>
      </w:r>
    </w:p>
    <w:p>
      <w:r>
        <w:t>Instead of being locked to one typical RPG-style class, players can pick from three class types and mix them with others into unique hybrid classes and playstyles. For example, a typical warrior, when combined with a mage class, can become a unique melee combat spellcaster, while a ranger mixed with a stealth class can become a powerful assassin.</w:t>
      </w:r>
    </w:p>
    <w:p>
      <w:r>
        <w:t>Borderlands 2 Gives Every Vault Hunter Multiple Ways to Build Their Character</w:t>
      </w:r>
    </w:p>
    <w:p>
      <w:r>
        <w:t>The cast of protagonists in Borderlands 2 Image via Gearbox Software</w:t>
      </w:r>
    </w:p>
    <w:p>
      <w:r>
        <w:t>Borderlands 2 remains a fan favorite of the series for its comedic writing, but also for the fact that the game combines looter-shooter combat and gunplay with the character progression of typical RPGs. Players can easily get lost in its skill systems, which encourage experimentation and mixing skills from the three main skill trees each class has.</w:t>
      </w:r>
    </w:p>
    <w:p>
      <w:r>
        <w:t>Each provides unique bonuses and abilities that can allow players to specialize in certain weapon and elemental damage types for powerful results. The skill system is also helped by the fact that there are several Vault Hunters to choose from when selecting a character, each having a unique focus, skills, and abilities.</w:t>
      </w:r>
    </w:p>
    <w:p>
      <w:r>
        <w:t>Gaige has a robot companion that can support her in combat, Salvador can unleash his powerful dual-wielding Gunzerking ability, and Zero can focus on stealth and long-range attacks. The class specializations give players reasons to explore different classes and their unique skills, and to spend many hours experimenting in the wonderful chaos of Borderlands 2, which also features many weapons to choose from.</w:t>
      </w:r>
    </w:p>
    <w:p>
      <w:r>
        <w:t>POLL Question 1 of 3 When you choose an RPG, what matters most to you about its character-building system? Deep, complex systems I can theorycraft in for months Deep, complex systems I can theorycraft in for months 100.0% Clear, straightforward builds that are easy to understand Clear, straightforward builds that are easy to understand 0.0% Flexibility to respec and try many playstyles quickly Flexibility to respec and try many playstyles quickly 0.0% A balance of depth and simplicity without heavy min-maxing A balance of depth and simplicity without heavy min-maxing 0.0% What kind of RPG experience are you most likely to spend 100+ hours on? Story-rich CRPGs with lots of dialogue and choices Story-rich CRPGs with lots of dialogue and choices 0.0% Fast-paced action RPGs with big loot and builds Fast-paced action RPGs with big loot and builds 0.0% Open-world RPGs focused on exploration and quests Open-world RPGs focused on exploration and quests 100.0% Co-op or online RPGs where builds matter for group play Co-op or online RPGs where builds matter for group play 0.0% Thinking about your next purchase, what would most convince you to try a new RPG with complex skill trees? Strong community support (build guides, wikis, forums) Strong community support (build guides, wikis, forums) 33.3% Regular updates or expansions that add new skills and classes Regular updates or expansions that add new skills and classes 0.0% A generous demo, free trial, or free-to-play model A generous demo, free trial, or free-to-play model 33.3% Streamer/YouTuber coverage showing powerful or creative builds Streamer/YouTuber coverage showing powerful or creative builds 0.0% Tools in-game (or official planners) that make theorycrafting easier Tools in-game (or official planners) that make theorycrafting easier 33.3%</w:t>
      </w:r>
    </w:p>
    <w:p>
      <w:r>
        <w:t>Path of Exile 2 Offers Endless Build Variety and Character Progression</w:t>
      </w:r>
    </w:p>
    <w:p>
      <w:r>
        <w:t>New fortress mechanic added to the Atlas in POE2 Return of the Ancients Image via Grinding Gear Games</w:t>
      </w:r>
    </w:p>
    <w:p>
      <w:r>
        <w:t>Path of Exile 2 is the follow-up to a hit free-to-play ARPG title known for offering endless skill trees, where players can easily rack up thousands of hours simply crafting the perfect build. Its massive skill tree gives players more than enough skills to optimize any potential build, allowing them also to focus on certain class specializations.</w:t>
      </w:r>
    </w:p>
    <w:p>
      <w:r>
        <w:t>Players can even expand their builds by using skill gems that allow them to choose active skills to create combinations that suit their preferred playstyle. There are also a ton of equipment options, Ascendancy classes, and passive skills that further give players more ways to craft the perfect build.</w:t>
      </w:r>
    </w:p>
    <w:p>
      <w:r>
        <w:t>Underrail Makes Every Skill Point Matter in Character Creation</w:t>
      </w:r>
    </w:p>
    <w:p>
      <w:r>
        <w:t>Image via Stygian Software</w:t>
      </w:r>
    </w:p>
    <w:p>
      <w:r>
        <w:t>Underrail is an underrated indie CRPG that eveyone should try at least once, and it also follows in the footsteps of games like the original Fallout titles. The game also offers a unique RPG skill system that gives players complete freedom to design a character to their own specifications.</w:t>
      </w:r>
    </w:p>
    <w:p>
      <w:r>
        <w:t>Although the game gives players the freedom to choose whatever skills they want to excel at, it also expects them to think carefully, as their character cannot be amazing at everything. A character who is focused on firearms has different skills they should invest in than one focused on stealth and crossbows.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