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Online Is Adding a Massive New Heist in July, to Keep You Busy Until GTA 6 Arrives</w:t>
      </w:r>
    </w:p>
    <w:p>
      <w:r>
        <w:t>منبع: https://www.ign.com/articles/gta-online-is-adding-a-massive-new-heist-in-july-to-keep-you-busy-until-gta-6-arrives</w:t>
      </w:r>
    </w:p>
    <w:p>
      <w:r>
        <w:t>نویسنده: Cade Onder</w:t>
      </w:r>
    </w:p>
    <w:p>
      <w:r>
        <w:t>تاریخ انتشار: 2026-06-17 16:08</w:t>
      </w:r>
    </w:p>
    <w:p>
      <w:r>
        <w:t>──────────────────────────────────────────────────</w:t>
      </w:r>
    </w:p>
    <w:p>
      <w:r>
        <w:t>GTA Online is getting its next big update in just a few weeks.</w:t>
      </w:r>
    </w:p>
    <w:p>
      <w:r>
        <w:t>The new update, known as The Kortz Center Heist, will let players ransack Los Santos' most prestigious art gallery. The building has been in GTA 5 since launch, but has largely been unused for any significant content outside of a standoff between various law enforcement agencies in the story mode. It's never had an accessible interior, and there's not much reason to go visit it, but that will all change in July.</w:t>
      </w:r>
    </w:p>
    <w:p>
      <w:r>
        <w:t>If it's anything like other GTA Online updates, this will likely be quite expansive and feature new vehicles, weapons, clothing, and potentially, gameplay mechanics. Previous heists are also highly replayable thanks to different approaches, which allow you to take on these high-risk jobs in a wide variety of ways. Details are still scarce on what exactly the update will feature beyond this heist, but Rockstar will likely give fans a rundown a few days before it launches.</w:t>
      </w:r>
    </w:p>
    <w:p>
      <w:r>
        <w:t>Fans may also want to start preparing, as you'll need a fair bit of money and assets to partake in this heist. Players will need to own one of the mansions that were added in the last major GTA Online update, as the mansion's art studio will be renovated into a heist planning room. If you don't have a mansion yet or you're broke, Rockstar will be offering ways to earn bonus GTA$ in the coming weeks. Additionally, GTA+ members will be able to get a $2 million discount on the mansions very soon.</w:t>
      </w:r>
    </w:p>
    <w:p>
      <w:r>
        <w:t>Finally, if you're still playing the Xbox One or PS4 versions of GTA Online, Rockstar is giving you a free upgrade to the current-gen versions of the game. All in all, it seems like a perfect time to jump back into GTA Online if you've played it before, especially as anticipation builds for GTA 6's release this November.</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