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War Anime Like Attack on Titan</w:t>
      </w:r>
    </w:p>
    <w:p>
      <w:r>
        <w:t>منبع: https://www.cbr.com/best-war-anime-like-attack-on-titan/</w:t>
      </w:r>
    </w:p>
    <w:p>
      <w:r>
        <w:t>نویسنده: Shawn Wilken</w:t>
      </w:r>
    </w:p>
    <w:p>
      <w:r>
        <w:t>تاریخ انتشار: 2026-08-07 01:45</w:t>
      </w:r>
    </w:p>
    <w:p>
      <w:r>
        <w:t>──────────────────────────────────────────────────</w:t>
      </w:r>
    </w:p>
    <w:p>
      <w:r>
        <w:t>When Attack on Titan captured global audiences, it set an extraordinarily high bar by blending dark fantasy, military strategy, horrifying monsters, and complex moral dilemmas where no faction is entirely innocent. Fans seeking that same intoxicating mix often look for shows that push their characters to their physical and mental limits amidst the chaos of battle.</w:t>
      </w:r>
    </w:p>
    <w:p>
      <w:r>
        <w:t>Finding anime that match a specific tone requires discovering series that go beyond standard action tropes to evaluate narrative depth, world-building and character mortality. These titles capture the oppressive scale of systemic warfare, the burden of leadership and the devastating human cost of armed conflict, while providing a profound emotional ride for the main characters.</w:t>
      </w:r>
    </w:p>
    <w:p>
      <w:r>
        <w:t>86 Eighty-Six Provides a Profound Exploration of Societal Division</w:t>
      </w:r>
    </w:p>
    <w:p>
      <w:r>
        <w:t>The cast and mecha from 86 EIGHTY-SIX Image via A-1 Pictures</w:t>
      </w:r>
    </w:p>
    <w:p>
      <w:r>
        <w:t>Military oppression and political propaganda drive the dark engine of this sci-fi warfare epic. Set in the Republic of San Magnolia, the nation claims to be fighting a bloodless war against automated drone legions by using their own autonomous combat drones. In reality, these machines are piloted by the "Eighty-Six," a marginalized minority stripped of their human rights and forced into lethal frontline combat from within subterranean bunkers.</w:t>
      </w:r>
    </w:p>
    <w:p>
      <w:r>
        <w:t>86 Eighty-Six shifts between Vladilena Milizé, a sympathetic Republic officer commanding units remotely from luxury safety, and Shinei Nouzen, the battle-hardened squad leader fighting on the frontlines. Through their radio communications, the show explores stark social divides, survivor's guilt, and the psychological trauma of soldiers treated as expendable military hardware. The combat sequences feature high-speed, spider-tank mechanics that convey constant physical danger and claustrophobic dread.</w:t>
      </w:r>
    </w:p>
    <w:p>
      <w:r>
        <w:t>What makes the series resonate so strongly with Attack on Titan fans is its unsparing depiction of battle mortality and systemic corruption among the ranks. Characters bond, share quiet moments of humanity, and are suddenly wiped out in brutal fashion by a relentless, overwhelming enemy force. It delivers a deeply emotional, visually spectacular critique of state-sponsored bigotry and the horrors of mechanized warfare.</w:t>
      </w:r>
    </w:p>
    <w:p>
      <w:r>
        <w:t>Vinland Saga Is One of Anime's Greatest Redemption Stories</w:t>
      </w:r>
    </w:p>
    <w:p>
      <w:r>
        <w:t>Close Thorfinn holds two daggers in Vinland Saga Image via Wit Studio</w:t>
      </w:r>
    </w:p>
    <w:p>
      <w:r>
        <w:t>Thorfinn and Askeladd watch the sunset in Vinland Saga. Image via Wit Studio</w:t>
      </w:r>
    </w:p>
    <w:p>
      <w:r>
        <w:t>Canute and Thorkell appear with an army behind them in Vinland Saga Image via Wit Studio</w:t>
      </w:r>
    </w:p>
    <w:p>
      <w:r>
        <w:t>Historical realism and brutal viking raids replace giant monsters in this magnificent tale of vengeance, warfare, and philosophical transformation. Vinland Saga tracks young Thorfinn, a boy who witnesses his legendary father murdered by the cunning mercenary leader Askeladd. Consumed by hatred, Thorfinn joins Askeladd's mercenary band, fighting on bloody battlefields across 11th-century England purely to earn duels against his father's killer and avenge his family.</w:t>
      </w:r>
    </w:p>
    <w:p>
      <w:r>
        <w:t>Set against the historical Danish invasion of England, the series immerses viewers in large-scale medieval sieges, political betrayals, and royal succession crises. The combat is visceral and grounded, showcasing the messy, exhausting reality of hand-to-hand battles. Askeladd stands out as a tactical genius, maneuvering between invading armies and political factions with cold, calculating brilliance that echoes the strategic depth of Erwin Smith.</w:t>
      </w:r>
    </w:p>
    <w:p>
      <w:r>
        <w:t>The series explores the vicious cycle of violence and the psychological ruin left in the wake of war. Thorfinn’s journey forces him to confront the innocent lives he helped destroy, eventually evolving the narrative of Vinland Saga into a profound exploration of pacifism and redemption. Its combination of historical military scale and deep character evolution makes it an essential watch for fans of complex character writing.</w:t>
      </w:r>
    </w:p>
    <w:p>
      <w:r>
        <w:t>Code Geass: Lelouch of the Rebellion Explores Both Sides of a Brutal War</w:t>
      </w:r>
    </w:p>
    <w:p>
      <w:r>
        <w:t>Lelouch plays chess in Code Geass Season 1 Episode 1. Image via Sunrise</w:t>
      </w:r>
    </w:p>
    <w:p>
      <w:r>
        <w:t>High-stakes tactical warfare meets supernatural political drama in this legendary mecha series. The Holy Britannian Empire has conquered Japan, stripping the nation of its identity and renaming it Area 11, setting the stage for the makings of the ultimate rebellion. Exiled Britannian prince Lelouch vi Britannia vows to tear down his father's empire, acquiring a supernatural power called Geass that allows him to command anyone to obey a single absolute order.</w:t>
      </w:r>
    </w:p>
    <w:p>
      <w:r>
        <w:t>Operating under the masked alter-ego Zero, Lelouch rallies Japanese resistance fighters to form the Black Knights, launching a multi-front war of rebellion. Code Geass: Lelouch of the Rebellion excels at dynamic military tactics, where Lelouch treats battlefields like giant chessboards, utilizing environmental traps, ambush maneuvers, and psychological warfare to overcome technological disadvantages. The mech combat is fast-paced and escalating, evolving from guerrilla battles to global military deployment.</w:t>
      </w:r>
    </w:p>
    <w:p>
      <w:r>
        <w:t>Fans of Attack on Titan will recognize the complex moral gray areas and high-concept tactical planning found in the battle between humans and titans. Lelouch is a flawed, highly ambitious anti-hero willing to make horrific moral compromises for his grand vision of a peaceful future, even if the history books will paint him as a monster. The narrative maintains a relentless, cliffhanger-heavy pace filled with betrayals, tragic losses, and game-changing revelations.</w:t>
      </w:r>
    </w:p>
    <w:p>
      <w:r>
        <w:t>Fullmetal Alchemist: Brotherhood Reminds Viewers of Life Consequences</w:t>
      </w:r>
    </w:p>
    <w:p>
      <w:r>
        <w:t>Close A dramatic scene from Fullmetal Alchemist: Brotherhood, where Edward vows to bring his little brother back from The Gate. Image via Bones</w:t>
      </w:r>
    </w:p>
    <w:p>
      <w:r>
        <w:t>Roy Mustang crying at Maes Hughes' funeral in Fullmetal Alchemist: Brotherhood Image via Bones</w:t>
      </w:r>
    </w:p>
    <w:p>
      <w:r>
        <w:t>King Bradley appears in Fullmetal Alchemist: Brotherhood Image via Studio Bones</w:t>
      </w:r>
    </w:p>
    <w:p>
      <w:r>
        <w:t>State-sponsored military conspiracies and dark alchemy collide in this celebrated dark fantasy masterpiece that has remained one of the greatest series in the medium. Edward and Alphonse Elric travel the nation of Amestris searching for the Philosopher's Stone to restore their mutated bodies, only to uncover a terrifying national conspiracy. The country itself operates as a totalitarian military dictatorship, built upon a history of imperial expansion, ethnic genocide, and hidden government corruption.</w:t>
      </w:r>
    </w:p>
    <w:p>
      <w:r>
        <w:t>The military aspect of the story takes center stage through characters like Roy Mustang and Maes Hughes, who navigate internal command structures while investigating high-level treason. Fullmetal Alchemist: Brotherhood does not shy away from the horrors of war, frequently revisiting the Ishvalan Civil War to examine its many crimes, military trauma, and the cycle of hatred. The alchemy battle system provides fluid, creative combat scenarios where environmental terrain becomes a weapon.</w:t>
      </w:r>
    </w:p>
    <w:p>
      <w:r>
        <w:t>The series shares Attack on Titan's knack for meticulous world-building and shocking narrative twists when the viewer least expects it. Every single subplot, character arc, and historical event weaves together into a cohesive, explosive climax that tests the entire military cast. Fullmetal Alchemist: Brotherhood balances dark, heavy themes of war and sacrifice with profound messages of hope, brotherhood, and human resilience.</w:t>
      </w:r>
    </w:p>
    <w:p>
      <w:r>
        <w:t>Neon Genesis Evangelion is Not the Battle Mecha Anyone Anticipated</w:t>
      </w:r>
    </w:p>
    <w:p>
      <w:r>
        <w:t>EVA-01 fights an Angel in Neon Genesis Evangelion. Image via Gainax</w:t>
      </w:r>
    </w:p>
    <w:p>
      <w:r>
        <w:t>Existential dread, psychological collapse, and biomechanical warfare define this landmark sci-fi masterpiece. Humanity lives in fortified subterranean cities under constant siege from giant, alien entities known as Angels. To combat these apocalyptic threats, the shadowy organization NERV deploys Evangelions, colossal, bio-organic humanoids piloted by emotionally damaged teenagers synced directly to the machines through neural links.</w:t>
      </w:r>
    </w:p>
    <w:p>
      <w:r>
        <w:t>Neon Genesis Evangelion approaches warfare through a claustrophobic, psychological lens, emphasizing the trauma placed on child soldiers forced to carry the weight of human survival. Combat encounters against the Angels are terrifying and unpredictable, often devolving into visceral, bloody survival struggles that leave permanent physical and mental scars on the pilots. The military operations managed by NERV highlight the cold, calculating nature of high-command officers who view human pilots as simple components.</w:t>
      </w:r>
    </w:p>
    <w:p>
      <w:r>
        <w:t>Much like Attack on Titan, the show features giant, terrifying monsters, mysterious origin lore, and a pervasive sense of impending doom. As the mystery behind the Angels and NERV's true motives unravels, the narrative shifts from military defense into psychological horror and philosophical deconstruction. Neon Genesis Evangelion remains an undisputed landmark of dark, apocalyptic storytelling that permanently altered anime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