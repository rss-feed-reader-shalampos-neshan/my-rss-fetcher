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 fighting game player pauses stream to stop knife-wielding man at gaming cafe</w:t>
      </w:r>
    </w:p>
    <w:p>
      <w:r>
        <w:t>منبع: https://www.polygon.com/fighting-game-player-koustics-stops-knife-attack-at-gaming-cafe/</w:t>
      </w:r>
    </w:p>
    <w:p>
      <w:r>
        <w:t>نویسنده: Elijah Gonzalez</w:t>
      </w:r>
    </w:p>
    <w:p>
      <w:r>
        <w:t>تاریخ انتشار: 2026-06-25 18:58</w:t>
      </w:r>
    </w:p>
    <w:p>
      <w:r>
        <w:t>──────────────────────────────────────────────────</w:t>
      </w:r>
    </w:p>
    <w:p>
      <w:r>
        <w:t>Next time someone goes AFK in a ranked match, consider that they may be in the middle of stopping a knife attack. As per IGN, Kofi “Koustics” Miller, a well-known member of the fighting game community, stepped away from a round of League of Legends to help disarm a man at a gaming café.</w:t>
      </w:r>
    </w:p>
    <w:p>
      <w:r>
        <w:t>On June 18, Koustics was streaming at the OS NYC gaming lounge when a man allegedly began to harass staff. As the argument escalated, the man brandished a knife. Koustics overheard yelling and intervened to help escort the man out of the building. When the man attempted to re-enter the lounge while still wielding the weapon, Koustics threw him to the ground and put him in a choke hold until police arrived. During the incident, the attacker fell on his own knife. Koustics showed the dried blood on his body and shirt on stream and on his X account. According to Koustics, no one else was hurt during the incident.</w:t>
      </w:r>
    </w:p>
    <w:p>
      <w:r>
        <w:t>The livestream is still live on Koustics’ Twitch page. At about 52 minutes in, you can see Koustics’ eyes widen as he puts down his headset and walks off-camera. Then, at roughly an hour and a half, he returns to tell his friends what happened. “I’m mad because this was supposed to be my rank-up game,” Koustics riffed to his friends following the incident. “Let’s go get this LP back.”</w:t>
      </w:r>
    </w:p>
    <w:p>
      <w:r>
        <w:t>The professional League of Legends player Gil “Shogo” Meron was also at the café and said that the man who brandished the knife was playing Apex Legends when he became angry with the game and started breaking things. This is apparently what started the altercation with the staff.</w:t>
      </w:r>
    </w:p>
    <w:p>
      <w:r>
        <w:t>In a statement to IGN, Kofi confirmed that the man had been playing Apex before the incident. “If you feel like a game is affecting you that much, you always have the choice to step away,” he said. “If the games are going that badly, then maybe try something less stressful.”</w:t>
      </w:r>
    </w:p>
    <w:p>
      <w:r>
        <w:t>As for what prepared him for the incident, Kofi explained that his background in sumo wrestling helped him stop the attacker. “I kept my cool,” he said. “Everyone got out safe and sound, and no one got hurt too badly. It ended up being a funnier story than it could have been.”</w:t>
      </w:r>
    </w:p>
    <w:p>
      <w:r>
        <w:t>In the fighting game community, Kofi is known for Dragon Ball FighterZ, having done commentary at the game's biggest tournaments, like EVO and CEO. Outside of gaming and sumo wrestling, Kofi teaches at a school in the Bronx, instructing students in coding, robotics, and gaming.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