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Walking Dead: Dead City Season 3 Gets a Brutal New Teaser Ahead of July Debut</w:t>
      </w:r>
    </w:p>
    <w:p>
      <w:r>
        <w:t>منبع: https://www.cbr.com/the-walking-dead-dead-city-season-3-teaser-exclusive/</w:t>
      </w:r>
    </w:p>
    <w:p>
      <w:r>
        <w:t>نویسنده: Jeremy Dick</w:t>
      </w:r>
    </w:p>
    <w:p>
      <w:r>
        <w:t>تاریخ انتشار: 2026-06-04 17:00</w:t>
      </w:r>
    </w:p>
    <w:p>
      <w:r>
        <w:t>──────────────────────────────────────────────────</w:t>
      </w:r>
    </w:p>
    <w:p>
      <w:r>
        <w:t>This summer will see the return of The Walking Dead: Dead City, as the anticipated third season is set to debut on Sunday, July 26 on AMC and AMC+. For now, CBR can exclusively debut an all-new teaser trailer for Season 3.</w:t>
      </w:r>
    </w:p>
    <w:p>
      <w:r>
        <w:t>Of course, The Walking Dead: Dead City Season 3 brings back Maggie (Lauren Cohan) and Negan (Jeffrey Dean Morgan), the former enemies who have since become reluctant allies. They're joined by new cast members including Aimee Garcia, Jimmi Simpson, Raúl Castillo, Logan Kim, and Michael Emery. The returning stars and new cast members can be seen in the teaser below, which also includes plenty of the walking dead, showcasing how they can always literally come out of nowhere, even from the sky.</w:t>
      </w:r>
    </w:p>
    <w:p>
      <w:r>
        <w:t>The Walking Dead: Dead City Returns on July 26</w:t>
      </w:r>
    </w:p>
    <w:p>
      <w:r>
        <w:t>In Season 3, per the official longline, "Maggie and Negan finally put aside their differences to build the first thriving community in Manhattan since the apocalypse, but when chaos in the city begins to arise, they are forced to question: have they learned from their old wounds or will their dark past spell doom for the entire city?"</w:t>
      </w:r>
    </w:p>
    <w:p>
      <w:r>
        <w:t>The Walking Dead: Dead City is executive produced by Scott M. Gimple, the chief content officer of The Walking Dead Universe, alongside showrunner Seth Hoffman, Cohan, Morgan, Brian Bockrath, and Colin Walsh.</w:t>
      </w:r>
    </w:p>
    <w:p>
      <w:r>
        <w:t>“I'm excited to have the chance to dive back into The Walking Dead Universe and work to deliver another dynamic season’s worth of stories to this epic franchise. It's a true honor to chart out the next chapter for Maggie and Negan's iconic adventures in Dead City,” Hoffman teases about the show's third season. “Lauren, Jeffrey and Scott are incredible creative partners and I'm thrilled to collaborate with them to bring this story to life.”</w:t>
      </w:r>
    </w:p>
    <w:p>
      <w:r>
        <w:t>Maggie and Negan Are Officially Allies</w:t>
      </w:r>
    </w:p>
    <w:p>
      <w:r>
        <w:t>Negan and Maggie Rhee on The Walking Dead: Dead City Image via AMC</w:t>
      </w:r>
    </w:p>
    <w:p>
      <w:r>
        <w:t>Season 3 also sparks the dawn of a new era for The Walking Dead Universe. No fan could ever forget Negan's bloody introduction, with the character killing off Maggie's husband Glenn (Steven Yeun) in 2016. Negan has since been trying his best to become a different person, and this path to redemption continued with the launch of Dead City. Though Maggie has said she can never truly forgive Negan for what he has done in the past, they have finally reached a point where they can work together, now serving as allies for the shared threats they face in Season 3.</w:t>
      </w:r>
    </w:p>
    <w:p>
      <w:r>
        <w:t>Based on Robert Kirman's comic book series, The Walking Dead debuted in 2010 and ran for 11 seasons before concluding in 2022. Dead City was the first of multiple sequel shows, debuting just ahead of Norman Reedus and Melissa McBride's The Walking Dead: Daryl Dixon in 2023. Andrew Lincoln and Danai Gurira also reunited for The Walking Dead: The Ones Who Live in 2024.</w:t>
      </w:r>
    </w:p>
    <w:p>
      <w:r>
        <w:t>The Walking Dead: Dead City Season 3 premieres on July 26, 2026, exclusively on AMC and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