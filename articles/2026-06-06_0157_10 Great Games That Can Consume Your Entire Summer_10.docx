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 Games That Can Consume Your Entire Summer</w:t>
      </w:r>
    </w:p>
    <w:p>
      <w:r>
        <w:t>منبع: https://www.thegamer.com/10-games-summer-2026-cozy-adventure-dating-sims/</w:t>
      </w:r>
    </w:p>
    <w:p>
      <w:r>
        <w:t>نویسنده: Harry Alston, Ben Jessey, Rebecca Phillips, Gabrielle Castania</w:t>
      </w:r>
    </w:p>
    <w:p>
      <w:r>
        <w:t>تاریخ انتشار: 2026-06-05 22:30</w:t>
      </w:r>
    </w:p>
    <w:p>
      <w:r>
        <w:t>──────────────────────────────────────────────────</w:t>
      </w:r>
    </w:p>
    <w:p>
      <w:r>
        <w:t>Summer is always a great time to get outdoors and enjoy some fresh air, meet up with pals, and bask in the sunshine. But if you'd rather crack a window, turn on the fan, and launch a good video game instead, then you're probably looking for something enduring and engaging with a fun summer vibe to keep you busy indoors.</w:t>
      </w:r>
    </w:p>
    <w:p>
      <w:r>
        <w:t>Whether you're into JRPGs, simulation games, sandbox titles, or other expansive genres, we've got ten titles you should look into this summer that'll keep you locked in until the leaves begin to turn in a few months at long last.</w:t>
      </w:r>
    </w:p>
    <w:p>
      <w:r>
        <w:t>10 Grand Theft Auto 5</w:t>
      </w:r>
    </w:p>
    <w:p>
      <w:r>
        <w:t>For The Last Decade Of Summers</w:t>
      </w:r>
    </w:p>
    <w:p>
      <w:r>
        <w:t>Though we should technically already have GTA 6, there's still plenty of merit to sitting down and playing Grand Theft Auto 5 before it finally comes out next year (assuming there are no more delays in store). Whether you're checking out the main story about Michael, Trevor, and Franklin's endeavors or playing online, you'll find your money well worth it.</w:t>
      </w:r>
    </w:p>
    <w:p>
      <w:r>
        <w:t>Related 10 Best Games That Offer Realistic Exploration Looking to escape reality with, well, more reality? Here are our favorite games that offer realistic exploration.</w:t>
      </w:r>
    </w:p>
    <w:p>
      <w:r>
        <w:t>The story takes a little over 30 hours to finish, if you're interested in playing, and from there, your possibilities are endless. Jump online to do all kinds of stuff with friends and online enemies alike: have street races, go on bank heists, or even do something as zen as stopping off at the green for a round of golf.</w:t>
      </w:r>
    </w:p>
    <w:p>
      <w:r>
        <w:t>9 Animal Crossing: New Horizons</w:t>
      </w:r>
    </w:p>
    <w:p>
      <w:r>
        <w:t>For Endlessly Adorable Island Fun</w:t>
      </w:r>
    </w:p>
    <w:p>
      <w:r>
        <w:t>There's maybe no cozy game any cozier than Animal Crossing: New Horizons, set on a dreamy island paradise that you'll move to with a handful of cute animal pals and work to build into something magnificent. And what "magnificent" means is up to you in this cute sandbox title!</w:t>
      </w:r>
    </w:p>
    <w:p>
      <w:r>
        <w:t>You can invite a rotating cast of ten animals to live on this island with you, customizing everything from the shapes of the waterways to the interior of your house (or the homes of your villagers) to the exterior decorations longtime Animal Crossing fans were excited to finally get. The game moves in real time, too, so you've literally got all summer to enjoy the goodies available during the summer!</w:t>
      </w:r>
    </w:p>
    <w:p>
      <w:r>
        <w:t>8 PowerWash Simulator</w:t>
      </w:r>
    </w:p>
    <w:p>
      <w:r>
        <w:t>For Clean Summer Fun</w:t>
      </w:r>
    </w:p>
    <w:p>
      <w:r>
        <w:t>If you're looking to kick back with a seemingly endless number of levels to play through in PowerWash Simulator, a game all about slinging on some power washing gear and moving pixel by pixel around a filthy environment to clean it, then summer is the best time to invite your friends along to help you digitally tidy up the neighborhood.</w:t>
      </w:r>
    </w:p>
    <w:p>
      <w:r>
        <w:t>There are all kinds of maps and expansions for PowerWash Simulator, too. It's a great way to keep your hands busy while you and your friends sit around and chat, but it's also a great way for you yourself to spend some time feeling zen if you pop on some music or a podcast and wash your worries away.</w:t>
      </w:r>
    </w:p>
    <w:p>
      <w:r>
        <w:t>7 Stardew Valley</w:t>
      </w:r>
    </w:p>
    <w:p>
      <w:r>
        <w:t>For The Gold You'll Earn From Summer's Starfruits</w:t>
      </w:r>
    </w:p>
    <w:p>
      <w:r>
        <w:t>via mandamelon/Steam</w:t>
      </w:r>
    </w:p>
    <w:p>
      <w:r>
        <w:t>We almost dare you to find a list of cozy games that doesn't include Stardew Valley in one of the top spots. You start off as a burned-out corporate employee who moves out to grandpa's farm in the small village of Pelican Town, and through digital sweat and toil, you'll turn the once-dilapidated farm into a lush, green, money-making machine.</w:t>
      </w:r>
    </w:p>
    <w:p>
      <w:r>
        <w:t>Related Best Cozy Games To Cuddle Up On The Couch With These cozy games are the perfect way to unwind and relax.</w:t>
      </w:r>
    </w:p>
    <w:p>
      <w:r>
        <w:t>Along the way to your riches, there's plenty to see and do in Stardew Valley. There's a cast of lovable NPCS, and you can even court and marry several of them. Head out to one of several mining areas to dig for gems and ores, cast your line at the plentiful fishing spots around town, run errands for the townsfolk, and so much more.</w:t>
      </w:r>
    </w:p>
    <w:p>
      <w:r>
        <w:t>6 Pokemon Sun And Moon</w:t>
      </w:r>
    </w:p>
    <w:p>
      <w:r>
        <w:t>For The Island Vibe Of Alola</w:t>
      </w:r>
    </w:p>
    <w:p>
      <w:r>
        <w:t>While we think any Pokemon game would be a good pick for summer games, Sun and Moon are probably the most summery of the entire series so far, taking place on the Hawaii-inspired island region of Alola. You'll get your first partner Pokemon and set off on a mission to catch 'em all on four major islands, with a trainer trial to clear on each.</w:t>
      </w:r>
    </w:p>
    <w:p>
      <w:r>
        <w:t>Generation seven had dozens of unique Pokemon, from tropically-inspired originals like Comfey the flower lei or Palossand the sand castle all the way to - shall we say - creative takes on the original Kanto Pokemon. We'll never forget the first time we saw an Alolan Exeggutor, nor will we ever unsee Alolan Dugtrio's sick surfer hairstyles.</w:t>
      </w:r>
    </w:p>
    <w:p>
      <w:r>
        <w:t>For A Flirty Summer Fling</w:t>
      </w:r>
    </w:p>
    <w:p>
      <w:r>
        <w:t>They say everything leads to love, and if you're feeling a little flirty this summer and you're looking for a fling, why not consider having a hundred of them at once? In Date Everything!, you'll be putting on your Date-viator sunglasses and seeing your household furniture in a new light - a sexy, sexy new light.</w:t>
      </w:r>
    </w:p>
    <w:p>
      <w:r>
        <w:t>You'll have more than 100 characters to romance in Date Everything!, and each one is a personified version of your furniture. Your hangers are a quintet of extreme sports bros, your candlestick is a pompous gossip, your toilet is a rapping Frenchman, and so many more that we can't possibly fit into one list. The game has some of the best humor of any dating sim on the market, and we bet it'll take you most of the summer to work your way through all the dateables in it, anyway.</w:t>
      </w:r>
    </w:p>
    <w:p>
      <w:r>
        <w:t>4 Persona 5 Royal</w:t>
      </w:r>
    </w:p>
    <w:p>
      <w:r>
        <w:t>For Long-Haul JRPG Fun You'll Never See Coming</w:t>
      </w:r>
    </w:p>
    <w:p>
      <w:r>
        <w:t>While we'd recommend you play one of the best JRPGs of all time at any time of the year, summer is a good choice for when to finally dive into Persona 5 Royal and start on a dense journey through a year in Tokyo as a teenager on probation who's seeking to change the hearts of corrupt adults everywhere with his rag-tag team of pals.</w:t>
      </w:r>
    </w:p>
    <w:p>
      <w:r>
        <w:t>Related The 24 Longest Video Games Ever From Least To Most Hours These are the longest video games ever made, ranked by their length to finish.</w:t>
      </w:r>
    </w:p>
    <w:p>
      <w:r>
        <w:t>In traditional JRPG style, you'll spend dozens of hours working your way through the calendar as Joker, the protagonist of P5R, making friends with everyone from your classmates to the owner of a firearms shop, buffing up on your five personal skills, and fighting your way through some of the most stylish dungeons a JRPG could have to offer.</w:t>
      </w:r>
    </w:p>
    <w:p>
      <w:r>
        <w:t>3 The Sims 4</w:t>
      </w:r>
    </w:p>
    <w:p>
      <w:r>
        <w:t>For The Titular Simulation Sandbox Game</w:t>
      </w:r>
    </w:p>
    <w:p>
      <w:r>
        <w:t>Though Paralives is out now in early access and giving the Sims one heck of a run for its money, there's still plenty to love about the game that has all but defined the life simulation genre. It launched more than a decade ago but still holds up for the most part today, and the best part of all is that the base game for The Sims 4 is completely free to play.</w:t>
      </w:r>
    </w:p>
    <w:p>
      <w:r>
        <w:t>Subscribe to our newsletter for more summer game picks Craving more curated summer-game inspiration? Subscribe to the newsletter for focused recommendations, platform and genre deep dives, and curated lists that help you discover the next immersive title to enjoy this summer. Get Updates By subscribing, you agree to receive newsletter and marketing emails, and accept our Terms of Use and Privacy Policy . You can unsubscribe anytime.</w:t>
      </w:r>
    </w:p>
    <w:p>
      <w:r>
        <w:t>You're encouraged at every point, though, to check out the ever-growing list of paid DLC for the game, including expansion packs that add new worlds and features to the game, smaller kits that bring clothing or building materials into the mix, and so much more. There's a reason The Sims is still heralded as the king of the genre, after all.</w:t>
      </w:r>
    </w:p>
    <w:p>
      <w:r>
        <w:t>2 Tomodachi Life: Living The Dream</w:t>
      </w:r>
    </w:p>
    <w:p>
      <w:r>
        <w:t>For Whatever Your Weird Little Heart Desires</w:t>
      </w:r>
    </w:p>
    <w:p>
      <w:r>
        <w:t>One of the newest entries on our list of the best games for Summer 2026, Tomodachi Life: Living the Dream launched back in April to massive fanfare and has been more than delivering on the fun times and memes ever since. You can create anybody (or anything) as a Mii and move them onto an island of your own design, letting them live out their somewhat autonomous little lives.</w:t>
      </w:r>
    </w:p>
    <w:p>
      <w:r>
        <w:t>Make your family and friends and see how everyone interacts, what their favorite foods are, which clothes they like, and more. Make celebrities and see what kind of drama you can stir up. Make little freaks and have a good time with it. The world in Tomodachi Life: Living the Dream really is your oyster (even if you haven't unlocked Oyster at the grocery store yet).</w:t>
      </w:r>
    </w:p>
    <w:p>
      <w:r>
        <w:t>1 Super Mario Sunshine</w:t>
      </w:r>
    </w:p>
    <w:p>
      <w:r>
        <w:t>For Sake Of Clearing Mario's Name</w:t>
      </w:r>
    </w:p>
    <w:p>
      <w:r>
        <w:t>Maybe one of the most iconic summertime games ever made, Super Mario Sunshine is soaked in fun, warm, colorful vibes that scream summer even before you hear the fun island-themed soundtrack. You'll play as Mario on a mission across Isle Delfino to prove there's an evil doppelganger painting graffiti across the picturesque town, not you.</w:t>
      </w:r>
    </w:p>
    <w:p>
      <w:r>
        <w:t>The game is, as Mario games usually are, split into levels with all kinds of themes and gameplay mechanics, but Super Mario Sunshine is super-saturated in color and summer feelings through and through. Fill up your water tank, deliver some fruits, and chat with the Delfinos between levels, and you'll find yourself enjoying some solid summertime fun.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