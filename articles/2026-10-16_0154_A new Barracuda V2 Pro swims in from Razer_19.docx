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Barracuda V2 Pro swims in from Razer</w:t>
      </w:r>
    </w:p>
    <w:p>
      <w:r>
        <w:t>منبع: https://gamingtrend.com/news/a-new-barracuda-v2-pro-swims-in-from-razer/</w:t>
      </w:r>
    </w:p>
    <w:p>
      <w:r>
        <w:t>نویسنده: ناشناس</w:t>
      </w:r>
    </w:p>
    <w:p>
      <w:r>
        <w:t>تاریخ انتشار: 2026-10-15 19:51</w:t>
      </w:r>
    </w:p>
    <w:p>
      <w:r>
        <w:t>──────────────────────────────────────────────────</w:t>
      </w:r>
    </w:p>
    <w:p>
      <w:r>
        <w:t>I've seen plenty of Razer's BlackShark and Kraken lines, but it's time for the tinier fish to get it's time in the sea. It's been a moment for the Barracuda to see a fresh release, and now it has a V2 Pro version. More details are below, make sure and keep your eyes on GamingTrend for our upcoming review!</w:t>
      </w:r>
    </w:p>
    <w:p>
      <w:r>
        <w:t>Razer™, the leading global lifestyle brand for gamers, today announced the Razer Barracuda V2 Pro, a premium multi-platform wireless gaming headset engineered for gamers who move seamlessly between desktop gaming and mobile use, with added flexibility for console and handheld play.</w:t>
      </w:r>
    </w:p>
    <w:p>
      <w:r>
        <w:t>Built for the way gamers play today, the Barracuda V2 Pro combines Razer™ TriForce Bio-Cellulose 40 mm Drivers, THX Spatial Audio+, Hybrid Active Noise Cancellation, AI-powered microphone noise cancellation, and simultaneous 2.4 GHz and Bluetooth connectivity in a headset with up to 70 hours of battery life.</w:t>
      </w:r>
    </w:p>
    <w:p>
      <w:r>
        <w:t>Whether at the desktop, on the couch, or gaming on the go, it delivers premium audio across every part of the day, from gaming to entertainment, calls, travel, and everyday listening.</w:t>
      </w:r>
    </w:p>
    <w:p>
      <w:r>
        <w:t>“Gamers want one headset that keeps up with their whole day, and the Barracuda V2 Pro is our answer,” said Barrie Ooi, Head of PC Gaming Division at Razer. “It brings Razer-grade gaming audio, Hybrid Active Noise Cancellation, AI-powered Dual-Mode microphones with noise cancellation, and all-day battery life into one headset that moves with you from your battlestation to mobile gaming, without asking players to compromise on any of it.”</w:t>
      </w:r>
    </w:p>
    <w:p>
      <w:r>
        <w:t>Built for Speed. Free to Roam.</w:t>
      </w:r>
    </w:p>
    <w:p>
      <w:r>
        <w:t>Powered by Razer™ HyperSpeed Wireless, the Barracuda V2 Pro delivers low latency gaming audio, up to twice as fast as Bluetooth LE, keeping audio and voice chat locked in across PC, mobile, console, and handheld devices. A built-in Razer SmartSwitch button moves between 2.4 GHz wireless and Bluetooth in seconds, so desktop and mobile setups stay equally within reach.</w:t>
      </w:r>
    </w:p>
    <w:p>
      <w:r>
        <w:t>Simultaneous 2.4 GHz and Bluetooth audio also allows players to stay connected to calls, messages, or music without leaving the game, while console and handheld support extends that same flexibility beyond desktop and mobile.</w:t>
      </w:r>
    </w:p>
    <w:p>
      <w:r>
        <w:t>Immersive Sound. Total Focus.</w:t>
      </w:r>
    </w:p>
    <w:p>
      <w:r>
        <w:t>Powered by Razer™ TriForce Bio-Cellulose 40 mm Drivers, the Barracuda V2 Pro delivers rich, natural sound with crisp highs, clear mids, and deep, distortion-free bass, bringing detailed audio to gaming, music, and entertainment.</w:t>
      </w:r>
    </w:p>
    <w:p>
      <w:r>
        <w:t>When connected to a PC, the Barracuda V2 Pro unlocks THX Spatial Audio+ with 7.1.4 virtual surround sound, adding four overhead channels that position audio cues not only around players but above them for a more precise and layered soundstage.</w:t>
      </w:r>
    </w:p>
    <w:p>
      <w:r>
        <w:t>Hybrid Active Noise Cancellation uses both external and internal-facing microphones to tune out distractions at home, in transit, and everywhere in between, keeping players focused on the game.</w:t>
      </w:r>
    </w:p>
    <w:p>
      <w:r>
        <w:t>Pack Light. Play Long.</w:t>
      </w:r>
    </w:p>
    <w:p>
      <w:r>
        <w:t>Weighing just 285 g, the Barracuda V2 Pro combines a lightweight frame with a foldable, lay-flat design that packs easily for any journey, from the desk to the daily commute.</w:t>
      </w:r>
    </w:p>
    <w:p>
      <w:r>
        <w:t>Integrated wireless dongle storage keeps the setup travel-ready, while plush ear cushions and a comfortable headband support extended wear across long gaming sessions, work calls, and everyday entertainment.</w:t>
      </w:r>
    </w:p>
    <w:p>
      <w:r>
        <w:t>A dual-mode microphone system adapts to the moment: a detachable boom mic delivers full voice clarity for PC gaming and squad comms, while internal beamforming mics take over for a streamlined, boom-free setup when on the go. AI-powered microphone noise cancellation works across both configurations, cutting background noise so speech comes through clearly wherever players are.</w:t>
      </w:r>
    </w:p>
    <w:p>
      <w:r>
        <w:t>With up to 70 hours of battery life, the Barracuda V2 Pro is built to last over multiple days of use, reducing the need for constant charging and keeping players immersed for longer.</w:t>
      </w:r>
    </w:p>
    <w:p>
      <w:r>
        <w:t>One Headset. Every Day.</w:t>
      </w:r>
    </w:p>
    <w:p>
      <w:r>
        <w:t>Built for Gaming: Razer™ TriForce Bio-Cellulose 40 mm Drivers, 7.1.4 virtual surround sound through THX Spatial Audio+ on PC, and Hybrid Active Noise Cancellation combine for a focused, immersive listening experience.</w:t>
      </w:r>
    </w:p>
    <w:p>
      <w:r>
        <w:t>Seamless Wireless Connectivity: Razer™ HyperSpeed Wireless delivers low latency gaming audio across PC, mobile, console, and handheld devices, while simultaneous 2.4 GHz and Bluetooth audio keeps players connected to calls and music without leaving the game.</w:t>
      </w:r>
    </w:p>
    <w:p>
      <w:r>
        <w:t>Built for Life on the Go: A foldable, 285 g design, a dual-mode microphone system, and up to 70 hours of battery life let the Barracuda V2 Pro travel as easily as it performs.</w:t>
      </w:r>
    </w:p>
    <w:p>
      <w:r>
        <w:t>The Barracuda V2 Pro represents Razer’s continued commitment to delivering audio products that support the evolving ways gamers play, connect, and consume entertainment.</w:t>
      </w:r>
    </w:p>
    <w:p>
      <w:r>
        <w:t>By combining immersive gaming-grade audio with a sleek, travel-ready design and all-day comfort, it gives players one headset built to handle every part of their day, from desktop gaming and mobile entertainment to calls and travel, with console and handheld compatibility rounding out its multi-platform versatility.</w:t>
      </w:r>
    </w:p>
    <w:p>
      <w:r>
        <w:t>For more information on the Razer Barracuda V2 Pro wireless gaming headset, visit: https://rzr.to/barracuda-v2-pro.</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