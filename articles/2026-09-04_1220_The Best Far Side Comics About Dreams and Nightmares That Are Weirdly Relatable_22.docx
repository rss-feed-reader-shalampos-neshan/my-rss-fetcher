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About Dreams and Nightmares That Are Weirdly Relatable</w:t>
      </w:r>
    </w:p>
    <w:p>
      <w:r>
        <w:t>منبع: https://www.cbr.com/best-far-side-comics-about-dreams-and-nightmares/</w:t>
      </w:r>
    </w:p>
    <w:p>
      <w:r>
        <w:t>نویسنده: Annie Banks</w:t>
      </w:r>
    </w:p>
    <w:p>
      <w:r>
        <w:t>تاریخ انتشار: 2026-09-04 03:30</w:t>
      </w:r>
    </w:p>
    <w:p>
      <w:r>
        <w:t>──────────────────────────────────────────────────</w:t>
      </w:r>
    </w:p>
    <w:p>
      <w:r>
        <w:t>It’s often been said that dreams are a window into the soul, but in The Far Side, they’re a goldmine for comedy. Gary Larson often explored the subconscious in his comics, and whether they were focused on fantasies or nightmares, they were consistently hilarious. It's an unusual take on how dreams are experienced, but Larson knows how to take the unexpected aspects of everyday life and spin them into something more human.</w:t>
      </w:r>
    </w:p>
    <w:p>
      <w:r>
        <w:t>While dreams might seem like a safe topic for a comic strip, they were actually the subject of some of the most controversial Far Side comics of all time. Whether he was poking fun at celebrities or exploring the secret lives of pets, Gary Larson was never afraid to push boundaries. These comics about dreams and nightmares prove how far Larson was willing to explore the depths of comic writing.</w:t>
      </w:r>
    </w:p>
    <w:p>
      <w:r>
        <w:t>NEW! Rip Mystery Packs of Graded Cards &amp; Collectibles $25.00 $25.00 $100.00 $100.00 $250.00 $250.00</w:t>
      </w:r>
    </w:p>
    <w:p>
      <w:r>
        <w:t>In The Far Side, Mikhail Baryshnikov’s Biggest Fear Is Square Dancing</w:t>
      </w:r>
    </w:p>
    <w:p>
      <w:r>
        <w:t>Image via The Far Side</w:t>
      </w:r>
    </w:p>
    <w:p>
      <w:r>
        <w:t>During the 70s and 80s, Mikhail Baryshnikov was one of the most famous ballet dancers in the world. In 1987, when this Far Side comic was published, he was known for his role in White Nights, a 1985 thriller about a Russian dancer trying to escape the Soviet Union. Modern readers may better know him as Aleksandr from Sex and the City.</w:t>
      </w:r>
    </w:p>
    <w:p>
      <w:r>
        <w:t>While Baryshnikov is famous for many things, this Far Side strip doesn’t focus on his accomplishments—it pokes fun at his fears. Gary Larson imagines that Baryshnikov’s ultimate nightmare would put him smack in the middle of a square dancing session. Doing a do-si-do doesn’t seem that frightening, but maybe a ballerino would have a different perspective.</w:t>
      </w:r>
    </w:p>
    <w:p>
      <w:r>
        <w:t>The Far Side Proves That Counting Sheep Can Be Complicated</w:t>
      </w:r>
    </w:p>
    <w:p>
      <w:r>
        <w:t>Image via The Far Side</w:t>
      </w:r>
    </w:p>
    <w:p>
      <w:r>
        <w:t>Counting sheep is a time-honored trick people use to put themselves to sleep. The idea is that focusing on something repetitive and boring, like a series of sheep jumping over a fence, will help someone settle down and drift off to slumberland.</w:t>
      </w:r>
    </w:p>
    <w:p>
      <w:r>
        <w:t>In this Far Side strip, counting sheep seems to have worked, but it had unexpected consequences. Gary Larson shows a man sleeping peacefully while he imagines sheep running headfirst into a brick wall. Lots of Far Side strips have featured farm animals, but this one is definitely unexpected.</w:t>
      </w:r>
    </w:p>
    <w:p>
      <w:r>
        <w:t>Gary Larson Explores the Mind of a Seeing-Eye Dog</w:t>
      </w:r>
    </w:p>
    <w:p>
      <w:r>
        <w:t>Image via The Far Side</w:t>
      </w:r>
    </w:p>
    <w:p>
      <w:r>
        <w:t>Canines have to go through extensive training before they can become guide dogs. Not only do serving animals need to learn how to help the people they’re assisting, but dogs must be trained to ignore all distractions around them, whether that’s another dog or a runaway cat.</w:t>
      </w:r>
    </w:p>
    <w:p>
      <w:r>
        <w:t>While this seeing-eye dog has to be on his best behavior during the day, he’s free to let his mind run wild at night. This Far Side strip shows a dog fantasizing about running into traffic, chasing after cats, and doing everything else he’s not allowed to do. Being a guide dog isn’t easy, but at least this pooch can dream.</w:t>
      </w:r>
    </w:p>
    <w:p>
      <w:r>
        <w:t>Chickens Dream of Flight In This Poignant Far Side Strip</w:t>
      </w:r>
    </w:p>
    <w:p>
      <w:r>
        <w:t>Image via The Far Side</w:t>
      </w:r>
    </w:p>
    <w:p>
      <w:r>
        <w:t>The Far Side is always funny, but some of the best strips have real emotional weight behind them. On the surface, this comic is a silly joke about a chicken who wants to fly, but it’s also a reminder that dreams can’t always come true. Chickens aren’t flightless birds, but they don’t have the ability to soar through the sky.</w:t>
      </w:r>
    </w:p>
    <w:p>
      <w:r>
        <w:t>Gary Larson has explored the sad plight of chickens in The Far Side before, like in his “Chicken of Depression” strip. This chicken may be stuck in a coop for now, but her dream looks absolutely beautiful, and the scenic background pictured here really shows off Larson’s artistic skills.</w:t>
      </w:r>
    </w:p>
    <w:p>
      <w:r>
        <w:t>Being a Matador Is Extra Dangerous In The Far Side</w:t>
      </w:r>
    </w:p>
    <w:p>
      <w:r>
        <w:t>Image via The Far Side</w:t>
      </w:r>
    </w:p>
    <w:p>
      <w:r>
        <w:t>Lots of people have nightmares about work, but those bad dreams have to be extra terrifying for matadors. For a matador, a bad day on the job doesn’t involve getting fired or forgetting to turn in paperwork; it could end in them making contact with a bull’s horn.</w:t>
      </w:r>
    </w:p>
    <w:p>
      <w:r>
        <w:t>Luckily, Gary Larson manages to find plenty of humor in the nightmares of a matador. In this Far Side comic, a bullfighter tries to distract an oncoming bull by waving a red cloth, only to discover that the cloth is distressingly small. Maybe it shrunk in the wash?</w:t>
      </w:r>
    </w:p>
    <w:p>
      <w:r>
        <w:t>This Far Side Comic Reveals What Cockroaches Are Afraid Of</w:t>
      </w:r>
    </w:p>
    <w:p>
      <w:r>
        <w:t>Not many people have positive opinions of cockroaches. Roaches are known for their ability to survive almost anything, and once these pests invade a space, it can be difficult to get rid of them. While roaches may have incredible survival skills, there are still a few things they should be afraid of.</w:t>
      </w:r>
    </w:p>
    <w:p>
      <w:r>
        <w:t>I want you, Carl!</w:t>
      </w:r>
    </w:p>
    <w:p>
      <w:r>
        <w:t>This Far Side comic shows a cockroach having a nightmare where he’s terrorized by a giant, talking shoe. It’s a funny gag to begin with, but the little details, like the shoe’s evil grin or the tiny cockroach bed, make the strip even more hilarious. Naming the terrified cockroach Carl was a classic Gary Larson touch.</w:t>
      </w:r>
    </w:p>
    <w:p>
      <w:r>
        <w:t>Arsenio Hall Has a Classic Nightmare In This Silly Far Side Strip</w:t>
      </w:r>
    </w:p>
    <w:p>
      <w:r>
        <w:t>Image via The Far Side</w:t>
      </w:r>
    </w:p>
    <w:p>
      <w:r>
        <w:t>The Arsenio Hall Show began airing in 1989, one year before this Far Side comic was published. Arsenio quickly set himself apart from other late-night talk show hosts thanks to his signature fist pump, high-energy interviews, and his stylish suits.</w:t>
      </w:r>
    </w:p>
    <w:p>
      <w:r>
        <w:t>Some of the funniest Far Side comics involve real people, and this strip is no different. Here, Gary Larson imagines that Arsenio’s biggest fear isn’t forgetting his lines or flubbing a joke but wearing a dorky outfit. The short-sleeve button-up and too-short golf pants would be right at home in the wardrobe of any of Far Side’s nerds.</w:t>
      </w:r>
    </w:p>
    <w:p>
      <w:r>
        <w:t>Dog Dreams Are Hilarious In The Far Side</w:t>
      </w:r>
    </w:p>
    <w:p>
      <w:r>
        <w:t>Image via The Far Side</w:t>
      </w:r>
    </w:p>
    <w:p>
      <w:r>
        <w:t>Gary Larson made plenty of jokes about mail carriers, and there’s no shortage of hilarious Far Side comics about dogs. Here, he brings the two concepts together, and the result is a visual gag that’s laugh-out-loud funny.</w:t>
      </w:r>
    </w:p>
    <w:p>
      <w:r>
        <w:t>Dogs are known to bite postal workers, and in this strip, a pet dreams of a biting opportunity that no pooch could resist. Not only is the mailman wearing shorts, but he has ridiculously huge calves and feet. It’s safe to say that this postal worker didn’t skip leg day.</w:t>
      </w:r>
    </w:p>
    <w:p>
      <w:r>
        <w:t>This Far Side Comic Explains Childhood Nightmares</w:t>
      </w:r>
    </w:p>
    <w:p>
      <w:r>
        <w:t>Image via The Far Side</w:t>
      </w:r>
    </w:p>
    <w:p>
      <w:r>
        <w:t>Even though The Far Side is a single-panel comic strip, Gary Larson found ways to tell stories and create surprisingly rich worlds. Here, he imagines that nightmares come from a team of workers who only need to push the right button at the right time.</w:t>
      </w:r>
    </w:p>
    <w:p>
      <w:r>
        <w:t>There are lots of funny details hidden here, like the different buttons the workers can press. Since this is a kid’s dream, most of the options are fairly obvious, like “dragon,” “wolf,” and, of course, “monster.” It’s no surprise that this Far Side strip was published on Halloween.</w:t>
      </w:r>
    </w:p>
    <w:p>
      <w:r>
        <w:t>Far Side Readers Were Furious About This Dog Comic</w:t>
      </w:r>
    </w:p>
    <w:p>
      <w:r>
        <w:t>Close Image via The Far Side</w:t>
      </w:r>
    </w:p>
    <w:p>
      <w:r>
        <w:t>Image via The Far Side</w:t>
      </w:r>
    </w:p>
    <w:p>
      <w:r>
        <w:t>Image via The Far Side</w:t>
      </w:r>
    </w:p>
    <w:p>
      <w:r>
        <w:t>The Far Side generally avoided edgy humor, but it still managed to offend plenty of people over the years. Many of Gary Larson’s strips inspired angry letters, including the infamous “Cow Tools” comic and this strip, which takes a look at what dogs dream about.</w:t>
      </w:r>
    </w:p>
    <w:p>
      <w:r>
        <w:t>At a glance, it’s easy to see why this strip got a few readers flustered, since it appears to show a dog furiously humping a car. That said, it seems like the outrage this Far Side comic received is misplaced. “Neither Gary Larson, nor two readers here, read any sexual overtures into that cartoon,” said an editorial director responding to the complaints. The letter also mentions anger over a strip about a baby in a bottle, which appears to be similarly inoffensive.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