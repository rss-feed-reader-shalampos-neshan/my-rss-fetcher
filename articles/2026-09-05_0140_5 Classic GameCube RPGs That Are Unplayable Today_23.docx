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GameCube RPGs That Are Unplayable Today</w:t>
      </w:r>
    </w:p>
    <w:p>
      <w:r>
        <w:t>منبع: https://www.cbr.com/unplayable-gamecube-rpgs-2026/</w:t>
      </w:r>
    </w:p>
    <w:p>
      <w:r>
        <w:t>نویسنده: Marley Hughes</w:t>
      </w:r>
    </w:p>
    <w:p>
      <w:r>
        <w:t>تاریخ انتشار: 2026-09-04 22:15</w:t>
      </w:r>
    </w:p>
    <w:p>
      <w:r>
        <w:t>──────────────────────────────────────────────────</w:t>
      </w:r>
    </w:p>
    <w:p>
      <w:r>
        <w:t>The GameCube was far from Nintendo's most successful console, but that didn't mean it was bad. The same can be said of its games, which outclassed a lot of titles that came out on PS2 or Xbox. This is especially the case with the GameCube's RPGs, which include gems like Paper Mario: The Thousand-Year Door and Tales of Symphonia.</w:t>
      </w:r>
    </w:p>
    <w:p>
      <w:r>
        <w:t>Unfortunately, not all GameCube RPGs have had the good fortune to age as gracefully as the aforementioned games. Certain titles, including Baten Kaitos: Eternal Wings and the Lost Ocean and Mega Man X: Command Mission, are both downright unplayable today for many reasons.</w:t>
      </w:r>
    </w:p>
    <w:p>
      <w:r>
        <w:t>Final Fantasy Crystal Chronicles Has Long Been Crystalized</w:t>
      </w:r>
    </w:p>
    <w:p>
      <w:r>
        <w:t>Various party members in Final Fantasy Crystal Chronicles Remastered Edition getting ready for battle</w:t>
      </w:r>
    </w:p>
    <w:p>
      <w:r>
        <w:t>In 2004, Square Enix released Final Fantasy Crystal Chronicles for the GameCube, the first home-console Final Fantasy game on a Nintendo platform in ten years. However, Final Fantasy Crystal Chronicles isn't a typical Final Fantasy game, but rather an action RPG spin-off that places a special emphasis on multiplayer gameplay.</w:t>
      </w:r>
    </w:p>
    <w:p>
      <w:r>
        <w:t>For the best experience, this entails hooking up multiple Game Boy Advance units to a GameCube. In turn, this requires gamers to find multiple GameCube-GBA link cables, which aren't too hard to find for reasonable prices, but this still renders Final Fantasy Crystal Chronicles too complicated to set up for a multiplayer playthrough. Combined with the necessity of getting three other people to agree to play a mediocre, decades-old game, it makes it hard to appreciate Final Fantasy Crystal Chronicles' contributions to the franchise.</w:t>
      </w:r>
    </w:p>
    <w:p>
      <w:r>
        <w:t>Mega Man X: Command Mission Can Be Crossed Out Now</w:t>
      </w:r>
    </w:p>
    <w:p>
      <w:r>
        <w:t>Mega Man X: Command Mission key art Image via Capcom</w:t>
      </w:r>
    </w:p>
    <w:p>
      <w:r>
        <w:t>Mega Man X: Command Mission is RPG spin-off to the regular Mega Man X series. Standing in contrast to the usual platforming and action-adventure formula that defines other games in the franchise, Mega Man X: Command Mission has players attempting to stop the nefarious Mavericks via slow, turn-based battles.</w:t>
      </w:r>
    </w:p>
    <w:p>
      <w:r>
        <w:t>This would be a neat departure from the usual Mega Man X fare, especially for those who have grown tired of previous installments being more of the same, but there's a problem: the need for a GameCube-GBA link cable. More specifically, hooking up a Game Boy Advance to one's GameCube will unlock necessary features that will come in handy later in the game, such as a mini-map.</w:t>
      </w:r>
    </w:p>
    <w:p>
      <w:r>
        <w:t>Odama No Longer Puts Players in Command</w:t>
      </w:r>
    </w:p>
    <w:p>
      <w:r>
        <w:t>Odama Gameplay GameCube Image via Nintendo</w:t>
      </w:r>
    </w:p>
    <w:p>
      <w:r>
        <w:t>It's not uncommon to see games that mix unrelated genres together. For example, Portal and Portal 2 are nominally platformers with heavy puzzle elements. Meanwhile, Metroidvanias — a portmanteau of the Metroid and Castlevania franchises—- are composed of two genres most assume would be at odds with each other: RPG and action-adventure. There also exists a game that combines two genres that shouldn't work together at all: pinball and tactical RPG.</w:t>
      </w:r>
    </w:p>
    <w:p>
      <w:r>
        <w:t>The game in question is Odama, which unites both pinball mechanics and tactical RPG gameplay in order to create a unique gaming experience. Like a standard tactical RPG, Odama has players plan a course regarding how their armies will advance against enemy forces.</w:t>
      </w:r>
    </w:p>
    <w:p>
      <w:r>
        <w:t>Unlike the average tactical RPG, however, the execution of these plans falls on the pinball, which can be manipulated by means of flippers. It's a delightfully bizarre combination of two genres that may make gamers clamor to play it.</w:t>
      </w:r>
    </w:p>
    <w:p>
      <w:r>
        <w:t>Sadly, it's not so easy to play Odama nowadays for both technical and gameplay reasons. For one, the game requires a GameCube microphone in order for players to give commands. Additionally, there is the sheer sensory overload players will face having to juggle between monitoring the balls and issuing commands.</w:t>
      </w:r>
    </w:p>
    <w:p>
      <w:r>
        <w:t>Baten Kaitos: Eternal Wings and the Lost Ocean Has Not Aged Gracefully</w:t>
      </w:r>
    </w:p>
    <w:p>
      <w:r>
        <w:t>Baten Kaitos: Eternal Wings and the Lost Ocean key art Image via Monolith Soft</w:t>
      </w:r>
    </w:p>
    <w:p>
      <w:r>
        <w:t>Baten Kaitos: Eternal Wings and the Lost Ocean is the first of these two installments. What appears to be a standard RPG turns out to be an entirely different beast altogether, as players do not actually control the protagonists. Rather, players assume the role of a guardian spirit who will guide the protagonists when the going gets rough.</w:t>
      </w:r>
    </w:p>
    <w:p>
      <w:r>
        <w:t>As long as players maintain good relations with these protagonists, they will be able to fight effectively against even the toughest enemies in battles. All of this is nice, but it also masks areas where Baten Kaitos: Eternal Wings and the Lost Ocean hasn't aged all too gracefully.</w:t>
      </w:r>
    </w:p>
    <w:p>
      <w:r>
        <w:t>To start, there is the matter of how slow the game can get, with attack animations being incredibly dull to sit through. More minor problems include the item aging mechanic, which can render special items unusable, and the baffling lack of deck swapping, which one would expect to be possible in a game like this.</w:t>
      </w:r>
    </w:p>
    <w:p>
      <w:r>
        <w:t>Phantasy Star Online Is More Offline Nowadays</w:t>
      </w:r>
    </w:p>
    <w:p>
      <w:r>
        <w:t>The main characters on the cover of Phantasy Star Online Episodes I &amp; II GameCube game. Image via Sega</w:t>
      </w:r>
    </w:p>
    <w:p>
      <w:r>
        <w:t>One of the more interesting Dreamcast games released on the GameCube is Phantasy Star Online, packaged as Phantasy Star Online: Episode I &amp; II. Phantasy Star Online was innovative in its day for being a full-fledged online multiplayer game tailor-made for consoles. This meant players from around the world — in parties of four — could come together to help take on the most daunting enemies imaginable.</w:t>
      </w:r>
    </w:p>
    <w:p>
      <w:r>
        <w:t>Phantasy Star Online — be it on the relevant GameCube platform, the Dreamcast, or any other console — was a truly unique experience for its day that gave PC MMORPGs like Ultima Online and EverQuest a run for their money. Sadly, few players are able to officially see what made Phantasy Star Online so special anymore, as the game's servers shut down in 2010. As far as the GameCube version is concerned, this renders the unique keyboard controller — an elongated GameCube controller with alphanumeric buttons similar to a PC keyboard — a complete dead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