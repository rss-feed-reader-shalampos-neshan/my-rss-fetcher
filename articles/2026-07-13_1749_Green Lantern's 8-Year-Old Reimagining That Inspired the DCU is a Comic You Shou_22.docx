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Green Lantern's 8-Year-Old Reimagining That Inspired the DCU is a Comic You Should Be Reading</w:t>
      </w:r>
    </w:p>
    <w:p>
      <w:r>
        <w:t>منبع: https://www.cbr.com/green-lantern-earth-one-dcu-inspiration-comic-you-should-be-reading/</w:t>
      </w:r>
    </w:p>
    <w:p>
      <w:r>
        <w:t>نویسنده: Scoot Allan</w:t>
      </w:r>
    </w:p>
    <w:p>
      <w:r>
        <w:t>تاریخ انتشار: 2026-07-13 17:45</w:t>
      </w:r>
    </w:p>
    <w:p>
      <w:r>
        <w:t>──────────────────────────────────────────────────</w:t>
      </w:r>
    </w:p>
    <w:p>
      <w:r>
        <w:t>Welcome to Comics You Should Be Reading, a bi-weekly column where I highlight a must-read comic, series, event or storyline for long-time fans to remember and new fans to enjoy.</w:t>
      </w:r>
    </w:p>
    <w:p>
      <w:r>
        <w:t>Fans are preparing for a bright summer this year, though it might have a bit of a green tinge. James Gunn's fresh DCU continues to grow with an exciting new addition. Lanterns is a new live-action series starring Kyle Chandler and Aaron Pierre as Hal Jordan and John Stewart, respectively. Green Lantern hasn't had the best cinematic luck over the years, so the new DCU series is highly anticipated, even if fans might be hesitant to jump on board fully.</w:t>
      </w:r>
    </w:p>
    <w:p>
      <w:r>
        <w:t>Thankfully, the most recent teaser trailer revealed that elements from one of the best reimagined DC lines have been used to bring the titular heroes to life on the small screen. DC's Earth One imprint gave creators the chance to explore the origins of iconic heroes free from the constraints of continuity. Gabriel Hardman and Corinna Bechko's Green Lantern: Earth One was one of the last releases in the line, though it remains one of the best, and more fans should check it out.</w:t>
      </w:r>
    </w:p>
    <w:p>
      <w:r>
        <w:t>Green Lantern: Earth One Reimagined Hal Jordan's Story</w:t>
      </w:r>
    </w:p>
    <w:p>
      <w:r>
        <w:t>Image via DC Comics</w:t>
      </w:r>
    </w:p>
    <w:p>
      <w:r>
        <w:t>Previous entries in the Earth One line featured reimagined takes on Superman and Batman, both of which would inspire their own cinematic adaptations. Zack Snyder's Man of Steel used elements from Superman: Earth One, while Matt Reeves' The Batman was partially inspired by a new family dynamic from Batman: Earth One.</w:t>
      </w:r>
    </w:p>
    <w:p>
      <w:r>
        <w:t>However, both titles, along with Wonder Woman: Earth One and Teen Titans: Earth One, were safely rooted in the characters' familiar formulas. Details were changed in ways that created big differences, but the main points were largely the same. That wasn't really the case for Hardman and Bechklo's Green Lantern: Earth One, which embraced the blank slate and gave GL a hard-sci-fi makeover.</w:t>
      </w:r>
    </w:p>
    <w:p>
      <w:r>
        <w:t>Green Lantern: Earth One takes place in the near future, when corporations have taken to the stars to undertake deep-space mining missions. Former test pilot-turned-astronaut Hal Jordan works aboard a stellar mining rig that discovers an alien ship inside an asteroid, where he finds a dead alien, a ring, and an odd lantern.</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Hal Jordan is forced to don the ring to survive when his ship is destroyed and he is attacked by a robotic weapon he later learns is called a Manhunter. This kicks off an exciting new journey that takes Hal across the stars. Green Lantern: Earth One features familiar faces like Kilowog and Sinestro, but the story takes a wildly different turn. It's also decidedly more tech- and science-focused than classic interpretations, giving it real sci-fi weight instead of a superhero focus.</w:t>
      </w:r>
    </w:p>
    <w:p>
      <w:r>
        <w:t>The first volume of Green Lantern: Earth One effectively introduced a brand-new, modernized take on the long-running DC hero that stood out from the pack. The story and Hardman's artful redesign captured fans' attention, leading to a second volume that expanded the story and introduced another familiar face, albeit in an exciting new way.</w:t>
      </w:r>
    </w:p>
    <w:p>
      <w:r>
        <w:t>Volume Two Expanded the Reimagined Story with John Stewart</w:t>
      </w:r>
    </w:p>
    <w:p>
      <w:r>
        <w:t>Image via DC Comics</w:t>
      </w:r>
    </w:p>
    <w:p>
      <w:r>
        <w:t>The second volume of Green Lantern: Earth One introduced John Stewart, an engineer sent as part of an envoy to greet a new alien species as Earth becomes more involved in galactic affairs. Unfortunately, he becomes a pawn in a mysterious war that erupts between Earth and the new aliens, coinciding with the arrival of a new group known as the Yellow Lanterns.</w:t>
      </w:r>
    </w:p>
    <w:p>
      <w:r>
        <w:t>Stewart is taken hostage and eventually forced to don a ring to survive in deep space, much like Hal Jordan in the first volume. However, this time it's a yellow ring, which completely changes Stewart's origins while also giving him an exciting new story for fans to dive into. Volume Two builds on Jordan's heroic career and Earth's new cosmic role while challenging the newly restored Green Lantern Corps and uncovering a page-turning mystery that changes everything.</w:t>
      </w:r>
    </w:p>
    <w:p>
      <w:r>
        <w:t>While Hal Jordan is the main hero of Green Lantern: Earth One, there's no denying the incredible role John Stewart plays in the story. Even though he debuted as a usually villainous Yellow Lantern, Stewart's heroism and strong character are still perfectly explored in Earth One. His history as a soldier and his brilliance as an engineer directly contribute to his ability not just to survive difficult situations but also to properly wield one of the most powerful weapons in the galaxy.</w:t>
      </w:r>
    </w:p>
    <w:p>
      <w:r>
        <w:t>HBO Max's DCU Lanterns Series Will Adapt a Key Element</w:t>
      </w:r>
    </w:p>
    <w:p>
      <w:r>
        <w:t>The revealed storyline for Lanterns seems to focus more on John Stewart's recruitment to the Green Lantern Corps and his training under Hal Jordan. It doesn't seem to align with the reimagined origins of either character in the Earth One series. However, the first look at Hal Jordan's costume in the second teaser for Lanterns revealed that one key element will be adapted from Earth One.</w:t>
      </w:r>
    </w:p>
    <w:p>
      <w:r>
        <w:t>Jordan's GL costume is briefly seen in the trailer, and it's almost an exact match for Hal's updated costume from Green Lantern: Earth One. This altered look is no surprise, as one of the biggest criticisms from the previous live-action Green Lantern film was the more alien take on Hal's classic costume. Earth One based its costume on Hal Jordan's existing spacesuit design, giving it a more practical look.</w:t>
      </w:r>
    </w:p>
    <w:p>
      <w:r>
        <w:t>Fans will have to wait until Lanterns premieres to see whether the series dives into any other elements from Earth One, whether that's regarding Hal Jordan's own DCU origins or John Stewart's tenure as a Yellow Lantern. Either way, the fan-favorite comic reimagining will still be properly recognized by Lanterns thanks to the adaptation of the updated suit.</w:t>
      </w:r>
    </w:p>
    <w:p>
      <w:r>
        <w:t>Green Lantern: Earth One tells an amazing story ​​​​​​that completely reimagines a classic hero for the better. Hal Jordan is updated for the modern world, which gives him a more relatable edge that will prepare fans for the upcoming live-action series a bit more than his Silver Age stories ever could. You should read it.</w:t>
      </w:r>
    </w:p>
    <w:p>
      <w:r>
        <w:t>Tune in next week for a new edition of Canon Events, and be sure to check out even more CBR Originals content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