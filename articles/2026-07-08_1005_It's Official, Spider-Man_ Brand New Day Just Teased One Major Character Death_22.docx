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 Spider-Man: Brand New Day Just Teased One Major Character Death</w:t>
      </w:r>
    </w:p>
    <w:p>
      <w:r>
        <w:t>منبع: https://www.cbr.com/spider-man-brand-new-day-death-of-jean-dewolff-mcu/</w:t>
      </w:r>
    </w:p>
    <w:p>
      <w:r>
        <w:t>نویسنده: Jordan Iacobucci</w:t>
      </w:r>
    </w:p>
    <w:p>
      <w:r>
        <w:t>تاریخ انتشار: 2026-07-08 03:15</w:t>
      </w:r>
    </w:p>
    <w:p>
      <w:r>
        <w:t>──────────────────────────────────────────────────</w:t>
      </w:r>
    </w:p>
    <w:p>
      <w:r>
        <w:t>Spider-Man: Brand New Day is still a few weeks away from hitting theaters, but it looks like the highly anticipated MCU sequel is already setting up a major character death. The Tom Holland-led superhero film swings into cinemas on July 31, marking Spider-Man's first live-action appearance on the big screen in five years.</w:t>
      </w:r>
    </w:p>
    <w:p>
      <w:r>
        <w:t>Joining Holland's Peter Parker are several iconic characters from the comics, including MJ Watson, Ned Leeds, the Punisher, Bruce Banner, Scorpion, and more. However, not all of these classic comic book personalities will be safe in Spider-Man's new trilogy. In fact, there's one new character who may be on the chopping block before even making her full debut.</w:t>
      </w:r>
    </w:p>
    <w:p>
      <w:r>
        <w:t>Spider-Man: Brand New Day Is Already Setting Up 1 Major Character Death</w:t>
      </w:r>
    </w:p>
    <w:p>
      <w:r>
        <w:t>A cover of the Death of Jean DeWolff collected edition. Image via Marvel Comics</w:t>
      </w:r>
    </w:p>
    <w:p>
      <w:r>
        <w:t>Spider-Man: Brand New Day will introduce a new character important to the Spider-Man mythos. Liza Colón-Zayas has been cast as Jean DeWolff, a detective working for the New York Police Department who teams up with Tom Holland's web-slinging superhero to put an end to the waves of organized crime taking over the city.</w:t>
      </w:r>
    </w:p>
    <w:p>
      <w:r>
        <w:t>In the comics, Jean DeWolff was a longtime ally of Spider-Man, one of the few NYPD officers who trusted the teenage vigilante. She worked with him often, usually to foil the plots of underworld figures. Unfortunately, their partnership was cut tragically short in one of the darkest storylines in Spider-Man's long comic book history.</w:t>
      </w:r>
    </w:p>
    <w:p>
      <w:r>
        <w:t>The 1986 storyline "The Death of Jean DeWolff" by Peter David and Rich Buckler sees the titular police detective murdered by a mysterious enemy known only as the Sin-Eater. Devastated by her loss, Spider-Man teams up with Stan Carter, the sergeant assigned to investigate the case. After numerous more murders, Spider-Man eventually discovers that the Sin-Eater is none other than Carter himself. He manages to apprehend the serial killer with the help of Daredevil, getting justice for DeWolff's death.</w:t>
      </w:r>
    </w:p>
    <w:p>
      <w:r>
        <w:t>While it seems unlikely that there would be any room to adapt "The Death of Jean DeWolff" in Spider-Man: Brand New Day, there is really only one assumption that comes with the character's debut in the upcoming film. While she is a favorite of hardcore comics fans, Jean DeWolff is best known for the storyline that includes her unfortunate death at the hands of the Sin-Eater.</w:t>
      </w:r>
    </w:p>
    <w:p>
      <w:r>
        <w:t>Marvel may be setting up an adaptation of "The Death of Jean DeWolff" for future Spider-Man sequels. This storyline would fit well with the darker, more grounded tone of Tom Holland's new trilogy, compared to the previous three films featuring his character. It would also be a good chance to explore more of New York City's criminal element, as Brand New Day seems interested in doing through the inclusion of characters like Tombstone and Scorpion.</w:t>
      </w:r>
    </w:p>
    <w:p>
      <w:r>
        <w:t>Moreover, adapting "The Death of Jean DeWolff" would be an ideal way to deliver a proper team-up between Spider-Man and Daredevil. The comic book storyline is one of the duo's more famous partnerships and would translate well to the big screen. While many fans are holding out hope that Charlie Cox's blind vigilante will show up in Brand New Day, he may be better-suited for a sequel, which could explore a fuller storyline between him and Spider-Man.</w:t>
      </w:r>
    </w:p>
    <w:p>
      <w:r>
        <w:t>Unfortunately, adapting "The Death of Jean DeWolff" would mean that the MCU would only get limited use out of Liza Colón-Zayas's new character. While it is currently unclear how large her role in Spider-Man: Brand New Day will be, her time in the franchise may already be limited before she even makes her first appearance.</w:t>
      </w:r>
    </w:p>
    <w:p>
      <w:r>
        <w:t>"The Death of Jean DeWolff" Was a Turning Point for Spider-Man Comics</w:t>
      </w:r>
    </w:p>
    <w:p>
      <w:r>
        <w:t>Officers discover the Captain's body in the Spider-Man's The Death of Jean DeWolff Image via Marvel Comics</w:t>
      </w:r>
    </w:p>
    <w:p>
      <w:r>
        <w:t>"The Death of Jean DeWolff" is one of the darkest storylines in Spider-Man's comic book history. The four-part story is found in Spectacular Spider-Man #107-110, written by Peter David and illustrated by Rich Buckler. It features the tragic death of a longtime supporting character from the comics, while also telling a hard-hitting story examining corruption, vengeance, and vigilante justice.</w:t>
      </w:r>
    </w:p>
    <w:p>
      <w:r>
        <w:t>For readers in the '80s, this storyline was a shock to the system. For the most part, Spider-Man was known as a happy-go-lucky, generally upbeat character. There had been tragic events in his past, such as the death of Gwen Stacy, but rarely did the Webhead's stories get quite as gritty as "The Death of Jean DeWolff."</w:t>
      </w:r>
    </w:p>
    <w:p>
      <w:r>
        <w:t>After the success of this storyline, Marvel Comics slowly grew more comfortable telling darker, more mature Spider-Man stories. While the beloved superhero generally remained the bright, personable character everyone knows and loves, his narratives were no longer confined to the same tone they had always had. In the years that followed, Marvel told several darker Spider-Man stories, including "Kraven's Last Hunt," "The Child Within," and "The Clone Saga."</w:t>
      </w:r>
    </w:p>
    <w:p>
      <w:r>
        <w:t>Without "The Death of Jean DeWolff," it's unclear whether Spider-Man would have ever graduated to the more mature stories that he eventually got. It's hard to imagine what his comic book history would look like today if Marvel never experimented with his mythos in the late '80s and early '90s. While Peter Parker's life would certainly have been a lot happier in this event, his comics would be far more boring and less memorable than they are today.</w:t>
      </w:r>
    </w:p>
    <w:p>
      <w:r>
        <w:t>"The Death of Jean DeWolff" set Spider-Man on a darker, more mature path that the character desperately needed to take decades into his comic book history. It signaled the beginning of a new era for the web-slinging vigilante in the comics--and could do likewise for his live-action counterpart.</w:t>
      </w:r>
    </w:p>
    <w:p>
      <w:r>
        <w:t>It's Time for Spider-Man Movies To Get Darker</w:t>
      </w:r>
    </w:p>
    <w:p>
      <w:r>
        <w:t>Beginning with Spider-Man: Brand New Day, it's officially time for Marvel Studios to tell darker stories with Tom Holland's Spider-Man. The first three films in his solo franchise were generally upbeat and energetic, chronicling Peter Parker's high school years and early career as a superhero. This was appropriate for the story Marvel wanted to tell with the character, but now that it's over, it's time for the franchise to mature alongside its protagonist.</w:t>
      </w:r>
    </w:p>
    <w:p>
      <w:r>
        <w:t>Brand New Day promises a more grounded story, bolstered by a wearier Peter Parker who no longer has the support system that got him through the "Home" Trilogy. This should be exciting for long-time Spider-Man fans, especially those who want to see more mature stories from the character. This would also make a nice contrast to his previous trilogy, which generally shoots for a lighter tone.</w:t>
      </w:r>
    </w:p>
    <w:p>
      <w:r>
        <w:t>At his core, Spider-Man should always remain the hopeful, fun character that he is in the comics. However, part of his appeal is his resilience through the darkest imaginable trials. Spider-Man only gets better the more tribulations he endures, and the only way that the movies can replicate this is by adapting some of his darker storylines. After three movies of fun and games, the timing is perfect to take Tom Holland's Peter Parker in a bold new direction.</w:t>
      </w:r>
    </w:p>
    <w:p>
      <w:r>
        <w:t>This more mature era could include an adaptation of "The Death of Jean DeWolff," or instead borrow from other dark storylines from the character's decades of comic book history. The slate is open for anything as Peter Parker sets out on a new stage of life in Spider-Man: Brand New Day.</w:t>
      </w:r>
    </w:p>
    <w:p>
      <w:r>
        <w:t>Spider-Man: Brand New Day hits theaters on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