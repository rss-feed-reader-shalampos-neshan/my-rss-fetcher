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2020s Games That Are 10/10, No Notes</w:t>
      </w:r>
    </w:p>
    <w:p>
      <w:r>
        <w:t>منبع: https://www.cbr.com/near-perfect-2020s-games-list/</w:t>
      </w:r>
    </w:p>
    <w:p>
      <w:r>
        <w:t>نویسنده: Scott Baird, Sean O'Connell, Grae Drake, Rachel Leishman, Tim Mcdonald</w:t>
      </w:r>
    </w:p>
    <w:p>
      <w:r>
        <w:t>تاریخ انتشار: 2026-05-10 02:16</w:t>
      </w:r>
    </w:p>
    <w:p>
      <w:r>
        <w:t>──────────────────────────────────────────────────</w:t>
      </w:r>
    </w:p>
    <w:p>
      <w:r>
        <w:t>Many older video game fans point to the '90s and early '00s as the best era in video game history. After all, these were the eras without live-service titles, predatory gacha mechanics, or digital licenses sold on physical media that will one day be worthless.</w:t>
      </w:r>
    </w:p>
    <w:p>
      <w:r>
        <w:t>The review scores and sales say otherwise: the 2020s have produced countless amazing games, and with the decade only halfway done, there's plenty of room to add more. There are some standout titles that have risen to the top, having been labeled modern classics, and will be just as fondly remembered in the future as retro games are today.</w:t>
      </w:r>
    </w:p>
    <w:p>
      <w:r>
        <w:t>Animal Crossing: New Horizons Is Still The Best Cozy Game</w:t>
      </w:r>
    </w:p>
    <w:p>
      <w:r>
        <w:t>Image via Nintendo</w:t>
      </w:r>
    </w:p>
    <w:p>
      <w:r>
        <w:t>Animal Crossing is one of Nintendo's strangest franchises, as it has no real point. There's no dragon to slay or princess to save. Instead, the aim is to build a nice town and hang out with its twee inhabitants, all while earning enough money to pay off Tom Nook before he sends the debt collectors around.</w:t>
      </w:r>
    </w:p>
    <w:p>
      <w:r>
        <w:t>Animal Crossing: New Horizons on the Nintendo Switch was shockingly popular, being the second-best-selling game on the system. Fans couldn't wait to wade into its content and start building their own villages. It helped that it launched in 2020, a time when people had lots of free time and could wile away the hours in their villages, waiting for the world to open up again.</w:t>
      </w:r>
    </w:p>
    <w:p>
      <w:r>
        <w:t>For many people, Animal Crossing: New Horizons was an escape during a lonely time in their lives. It more than earned a spot among the greats of its era.</w:t>
      </w:r>
    </w:p>
    <w:p>
      <w:r>
        <w:t>Resident Evil 4 Remake Elevated One Of The All-Time Greats</w:t>
      </w:r>
    </w:p>
    <w:p>
      <w:r>
        <w:t>Resident Evil 4 Remake's Leon and Ashley standing back to back.</w:t>
      </w:r>
    </w:p>
    <w:p>
      <w:r>
        <w:t>Resident Evil 4 is one of the greatest games of all time, setting a bar so high that Capcom has struggled to match it since. Indeed, the Resident Evil franchise had to return to its survival-horror roots to get the series back on track.</w:t>
      </w:r>
    </w:p>
    <w:p>
      <w:r>
        <w:t>The franchise swapped Leon out for someone who reacts a bit more to the monsters. The only way Capcom could beat Resident Evil 4 is to remake it and improve its content.</w:t>
      </w:r>
    </w:p>
    <w:p>
      <w:r>
        <w:t>Gone were most of the cheesiness and action-hero dialogue, replaced by a more grounded story. What did remain was the amazing action set pieces and levels, with Leon kicking as much monster backside as he did the last time around.</w:t>
      </w:r>
    </w:p>
    <w:p>
      <w:r>
        <w:t>Final Fantasy 7 Rebirth Is The Best Modern Action RPG</w:t>
      </w:r>
    </w:p>
    <w:p>
      <w:r>
        <w:t>Barret and Cloud get ready for a synergy attack in Final Fantasy 7 Rebirth Image via Square Enix</w:t>
      </w:r>
    </w:p>
    <w:p>
      <w:r>
        <w:t>Final Fantasy 7 Remake was a great game, but it was limited by the fact that it only covered the Midgar section of the story. This meant that many iconic characters couldn't appear, and the combat system was limited to four party members.</w:t>
      </w:r>
    </w:p>
    <w:p>
      <w:r>
        <w:t>Final Fantasy 7 Rebirth was able to spread its wings and leave Midgar, which was exactly what the series needed. The game drastically improves the combat system with added and tweaked moves, as well as new party members and summons that offer more room for experimentation.</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Most importantly, the world of Final Fantasy 7 Rebirth was much larger and more varied than its predecessor, being filled with side quests and minigames that offer far more content than what was available in Midgar. Hopefully, the upcoming third entry in the franchise will improve things even further.</w:t>
      </w:r>
    </w:p>
    <w:p>
      <w:r>
        <w:t>Yakuza: Like A Dragon Was The Biggest Surprise Of The Decade</w:t>
      </w:r>
    </w:p>
    <w:p>
      <w:r>
        <w:t>Ichiban popping out of the box in Yakuza Like A Dragon Image via Sega</w:t>
      </w:r>
    </w:p>
    <w:p>
      <w:r>
        <w:t>The Yakuza series (known as Like a Dragon in Japan) once featured brawlerspacked with minigames. When the seventh game, Yakuza: Like a Dragon, was revealed to be a turn-based JRPG set in modern-day Japan, fans thought Sega was kidding.</w:t>
      </w:r>
    </w:p>
    <w:p>
      <w:r>
        <w:t>As it turns out, Yakuza: Like a Dragon is an incredible JRPG, one that rivaled the greats of the genre. The premise of the protagonist being such a huge Dragon Quest fan that he perceives the world as a turn-based RPG is an amazing explanation for the combat system, and the countless references to classic JRPGs transplanted to a modern setting are a treat for longtime fans of the genre.</w:t>
      </w:r>
    </w:p>
    <w:p>
      <w:r>
        <w:t>Unfortunately, the game's sequel didn't quite stick the landing, which is a huge shame. However, Yakuza: Like a Dragon still showed everyone that ragtag groups of mobsters can hang with the greatest adventuring parties.</w:t>
      </w:r>
    </w:p>
    <w:p>
      <w:r>
        <w:t>Hades 2 Outstripped Its Predecessor</w:t>
      </w:r>
    </w:p>
    <w:p>
      <w:r>
        <w:t>Image via Supergiant Games</w:t>
      </w:r>
    </w:p>
    <w:p>
      <w:r>
        <w:t>The original Hades is one of the greatest indie games of all time, being an action-RPG epic set in the halls of the Underworld. Hades had one huge problem, however: a lack of distinct content.</w:t>
      </w:r>
    </w:p>
    <w:p>
      <w:r>
        <w:t>While the combat was amazing, players would soon grow sick of facing the same enemies and exploring the same stages, even though they were random. Hades 2 fixed the biggest issue with its predecessor by adding a mountain of content for players to explore, including a separate set of levels that involve Mount Olympus.</w:t>
      </w:r>
    </w:p>
    <w:p>
      <w:r>
        <w:t>For that change alone, Hades 2 deserves to be listed among the best games ever made. It fixed the only issue holding back the original game, creating a very worthy successor.</w:t>
      </w:r>
    </w:p>
    <w:p>
      <w:r>
        <w:t>Persona 5 Royal Improved a Genre-Defining JRPG</w:t>
      </w:r>
    </w:p>
    <w:p>
      <w:r>
        <w:t>An image of promotional art for Persona 5 Royal, featuring its main characters Image via Atlus.</w:t>
      </w:r>
    </w:p>
    <w:p>
      <w:r>
        <w:t>Persona 5 is a game that changed how people thought about JRPGs. It features slow-paced turn-based battles in fantasy worlds replaced by fast-paced, rhythm-driven combat in neon-colored worlds.</w:t>
      </w:r>
    </w:p>
    <w:p>
      <w:r>
        <w:t>The speed, sounds, and flashiness made Persona 5's battles feel more like mini-concerts than numbers bashing against each other. Persona 5 Royal improved upon the original game in a number of ways.</w:t>
      </w:r>
    </w:p>
    <w:p>
      <w:r>
        <w:t>It added a significant post-game story, introducing a new player character, and giving the existing party members more story beats. It's the definitive way to play the game, especially for those on modern platforms, where its visuals are at their best.</w:t>
      </w:r>
    </w:p>
    <w:p>
      <w:r>
        <w:t>Pokémon Pokopia Has Redeemed The Franchise</w:t>
      </w:r>
    </w:p>
    <w:p>
      <w:r>
        <w:t>Image Via The Pokemon Company</w:t>
      </w:r>
    </w:p>
    <w:p>
      <w:r>
        <w:t>It's no secret that the Pokémon games have taken a steep decline in quality during the Nintendo Switch era. Game Freak seems unable to deliver on the promise of a console Pokémon ​​​​​​experience.</w:t>
      </w:r>
    </w:p>
    <w:p>
      <w:r>
        <w:t>The Nintendo Switch 2 might finally mark the turning of the tide, as Pokémon Pokopia is the first console entry that has blown fans away. Set in a version of the Kanto region where the humans were forced to flee due to an environmental disaster, Pokémon Pokopia stars a Ditto that takes on a humanoid form and brings the scattered Pokémon of the area together.</w:t>
      </w:r>
    </w:p>
    <w:p>
      <w:r>
        <w:t>With Ditto's help, the player must explore the empty Kanto region and try to rebuild it, in one of the best crafting game experiences of all time. Pokémon Pokopia is a treat for longtime fans who were there from the beginning, while also serving as a masterful reintroduction to the world of Pokémon.</w:t>
      </w:r>
    </w:p>
    <w:p>
      <w:r>
        <w:t>Clair Obscur: Expedition 33 Toppled Its Triple-A Rivals</w:t>
      </w:r>
    </w:p>
    <w:p>
      <w:r>
        <w:t>Lune, Maelle, Gustave, and Sciel loom around Flying Waters in Clair Obscur Expedition 33 Image via Sandfall Interactive</w:t>
      </w:r>
    </w:p>
    <w:p>
      <w:r>
        <w:t>There was a time when turn-based RPGs were declared dead. Square Enix pivoted to MMOs and action RPGs, and FromSoftware titles drew attention with their brutal challenges that had to be experienced in real time.</w:t>
      </w:r>
    </w:p>
    <w:p>
      <w:r>
        <w:t>Clair Obscur: Expedition 33 proved that there was a thirst for turn-based RPGs, so long as they were done well, and weren't just the standard fantasy story told again. In Clair Obscur: Expedition 33, the population is whittled down each year by a mysterious being who kills everyone of a certain age, with that number lowering over time.</w:t>
      </w:r>
    </w:p>
    <w:p>
      <w:r>
        <w:t>Clair Obscur: Expedition 33 won over fans with its amazing story, voice acting, and masterful integration of interactive elements into its combat system. This is the game that made companies take note, and could lead to a revival of classic turn-based RPGs.</w:t>
      </w:r>
    </w:p>
    <w:p>
      <w:r>
        <w:t>The Legend Of Zelda: Tears Of The Kingdom Turned Hyrule Into A Toybox</w:t>
      </w:r>
    </w:p>
    <w:p>
      <w:r>
        <w:t>Link and Tulin's sage form both wear a divine helm in Tears of the Kingdom. Image via Nintendo</w:t>
      </w:r>
    </w:p>
    <w:p>
      <w:r>
        <w:t>The Legend of Zelda: Breath of the Wild was the Nintendo Switch's killer app at launch. While it was successful, it didn't leave much room for a sequel.</w:t>
      </w:r>
    </w:p>
    <w:p>
      <w:r>
        <w:t>Nintendo defied expectations with The Legend of Zelda: Tears of the Kingdom, with Ganondorf awakening beneath the earth, sending parts of Hyrule into the sky, and kicking Zelda back in time. The Legend of Zelda: Tears of the Kingdom gave Hyrule a much-needed shake-up, allowing players to explore the sky and plunge into its darkest depths.</w:t>
      </w:r>
    </w:p>
    <w:p>
      <w:r>
        <w:t>The game introduced an expansive creation system. Players could cobble together vehicles and robots from Zonai parts, allowing them to unleash their incredible creations against Ganondorf's servants.</w:t>
      </w:r>
    </w:p>
    <w:p>
      <w:r>
        <w:t>Baldur's Gate 3 Is The Ultimate Adaptation Of Dungeons &amp; Dragons</w:t>
      </w:r>
    </w:p>
    <w:p>
      <w:r>
        <w:t>Baldur's Gate 3 had a huge name attached to it, but that wasn't the advantage that people might think. Baldur's Gate 2: Shadows of Amn is considered one of the greatest RPGs ever made, and with a sequel produced by Larian, a studio with no connection to the original series, fans weren't exactly hopeful for the long-awaited third entry.</w:t>
      </w:r>
    </w:p>
    <w:p>
      <w:r>
        <w:t>Larian proved everyone wrong, as Baldur's Gate 3 might be the best game of all time. Baldur's Gate 3 uses the popular 5e Dungeons &amp; Dragons rules as the basis for its gameplay, while telling an amazing story that changes shape depending on the player's actions. Few games are as responsive as Baldur's Gate 3, with countless solutions to every problem, making each run feel unique.</w:t>
      </w:r>
    </w:p>
    <w:p>
      <w:r>
        <w:t>If anything, the amazing cast and varied character builds are a detriment, as it's hard to see the game through to the end without succumbing to the desire to start over with a new Tav just to see how things can play out differently.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