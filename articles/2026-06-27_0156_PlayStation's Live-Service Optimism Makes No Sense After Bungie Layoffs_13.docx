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PlayStation's Live-Service Optimism Makes No Sense After Bungie Layoffs</w:t>
      </w:r>
    </w:p>
    <w:p>
      <w:r>
        <w:t>منبع: https://gamerant.com/playstation-live-service-push-bungie-layoffs/</w:t>
      </w:r>
    </w:p>
    <w:p>
      <w:r>
        <w:t>نویسنده: Derek Nichols, Josh Cotts, Christian Buckley, Noah Waterman, Casey David Muir-Taylor</w:t>
      </w:r>
    </w:p>
    <w:p>
      <w:r>
        <w:t>تاریخ انتشار: 2026-06-26 21:30</w:t>
      </w:r>
    </w:p>
    <w:p>
      <w:r>
        <w:t>──────────────────────────────────────────────────</w:t>
      </w:r>
    </w:p>
    <w:p>
      <w:r>
        <w:t>PlayStation is apparently still optimistic about live-service games, but it couldn't have picked a worse moment to say so. In comments from PlayStation president Hideaki Nishino, mentioned today through an X post from Insider Gaming owner Tom Henderson, Sony made it clear that it still sees live-service games as a major part of its future. According to the report, PlayStation believes live-service games can attract players on a global level and wants to "revitalize the market" through first-party and third-party content.</w:t>
      </w:r>
    </w:p>
    <w:p>
      <w:r>
        <w:t>At first glance, that might simply sound like standard corporate strategy. Live-service games can be huge for developers when they work out, and it's true that no major platform holder wants to ignore something that can keep players engaged for years. However, the most painful part is that those comments landed right after Sony confirmed major Bungie layoffs affecting most of the Destiny 2 team and some Marathon team members. After everything that has happened with Concord, Destiny 2, Marathon, and Bungie, PlayStation's live-service optimism sounds immensely disconnected from the cost of its own strategy.</w:t>
      </w:r>
    </w:p>
    <w:p>
      <w:r>
        <w:t>Related Bungie Studio Head Stepping Down After Recent Layoffs Reports indicate that Bungie's studio head, Justin Truman, is stepping down in the wake of the recent mass layoffs at the studio.</w:t>
      </w:r>
    </w:p>
    <w:p>
      <w:r>
        <w:t>Bungie Was Supposed to Be PlayStation's Live-Service Answer</w:t>
      </w:r>
    </w:p>
    <w:p>
      <w:r>
        <w:t>The strangest part of PlayStation's live-service optimism is that Bungie was supposed to be the proof that PlayStation understood what it was buying into. This was the studio behind Destiny and Destiny 2, two of the biggest live-service games of the last decade and one of the few franchises that actually proved a console shooter could keep players coming back for years. Now, as of June 25, 2026, Bungie has seen a significant reduction in force, with Sony putting the majority of the blame for those cuts on Destiny 2.</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Sony's own statement about the layoffs confirmed that the company has decided to reduce Bungie's workforce, affecting a significant number of employees, including most of the Destiny team and some Marathon team members. It also said there are reductions across Sony Interactive Entertainment teams that support Bungie's operations. In other words, this was a major cut to the people who essentially helped carry PlayStation's most important live-service example.</w:t>
      </w:r>
    </w:p>
    <w:p>
      <w:r>
        <w:t>The strangest part of PlayStation's live-service optimism is that Bungie was supposed to be the proof that PlayStation understood what it was buying into.</w:t>
      </w:r>
    </w:p>
    <w:p>
      <w:r>
        <w:t>While the layoffs themselves are the worst news of this entire mess, the timing might be just as bad. Bungie had already confirmed that Destiny 2's final live-service content update would release on June 9, 2026, with active development concluding after that. The game will remain playable in maintenance mode, of course, but its era as an actively developed live-service pillar is officially over. So, PlayStation is talking about revitalizing the live-service market at almost the exact moment its biggest live-service acquisition is being scaled down around the end of Destiny 2.</w:t>
      </w:r>
    </w:p>
    <w:p>
      <w:r>
        <w:t>It's just difficult to ignore the abundantly clear disconnect here. PlayStation can say the live-service genre still has potential, and that might be true. It can say live-service games require continuous content, long-term planning, and constant experimentation, and that is also true. The problem is that Bungie has already spent years proving those points the hard way. Destiny 2 was the dream scenario PlayStation wanted more of, and even that dream eventually became too expensive, complicated, or unsustainable to keep supporting at its old scale.</w:t>
      </w:r>
    </w:p>
    <w:p>
      <w:r>
        <w:t>However, that doesn't at all mean that Destiny 2 was a failure. Very few games ever even come close to accomplishing what Destiny 2 accomplished. Bungie's work on Destiny absolutely deserves respect, especially from the company that now owns it. Still, PlayStation praising Destiny while cutting most of the team behind it just feels weird. Sony can say everyone who contributed to Destiny should be proud, but saying people should be proud of something that was ultimately shut down due to repeatedly falling short doesn't make sense.</w:t>
      </w:r>
    </w:p>
    <w:p>
      <w:r>
        <w:t>PlayStation's Live-Service Future Needs More Than Corporate Confidence</w:t>
      </w:r>
    </w:p>
    <w:p>
      <w:r>
        <w:t>This isn't the first time PlayStation has tried to move past a live-service setback with another promise about the future either. After Concord failed, Sony closed Firewalk Studios and said it would take the lessons from that game while continuing to advance its live-service capabilities. Now, after Destiny 2's final update and one of the biggest rounds of Bungie layoffs yet, PlayStation is still saying it wants to revitalize the market.</w:t>
      </w:r>
    </w:p>
    <w:p>
      <w:r>
        <w:t>Put the consoles in the correct order. Easy (5) Medium (7) Hard (10) Start Your Order Back Give Up Submit Results — — — Play Again Back More Games</w:t>
      </w:r>
    </w:p>
    <w:p>
      <w:r>
        <w:t>Put the consoles in the correct order. Easy (5)Medium (7)Hard (10) Start Put the consoles in the correct order. Your Order Back Give Up Submit Results — — — Play Again Back More Games — —</w:t>
      </w:r>
    </w:p>
    <w:p>
      <w:r>
        <w:t>It's not that PlayStation should just abandon live-service games, though. Helldivers 2 already proved that PlayStation can still find success in the space when the right game meets the right audience at the right time. Live-service games aren't automatically doomed as some might think, and Sony would be foolish to ignore multiplayer experiences that can build such massive communities. The real problem is that PlayStation's public confidence keeps sounding bigger than its visible results.</w:t>
      </w:r>
    </w:p>
    <w:p>
      <w:r>
        <w:t>Concord showed how dangerous it is to chase a crowded market without giving players a strong enough reason to care. Destiny 2 showed how hard it is to keep a successful live-service game healthy for years. Still, PlayStation keeps talking about live service like it's a market waiting to be revitalized, but players have already made it clear that they do not need more live-service games just because a publisher wants regular engagement. They need game experiences worth returning to, teams with enough time and support to keep those games alive, and trust that a game won't be abandoned once the numbers stop matching projections.</w:t>
      </w:r>
    </w:p>
    <w:p>
      <w:r>
        <w:t>And therein lies the reason PlayStation's live-service optimism makes so little sense right now. Live service might still have a future, but Sony's own recent history shows how brutal that future can be. Concord didn't survive, Destiny 2 is ending active development, and Bungie is being cut down after serving as one of the industry's most important live-service studios. Marathon might still be part of PlayStation's plans, but even that now exists under a much darker shadow than it did before.</w:t>
      </w:r>
    </w:p>
    <w:p>
      <w:r>
        <w:t>The real problem is that PlayStation's public confidence keeps sounding bigger than its visible results.</w:t>
      </w:r>
    </w:p>
    <w:p>
      <w:r>
        <w:t>If PlayStation wants to keep investing in live-service games, then it needs to stop presenting the genre like a simple growth opportunity. The model asks a lot from players, sure, but it asks even more from developers. It demands years of content, constant balance, community management, technical support, seasonal reinvention, and a level of stability that many studios clearly can't sustain forever. Now, after the recent Bungie layoffs, PlayStation doesn't really have the liberty of talking about revitalizing live-service games as if the cost is theoretical.</w:t>
      </w:r>
    </w:p>
    <w:p>
      <w:r>
        <w:t>Image via Bungie</w:t>
      </w:r>
    </w:p>
    <w:p>
      <w:r>
        <w:t>Destiny 2 already showed what the best-case version of the live-service model can accomplish, but it also showed how heavy that model becomes when years of content, player expectations, and corporate ambition pile up on top of one another. If PlayStation really wants to revitalize the live-service market, it needs to prove it has learned more from Bungie than how to go after more engagement. Until then, however, PlayStation's optimism just sounds like a company still selling the dream while one of its biggest live-service studios has to pay the bill.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