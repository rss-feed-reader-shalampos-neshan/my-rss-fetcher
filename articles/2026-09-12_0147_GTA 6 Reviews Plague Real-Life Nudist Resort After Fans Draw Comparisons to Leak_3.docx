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Reviews Plague Real-Life Nudist Resort After Fans Draw Comparisons to Leaks</w:t>
      </w:r>
    </w:p>
    <w:p>
      <w:r>
        <w:t>منبع: https://www.ign.com/articles/gta-6-reviews-plague-real-life-nudist-resort-after-fans-draw-comparisons-to-leaks</w:t>
      </w:r>
    </w:p>
    <w:p>
      <w:r>
        <w:t>نویسنده: Michael Cripe</w:t>
      </w:r>
    </w:p>
    <w:p>
      <w:r>
        <w:t>تاریخ انتشار: 2026-09-11 23:04</w:t>
      </w:r>
    </w:p>
    <w:p>
      <w:r>
        <w:t>──────────────────────────────────────────────────</w:t>
      </w:r>
    </w:p>
    <w:p>
      <w:r>
        <w:t>Grand Theft Auto 6 fans believe its nudist resort was inspired by a real-life location, and its owners are already being bombarded with problematic reviews.</w:t>
      </w:r>
    </w:p>
    <w:p>
      <w:r>
        <w:t>As if there was ever any doubt, GTA 6 fans are all over Rockstar Games' new video game. They've measured oxygen levels in hopes of predicting big reveals , showed up for Netflix announcements , and now, they've discovered what they believe was the inspiration for one of the many locations they'll visit in-game this November: Kissimmee, Florida's Cypress Cove Nudist Resort (via GamesRadar).</w:t>
      </w:r>
    </w:p>
    <w:p>
      <w:r>
        <w:t>Fans tracking down the locations behind some of their favorite video game levels is nothing new; Arc Raiders fans did something similar in January. But where the sleuthing for some games has often resulted in real-world positivity, Cypress Cove Nudist Resort isn't enjoying the increased visibility brought by GTA 6.</w:t>
      </w:r>
    </w:p>
    <w:p>
      <w:r>
        <w:t>"For anyone wondering about the suddenly recurring references to 'Jason Duval,' 'Lucia,' binoculars, a pool, firearms, and other suspiciously similar details — those are references to Grand Theft Auto VI," the site owner said in response to just one of the many reviews that have shown up on the Cypress Cove Nudist Resort Google page recently. "Yes. A video game."</w:t>
      </w:r>
    </w:p>
    <w:p>
      <w:r>
        <w:t>The owner, which has already taken what action it can against the reviews, said the influx of reviews is a "coordinated series of fabricated posts using GTA VI references." They then allege that some posts were followed by requests that the rest "pay money to have the reviews changed or removed."</w:t>
      </w:r>
    </w:p>
    <w:p>
      <w:r>
        <w:t>Their message continued, stating, "we will not pay" and "we will not negotiate," confirming it had "documented the reviews and the request for payment." It added, "This activity is being reported through the appropriate channels."</w:t>
      </w:r>
    </w:p>
    <w:p>
      <w:r>
        <w:t>"For our actual guests and anyone researching Cypress Cove: please understand that these posts do not describe genuine guest experiences at our resort," the Cypress Cove Nudist Resort's Google representative said. "And to whoever is behind them: We appreciate the commitment to the GTA storyline, but Cypress Cove is located in Florida — not Leonida."</w:t>
      </w:r>
    </w:p>
    <w:p>
      <w:r>
        <w:t>Grand Theft Auto 6 vs Real Life Inspiration View 7 Images</w:t>
      </w:r>
    </w:p>
    <w:p>
      <w:r>
        <w:t>GTA 6 fans first caught wind of an in-game nudist resort not from Rockstar but from leaks that polluted the internet last month. Despite the lack of an official showing, early footage provided enough information for watchers to piece together how the developer might have pulled from the real world for its upgraded version of Vice City.</w:t>
      </w:r>
    </w:p>
    <w:p>
      <w:r>
        <w:t>Whether this is the location Rockstar looked to or not, it seems that, for the most part, GTA 6-related reviews have been scrubbed from the Google page, but the site owner's message can still be found on a few of the more suspicious messages. These include references to leaks, such as a man who "pulled out his binoculars." One posted yesterday directly referenced GTA 6, saying, "Will be trying to book a reservation on Nov. 19th. I will be playing GTA 6 for three days straight while nude in my RV. Shout out to Rockstar for showing me this gem of a place!"</w:t>
      </w:r>
    </w:p>
    <w:p>
      <w:r>
        <w:t>Does GTA 6 Look Too Realistic for Its Own Good? Tracking sleep and refueling my car sounds like too much work. Let me file my taxes, Rockstar! It looks like a nice balance so far. Answer See Results</w:t>
      </w:r>
    </w:p>
    <w:p>
      <w:r>
        <w:t>November 19 is, of course, the long-awaited release date for the new Grand Theft Auto game. The 13-year wait has led to lots of excitement, for better or worse, as players prepare to pick it up on PlayStation 5 and Xbox Series X/S. GTA 6 fans were also able to track down the location they suspect inspired Jason and Lucia's apartment, although it is safe from any kind of review bombing.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