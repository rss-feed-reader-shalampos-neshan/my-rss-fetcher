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4 "FL4K and the Last Resort" and "Amara and the Vile Shadows" coming September 10</w:t>
      </w:r>
    </w:p>
    <w:p>
      <w:r>
        <w:t>منبع: https://gamingtrend.com/news/borderlands-4-fl4k-and-the-last-resort-and-amara-and-the-vile-shadows-coming-september-10/</w:t>
      </w:r>
    </w:p>
    <w:p>
      <w:r>
        <w:t>نویسنده: ناشناس</w:t>
      </w:r>
    </w:p>
    <w:p>
      <w:r>
        <w:t>تاریخ انتشار: 2026-08-20 17:46</w:t>
      </w:r>
    </w:p>
    <w:p>
      <w:r>
        <w:t>──────────────────────────────────────────────────</w:t>
      </w:r>
    </w:p>
    <w:p>
      <w:r>
        <w:t>Borderlands 4's Story Pack 2 is officially coming September 10, called FL4K and the Last Resort, which features Borderlands 3's Beastmaster saving his missing companion Mr. Chew from Tediore, while also disrupting Tediore's mission to retrieve Ordnite from the island of Providence. Check out our interview for more details on Providence and the Tediore baddies within the remote island on Kairos.</w:t>
      </w:r>
    </w:p>
    <w:p>
      <w:r>
        <w:t>Here is the trailer.</w:t>
      </w:r>
    </w:p>
    <w:p>
      <w:r>
        <w:t>Borderlands 4 is also getting an additional Bounty Pack along with Story Pack 2 coming September 10. It's called Amara and the Vile Shadows or "Bounty Pack 5." The new mission features Borderlands 3's muscular Siren uncovering new Phase disturbances on Kairos that risk tearing Kairos apart. And the source could be coming from one of Borderlands 4's most disturbing enemies' lab: Vile Lictor.</w:t>
      </w:r>
    </w:p>
    <w:p>
      <w:r>
        <w:t>The Pack will include a new boss, two mini-bosses, and a new Vile enemy from which you can earn a new Pearlescent and six new Legendaries.</w:t>
      </w:r>
    </w:p>
    <w:p>
      <w:r>
        <w:t>Finishing the content grants a Vault Hunter Skin for all characters, a vehicle, and an ECHO-4 Drone Skin.</w:t>
      </w:r>
    </w:p>
    <w:p>
      <w:r>
        <w:t>Watch the trailer below:</w:t>
      </w:r>
    </w:p>
    <w:p>
      <w:r>
        <w:t>The release of these packs include the ability to purchase each of Story Pack 1 and 2 separately. According to the press release:</w:t>
      </w:r>
    </w:p>
    <w:p>
      <w:r>
        <w:t>As part of this change, players who own either part of Story Pack 1 or Bounty Pack 2 on PlayStation 5 or XBOX Series X|S will need to navigate to each listing for these separate parts on their platform's storefront to redownload their content starting on September 10. This is due to the individual contents of these DLC packs being made available for purchase separately on console platforms.</w:t>
      </w:r>
    </w:p>
    <w:p>
      <w:r>
        <w:t>Loveless the Hacker is also coming with Story Pack 2 September 10. We'll have more information regarding the newest Vault Hunter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