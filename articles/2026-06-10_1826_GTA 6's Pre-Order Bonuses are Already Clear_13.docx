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6's Pre-Order Bonuses are Already Clear</w:t>
      </w:r>
    </w:p>
    <w:p>
      <w:r>
        <w:t>منبع: https://gamerant.com/gta-6-pre-order-bonus-theory/</w:t>
      </w:r>
    </w:p>
    <w:p>
      <w:r>
        <w:t>نویسنده: Dalton Cooper, Drew Swanson, Christian Buckley, Casey David Muir-Taylor</w:t>
      </w:r>
    </w:p>
    <w:p>
      <w:r>
        <w:t>تاریخ انتشار: 2026-06-10 17:31</w:t>
      </w:r>
    </w:p>
    <w:p>
      <w:r>
        <w:t>──────────────────────────────────────────────────</w:t>
      </w:r>
    </w:p>
    <w:p>
      <w:r>
        <w:t>Pre-order rumors for Grand Theft Auto 6 have started heating up as its November 19, 2026, release date gets ever closer. While Rockstar hasn't confirmed when pre-orders for Grand Theft Auto 6 will go live, it's likely to happen any day now, with GTA 6 marketing allegedly ramping up soon. However, before they've even been revealed, the pre-order bonuses for GTA 6 already seem clear as day.</w:t>
      </w:r>
    </w:p>
    <w:p>
      <w:r>
        <w:t>As one of the most anticipated releases in gaming history, Rockstar is likely going to pull out all the stops when it comes to bonus GTA 6 goodies for early adopters and players willing to shell out for special editions. Rockstar has been largely silent on news about the game as fans brace for GTA 6 trailer 3 to drop. This trailer will likely include pre-order information, so fans will want to pay particular attention to see if it's worth committing to the game before launch.</w:t>
      </w:r>
    </w:p>
    <w:p>
      <w:r>
        <w:t>Related It's Official: GTA 6 Online Will Be Unplayable for Millions of Gamers Unfortunately for those looking forward to Grand Theft Auto 6, millions of gamers will be unable to play its online mode.</w:t>
      </w:r>
    </w:p>
    <w:p>
      <w:r>
        <w:t>Past Rockstar Releases Paint a Clear Picture for GTA 6's Likely Pre-Order Bonuses</w:t>
      </w:r>
    </w:p>
    <w:p>
      <w:r>
        <w:t>Historically, Rockstar has offered several different editions for its major releases, each with its own set of bonuses to entice players to pick up the game. The standard editions of games like Red Dead Redemption 2 and GTA 5 featured primarily digital goodies like bonus missions, gear, and mounts. Higher-tier editions of Rockstar games typically feature more physical bonuses, and fans can expect that GTA 6 will follow a similar route.</w:t>
      </w:r>
    </w:p>
    <w:p>
      <w:r>
        <w:t>Red Dead Redemption 2's Pre-Order Bonuses</w:t>
      </w:r>
    </w:p>
    <w:p>
      <w:r>
        <w:t>Standard Edition $500,000 in GTA Online Money Exclusive Treasure Map War Horse mount Outlaw Survival Kit</w:t>
      </w:r>
    </w:p>
    <w:p>
      <w:r>
        <w:t>Special Edition $1 Million in GTA Online Money Exclusive World Map (Physical) Special Edition Slipcover (Physical) Exclusive Bank Robbery Mission and Gang Hideout Dappled Black Thoroughbred Racehorse Gameplay Boosts (Talisman and Medallion) Special Story Mode Items Three Free Weapons The Nuevo Paraiso Gunslinger Outfit</w:t>
      </w:r>
    </w:p>
    <w:p>
      <w:r>
        <w:t>Ultimate Edition $2 Million in GTA Online Money Bonus Outfits Survivor's Camp Theme Rank Bonuses Additional Free Weapons Black Chestnut Thoroughbred Horse Exclusive Steelbook (Physical) Ultimate Edition Slipcover (Physical) Exclusive World Map (Physical) Exclusive Bank Robbery Mission and Gang Hideout Dappled Black Thoroughbred Racehorse Gameplay Boosts (Talisman and Medallion) Special Story Mode Items Three Free Weapons The Nuevo Paraiso Gunslinger Outfit</w:t>
      </w:r>
    </w:p>
    <w:p>
      <w:r>
        <w:t>Collector's Box No game included Metal Tithing Box with lock and key Double-sided Puzzle Treasure Map Pin Set with pouch Wheeler, Rawson and Co. Catalogue Playing Cards Six-Shooter Bandanna Collectible Challenge Coin 12 Cigarette Cards</w:t>
      </w:r>
    </w:p>
    <w:p>
      <w:r>
        <w:t>Red Dead Redemption 2 had an insane amount of pre-order bonuses across the four different editions it offered. Players who pre-ordered any edition of Red Dead Redemption 2 received a bonus Treasure Map, the War Horse for Arthur Morgan to ride, an Outlaw Survival Kit filled with in-game items, and $500,000 in GTA Online money. The in-game bonuses for RDR2 itself make sense, but offering GTA Online money for players who pre-ordered the game shows just how much Rockstar valued GTA Online at the time.</w:t>
      </w:r>
    </w:p>
    <w:p>
      <w:r>
        <w:t>Who’s That Character? Identify the silhouettes before time runs out. Easy (7.5s) Medium (5.0s) Hard (2.5s) Permadeath (2.5s) Start 5.0 s Restart Back Results 0 High Score: 0 — Play Again Back More Games</w:t>
      </w:r>
    </w:p>
    <w:p>
      <w:r>
        <w:t>Identify the silhouettes before time runs out. Easy (7.5s)Medium (5.0s)Hard (2.5s)Permadeath (2.5s) Start Who’s That Character?Identify the silhouettes before time runs out. 5.0 s Restart Back 0 High Score: 0 — Play Again Back More Games ResultsHigh Score: 0 —</w:t>
      </w:r>
    </w:p>
    <w:p>
      <w:r>
        <w:t>Other editions of Red Dead Redemption 2 featured even more in-game bonuses and cosmetics. Perhaps the most interesting edition included in the Special and Ultimate Editions was a physical map of RDR2's world. The Collector's Box for RDR2 was almost entirely physical media, featuring items like playing cards, a bandanna, and a real Wheeler, Rawson and Co. Catalogue. However, this edition didn't actually include the game.</w:t>
      </w:r>
    </w:p>
    <w:p>
      <w:r>
        <w:t>Grand Theft Auto 5's Pre-Order Bonuses</w:t>
      </w:r>
    </w:p>
    <w:p>
      <w:r>
        <w:t>Standard Edition Atomic Blimp in-game vehicle Rockstar Games discounts on PSN or Xbox Live</w:t>
      </w:r>
    </w:p>
    <w:p>
      <w:r>
        <w:t>Special Edition Exclusive Steelbook Blueprint map of Los Santos Boost to each character's in-game special ability bars Additional in-game Stunt Plane challenges Bonus outfits The Pistol .50, Bullpup Shotgun, and melee Hammer weapon</w:t>
      </w:r>
    </w:p>
    <w:p>
      <w:r>
        <w:t>Collector's Edition All the Special Edition's content A replica security deposit bag A New Era 9FIFTY snapback cap Classic Grand Theft Auto characters for Grand Theft Auto Online Hotknife hotrod and CarbonRS sports bike for use in single player Khamelion electric car for GTA Online</w:t>
      </w:r>
    </w:p>
    <w:p>
      <w:r>
        <w:t>Before Red Dead Redemption 2 overwhelmed fans with bonus pre-order content, GTA 5 established a trend of extravagance for the most die-hard fans. Standard Editions of GTA 5 offered access to the Atomic Blip in-game vehicle and extra discounts on Rockstar games on the purchase platform players pre-ordered from. Where the bonuses got particularly interesting was with the Special Edition of GTA 5, which featured extra weapons and outfits for Michael, Trevor, and Franklin, a boost to the recharge rate of the characters' in-game special ability bars, along with more Stunt Plane challenges, a Steelbook, and a map of Los Santos.</w:t>
      </w:r>
    </w:p>
    <w:p>
      <w:r>
        <w:t>Find the odd one out before the timer hits zero. Easy (15s) Medium (10s) Hard (5s) Permadeath (5s) Start Round 1 Which one doesn't belong? 0 / 10 10.0 s Results 0/5 Best: 0/5 — Play Again Back More Games</w:t>
      </w:r>
    </w:p>
    <w:p>
      <w:r>
        <w:t>Find the odd one out before the timer hits zero. Easy (15s)Medium (10s)Hard (5s)Permadeath (5s) Start Find the odd one out before the timer hits zero. Round 1 Which one doesn't belong? 0 / 10 10.0 s 0/5 Best: 0/5 — Play Again Back More Games ResultsBest: 0/5 —</w:t>
      </w:r>
    </w:p>
    <w:p>
      <w:r>
        <w:t>Jumping up to the Collector's Edition netted players not only the game and everything else included with the Special Edition, but more physical goodies like a security deposit bag and a Los Santos snapback cap. This edition also granted players several extra in-game items for GTA Online, such as the ability to play as classic GTA characters along with some exclusive vehicles.</w:t>
      </w:r>
    </w:p>
    <w:p>
      <w:r>
        <w:t>What GTA 6's Pre-Order Bonuses Are Most Likely to Be</w:t>
      </w:r>
    </w:p>
    <w:p>
      <w:r>
        <w:t>Exclusive vehicles and/or cosmetics</w:t>
      </w:r>
    </w:p>
    <w:p>
      <w:r>
        <w:t>Bonus missions</w:t>
      </w:r>
    </w:p>
    <w:p>
      <w:r>
        <w:t>Physical map, depending on the edition</w:t>
      </w:r>
    </w:p>
    <w:p>
      <w:r>
        <w:t>GTA Online bonuses</w:t>
      </w:r>
    </w:p>
    <w:p>
      <w:r>
        <w:t>Early Access</w:t>
      </w:r>
    </w:p>
    <w:p>
      <w:r>
        <w:t>Based on previous Rockstar Games and their pre-order bonuses, there's a clear pattern of what to expect from GTA 6 in this regard. Bonus vehicles and cosmetics seem like a given, since both previous Rockstar games included those with pre-orders for all editions. Beyond those, GTA 6 will likely also offer some type of exclusive missions, but these might end up locked behind the Special Edition. A physical map of Vice City also seems very likely, given that the Special Editions of Red Dead Redemption 2 and GTA 5 included physical maps of their respective worlds.</w:t>
      </w:r>
    </w:p>
    <w:p>
      <w:r>
        <w:t>GTA 6 pre-order insights - subscribe to the newsletter By subscribing to the newsletter you'll get in-depth breakdowns of the most likely GTA 6 pre-order bonuses - from exclusive vehicles and missions to physical maps and GTA Online add-ons - plus clear comparisons across potential editions to inform your pre Get Updates By subscribing, you agree to receive newsletter and marketing emails, and accept our Terms of Use and Privacy Policy . You can unsubscribe anytime.</w:t>
      </w:r>
    </w:p>
    <w:p>
      <w:r>
        <w:t>With how active GTA Online continues to be and how much it was pushed in pre-order marketing for past Rockstar games, some type of extra GTA Online content will likely be included for GTA 6 pre-orders. Whether that's for the current version of GTA Online that runs off of GTA 5's base game, or the inevitable new version that comes along with GTA 6, is unclear. It's trendy with modern games to offer a few days of early access to players who pre-order a new game, and this offer would be especially enticing for such a highly anticipated game like GTA 6, so fans can almost assuredly expect this pre-order bonus as well.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