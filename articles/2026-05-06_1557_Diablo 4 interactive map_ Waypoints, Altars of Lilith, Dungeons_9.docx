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interactive map: Waypoints, Altars of Lilith, Dungeons</w:t>
      </w:r>
    </w:p>
    <w:p>
      <w:r>
        <w:t>منبع: https://www.polygon.com/c/diablo-4-guides/23778174/diablo-iv-map-altars-of-lilith-dungeons-waypoints/</w:t>
      </w:r>
    </w:p>
    <w:p>
      <w:r>
        <w:t>نویسنده: Polygon Staff</w:t>
      </w:r>
    </w:p>
    <w:p>
      <w:r>
        <w:t>تاریخ انتشار: 2025-07-22 20:59</w:t>
      </w:r>
    </w:p>
    <w:p>
      <w:r>
        <w:t>──────────────────────────────────────────────────</w:t>
      </w:r>
    </w:p>
    <w:p>
      <w:r>
        <w:t>In Diablo 4, the vast map of Sanctuary is the stage where humans try to survive the whims of demons and angels. The land created by Lilith and Inarius features unique locations, from the rainy Tirmair in Scosglen to the arid battlefield of Alzuuda in the Dry Steppes — and each area is marked by the people who live there and their culture.</w:t>
      </w:r>
    </w:p>
    <w:p>
      <w:r>
        <w:t>To better prepare for exploring this rather hostile place, you need a good map! Luckily, our Diablo 4 interactive map features all the information you need to make your way through the infernal hordes invading Sanctuary.</w:t>
      </w:r>
    </w:p>
    <w:p>
      <w:r>
        <w:t>Whether you are a new or returning player, finding all altars of Lilith is crucial, and our map will guide you through the best routes to find them. As you progress in the game, you will want to look for the locations of certain dungeons or where a world boss spawns to farm some gear. Maybe you're lucky and get that unique item you have been searching for.</w:t>
      </w:r>
    </w:p>
    <w:p>
      <w:r>
        <w:t>As your inventory fills up with loot, knowing the best waypoints to travel and finding the closest blacksmith to salvage is crucial to keeping up with the grind. Considering you will be visiting a city to clear out your inventory, why not check if you can upgrade your gear in the occultist? Just look for it on the map to know where you can find one.</w:t>
      </w:r>
    </w:p>
    <w:p>
      <w:r>
        <w:t>Since this Diablo 4 interactive map is updated with the newest region Skovos added by the Lord of Hatred DLC, locating the key NPC in the crowded city of Temis or the mystical Celestia area is as simple as selecting a few options on the side menu.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