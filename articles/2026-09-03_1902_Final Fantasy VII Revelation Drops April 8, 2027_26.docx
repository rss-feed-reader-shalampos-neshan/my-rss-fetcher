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Revelation Drops April 8, 2027</w:t>
      </w:r>
    </w:p>
    <w:p>
      <w:r>
        <w:t>منبع: https://gameinformer.com/state-of-play/2026/09/03/final-fantasy-vii-revelation-drops-april-8-2027</w:t>
      </w:r>
    </w:p>
    <w:p>
      <w:r>
        <w:t>نویسنده: Associate Editor, Charles Loves Games With Good Stories, Great Soundtracks. He Can Most Often Be Found Playing Dungeons, Dragons, Petting One Of His Cats Or His Dog</w:t>
      </w:r>
    </w:p>
    <w:p>
      <w:r>
        <w:t>تاریخ انتشار: 2026-09-03 00:00</w:t>
      </w:r>
    </w:p>
    <w:p>
      <w:r>
        <w:t>──────────────────────────────────────────────────</w:t>
      </w:r>
    </w:p>
    <w:p>
      <w:r>
        <w:t>Final Fantasy VII Revelation finally drops on April 8, 2027, according to a new trailer dropped during today's PlayStation State of Play. It marks the conclusion of the most ambitious remake project of all time, coming out just over seven years after the initial remake. Check out the release date trailer below.</w:t>
      </w:r>
    </w:p>
    <w:p>
      <w:r>
        <w:t>The finale to this conclusion will see Cloud and co in their final face-off against Sephiroth and the mighty Weapons, who we saw more of in a recent trailer during Gamescom Opening Night Live. The release date trailer gives a brief rundown of each of the main cast members – Cid, Yuffie, Red XIII, Vincent, Barret, Tifa, Cait Sith, and Cloud – before closing with a line from Cloud. "Nobody knows what's waiting for us down there. But honestly? It's nothing the eight of us can't handle."</w:t>
      </w:r>
    </w:p>
    <w:p>
      <w:r>
        <w:t>The release date trailer was followed by a deeper dive into Revelation's new city and systems, including cat photography, which you can read about right here. Final Fantasy VII Revelation launches on April 8, 2027 on PS5, Xbox Series X/S, Switch 2,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