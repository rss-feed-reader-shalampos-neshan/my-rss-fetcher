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Point Museum: Arty-Facts DLC comes into the picture!</w:t>
      </w:r>
    </w:p>
    <w:p>
      <w:r>
        <w:t>منبع: https://gamingtrend.com/news/two-point-museum-arty-facts-dlc-comes-into-the-picture/</w:t>
      </w:r>
    </w:p>
    <w:p>
      <w:r>
        <w:t>نویسنده: ناشناس</w:t>
      </w:r>
    </w:p>
    <w:p>
      <w:r>
        <w:t>تاریخ انتشار: 2026-05-07 14:33</w:t>
      </w:r>
    </w:p>
    <w:p>
      <w:r>
        <w:t>──────────────────────────────────────────────────</w:t>
      </w:r>
    </w:p>
    <w:p>
      <w:r>
        <w:t>The game's next instalment of DLC is ready to play now!</w:t>
      </w:r>
    </w:p>
    <w:p>
      <w:r>
        <w:t>Two Point Studios have absolutely spoiled us with the high quality of DLC that has steadily been coming out since the base game's launch last year.</w:t>
      </w:r>
    </w:p>
    <w:p>
      <w:r>
        <w:t>Just as I'm finishing up the hours poured into one adventure, a new one is always on the horizon. From 20-sided dice in Fantasy Finds to springy giraffes in Zooseum, we have now been graced with something a bit more... vogue.</w:t>
      </w:r>
    </w:p>
    <w:p>
      <w:r>
        <w:t>This time around, Arty-Facts is all about the artistic eye and the emotions they evoke. We over at GamingTrend are working away at getting its review together so you'll have to wait a little bit longer, but I can already tell players are in for a treat.</w:t>
      </w:r>
    </w:p>
    <w:p>
      <w:r>
        <w:t>In this brand new DLC, curators can dress their galleries with Famous Works from Two Point’s greats, from ‘Two Point Gothic’ (American Gothic starring Gubbins), to ‘The Persistence of Dairy’ (Dali’s Persistence of Memory with pizzas replacing clocks) and ‘Box of Truffle Pigs’ (Andy Warhol’s iconic Monroe work re-imagined with boars).</w:t>
      </w:r>
    </w:p>
    <w:p>
      <w:r>
        <w:t>It’s not just static works of art on display either, as creative curator, you’ll immerse guests in interactive experiences ranging from Performance Arts to displays like the Sketch Show, a lively, monochrome display evoking memories of a famous eighties music video!</w:t>
      </w:r>
    </w:p>
    <w:p>
      <w:r>
        <w:t>If you’re feeling particularly creative, you’ll task experts to create Original Art in the new Studio Room. These works are comprised of multiple layers, and budding artists can customise their pieces by carefully selecting a medium, and expert, who has just the right traits. Original Art will have guests feeling their feels, as your experts learn to evoke new emotions through explorative learning through Zara Fitzpocket’s famous sketch book, which appears as a new Expedition Map.</w:t>
      </w:r>
    </w:p>
    <w:p>
      <w:r>
        <w:t>There’s a huge number of combinations to discover, from majestic sculptures to humble stick drawings, but beware, with great paint comes great responsibility… and there may be a few spills.</w:t>
      </w:r>
    </w:p>
    <w:p>
      <w:r>
        <w:t>What’s Included in the Two Point Museum: Arty-Facts DLC:</w:t>
      </w:r>
    </w:p>
    <w:p>
      <w:r>
        <w:t>A brand-new museum location: Undee Docks</w:t>
      </w:r>
    </w:p>
    <w:p>
      <w:r>
        <w:t>New expert type: Art Experts</w:t>
      </w:r>
    </w:p>
    <w:p>
      <w:r>
        <w:t>An unexplored expedition map through Zara’s Sketchbook</w:t>
      </w:r>
    </w:p>
    <w:p>
      <w:r>
        <w:t>27+ Art Exhibits including Famous Works</w:t>
      </w:r>
    </w:p>
    <w:p>
      <w:r>
        <w:t>New Gift Shop items</w:t>
      </w:r>
    </w:p>
    <w:p>
      <w:r>
        <w:t>New themed Cafe items</w:t>
      </w:r>
    </w:p>
    <w:p>
      <w:r>
        <w:t>Five new Interactive Art displays</w:t>
      </w:r>
    </w:p>
    <w:p>
      <w:r>
        <w:t>New themed items and decorations</w:t>
      </w:r>
    </w:p>
    <w:p>
      <w:r>
        <w:t>New Art Studio room to create original art pieces</w:t>
      </w:r>
    </w:p>
    <w:p>
      <w:r>
        <w:t>Arty-Facts is now available on Steam, Epic Games, Xbox, and PlayStation, with a Nintendo Switch 2 release soon to follow.</w:t>
      </w:r>
    </w:p>
    <w:p>
      <w:r>
        <w:t>For all Two Point Museum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