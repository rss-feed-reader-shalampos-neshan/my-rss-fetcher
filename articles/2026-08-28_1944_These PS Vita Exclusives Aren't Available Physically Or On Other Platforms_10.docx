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These PS Vita Exclusives Aren't Available Physically Or On Other Platforms</w:t>
      </w:r>
    </w:p>
    <w:p>
      <w:r>
        <w:t>منبع: https://www.thegamer.com/playstation-vita-ps-store-closing-best-games-digital-exclusives/</w:t>
      </w:r>
    </w:p>
    <w:p>
      <w:r>
        <w:t>نویسنده: Ryan Thompson-Bamsey, Ben Jessey, Gabrielle Castania</w:t>
      </w:r>
    </w:p>
    <w:p>
      <w:r>
        <w:t>تاریخ انتشار: 2026-08-28 14:58</w:t>
      </w:r>
    </w:p>
    <w:p>
      <w:r>
        <w:t>──────────────────────────────────────────────────</w:t>
      </w:r>
    </w:p>
    <w:p>
      <w:r>
        <w:t>If you enjoyed handheld gaming throughout the 2010s, we'd bet you had a PlayStation Vita at one point! Hopefully, in that time, you grabbed some good physical games for the console, though, since the PS Vita storefront is slated to be taken offline before the end of July 2027.</w:t>
      </w:r>
    </w:p>
    <w:p>
      <w:r>
        <w:t>If you still want to grab a couple of digital exclusives from the PS Vita store, though, games on the PS Vita that didn't have physical copies you could try to find in real life, then we've broken the console's digital exclusives down by genre for you in the list below.</w:t>
      </w:r>
    </w:p>
    <w:p>
      <w:r>
        <w:t>If a game has a digital version on another console or mobile and can still be accessed off the PS Vita, we've excluded it from this particular list of Vita store digital exclusives. Additionally, DLC has been left off this list so we can focus on the dozens of full games exclusive to the PS Vita digital storefront.</w:t>
      </w:r>
    </w:p>
    <w:p>
      <w:r>
        <w:t>Action/Adventure PS Vita Digital Exclusives</w:t>
      </w:r>
    </w:p>
    <w:p>
      <w:r>
        <w:t>The HD Adventures of Rotating Octopus Character (2013) The Hungry Horde (2014) MonsterBag (2015) Ninja Usagimaru: Two Tails of Adventure (201) Z-Run (2014)</w:t>
      </w:r>
    </w:p>
    <w:p>
      <w:r>
        <w:t>If action/adventure games are your speed, then we know you had a blast with all the options you had on the PS Vita! If you're looking for a few more to complete your library before the PS Vita store closes, though, there are a handful you ought to check out.</w:t>
      </w:r>
    </w:p>
    <w:p>
      <w:r>
        <w:t>Related 13 Incredible Digital PlayStation 3 Games You Should Buy Before The Store Closes These brilliant PS3 games will become incredibly difficult to find when the store shuts down next year</w:t>
      </w:r>
    </w:p>
    <w:p>
      <w:r>
        <w:t>More lighthearted offerings in this genre include The HD Adventures of Rotating Octopus Character, which is exactly what it says on the tin and sees you playing through different levels, or MonsterBag, a stealth game featuring all kinds of charming monsters. There was also Ninja Usagimaru: Two Tails of Adventure, an action-puzzle game putting you into the oversized feet of a rabbit trying to save villagers that've been kidnapped.</w:t>
      </w:r>
    </w:p>
    <w:p>
      <w:r>
        <w:t>We were also pretty in the thick of the zombie craze in media during the PS Vita's life, so zombie games are amply represented here. The Hungry Horde sees you directing waves of zombies looking for food as they shamble about, while Z-Run is all about trying to flee them instead.</w:t>
      </w:r>
    </w:p>
    <w:p>
      <w:r>
        <w:t>Puzzle And Simulation PS Vita Digital Exclusives</w:t>
      </w:r>
    </w:p>
    <w:p>
      <w:r>
        <w:t>Chronovolt (201) Ecolibrium (201) Frobisher Says! (2012) Kilka Card Gods (2014) Nekoburo Cats Block (2015) Murasaki Baby (201) Open Me! (2013) PulzAR (2012) Puzzle by Nikoli V Slitherlink (2012) Puzzle by Nikoli V Sudoku (2013) Sketchcross (2015) Squares (2015)</w:t>
      </w:r>
    </w:p>
    <w:p>
      <w:r>
        <w:t>Keen to solve puzzles or live out all kinds of simulated situations? You had tons of options during the PS Vita's core lifespan, and some of them will be vanishing forever when the PS Vita store closes before the end of July 2027. Squares was a good reflex-testing game that had you tap the touch screen, and NekoBuro Cats Block is about moving grids of decor as cats move on in.</w:t>
      </w:r>
    </w:p>
    <w:p>
      <w:r>
        <w:t>Augmented Reality was a big thing during the Vita's lifespan, and there were plenty of digital exclusives that made good use of the tech. PulzAR is a laser battle game that sees you battling in your actual environment on the screen, while Open Me! projects the cards from the game into the world for a TCG on your actual table. Frobisher Says! is somewhat in this vein, having Frobisher telling you to do quite a number of different things.</w:t>
      </w:r>
    </w:p>
    <w:p>
      <w:r>
        <w:t>If you want a good puzzle-platformer, then your options are ample! Murasaki Baby uses the touch screen on the Vita to solve plenty of its puzzles, and Chronovolt was a steampunk iteration in a similar vein. If simulations are more for you, then Ecolibrium offers a peaceful chance for you to assemble and care for a hopefully flourishing ecosystem.</w:t>
      </w:r>
    </w:p>
    <w:p>
      <w:r>
        <w:t>We saw two games from the Puzzle by Nikoli V games during this era that will soon be gone as well, both Puzzle by Nikoli Slitherlink and Puzzle by Niokili Sudoku both offering just what they suggest on your handheld console. Similarly, Kilka Card Gods is a mix of sudoku and smart use of the deck you've built, while Sketchcross is a nonogram puzzle title exclusively on the digital PS3 storefront.</w:t>
      </w:r>
    </w:p>
    <w:p>
      <w:r>
        <w:t>Shooter PS Vita Digital Exclusives</w:t>
      </w:r>
    </w:p>
    <w:p>
      <w:r>
        <w:t>Die!Die!Die! (2013) Floating Cloud God Saves the Pilgrims (2013) Flying Hamster HD (2012) Super Stardust Delta (2012) TxK (2014) Vitamin Z (2015)</w:t>
      </w:r>
    </w:p>
    <w:p>
      <w:r>
        <w:t>Making use of the touchscreen on the PS Vita, plenty of developers included tap-to-shoot mechanics in their PS Vita games, and there are a handful of digital exclusives that'll be vanishing once the PS Vita Store closes down. One such game is one that debuted as a launch title on the Vita, Super Stardust Delta.</w:t>
      </w:r>
    </w:p>
    <w:p>
      <w:r>
        <w:t>Interested in using your firing powers for good? Floating Cloud God Saves the Pilgrims put you in the shoes of, well, a floating cloud god trying to shoot down demons attacking local pilgrims. Meanwhile, the more aggressively-named Die!Die!Die! has you taking aim at germs trying to attack the body you're defending.</w:t>
      </w:r>
    </w:p>
    <w:p>
      <w:r>
        <w:t>On the sillier side, Flying Hamster HD is a cartoony side-scrolling shooter offering a few levels of adorably fun gameplay. TxK is a colorful, slightly more intense shooter experience for those who prefer tube shooters, while Vitamin Z is more of a bullet-hell type of game.</w:t>
      </w:r>
    </w:p>
    <w:p>
      <w:r>
        <w:t>Sports PS Vita Digital Exclusives</w:t>
      </w:r>
    </w:p>
    <w:p>
      <w:r>
        <w:t>Bodycheck (2014) Indoor Sports World (201) Let's Fish! Hooked On (201)2 PlayStation Vita Table Soccer (2012) Reel Fishing: Master's Challenge (2015) Table Ice Hockey (2013) Table Mini Golf (2013) Tabletop Tanks (2012)</w:t>
      </w:r>
    </w:p>
    <w:p>
      <w:r>
        <w:t>Sports games have always been a core tenet of a console's game library, and while plenty of the mainstays received physical copies, a good number of sports games will be vanishing when the PS Vita storefront closes.</w:t>
      </w:r>
    </w:p>
    <w:p>
      <w:r>
        <w:t>If you're a fishing fan, then two titles might catch your attention before the store is gone for good. Reel Fishing: Master's Challenge and Let's Fish! Hooked On are cartoon fishing games that make use of the Vita's touchscreen functionality. The former is more relaxing than the latter, but both offer a fresh way to fish on your handheld console.</w:t>
      </w:r>
    </w:p>
    <w:p>
      <w:r>
        <w:t>For a pair of solid sports games that make ample use of the Vita's capabilities, Bodycheck is an extreme sports game that sees you getting truly creative with your plays and plans on the field, while Indoor Sports World is a bit more realistic, so choose the sporty vibe that's right for you when checking out these PS Vita digital exclusives.</w:t>
      </w:r>
    </w:p>
    <w:p>
      <w:r>
        <w:t>Finally, we had a handful of Tabletop sports games, with something to suit practically anyone's tastes if they're looking for AR sports games. Table Ice Hockey, Table Mini Golf, and Tabletop Tanks alike each made use of the functionality, but also offer a standard on-screen gameplay experience if you'd rather. In similar vein, PlayStation Vita Table Soccer offers much the same kind of game.</w:t>
      </w:r>
    </w:p>
    <w:p>
      <w:r>
        <w:t>All Other PS Vita Digital Exclusives</w:t>
      </w:r>
    </w:p>
    <w:p>
      <w:r>
        <w:t>Licky the Lucky Lizard Lives Again (2017) Maliya (2016) PlayStation Vita Cliff Diving (2013) PlayStation Vita Fireworks (2012)</w:t>
      </w:r>
    </w:p>
    <w:p>
      <w:r>
        <w:t>Finally, we've got an array of games that don't fit neatly into the genres above that we still think are worth looking into before the PS Vita storefront closes in your region!</w:t>
      </w:r>
    </w:p>
    <w:p>
      <w:r>
        <w:t>Maliya is a card game that players have compared to Bridge, Spades, and Hearts alike. Still feeling lucky after winning a hand or two of that game, then Licky the Lucky Lizard Lives Again puts you into the tiny body of a lizard fleeing up a surface to flee the rising lava below.</w:t>
      </w:r>
    </w:p>
    <w:p>
      <w:r>
        <w:t>Making use of the AR functionality again was PlayStation Vita Cliff Diving and PlayStation Vita Fireworks, offering just what it says on the tin broadcast into your real-life environment. Fireworks put, well, fireworks into your world, while Cliff Diving let you control a tiny guy diving around your actual surroundings.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