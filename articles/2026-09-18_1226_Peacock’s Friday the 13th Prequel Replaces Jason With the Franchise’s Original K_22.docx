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Peacock’s Friday the 13th Prequel Replaces Jason With the Franchise’s Original Killer</w:t>
      </w:r>
    </w:p>
    <w:p>
      <w:r>
        <w:t>منبع: https://www.cbr.com/peacock-crystal-lake-friday-the-13th-killer-pamela-voorhees/</w:t>
      </w:r>
    </w:p>
    <w:p>
      <w:r>
        <w:t>نویسنده: Timothy Blake Donohoo</w:t>
      </w:r>
    </w:p>
    <w:p>
      <w:r>
        <w:t>تاریخ انتشار: 2026-09-18 12:00</w:t>
      </w:r>
    </w:p>
    <w:p>
      <w:r>
        <w:t>──────────────────────────────────────────────────</w:t>
      </w:r>
    </w:p>
    <w:p>
      <w:r>
        <w:t>The Friday the 13th movie series is one of the most iconic in its genre, and it helped cement slasher flicks as box-office powerhouses back in the 1980s. Since this heyday, there have been numerous attempts to revive the bloodletting terror of Jason Voorhees. Now, Peacock is presenting an upcoming TV series that peels back the layers on the killer of Camp Crystal Lake, but not the one that most might expect.</w:t>
      </w:r>
    </w:p>
    <w:p>
      <w:r>
        <w:t>The upcoming Crystal Lake TV series is a prequel to the original Friday the 13th movie and focuses on the dark descent of Pamela Voorhees' psyche. This will be more than just a cash-grab nostalgia-fest, as it offers a chance to explore an important but overlooked part of the franchise. Most importantly, it tests whether modern prestige television is the way to go for classic slasher thrills among today's viewers.</w:t>
      </w:r>
    </w:p>
    <w:p>
      <w:r>
        <w:t>Crystal Lake will Focus on a Young P amela Voorhees</w:t>
      </w:r>
    </w:p>
    <w:p>
      <w:r>
        <w:t>Crystal Lake Linda Cardellini as Pamela Image via Peacock</w:t>
      </w:r>
    </w:p>
    <w:p>
      <w:r>
        <w:t>Crystal Lake is set before the primary events of 1980's Friday the 13th, and the true villain of that film will get the spotlight in the show. As horror aficionados know, Jason Voorhees wasn't the main villain in that movie. Instead, it was his mother, Pamela, who was the true foe, with Jason appearing only at the end and far from his recognizable hockey-mask-wearing form.</w:t>
      </w:r>
    </w:p>
    <w:p>
      <w:r>
        <w:t>The idea that the distraught mother of the "dead" Jason was the true killer was definitely a shocking twist for audiences back in 1980, especially given how she was portrayed. Originally played by Betsy Palmer, who was known for glamorous projects far removed from gory horror stories, Pamela came off as a sweet and unassuming older woman. This facade was soon destroyed by her ravenous, vengeful actions. Though she eventually met her own violent end, she remains one of the few female slasher-movie villains.</w:t>
      </w:r>
    </w:p>
    <w:p>
      <w:r>
        <w:t>Repeating this twist ending wouldn't work in the modern era due to the fact that people know the truth about Pamela Voorhees and how she's a killer in the same vein as her demented son. Thus, the Crystal Lake TV show is doing something different and arguably far more interesting by showcasing her psychological downfall.</w:t>
      </w:r>
    </w:p>
    <w:p>
      <w:r>
        <w:t>Linda Cardellini will portray a younger Pamela, who won't yet be the grandmotherly figure she was in the original movie. Likewise, Callum Vinson will play the younger version of her son, Jason, with many of his scenes likely to be flashbacks or hallucinations. After all, while it takes place before the events of the first movie, it's still set just a bit after Jason's tragic drowning, though fans already know that this is far from his true death.</w:t>
      </w:r>
    </w:p>
    <w:p>
      <w:r>
        <w:t>The series will showcase Pamela's mental unraveling following the seeming death of her son, descending into the madness that overtakes her by the time of the first movie. To this end, Crystal Lake is described as more of a paranoid psychological thriller than a true slasher story. All the while, themes of small-town corruption and urban legends will be present, making for something that goes beyond the franchise's expected trappings.</w:t>
      </w:r>
    </w:p>
    <w:p>
      <w:r>
        <w:t>Of course, Pamela Voorhees will score several kills by the end of the show, with this building up the dark lore surrounding Camp Crystal Lake. In many ways, it's a brilliant direction to take both the character and the intellectual property, and such a prestigious reimagining is more than befitting the slasher queen.</w:t>
      </w:r>
    </w:p>
    <w:p>
      <w:r>
        <w:t>A24 Will Bring a Polished Friday the 13th Story to the Small Screen</w:t>
      </w:r>
    </w:p>
    <w:p>
      <w:r>
        <w:t>Image via Peacock</w:t>
      </w:r>
    </w:p>
    <w:p>
      <w:r>
        <w:t>​​​​​​​</w:t>
      </w:r>
    </w:p>
    <w:p>
      <w:r>
        <w:t>The trailer for Crystal Lake has been revealed, and it has a lot more prestigious polish than some might normally associate with Friday the 13th. A big part of this is that it's produced by none other than A24, a studio almost synonymous with "prestige movies." Even when the studio's movies veer into horror, science fiction, or other genres, there's a strong sense of cinematic luxury that takes these works beyond their genres' trappings.</w:t>
      </w:r>
    </w:p>
    <w:p>
      <w:r>
        <w:t>Such is the case with Crystal Lake, as the trailer focuses heavily on the psychological aspects of Pamela's worldview and how broken she becomes after Jason's death. Adding to this is that it has Brad Caleb Kane as a showrunner, after he was the co-showrunner of It: Welcome to Derry.</w:t>
      </w:r>
    </w:p>
    <w:p>
      <w:r>
        <w:t>There still seems to be quite a bit of murder and chaos, with the show hinting at revealing a dark nature behind both Pamela and Jason Voorhees. Add in the general sense of the 1970s setting, and it definitely feels a cut above Jason's usual antics.</w:t>
      </w:r>
    </w:p>
    <w:p>
      <w:r>
        <w:t>The irony is that, among the slasher movie "trinity," which includes Friday the 13th, Halloween, and A Nightmare on Elm Street, Friday the 13th has always been the worst-reviewed. This includes the original movie, with many critics seeing it as a paltry Halloween wannabe, with Betsy Palmer as the only true saving grace. To see something once discarded as mere slop be "elevated" to a prestige drama is certainly an odd reality, especially given the franchise in question.</w:t>
      </w:r>
    </w:p>
    <w:p>
      <w:r>
        <w:t>It remains to be seen if the experiment will work, but if it does, it could lay the groundwork for other slasher movies to be reimagined in this way. After all, for as campy as later movies made him, Freddy Krueger was always more psychological and cerebral in his pursuits, so a prestige TV show in the modern era could do justice to his characterization and his diabolically creative nightmares.</w:t>
      </w:r>
    </w:p>
    <w:p>
      <w:r>
        <w:t>Perhaps the biggest surprise is that it's Pamela Voorhees, not her son Jason, who's potentially leading the charge for more slasher movie reimaginings. Helping this effort is the fact that, while it's a veritable prequel to the original movie, it still does its own thing artistically. This spares Crystal Lake much of the scrutiny applied to the various horror movie remakes of the 2000s/2010s.</w:t>
      </w:r>
    </w:p>
    <w:p>
      <w:r>
        <w:t>As a result, fans will be more open to it doing new things since it isn't explicitly "competing" with the original movie. Premiering on October 15th, 2026, on Peacock, it's set to run for eight episodes, though A24 has yet to confirm whether it's a limited series. Either way, it offers something for longtime fans of the franchise and those who can't get enough of A24's artistic touch, showcasing the early days of the horror version of "mommy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