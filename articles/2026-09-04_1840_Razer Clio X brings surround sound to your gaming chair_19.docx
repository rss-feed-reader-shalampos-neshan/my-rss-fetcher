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 Clio X brings surround sound to your gaming chair</w:t>
      </w:r>
    </w:p>
    <w:p>
      <w:r>
        <w:t>منبع: https://gamingtrend.com/news/razer-clio-x-brings-surround-sound-to-your-gaming-chair/</w:t>
      </w:r>
    </w:p>
    <w:p>
      <w:r>
        <w:t>نویسنده: ناشناس</w:t>
      </w:r>
    </w:p>
    <w:p>
      <w:r>
        <w:t>تاریخ انتشار: 2026-09-04 17:54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 don't always want to wear gaming headphones. Sure, the immersive qualities of them are great, but they wear on you after a while. Speakers can be an option, but Razer has an even better way to add comfort while keeping the sound close to your ears. Introducing the Clio X, a head rest cushion that doubles as a wireless speaker! Take a look at all the details below, it's sure to go fast!</w:t>
      </w:r>
    </w:p>
    <w:p>
      <w:r>
        <w:t>Razer™, the leading global lifestyle brand for gamers, today announced the Razer Clio X, an essential wireless speaker head cushion that brings rear surround sound to virtually most high-back gaming chair.</w:t>
      </w:r>
    </w:p>
    <w:p>
      <w:r>
        <w:t>Debuting at PAX West 2026 (Sep 4 to Sep 7), the Razer Clio X combines THX® Spatial Audio with Razer™ HyperSpeed 2.4 GHz wireless, bringing premium rear-channel immersion to more gamers than ever before.</w:t>
      </w:r>
    </w:p>
    <w:p>
      <w:r>
        <w:t>With immersive sound, wireless freedom, and broad compatibility, the Razer Clio X is more than an accessory – it’s what transforms most gaming chair into an enhanced audio experience.</w:t>
      </w:r>
    </w:p>
    <w:p>
      <w:r>
        <w:t>Hear What’s Behind You</w:t>
      </w:r>
    </w:p>
    <w:p>
      <w:r>
        <w:t>At the core of the Razer Clio X is an integrated near-field speaker design with dual 38mm full-range drivers and 55mm passive radiators, angled directly toward the listener’s ears to deliver focused, immersive audio from behind.</w:t>
      </w:r>
    </w:p>
    <w:p>
      <w:r>
        <w:t>Powered by THX Spatial Audio, acoustic widening modes create a broader, more realistic soundstage, bringing greater depth and spatial awareness to games, movies, and music without requiring a headset.</w:t>
      </w:r>
    </w:p>
    <w:p>
      <w:r>
        <w:t>Wireless Freedom, Zero Compromise</w:t>
      </w:r>
    </w:p>
    <w:p>
      <w:r>
        <w:t>A built-in USB Type-C cable also stores neatly within the rear cushion pouch, ensuring a clean, clutter-free setup.</w:t>
      </w:r>
    </w:p>
    <w:p>
      <w:r>
        <w:t>Razer Clio X delivers ultra-low-latency wireless audio through Razer™ HyperSpeed 2.4 GHz, freeing users from console or PC cabling. It can be powered by any USB-C PD 2.0 power bank (not included) for up to 40 hours of wireless use, with actual battery life varying by power bank capacity and usage. At the same time, a built-in USB Type-C cable stores neatly inside the rear cushion pouch for a clean, clutter-free setup.</w:t>
      </w:r>
    </w:p>
    <w:p>
      <w:r>
        <w:t>Designed for broad compatibility, the plush, supportive foam head cushion features an adjustable 30–65 cm nylon strap that fits most high-back gaming and office chairs, making it a comfortable, versatile addition to any setup.</w:t>
      </w:r>
    </w:p>
    <w:p>
      <w:r>
        <w:t>One Rear Speaker, Multiple Ways to Play</w:t>
      </w:r>
    </w:p>
    <w:p>
      <w:r>
        <w:t>The Razer Clio X can be used as a standalone primary speaker for headset-free gaming, movies, and music, or paired in Surround Mode with an existing soundbar or 2.0/2.1 speaker system to create a rear surround audio experience powered by THX Spatial Audio.</w:t>
      </w:r>
    </w:p>
    <w:p>
      <w:r>
        <w:t>For more information on the Razer Clio X, please visit: https://rzr.to/clio-x.</w:t>
      </w:r>
    </w:p>
    <w:p>
      <w:r>
        <w:t>Stay tuned to GamingTrend for more Razer news and info!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