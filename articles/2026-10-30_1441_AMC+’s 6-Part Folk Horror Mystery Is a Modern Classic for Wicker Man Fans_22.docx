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AMC+’s 6-Part Folk Horror Mystery Is a Modern Classic for Wicker Man Fans</w:t>
      </w:r>
    </w:p>
    <w:p>
      <w:r>
        <w:t>منبع: https://www.cbr.com/the-red-king-the-wicker-man-comparison/</w:t>
      </w:r>
    </w:p>
    <w:p>
      <w:r>
        <w:t>نویسنده: Amy Watkins</w:t>
      </w:r>
    </w:p>
    <w:p>
      <w:r>
        <w:t>تاریخ انتشار: 2026-10-30 14:00</w:t>
      </w:r>
    </w:p>
    <w:p>
      <w:r>
        <w:t>──────────────────────────────────────────────────</w:t>
      </w:r>
    </w:p>
    <w:p>
      <w:r>
        <w:t>The folk horror genre has long found itself inspired by Robin Hardy’s 1973 classic, The Wicker Man. Whether it’s the overlooked Dan Stevens-led Apostle, the notorious Nicolas Cage remake, or Ben Wheatley’s twisty Kill List, the film’s influence has loomed over the genre for five decades.</w:t>
      </w:r>
    </w:p>
    <w:p>
      <w:r>
        <w:t>The latest to take cues from Hardy’s film is AMC+’s The Red King, a 2024 Celtic folk horror following Grace Narayan (Anjli Mohindra), a police sergeant sent to a mysterious Welsh island. Boasting all the mysteries, secrets, and mythic rituals one would expect, the British 6-parter is an original and eerie addition to the genre, a perfect combination of crime and occultism for any fan looking for their next Wicker Man-esque binge.</w:t>
      </w:r>
    </w:p>
    <w:p>
      <w:r>
        <w:t>The Red King Is a Dark and Twisty British Folk Horror Series</w:t>
      </w:r>
    </w:p>
    <w:p>
      <w:r>
        <w:t>Anjli Mohindra in The Red King Image via AMC+</w:t>
      </w:r>
    </w:p>
    <w:p>
      <w:r>
        <w:t>Created by Toby Whitehouse, The Red King follows Grace, an ostracized police sergeant sent to St. Jory, a fictional island off the Welsh coast. There, she becomes caught up in the cold-case investigation of a teenager who disappeared a year earlier, leading to local discoveries and histories that reveal the small community’s ties to Celtic folklore and rituals.</w:t>
      </w:r>
    </w:p>
    <w:p>
      <w:r>
        <w:t>On the surface, The Red King appears too close to more notable genre entries to be called original. The plot of a newbie investigator sent to an isolated community only to uncover secrets and practices tied to mythology has been seen countless times before, not limited to The Wicker Man. The idea of tying in a murder-mystery subplot is also anything but original, again seen in the likes of Hardy’s classic, True Detective, and the Japanese anime series Monokoke.</w:t>
      </w:r>
    </w:p>
    <w:p>
      <w:r>
        <w:t>However, what The Red King lacks in originality in terms of premise, it makes up for in execution - which in itself places it among the best horror shows of the decade. Across the six episodes, Whitehouse makes good use of the story to explore several interesting themes, including grief, trauma, and how social isolation plays a part in cultural practices and archaic traditions. The most interesting, though, is the ethical dilemma surrounding Grace’s decision to report fellow officers who assaulted an alleged sexual offender, the act that led to her banishment to St. Jory.</w:t>
      </w:r>
    </w:p>
    <w:p>
      <w:r>
        <w:t>Throughout much of the series, other characters attempt to make her question whether she made the right choice, especially after the man was acquitted and went on to commit another assault. From a viewer’s perspective, this subplot is anything but black-and-white, with Grace being so moral that it’s difficult to disagree with her belief that the other officers were in the wrong.</w:t>
      </w:r>
    </w:p>
    <w:p>
      <w:r>
        <w:t>This is supported by the fact that Grace has such a strong and thorough approach to the investigation that it’s hard to imagine she would knowingly risk letting a guilty man walk free, leaving fans undecided for much of The Red King’s run.</w:t>
      </w:r>
    </w:p>
    <w:p>
      <w:r>
        <w:t>This is just one of the many questions Whitehouse explores, eventually tying everything together into a thought-provoking story of power, justice, and control. It’s also just one of the aspects separating The Red King from many other offerings, with the series adding in doses of dark humor and modern twists to entertain.</w:t>
      </w:r>
    </w:p>
    <w:p>
      <w:r>
        <w:t>Overall, while its opening and initial premise would suggest otherwise, AMC+’s six-parter is an interesting, gripping, and original take on folk horror, boasting no shortage of scares and rituals to appease fans of genre classics, especially those willing to go in blind.</w:t>
      </w:r>
    </w:p>
    <w:p>
      <w:r>
        <w:t>The Red King Is a Must-Watch for Wicker Man Fans</w:t>
      </w:r>
    </w:p>
    <w:p>
      <w:r>
        <w:t>Grace Narayan (Anjli Mohindra) in The Red King Image via AMC+</w:t>
      </w:r>
    </w:p>
    <w:p>
      <w:r>
        <w:t>It’s been 51 years, and The Wicker Man is still one of the best folk horrors in cinematic history. Creepy, strange, and unsettlingly memorable for its twist ending, the 1973 classic introduced a new era of the genre, swapping gothic and ghostly scares for pagan rituals, rural superstition, and all-too-real mob mentality.</w:t>
      </w:r>
    </w:p>
    <w:p>
      <w:r>
        <w:t>Despite many attempts over the years to match the success and horror of Hardy’s film, few have succeeded. That was until The Red King came onto the scene, a series that managed to incorporate the tropes and basis of its predecessor without being a direct word-for-word copy, adding thematic and humorous twists to be an original and atmospheric slow-burn.</w:t>
      </w:r>
    </w:p>
    <w:p>
      <w:r>
        <w:t>Revealing too much about what Whitehouse’s six-parter includes would risk spoiling its many twists and turns, and The Red King is undeniably a show best going in blind. But what can be said is that, for fans of The Wicker Man, the series makes effective use of its setting and premise, boasting no shortage of pagan rituals and cults.</w:t>
      </w:r>
    </w:p>
    <w:p>
      <w:r>
        <w:t>Just in this case, it offers a less generic and familiar interpretation of the folklore, introducing a more complex society than earlier depictions of Celtic paganism.</w:t>
      </w:r>
    </w:p>
    <w:p>
      <w:r>
        <w:t>Like The Wicker Man’s Summerisle, St. Jory has a history of pagan worship, centered on a dark god known as the Red King and a cult called the True Way. However, while Hardy’s horror, and many of its successors, for that matter, focuses on an island united under its beliefs, The Red King creates a more divided community. This alone makes it an interesting diversion from its predecessor, making room for more revelations that slowly reveal the truth and extent of the cult’s control over St. Jory.</w:t>
      </w:r>
    </w:p>
    <w:p>
      <w:r>
        <w:t>In the same vein as The Wicker Man, the horror comes from Grace’s attempts to uncover and understand the history and rituals of the town she’s moved to, dropping a similarly unsettling twist in its final episode. However, as bold an assumption as this may be, The Red King arguably handles its final revelation more skillfully, largely because it changes the entire meaning and purpose behind its build-up.</w:t>
      </w:r>
    </w:p>
    <w:p>
      <w:r>
        <w:t>Not to reveal what said twist is, it manages to turn a generic folk horror mystery into a psychological thriller with pagan undertones, surpassing the disturbing, but now-predictable, ending of Hardy’s classic.</w:t>
      </w:r>
    </w:p>
    <w:p>
      <w:r>
        <w:t>While unoriginal in terms of its initial premise and storyline, The Red King deserves credit for its direction in the second half, a series well worth sticking out for its unpredictability. Including and building on what The Wicker Man introduced to cinema, the series makes for a worthy modern companion, offering six episodes of mystery, dark humor, and unsettling pagan folklore that is well worth a watch for horror fans looking for something familiar but exceptionally different.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