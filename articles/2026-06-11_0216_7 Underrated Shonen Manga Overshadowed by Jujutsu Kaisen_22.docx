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Underrated Shonen Manga Overshadowed by Jujutsu Kaisen</w:t>
      </w:r>
    </w:p>
    <w:p>
      <w:r>
        <w:t>منبع: https://www.cbr.com/underrated-shonen-manga-overshadowed-by-jujutsu-kaisen/</w:t>
      </w:r>
    </w:p>
    <w:p>
      <w:r>
        <w:t>نویسنده: Shawn Wilken</w:t>
      </w:r>
    </w:p>
    <w:p>
      <w:r>
        <w:t>تاریخ انتشار: 2026-06-11 01:25</w:t>
      </w:r>
    </w:p>
    <w:p>
      <w:r>
        <w:t>──────────────────────────────────────────────────</w:t>
      </w:r>
    </w:p>
    <w:p>
      <w:r>
        <w:t>In the landscape of manga and anime, few titles have achieved the dominance of Jujutsu Kaisen. However, while its massive success captivated millions of readers and dominated global bestseller lists, it also cast a shadow over the rest of the industry.</w:t>
      </w:r>
    </w:p>
    <w:p>
      <w:r>
        <w:t>Gege Akutami's masterpiece has left a treasure trove of dark shonen narratives flying completely under the radar of casual fans. Several of these overshadowed manga offer elements that rival the complexity of Cursed Energy, feature equally jaw-dropping choreography, and present psychological themes that push the traditional boundaries of young adult fiction.</w:t>
      </w:r>
    </w:p>
    <w:p>
      <w:r>
        <w:t>Dororo Hides an Enriched Family History in the Story</w:t>
      </w:r>
    </w:p>
    <w:p>
      <w:r>
        <w:t>Hyakkimaru and Tahomaru facing away from each other in the Dororo anime series Image via MAPPA, Tezuka Productions</w:t>
      </w:r>
    </w:p>
    <w:p>
      <w:r>
        <w:t>The lore of Dororo is rooted in the war-torn Sengoku period, where a desperate samurai lord strikes a tragic deal with 48 different sealed demons. In exchange for territorial prosperity and political power, he allows these malevolent entities to harvest the body parts of his newborn son, leaving the child forever affected by his father's selfish ambitions.</w:t>
      </w:r>
    </w:p>
    <w:p>
      <w:r>
        <w:t>The world is built on a bleak historical foundation where the desperate suffering of the common folk is a direct result of their rulers trading away human morality for military dominance. Hyakkimaru is the ultimate focal point of Dororo, acting as a sensory-deprived weapon who must hunt down each demon to reclaim his stolen humanity.</w:t>
      </w:r>
    </w:p>
    <w:p>
      <w:r>
        <w:t>He is accompanied by Dororo, a clever and resilient orphan whose family history connects directly to a hidden treasure meant to fund a peasant rebellion. Their dangerous journey exposes the internal rot of a feudal system where warlords treat their families and subjects as mere currency. It provides an examination of whether a nation's peace is worth the systematic torture of an innocent child.</w:t>
      </w:r>
    </w:p>
    <w:p>
      <w:r>
        <w:t>Baccano! Introduces Magical Elements to 1930s New York</w:t>
      </w:r>
    </w:p>
    <w:p>
      <w:r>
        <w:t>Isaac &amp; Miria happy and celebrating in Baccano! anime Image via Studio Brain's Base</w:t>
      </w:r>
    </w:p>
    <w:p>
      <w:r>
        <w:t>The intricacy of Baccano! weaves together centuries of historical conspiracies, beginning with an 18th-century alchemist voyage where passengers strike a deal with a demon to attain immortality. The story spans multiple timelines, focusing on the chaotic, prohibition-era underworld of 1930s New York, where rival mafia families unknowingly clash with these historical figures.</w:t>
      </w:r>
    </w:p>
    <w:p>
      <w:r>
        <w:t>The setting is a violent kaleidoscope of bootlegging operations, secret societies, and corporate cover-ups that obscure the existence of the immortals. A massive cast drives the plot, with Isaac Dian and Miria Harvent serving as the emotional glue who connect various factions.</w:t>
      </w:r>
    </w:p>
    <w:p>
      <w:r>
        <w:t>Their antics contrast with lethal figures like Szilard Quates, an alchemist who spends centuries slaughtering his own kin to extract the formula for their power. Ladd Russo, a hitman who kills for fun, adds an element of danger to a narrative already fractured by mafia territorial wars. The story brilliantly showcases how localized street warfare can intersect with ancient, cosmic conspiracies across generations.</w:t>
      </w:r>
    </w:p>
    <w:p>
      <w:r>
        <w:t>Sakamoto Days Provides Plenty of Laughs Inside Intense Drama</w:t>
      </w:r>
    </w:p>
    <w:p>
      <w:r>
        <w:t>The world-building of Sakamoto Days introduces an organized underground society operating beneath the surface of civilian life in modern Japan. This hidden ecosystem is completely regulated by the JAA, a powerful national assassin management association that enforces corporate bylaws and handles contract killings with bureaucratic precision.</w:t>
      </w:r>
    </w:p>
    <w:p>
      <w:r>
        <w:t>The lore details a secret network of specialized training academies, specialized gear black markets, and disciplinary execution squads that keep the public unaware of the ongoing criminal wars. Taro Sakamoto is a legendary, unbeatable hitman who abandoned his profession to marry the love of his life and open a peaceful neighborhood convenience store.</w:t>
      </w:r>
    </w:p>
    <w:p>
      <w:r>
        <w:t>Despite his retirement and his new appearance, he is constantly dragged back into conflict to protect his family and his loyal store employees from a rising criminal faction. The series offers a masterfully choreographed examination of an elite warrior striving to maintain a strict pacifist vow while fighting off the world's deadliest killers and protecting his friends and family.</w:t>
      </w:r>
    </w:p>
    <w:p>
      <w:r>
        <w:t>Tokyo Ghoul Offers a Dark and Gritty Take on Monster-Human Conflict</w:t>
      </w:r>
    </w:p>
    <w:p>
      <w:r>
        <w:t>Kanae Tortured in Tokyo Ghoul Image via Studio Pierrot</w:t>
      </w:r>
    </w:p>
    <w:p>
      <w:r>
        <w:t>Tokyo Ghoul is centered on a modern Tokyo fractured by the secret existence of ghouls, carnivorous beings who can only survive by consuming human flesh. To combat this biological threat, the government establishes the CCG, a highly militarized commission armed with specialized weapons engineered directly from the predatory organs of captured ghouls.</w:t>
      </w:r>
    </w:p>
    <w:p>
      <w:r>
        <w:t>The history of this world is defined by a deep, systematic cycle of state-sanctioned violence and radical underground ghoul counter-societies fighting for territorial dominance. Ken Kaneki is a gentle student whose life is shattered when a medical operation turns him into a first half-human, half-ghoul hybrid.</w:t>
      </w:r>
    </w:p>
    <w:p>
      <w:r>
        <w:t>He acts as the bridge between two warring species, forced to hide his changing biology from his human best friend Hide while learning to survive inside a protective ghoul coffee shop. The narrative delivers a profoundly devastating critique of societal tribalism, showing how systemic isolation transforms desperate outcasts into the very monsters the public fears.</w:t>
      </w:r>
    </w:p>
    <w:p>
      <w:r>
        <w:t>Kagurabachi is a Wild Weapons-Based Experience That Feels Fresh</w:t>
      </w:r>
    </w:p>
    <w:p>
      <w:r>
        <w:t>Chihiro from Kagurabachi wields the Enten. Image via Shonen Jump</w:t>
      </w:r>
    </w:p>
    <w:p>
      <w:r>
        <w:t>Kagurabachi is a revenge-driven dark fantasy built on the historical aftermath of the devastating Seitei War, a conflict that was abruptly ended by the creation of six nation-ending Enchanted Blades. These weapons utilize a highly specialized sorcery that requires immense spiritual energy, making whoever wields them a walking weapon of mass destruction.</w:t>
      </w:r>
    </w:p>
    <w:p>
      <w:r>
        <w:t>Following the war, a fragile peace is maintained until a radical sorcerer group known as the Hishaku steals the blades to destabilize global politics and rewrite the social order. Chihiro Rokuhira is the son of the legendary blacksmith who forged these world-altering weapons before being brutally assassinated by the Hishaku.</w:t>
      </w:r>
    </w:p>
    <w:p>
      <w:r>
        <w:t>Armed with Enten, Chihiro embarks on a bloody quest across the criminal underworld to retrieve the stolen swords before they can be used to trigger another global apocalypse. He must work alongside the Kamunabi, an elite government sorcery organization that views Chihiro as an unpredictable liability who possesses too much destructive power.</w:t>
      </w:r>
    </w:p>
    <w:p>
      <w:r>
        <w:t>Hell's Paradise Brought a Terrifying Island to Life With Grotesque Entities</w:t>
      </w:r>
    </w:p>
    <w:p>
      <w:r>
        <w:t>Hell's Paradise centers on Kotaku, a deceptive, paradise-like island rumored to hold the Elixir of Life, a miraculous medicine capable of granting immortality. The island is governed by the Lord Tensen, a group of immortal, God-like beings who maintain their supreme power by systematically harvesting the vital life force of any human trespassers.</w:t>
      </w:r>
    </w:p>
    <w:p>
      <w:r>
        <w:t>Subscribe to the newsletter for hidden manga and deep dives Explore hidden manga gems by subscribing to the newsletter: curated recommendations, context-rich analysis, and deep dives into overlooked series like Dororo, Baccano!, Tokyo Ghoul and more - perfect for readers who want smarter anime and manga coverage. Get Updates By subscribing, you agree to receive newsletter and marketing emails, and accept our Terms of Use and Privacy Policy . You can unsubscribe anytime.</w:t>
      </w:r>
    </w:p>
    <w:p>
      <w:r>
        <w:t>The environment is a beautiful nightmare, filled with surreal biological horrors where twisted, insectoid entities and giant religious statues hunt down mortals with mechanical indifference. Gabimaru the Hollow is an emotionless ninja from the notorious Iwagakure clan who is sentenced to death but given one chance at a royal pardon if he can retrieve the elixir.</w:t>
      </w:r>
    </w:p>
    <w:p>
      <w:r>
        <w:t>He is bound to Yamada Asaemon Sagiri, a skilled executioner from a prestigious clan of sword testers who acts as his official monitor throughout the deadly expedition. The narrative delivers a highly philosophical exploration of strength and weakness, showing how the desire for human connection can become a warrior's ultimate weapon against synthetic Gods.</w:t>
      </w:r>
    </w:p>
    <w:p>
      <w:r>
        <w:t>D.Gray Man Made Exorcist Missions Feel Intensely Overwhelming</w:t>
      </w:r>
    </w:p>
    <w:p>
      <w:r>
        <w:t>Allen Walker gets ready for battle in D.Gray-man Image via TMS Entertainment</w:t>
      </w:r>
    </w:p>
    <w:p>
      <w:r>
        <w:t>D.Gray Man presents an alternate late-19th-century world locked in a secret war for the survival of humanity. The main conflict pits the Black Order, a religious military organization backed by the Vatican, against the Millennium Earl and his demonic army of Akuma, mechanical weapons fueled by human souls.</w:t>
      </w:r>
    </w:p>
    <w:p>
      <w:r>
        <w:t>The Order utilizes a rare, divine substance known as Innocence to power their weapons, while the Earl commands the Noah Family, a group of powerful reincarnated superhumans who carry the memories of the biblical flood. Allen Walker is a warm-hearted exorcist who possesses a unique parasite-type Innocence in his left arm, and a cursed eye that allows him to see the suffering souls trapped inside Akuma.</w:t>
      </w:r>
    </w:p>
    <w:p>
      <w:r>
        <w:t>His dual nature makes him an outcast among his peers, yet he remains the ultimate catalyst for a plot that blurs the lines between divine good and demonic evil. He must navigate the strict, cold machinations of the Black Order's leadership, which frequently sacrifices its own soldiers and conducts horrific human experiments to weaponize the holy substance.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