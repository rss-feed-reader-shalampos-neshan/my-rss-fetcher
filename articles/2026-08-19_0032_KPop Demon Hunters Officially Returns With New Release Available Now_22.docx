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KPop Demon Hunters Officially Returns With New Release Available Now</w:t>
      </w:r>
    </w:p>
    <w:p>
      <w:r>
        <w:t>منبع: https://www.cbr.com/k-pop-demon-hunters-official-return-new-release/</w:t>
      </w:r>
    </w:p>
    <w:p>
      <w:r>
        <w:t>نویسنده: Emma Singer</w:t>
      </w:r>
    </w:p>
    <w:p>
      <w:r>
        <w:t>تاریخ انتشار: 2026-08-19 00:00</w:t>
      </w:r>
    </w:p>
    <w:p>
      <w:r>
        <w:t>──────────────────────────────────────────────────</w:t>
      </w:r>
    </w:p>
    <w:p>
      <w:r>
        <w:t>Even though KPop Demon Hunters launched on Netflix, it became one of the biggest hits of 2025. Sony and Netflix are just starting to catch up to the film's unexpected success, and now, Rumi, Mira, and Zoey are back in a new KPop Demon Hunters card game that HUNTR/X fans won't want to miss out on.</w:t>
      </w:r>
    </w:p>
    <w:p>
      <w:r>
        <w:t>The brand-new game, Spot It! K-Pop Demon Hunters, is officially available now from Asmodee. With KPop Demon Hunters 2 slated for a 2029 release date, the new game, which is suitable for ages 6 and up, is the perfect way for fans to revisit their favorite characters.</w:t>
      </w:r>
    </w:p>
    <w:p>
      <w:r>
        <w:t>KPop Demon Hunters Finally Gets a New 2026 Release</w:t>
      </w:r>
    </w:p>
    <w:p>
      <w:r>
        <w:t>HUNTR/X from KPop Demon Hunters Image via Netflix</w:t>
      </w:r>
    </w:p>
    <w:p>
      <w:r>
        <w:t>With three of the greatest movie protagonists of all time, a gorgeous, instantly recognizable style, and a wonderfully creative world, Maggie Kang and Chris Appelhans' KPop Demon Hunters is practically screaming to be made into a 10/10 video game. Sadly, this is not happening just yet, but HUNTR/X always aim to do their best for their fans, and so a consolation prize is what's officially out now.</w:t>
      </w:r>
    </w:p>
    <w:p>
      <w:r>
        <w:t>Ahead of KPop Demon Hunters 2, potential short film and television series releases, and the upcoming live tour by EJAE, Audrey Nuna, and Rei Ami, fans can purchase Spot It! K-Pop Demon Hunters. The latest version of the popular Spot It! card game, which has been successful since it first released in 2011, this incarnation of the iconic matching game is a loving tribute to all things KPop Demon Hunters.</w:t>
      </w:r>
    </w:p>
    <w:p>
      <w:r>
        <w:t>"In Spot It!, there is only one common symbol between two cards," the official description on Asmodee's website begins. "Be the first to spot the match to win! This K-Pop Demon Hunters edition of Spot It! includes characters, famous items, names, and many other stuff! Spot It! comes in a small tin box, perfect for on-the-go."</w:t>
      </w:r>
    </w:p>
    <w:p>
      <w:r>
        <w:t>Spot It! K-Pop Demon Hunters comes with 55 cards, a tin box, and a rulebook. It's currently selling for a mere $10.99 USD, and fans can see right on the box just how cute the art style used for the cards looks.</w:t>
      </w:r>
    </w:p>
    <w:p>
      <w:r>
        <w:t>"There are only two matching symbols between any two cards," the back of the box reads. "Be the fastest to name it first to win!"</w:t>
      </w:r>
    </w:p>
    <w:p>
      <w:r>
        <w:t>Subscribe to the newsletter for KPop Demon Hunters coverage Get deeper KPop Demon Hunters coverage—subscribe to the newsletter for clear context on new games, tie-ins, merch and adaptations, with thoughtful explainers and handy guides that help fans understand each release. Get Updates By subscribing, you agree to receive newsletter and marketing emails, and accept our Terms of Use and Privacy Policy . You can unsubscribe anytime.</w:t>
      </w:r>
    </w:p>
    <w:p>
      <w:r>
        <w:t>At least two players are needed for a game of Zygomatic's "Spot It! KPop Demon Hunters." Up to eight can play in a single round, though, and an average match lasts an estimated 15 minutes or less. The game comes with instructions in English, Spanish, and French.</w:t>
      </w:r>
    </w:p>
    <w:p>
      <w:r>
        <w:t>KPop Demon Hunters is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