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Black Ops 7 Season 6 start in your time zone?</w:t>
      </w:r>
    </w:p>
    <w:p>
      <w:r>
        <w:t>منبع: https://www.polygon.com/call-of-duty-black-ops-7-bo7-season-6-start-time-edt-pdt/</w:t>
      </w:r>
    </w:p>
    <w:p>
      <w:r>
        <w:t>نویسنده: Ford James</w:t>
      </w:r>
    </w:p>
    <w:p>
      <w:r>
        <w:t>تاریخ انتشار: 2026-09-15 17:35</w:t>
      </w:r>
    </w:p>
    <w:p>
      <w:r>
        <w:t>──────────────────────────────────────────────────</w:t>
      </w:r>
    </w:p>
    <w:p>
      <w:r>
        <w:t>The Black Ops 7 Season 6 start time is almost here, marking the start of the final season before Call of Duty: Modern Warfare 4 arrives. As has been the case with every season during Black Ops 7's lifespan, Season 6 is packed to the brim with new content, mostly themed around the spooky season with the return of The Haunting.</w:t>
      </w:r>
    </w:p>
    <w:p>
      <w:r>
        <w:t>Here are all the details on when Black Ops 7 Season 6 starts in your time zone and what to expect from the new season.</w:t>
      </w:r>
    </w:p>
    <w:p>
      <w:r>
        <w:t>Black Ops 7 Season 6 start time in your time zone</w:t>
      </w:r>
    </w:p>
    <w:p>
      <w:r>
        <w:t>Black Ops 7 Season 6 will start at 12 p.m. EDT on Thursday, Sept. 17. Here's how that looks in your time zone:</w:t>
      </w:r>
    </w:p>
    <w:p>
      <w:r>
        <w:t>9 a.m. PDT on Thursday, Sept. 17 for the west coast of North America</w:t>
      </w:r>
    </w:p>
    <w:p>
      <w:r>
        <w:t>for the west coast of North America 12 p.m. EDT on Thursday, Sept. 17 for the east coast of North America</w:t>
      </w:r>
    </w:p>
    <w:p>
      <w:r>
        <w:t>for the east coast of North America 1 p.m. BRT on Thursday, Sept. 17 for Brazil</w:t>
      </w:r>
    </w:p>
    <w:p>
      <w:r>
        <w:t>for Brazil 5 p.m. BST on Thursday, Sept. 17 for the United Kingdom</w:t>
      </w:r>
    </w:p>
    <w:p>
      <w:r>
        <w:t>for the United Kingdom 6 p.m. CEST on Thursday, Sept. 17 for western Europe</w:t>
      </w:r>
    </w:p>
    <w:p>
      <w:r>
        <w:t>for western Europe 1 a.m. JST on Friday, Sept. 18 for Japan</w:t>
      </w:r>
    </w:p>
    <w:p>
      <w:r>
        <w:t>for Japan 2 a.m. AET on Friday, Sept. 18 for the east coast of Australia</w:t>
      </w:r>
    </w:p>
    <w:p>
      <w:r>
        <w:t>What to expect from Black Ops 7 Season 6</w:t>
      </w:r>
    </w:p>
    <w:p>
      <w:r>
        <w:t>Black Ops 7 Season 6 marks the beginning of The Haunting, which brings plenty of spooky content to the FPS game's multiplayer, zombies, and endgame modes, alongside Warzone. There are two new 6v6 maps coming in the form of Quantum and Bloodstead, a horror-themed variant of the Homestead map.</w:t>
      </w:r>
    </w:p>
    <w:p>
      <w:r>
        <w:t>More excitingly, three maps based on locations from the zombies mode are coming to multiplayer as part of a new limited-time mode called T.E.D.D. Trials: Roadkill is part of the Exit 115 map, Inferno is from Kowakujo, and Lost is from Totenreich. Meanwhile, in the zombies mode, a new survival map called Tenshu is coming, while directed mode and starting room are coming to Rex Infernus.</w:t>
      </w:r>
    </w:p>
    <w:p>
      <w:r>
        <w:t>In endgame, Avalon is now set at night, bringing new enemy types, and the "Forbidden Summoning" event is taking place, which looks like a colossal ancient worm boss. In Warzone, Haven's Hollow is becoming Haunted Hollow, with numerous changes throughout the map, including a ghost train.</w:t>
      </w:r>
    </w:p>
    <w:p>
      <w:r>
        <w:t>There's plenty more coming with the launch of Black Ops 7 Season 6, and you can read more in the official Call of Duty blog post.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