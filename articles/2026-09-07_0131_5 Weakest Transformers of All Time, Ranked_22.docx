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Weakest Transformers of All Time, Ranked</w:t>
      </w:r>
    </w:p>
    <w:p>
      <w:r>
        <w:t>منبع: https://www.cbr.com/weakest-transformers-ever-ranked-list/</w:t>
      </w:r>
    </w:p>
    <w:p>
      <w:r>
        <w:t>نویسنده: Areeba Khan</w:t>
      </w:r>
    </w:p>
    <w:p>
      <w:r>
        <w:t>تاریخ انتشار: 2026-09-07 00:45</w:t>
      </w:r>
    </w:p>
    <w:p>
      <w:r>
        <w:t>──────────────────────────────────────────────────</w:t>
      </w:r>
    </w:p>
    <w:p>
      <w:r>
        <w:t>The Transformers franchise has produced some of fiction's most powerful machines, from city-leveling warlords to combiners that overwhelm entire armies. However, not every Cybertronian possesses the strength, durability, or weaponry needed for prolonged combat. Some rely on intelligence, specialized equipment, espionage, or comic relief, leaving them vulnerable when confronted by heavily armed opponents.</w:t>
      </w:r>
    </w:p>
    <w:p>
      <w:r>
        <w:t>Of course, these weaker Transformers still have useful abilities, but their physical limitations become obvious compared to stronger Transformers. Their alternate modes, weapons, combat records and specialized skills reveal significant weaknesses that prevent them from matching the franchise's most capable warriors. Even their greatest strengths compensate little for their limited battlefield effectiveness.</w:t>
      </w:r>
    </w:p>
    <w:p>
      <w:r>
        <w:t>Skids Struggles When Combat Interrupts His Daydreaming</w:t>
      </w:r>
    </w:p>
    <w:p>
      <w:r>
        <w:t>Transformers Revenge of the Fallen Skids Image via Paramount Pictures</w:t>
      </w:r>
    </w:p>
    <w:p>
      <w:r>
        <w:t>Skids carries a liquid nitrogen rifle and twin electron blasters, giving him considerably more firepower than his reputation suggests. Of course, his G1 profile still rates his strength at only four out of 10 and his speed at five. His habit of daydreaming can leave him vulnerable in dangerous situations, and his combat statistics do not match those of heavier Autobots, although his intelligence reaches nine, making him a capable theoretician.</w:t>
      </w:r>
    </w:p>
    <w:p>
      <w:r>
        <w:t>The Autobot's vehicle mode also lacks the speed to compensate for his relatively modest strength, leaving him ill-equipped for prolonged confrontations with stronger opponents. Marvel's Transformers comics give Skids several opportunities to demonstrate that he is not completely helpless in battle, with Galvatron's time-travel experiments sending him into Limbo, where psychic parasites torment him for years before he returns and fights alongside the Survivors and later the Autobot Earthforce.</w:t>
      </w:r>
    </w:p>
    <w:p>
      <w:r>
        <w:t>Skids can hold his own against individual opponents and contributes effectively with his liquid-nitrogen weapon, yet his record does not place him among Cybertron's elite warriors. His scientific expertise remains his greatest asset, while his limited physical capabilities put him at a disadvantage in battles that demand strength, endurance, and sustained firepower.</w:t>
      </w:r>
    </w:p>
    <w:p>
      <w:r>
        <w:t>Wheelie Relies on a Slingshot Against Heavier Warriors</w:t>
      </w:r>
    </w:p>
    <w:p>
      <w:r>
        <w:t>Image via Paramount</w:t>
      </w:r>
    </w:p>
    <w:p>
      <w:r>
        <w:t>Wheelie's Generation 1 design puts him at a clear disadvantage against larger Autobots and Decepticons, as he carries a slingshot as his primary weapon and his small frame leaves him poorly suited to physical confrontations with heavily armed opponents. The Transformers: The Movie gives him a useful role on Quintessa, providing information that helps Hot Rod, Kup and the Dinobots navigate the planet.</w:t>
      </w:r>
    </w:p>
    <w:p>
      <w:r>
        <w:t>His compact size also allows him to move through areas that larger Transformers cannot easily reach, giving him practical value despite his limited offensive capabilities. The live-action version expands Wheelie's usefulness without making him a formidable fighter, as Transformers: Revenge of the Fallen shows him using his knowledge of the Seekers to help the Autobots locate Jetfire and later assisting during the search for the Matrix.</w:t>
      </w:r>
    </w:p>
    <w:p>
      <w:r>
        <w:t>His espionage skills make him useful for reconnaissance, but his physical strength and weaponry remain limited compared with the franchise's frontline warriors. Wheelie can contribute to missions through stealth and information gathering, yet direct combat exposes the gap between his abilities and those of larger Transformers.</w:t>
      </w:r>
    </w:p>
    <w:p>
      <w:r>
        <w:t>Frenzy Has Firepower Without Physical Strength</w:t>
      </w:r>
    </w:p>
    <w:p>
      <w:r>
        <w:t>Frenzy unleashing his sonic scream; from IDW Publishing. Image via IDW Publishing</w:t>
      </w:r>
    </w:p>
    <w:p>
      <w:r>
        <w:t>Frenzy's Generation 1 specifications make his physical weakness unusually clear: his strength and speed are both 2 out of 10, leaving his small frame ill-suited to direct physical combat. His firepower is much higher, however, thanks to a sonic attack that can disrupt electronic systems at up to 200 decibels, giving him a dangerous specialty without solving his fundamental physical limitations.</w:t>
      </w:r>
    </w:p>
    <w:p>
      <w:r>
        <w:t>Frenzy can damage machinery and interfere with electronics, but a stronger opponent can exploit his low strength during close-range confrontations. The live-action Transformers film also places Frenzy in an infiltration role, where he disguises himself as a boombox, gathers information aboard Air Force One, and later infiltrates the Hoover Dam facility while assisting the Decepticons.</w:t>
      </w:r>
    </w:p>
    <w:p>
      <w:r>
        <w:t>His sonic attack can cause serious disruption, yet his small body provides little protection when a fight becomes physical. Frenzy's espionage abilities make him useful for covert operations, but his low strength, speed, and durability leave him poorly equipped for sustained battles against more powerful Transformers.</w:t>
      </w:r>
    </w:p>
    <w:p>
      <w:r>
        <w:t>Brains Has Intelligence Without a Warrior's Build</w:t>
      </w:r>
    </w:p>
    <w:p>
      <w:r>
        <w:t>Brains Transformers Image via Hasbro</w:t>
      </w:r>
    </w:p>
    <w:p>
      <w:r>
        <w:t>Brains looks physically insignificant beside the major combatants in the live-action films as the former Decepticon transforms into a Lenovo ThinkPad laptop, leaving him poorly equipped for prolonged firefights, although his technical knowledge gives him a valuable role. His ability to access computer systems and interpret complex information allows him to support larger Autobots.</w:t>
      </w:r>
    </w:p>
    <w:p>
      <w:r>
        <w:t>Brains' compact frame helps him operate in places that full-sized Transformers cannot reach. Those advantages make Brains useful on missions, but they do little to improve his physical combat capabilities. Transformers: Dark of the Moon shows Brains contributing directly during the Battle of Chicago, where he works with Wheelie to sabotage a Decepticon ship and helps free captured Autobots, demonstrating that his technical abilities can influence a major operation.</w:t>
      </w:r>
    </w:p>
    <w:p>
      <w:r>
        <w:t>Transformers: Age of Extinction later shows KSI holding him captive to exploit his knowledge. Brains can improvise under pressure and contribute to dangerous missions, but his limited size, weaponry, and physical resilience leave him vulnerable when direct fighting becomes unavoidable.</w:t>
      </w:r>
    </w:p>
    <w:p>
      <w:r>
        <w:t>The Doctor Has Surgical Skills Instead of Battlefield Power</w:t>
      </w:r>
    </w:p>
    <w:p>
      <w:r>
        <w:t>Scalpel transformers Image via Hasbro</w:t>
      </w:r>
    </w:p>
    <w:p>
      <w:r>
        <w:t>The Doctor, better known as Scalpel through his toy release, brings a specialized skill set to Transformers: Revenge of the Fallen. The tiny Decepticon medic transforms into a microscope and specializes in dissection, reconstruction and extracting information from his subjects.</w:t>
      </w:r>
    </w:p>
    <w:p>
      <w:r>
        <w:t>Scalpel's surgical equipment becomes dangerous when he works on restrained targets, but his miniature body offers little durability and his tools provide limited value against larger Transformers during conventional combat. Those limitations leave him dependent on more powerful Decepticons when violence escalates around him. The Doctor's most important scene highlights his medical role when Megatron orders him to extract information from Sam Witwicky's brain, but Optimus Prime and Bumblebee interrupt the procedure.</w:t>
      </w:r>
    </w:p>
    <w:p>
      <w:r>
        <w:t>The film does not show Prime killing Scalpel, unlike the novel and comic adaptations, which depict Prime destroying him. His expertise makes him useful for interrogation and specialized medical work, but his small frame, limited weaponry, and lack of meaningful combat feats make him poorly suited to sustained combat.</w:t>
      </w:r>
    </w:p>
    <w:p>
      <w:r>
        <w:t>Quiz 5 Questions Small Frames, Big Risks Your Top Score -- Attempts -- Average 91% Users 14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