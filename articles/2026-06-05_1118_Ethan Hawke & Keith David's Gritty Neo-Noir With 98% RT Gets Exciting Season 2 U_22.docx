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Ethan Hawke &amp; Keith David's Gritty Neo-Noir With 98% RT Gets Exciting Season 2 Update</w:t>
      </w:r>
    </w:p>
    <w:p>
      <w:r>
        <w:t>منبع: https://www.cbr.com/the-lowdown-season-2-starts-filming/</w:t>
      </w:r>
    </w:p>
    <w:p>
      <w:r>
        <w:t>نویسنده: Jeremy Dick</w:t>
      </w:r>
    </w:p>
    <w:p>
      <w:r>
        <w:t>تاریخ انتشار: 2026-06-05 03:26</w:t>
      </w:r>
    </w:p>
    <w:p>
      <w:r>
        <w:t>──────────────────────────────────────────────────</w:t>
      </w:r>
    </w:p>
    <w:p>
      <w:r>
        <w:t>After its debut on FX and Hulu last fall, fans have been eagerly awaiting the second season of the acclaimed neo-Noir series The Lowdown. An exciting update on Season 2 has just come in, as the gears are turning on the production of the show's new episodes.</w:t>
      </w:r>
    </w:p>
    <w:p>
      <w:r>
        <w:t>Per the local news outlet News On 6, filming has officially started on The Lowdown Season 2. A production crew for the Tulsa-set series was shooting this week on location in Claremore, Oklahoma, resulting in several areas being closed to traffic. A Claremore eatery, Dot's Cafe, also confirmed it would be closed during filming with a social media post stating, "Sorry for any inconvenience this may cause, but we're so excited to have Ethan Hawke in our little diner!"</w:t>
      </w:r>
    </w:p>
    <w:p>
      <w:r>
        <w:t>The Lowdown Is Set to Return for Season 2 on FX and Hulu</w:t>
      </w:r>
    </w:p>
    <w:p>
      <w:r>
        <w:t>x Your browser does not support the video tag.</w:t>
      </w:r>
    </w:p>
    <w:p>
      <w:r>
        <w:t>The update comes five months after it was reported that the series had been officially renewed for a second season. At this point, a premiere date hasn't been set for the second season, though if filming is just now starting, it's likely that Season 2 will debut in late 2026 or even early 2027. The wait may be continuing for Season 2 to ultimately arrive, but the good news for fans is that the cameras are rolling, making the show's return sooner rather than later.</w:t>
      </w:r>
    </w:p>
    <w:p>
      <w:r>
        <w:t>Created by Sterlin Harjo, The Lowdown is loosely based on the story of real-life historian Lee Roy Chapman. It stars Ethan Hawke as Lee Raybon, a bookstore owner and self-professed "truthstorian" who investigates corruption in the city of Tulsa. Keith David co-stars as Marty Brunner, a charismatic and mysterious private investigator who serves as a mentor-like figure to Lee. Season 1's central mystery concerned a member of a powerful family dying under suspicious circumstances shortly after Lee published an exposé about them.</w:t>
      </w:r>
    </w:p>
    <w:p>
      <w:r>
        <w:t>New stars joining the series for Season 2 include Tommy Lee Jones, Austin Amelio, and Betty Gilpin. Other stars who were featured in Season 1 include Tim Blake Nelson, Peter Dinklage, Macon Blair, Jeanne Tripplehorn, Kaniehtiio Horn, and Ryan Kiera Armstrong.</w:t>
      </w:r>
    </w:p>
    <w:p>
      <w:r>
        <w:t>The Lowdown Has a Near-Perfect Rotten Tomatoes Score</w:t>
      </w:r>
    </w:p>
    <w:p>
      <w:r>
        <w:t>In addition to pulling in high viewership, The Lowdown was also very highly praised by critics. It holds a near-perfect approval rating of 98%, making it one of the best-reviewed shows of 2025. Critics appreciated how the series is able to blend its elements of humor and seriousness in a satisfying way, able to strike the perfect balance between the two.</w:t>
      </w:r>
    </w:p>
    <w:p>
      <w:r>
        <w:t>Subscribe to the Newsletter for The Lowdown Coverage Follow the story by subscribing to our newsletter for comprehensive coverage of The Lowdown’s production, casting and critical reception, along with broader TV and entertainment reporting—ideal for readers who want reliable show coverage and context. Get Updates By subscribing, you agree to receive newsletter and marketing emails, and accept our Terms of Use and Privacy Policy . You can unsubscribe anytime.</w:t>
      </w:r>
    </w:p>
    <w:p>
      <w:r>
        <w:t>"So much of The Lowdown is about its people, the stories they bury and the weight they carry," CBR's own Katie Doll said in a review for Season 1. "The mystery detective sub-genre is certainly not a new one, nor is it one that's ever going out of style, but something about The Lowdown makes it feel as fresh as ever... But more than anything, The Lowdown's collection of oddball characters is a palatable reason to stick around for its slower moments of soul-searching."</w:t>
      </w:r>
    </w:p>
    <w:p>
      <w:r>
        <w:t>The Lowdown is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