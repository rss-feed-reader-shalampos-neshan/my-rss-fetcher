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Pierce Brosnan's Remake of 33-Year-Old Action Thriller Officially Delayed to 2027</w:t>
      </w:r>
    </w:p>
    <w:p>
      <w:r>
        <w:t>منبع: https://www.cbr.com/pierce-brosnan-cliffhanger-remake-2027-release/</w:t>
      </w:r>
    </w:p>
    <w:p>
      <w:r>
        <w:t>نویسنده: Jeremy Dick</w:t>
      </w:r>
    </w:p>
    <w:p>
      <w:r>
        <w:t>تاریخ انتشار: 2026-09-13 17:54</w:t>
      </w:r>
    </w:p>
    <w:p>
      <w:r>
        <w:t>──────────────────────────────────────────────────</w:t>
      </w:r>
    </w:p>
    <w:p>
      <w:r>
        <w:t>Action icon Sylvester Stallone memorably starred in 1993's Cliffhanger, a film that is being reimagined with a reboot starring Lily James and Pierce Brosnan. After initial plans to have the new movie released this year, it's now been set for a 2027 release.</w:t>
      </w:r>
    </w:p>
    <w:p>
      <w:r>
        <w:t>The status of the Cliffhanger reboot was in the air after its distributor, Row K, collapsed amid financial struggles. Per Deadline, the project has been saved, as Vertical officially acquired the U.S. distribution rights. Earlier reports indicated that Neon was circling the project, making Vertical's acquisition a bit surprising. The company is now moving forward with plans to release the new Cliffhanger in theaters in Spring 2027.</w:t>
      </w:r>
    </w:p>
    <w:p>
      <w:r>
        <w:t>Cliffhanger's Reboot Will Finally Hit Theaters in 2027</w:t>
      </w:r>
    </w:p>
    <w:p>
      <w:r>
        <w:t>Image via Tom Craig / Elevation Pictures / Courtesy Everett Collection</w:t>
      </w:r>
    </w:p>
    <w:p>
      <w:r>
        <w:t>“Cliffhanger is the perfect combination of an iconic title, a world-class filmmaker, an incredible cast, and edge-of-your-seat spectacle that demands to be experienced on the big screen,” Vertical Partner Peter Jarowey said in a statement. “[Director] Jaume Collet-Serra has created a relentless, visually stunning thriller that takes everything audiences love about the original and delivers it with a fresh, modern intensity. With Lily James and Pierce Brosnan leading an exceptional cast, we’re thrilled to bring this next chapter of Cliffhanger to theaters in 2027.”</w:t>
      </w:r>
    </w:p>
    <w:p>
      <w:r>
        <w:t>Directed by Collet-Serra, the reboot's script was written by Mark Bianculli and Melanie Toast, based on a story by Sacha Penn and Bianculli. Along with James and Brosnan, the film also features Nell Tiger Free (Servant), Franz Rogowski (Passages), Shubham Saraf (Shantaram), Assaad Bouab (Franklin), Suzy Bemba (Poor Things), and Bruno Gouery (Emily in Paris).</w:t>
      </w:r>
    </w:p>
    <w:p>
      <w:r>
        <w:t>The remake is set in the Dolomites, where famed mountaineer Ray Cooper (Brosnan) runs a luxury chalet with his daughters, Naomi (James) and Sydney (Free). Big trouble arises when a ruthless gang targets a billionaire's son at the resort for a kidnapping plot, taking Ray hostage. It's up to Naomi to overcome her fear of the mountains stemming from a previous tragedy in order to climb the mountains and save her family.</w:t>
      </w:r>
    </w:p>
    <w:p>
      <w:r>
        <w:t>Sylvester Stallone Starred in the Original Version</w:t>
      </w:r>
    </w:p>
    <w:p>
      <w:r>
        <w:t>Sly Stallone in Cliffhanger. Image via Tristar Pictures</w:t>
      </w:r>
    </w:p>
    <w:p>
      <w:r>
        <w:t>Cliffhanger is based on the 1993 film of the same name starring Stallone, though despite the similar settings, the plots are pretty different. In the original, Stallone plays Gabe, a former mountain ranger haunted by his failure to save his best friend's girlfriend from a fatal fall. He gets caught up in the heist of a U.S. Treasury plane flying through the Rocky Mountains. When the money is lost in the mountains after a crash-landing, Gabe must use his expert mountain climbing skills to outwit and evade the robbers.</w:t>
      </w:r>
    </w:p>
    <w:p>
      <w:r>
        <w:t>Directed by Renny Harlin, the original Cliffhanger also featured John Lithgow, Michael Rooker, Janine Turner, and Ralph Waite. The movie made about $255 million worldwide, an amount equal to around $591 million in today's money. While a tie-in video game was made, Cliffhanger was never given a sequel, though there were plans to make one that ultimately fell through. Subsequent efforts to make a legacy sequel would evolve over the course of several years to become the James and Brosnan-led reboot that's now coming out next year.</w:t>
      </w:r>
    </w:p>
    <w:p>
      <w:r>
        <w:t>Cliffhanger will be released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