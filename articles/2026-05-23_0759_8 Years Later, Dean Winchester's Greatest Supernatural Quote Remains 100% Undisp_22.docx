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Years Later, Dean Winchester's Greatest Supernatural Quote Remains 100% Undisputed</w:t>
      </w:r>
    </w:p>
    <w:p>
      <w:r>
        <w:t>منبع: https://www.cbr.com/supernatural-dean-winchester-greatest-quote/</w:t>
      </w:r>
    </w:p>
    <w:p>
      <w:r>
        <w:t>نویسنده: Justin Young, Rachel Leishman, Sean O'Connell, Cbr Staff, Jamie Parker</w:t>
      </w:r>
    </w:p>
    <w:p>
      <w:r>
        <w:t>تاریخ انتشار: 2026-05-23 03:30</w:t>
      </w:r>
    </w:p>
    <w:p>
      <w:r>
        <w:t>──────────────────────────────────────────────────</w:t>
      </w:r>
    </w:p>
    <w:p>
      <w:r>
        <w:t>Sam and Dean endured many hardships throughout Supernatural's 15-season run. Later in the show, the loss of close friends and the never-ending fight to save the world began to wear on the Winchesters. A brief, quiet confession from Dean, spoken near the end of Season 13, Episode 5, "Advanced Thanatology," perfectly encapsulates the weight of their burden and foreshadows the end of the storied series.</w:t>
      </w:r>
    </w:p>
    <w:p>
      <w:r>
        <w:t>Dean tells Sam, "I just need a damn win." It's a genuine admission that captures the emotional burden he's been carrying as a child. It also aligns with how viewers experienced the events unfolding in the show in real time. Each time Sam and Dean earned a victory, the stakes grew increasingly difficult. Dean, specifically, is a character who rarely experiences any sort of relief.</w:t>
      </w:r>
    </w:p>
    <w:p>
      <w:r>
        <w:t>The Winchesters Have a Hard Life in Supernatural</w:t>
      </w:r>
    </w:p>
    <w:p>
      <w:r>
        <w:t>Throughout Supernatural's run, viewers experience the troubled lives of hunters through Sam and Dean's adventures on the road. Outside the Winchesters themselves, many hunters are introduced during the show's 15-seasons, and most don't make it to the finale. From the beginning, it's clear that most hunters experience a grizzly end. Hunting is a dangerous, thankless job, and no one did it better than Sam and Dean.</w:t>
      </w:r>
    </w:p>
    <w:p>
      <w:r>
        <w:t>Beyond the episodes that focus on the overall season arc, Supernatural has many great monster-of-the-week episodes that show the dangers Sam and Dean face on a daily basis. It's a fitting catalyst, as "Advanced Thanatology" begins as a typical creature feature, as the Winchesters investigate an asylum plagued by the spirit of a demented doctor. It couldn't come at a worse time for Dean, however.</w:t>
      </w:r>
    </w:p>
    <w:p>
      <w:r>
        <w:t>Dean is fresh off the death of Castiel during the Season 12 finale. It's not the first time the Winchesters have lost Castiel, but this one does feel more final. By this point in the series, their relationship with Castiel had evolved to the point where the wayward angel had become a trusted member of their family. For Dean, it was the equivalent of losing a brother.</w:t>
      </w:r>
    </w:p>
    <w:p>
      <w:r>
        <w:t>Supernatural set the gold standard for pilot episodes with the death of Mary Winchester; after her brief return, she is taken away again. Then there was the death of Crowley. While it didn't necessarily carry the same emotional weight as Castiel and Mary, Crowley had become an oddball outsider to the Winchesters. All of these recent losses were looming over Dean's head when "Advanced Thanatology" aired.</w:t>
      </w:r>
    </w:p>
    <w:p>
      <w:r>
        <w:t>Dean Winchester's Quote in Advanced Thanatology Foreshadowed His Death</w:t>
      </w:r>
    </w:p>
    <w:p>
      <w:r>
        <w:t>Image via Jeff Weddell / The CW / Courtesy Everett Collection</w:t>
      </w:r>
    </w:p>
    <w:p>
      <w:r>
        <w:t>Supernatural built the monster-of-the-week format into its DNA, so it's only fitting that Dean's demise is foreshadowed and eventually occurs on a standard hunt. Dean's fractured state of mind and spirit during "Advanced Thanatology" highlights his mental exhaustion and offers a glimpse into how the hunter would meet his end. His need for "a damn win" makes him reckless.</w:t>
      </w:r>
    </w:p>
    <w:p>
      <w:r>
        <w:t>To further emphasize the parallels, Dean dies in "Advanced Thanatology." He meets Billie as death, and she notices an internal change in him. Dean essentially tells her that he is tired of the never-ending rat race and that ultimately, he never saves those he cares about most in the end. At this point in Supernatural, Dean places little value on his own survival.</w:t>
      </w:r>
    </w:p>
    <w:p>
      <w:r>
        <w:t>Billie reinforces the idea that Dean needs a "damn win" by sending him back, stating that he and Sam have work to do. This effectively sets up the final two seasons of Supernatural. Dean has to suffer from more emotional losses as they face Chuck before he gets the win he is looking for. "Advanced Thanatology" hints at Dean's path forward and makes a point of showing that he is ready to accept it.</w:t>
      </w:r>
    </w:p>
    <w:p>
      <w:r>
        <w:t>Quiz 5 Questions Carrying The Weight: A Supernatural Dean And Sam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