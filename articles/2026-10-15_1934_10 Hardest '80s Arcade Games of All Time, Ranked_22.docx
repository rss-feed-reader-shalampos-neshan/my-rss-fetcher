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'80s Arcade Games of All Time, Ranked</w:t>
      </w:r>
    </w:p>
    <w:p>
      <w:r>
        <w:t>منبع: https://www.cbr.com/hardest-80s-arcade-games-of-all-time/</w:t>
      </w:r>
    </w:p>
    <w:p>
      <w:r>
        <w:t>نویسنده: Marley Hughes</w:t>
      </w:r>
    </w:p>
    <w:p>
      <w:r>
        <w:t>تاریخ انتشار: 2026-10-15 19:16</w:t>
      </w:r>
    </w:p>
    <w:p>
      <w:r>
        <w:t>──────────────────────────────────────────────────</w:t>
      </w:r>
    </w:p>
    <w:p>
      <w:r>
        <w:t>These days, one gets the impression that video games have become a little too easy. Many modern games include difficulty settings, but for the most part, AAA titles appear to be geared toward amateur players, casual gamers, and journalists.</w:t>
      </w:r>
    </w:p>
    <w:p>
      <w:r>
        <w:t>For those looking for a real challenge, it's worth going all the way back to the '80s, and trying out the decade's many arcade hits. It may come as a surprise that many of these arcade games, including Ghosts 'n Goblins and Haunted Castle, are downright unplayable by today's standards, due sheerly to their difficulty.</w:t>
      </w:r>
    </w:p>
    <w:p>
      <w:r>
        <w:t>Donkey Kong Gets Hard on Some Levels</w:t>
      </w:r>
    </w:p>
    <w:p>
      <w:r>
        <w:t>Donkey Kong Image via Nintendo</w:t>
      </w:r>
    </w:p>
    <w:p>
      <w:r>
        <w:t>When it comes to the most played and greatest '80s arcade games, one of the first things that come to mind is Donkey Kong. The game introduced Mario and Donkey Kong, as well as Pauline. It sees Mario scaling a fragmented series of platforms in pursuit of Pauline, who has been kidnapped by the titular ape.</w:t>
      </w:r>
    </w:p>
    <w:p>
      <w:r>
        <w:t>Donkey Kong may not initially seem all that hard, especially in the first level. However, there are times when Mario has to do extremely precise platform jumping, especially on the infamous level involving elevators and springs. The platforming physics don't help; they're likely to cause players to fall to their doom.</w:t>
      </w:r>
    </w:p>
    <w:p>
      <w:r>
        <w:t>Tempest Is as Intimidating as It Looks</w:t>
      </w:r>
    </w:p>
    <w:p>
      <w:r>
        <w:t>Tempest arcade key art Image via Atari</w:t>
      </w:r>
    </w:p>
    <w:p>
      <w:r>
        <w:t>Tempest is a tube shooter and spiritual precursor to games like Space Harrier and Star Fox. It is surprisingly tactile for an arcade romp of its era, forgoing the usual joystick in favor of a knob. Players twist this knob to control their aim around a 3D square tube, firing at any incoming projectiles.</w:t>
      </w:r>
    </w:p>
    <w:p>
      <w:r>
        <w:t>It may sound simple, but the game is as intimidating to play as it looks. The gist is that players will almost always be unable to move around the tube fast enough to hit the incoming projectiles.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Gradius Is Konami’s Hardest Shooter</w:t>
      </w:r>
    </w:p>
    <w:p>
      <w:r>
        <w:t>Box art for the NES port of Gradius. Image via Konami</w:t>
      </w:r>
    </w:p>
    <w:p>
      <w:r>
        <w:t>Konami has made plenty of hard games over the past few decades, both in arcades and at home. Regarding arcades, Gradius is not the company's hardest game, but it is its hardest shooter. As with most arcade shooters of that era, the game has players going on offense against alien forces.</w:t>
      </w:r>
    </w:p>
    <w:p>
      <w:r>
        <w:t>The biggest hurdle one will have playing Gradius is the limited number of checkpoints. Getting shot down late in a level will force players back to the start. The worst part is that players lose all their items and upgrades when they die, making going through levels feel more daunting than it needs to be.</w:t>
      </w:r>
    </w:p>
    <w:p>
      <w:r>
        <w:t>Marble Madness Is Maddening to Complete</w:t>
      </w:r>
    </w:p>
    <w:p>
      <w:r>
        <w:t>An isometric hellscape from Marble Madness Image via Rare</w:t>
      </w:r>
    </w:p>
    <w:p>
      <w:r>
        <w:t>Today, when gamers think of video games involving marbles, they're likely thinking of Marble It Up! or Marble Blast Ultra from the now-discontinued Xbox Live Arcade service. To understand the appeal of these games, one needs to look at Marble Madness and appreciate its ingenuity compared to its descendants.</w:t>
      </w:r>
    </w:p>
    <w:p>
      <w:r>
        <w:t>One of the most novel parts of Marble Madness, at least as far as its original arcade iteration is concerned, is the use of trackball technology to control the marble. The problem with it, even back when it was released, was that it contributed to the game's already tight difficulty. Players have to be as gentle as possible with the trackball or else their marbles will go plummeting.</w:t>
      </w:r>
    </w:p>
    <w:p>
      <w:r>
        <w:t>Defender Is Too Complicated for Its Own Good</w:t>
      </w:r>
    </w:p>
    <w:p>
      <w:r>
        <w:t>Defender the arcade game Image via Midway</w:t>
      </w:r>
    </w:p>
    <w:p>
      <w:r>
        <w:t>Defender is one of those arcade games that were too ahead of their time for their own good. The game's original arcade cabinet had the usual joystick, but it added a myriad of different buttons on top of that.</w:t>
      </w:r>
    </w:p>
    <w:p>
      <w:r>
        <w:t>Defender ends up complicating itself by having different buttons for accelerating and, more egregiously, reversing. Truthfully, some of these buttons would have been better integrated into the game's joystick. Instead, players have to contend with figuring out how to use these buttons at the right moment, lest they thrust themselves to their doom.</w:t>
      </w:r>
    </w:p>
    <w:p>
      <w:r>
        <w:t>Dragon’s Lair Is Quick-Time Madness</w:t>
      </w:r>
    </w:p>
    <w:p>
      <w:r>
        <w:t>Dirk the Daring surrounded by gold and fire from Dragon's Lair Image via Cinematronics</w:t>
      </w:r>
    </w:p>
    <w:p>
      <w:r>
        <w:t>No other arcade game from the early '80s drew in as many eyes as Dragon's Lair. It made use of Laserdisc technology to display real animation done by famed animator Don Bluth. Consequently, players don't control Dirk, the game's protagonist, and instead have to jerk the joystick in a particular direction at the right time.</w:t>
      </w:r>
    </w:p>
    <w:p>
      <w:r>
        <w:t>This makes Dragon's Lair a pioneer in quick-time events, and it's no less hard to get a grip of here than in today's games. It's all too easy to flick the joystick in the wrong direction, which results in Dirk facing his doom. The fact the animation moves a little too quick for some players doesn't help matters.</w:t>
      </w:r>
    </w:p>
    <w:p>
      <w:r>
        <w:t>POLL Question 1 of 3 How do you feel about the extreme difficulty of classic ’80s arcade games compared to most modern titles? I love brutal difficulty and wish more modern games were like that I love brutal difficulty and wish more modern games were like that 0% I prefer modern difficulty options but still respect tough arcade games I prefer modern difficulty options but still respect tough arcade games 0% I mostly find those old arcade games frustrating, not fun I mostly find those old arcade games frustrating, not fun 0% I enjoy both equally for different reasons I enjoy both equally for different reasons 0% If you decided to play one of these punishing arcade games today, what would be your main reason? Nostalgia for the games or arcade era Nostalgia for the games or arcade era 0% Chasing the challenge and testing my skills Chasing the challenge and testing my skills 0% Curiosity about gaming history and design Curiosity about gaming history and design 0% Playing socially with friends or family Playing socially with friends or family 0% Streaming or creating content around hard games Streaming or creating content around hard games 0% Which types of “hard game” elements are most appealing to you as a player? Tight, precise controls that demand practice Tight, precise controls that demand practice 0% Punishing death penalties (losing progress, items, or continues) Punishing death penalties (losing progress, items, or continues) 0% Complex controls or unique input devices (twin sticks, trackballs, knobs) Complex controls or unique input devices (twin sticks, trackballs, knobs) 0% Fast reaction tests and quick-time-style moments Fast reaction tests and quick-time-style moments 0% Memorization-heavy levels and enemy patterns Memorization-heavy levels and enemy patterns 0%</w:t>
      </w:r>
    </w:p>
    <w:p>
      <w:r>
        <w:t>Haunted Castle Ramps up Castlevania’s Difficulty</w:t>
      </w:r>
    </w:p>
    <w:p>
      <w:r>
        <w:t>Gameplay from Castlevania Haunted Castle Image via Konami</w:t>
      </w:r>
    </w:p>
    <w:p>
      <w:r>
        <w:t>One may not immediately get the impression from looking at the title, but Haunted Castle is an arcade installment in the Castlevania franchise. The game sees Simon Belmont traversing through Transylvania and taking on nefarious horrors, including Medusa, Frankenstein's monster and, naturally befitting the franchise, Dracula.</w:t>
      </w:r>
    </w:p>
    <w:p>
      <w:r>
        <w:t>Even knowing how hard most Castlevania games are to begin with, Haunted Castle proves to be even more of a challenge. It's more difficult to find necessary items and resources, including health, than in any ordinary Castlevania game, and some levels have devious traps that are hard to spot.</w:t>
      </w:r>
    </w:p>
    <w:p>
      <w:r>
        <w:t>Zaxxon Is the Hardest Scrolling Shooter</w:t>
      </w:r>
    </w:p>
    <w:p>
      <w:r>
        <w:t>Zaxxon arcade key art Image via Sega</w:t>
      </w:r>
    </w:p>
    <w:p>
      <w:r>
        <w:t>Zaxxon sees players taking on the titular robot, who is hiding out somewhere in space. They will need to shoot down everything in their path, no matter how big or small the threats are.</w:t>
      </w:r>
    </w:p>
    <w:p>
      <w:r>
        <w:t>The game's isometric angle works to its detriment, at least as far as playability is concerned. For one, shadow placement can be misleading, with shadows appearing right where projectiles will hit players. There is also the difficulty of managing the flight controls, which may cause players to move their jet the wrong way.</w:t>
      </w:r>
    </w:p>
    <w:p>
      <w:r>
        <w:t>Robotron: 2084 Is Harder With Two Sticks</w:t>
      </w:r>
    </w:p>
    <w:p>
      <w:r>
        <w:t>Robotron 2084 arcade key art Image via Williams Electronics</w:t>
      </w:r>
    </w:p>
    <w:p>
      <w:r>
        <w:t>Robotron: 2084 is set in the titular year, and sees players taking on rogue robots, who have all turned on humans and are bent on conquest and destruction. A notable feature of Robotron: 2084 is the twin joystick system, with the left joystick moving the player character while the right joystick is used for firing.</w:t>
      </w:r>
    </w:p>
    <w:p>
      <w:r>
        <w:t>This may sound nifty, but it's much harder to adjust to the twin sticks than one may begin to realize. Chances are, the left stick may end up being too slippery for players to accurately move across the screen. This doesn't get into the game's bullet hell nature, which will bring players to a halt.</w:t>
      </w:r>
    </w:p>
    <w:p>
      <w:r>
        <w:t>Ghosts ‘n Goblins Is the Definition of Nintendo Hard</w:t>
      </w:r>
    </w:p>
    <w:p>
      <w:r>
        <w:t>A Ghosts 'n Goblins screenshot featuring the game's first level. Image via Capcom</w:t>
      </w:r>
    </w:p>
    <w:p>
      <w:r>
        <w:t>For those in the know, Ghosts 'n Goblins is a game that needs absolutely no introduction. It is the crème de la crème of hard retro games. Sir Arthur, the game's protagonist, is a two-hit wonder who has little room for recovery, and the game throws everything it can at him.</w:t>
      </w:r>
    </w:p>
    <w:p>
      <w:r>
        <w:t>However, anything bad that can be said about the game cannot compare to the most devious thing the game does: it forces players back to the beginning after the sixth level. By this point, players are zapped of any motivation to keep playing Ghosts 'n Goblins, and yet they'll continue to do so anyway, no matter the pain.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