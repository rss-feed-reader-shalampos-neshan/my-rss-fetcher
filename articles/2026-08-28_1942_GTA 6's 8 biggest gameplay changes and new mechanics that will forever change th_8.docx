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6's 8 biggest gameplay changes and new mechanics that will forever change the open-world sandbox</w:t>
      </w:r>
    </w:p>
    <w:p>
      <w:r>
        <w:t>منبع: https://www.gamesradar.com/gta-6-biggest-gameplay-changes-and-new-mechanics/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2026-08-28 13:31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