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Toastie Is the Weirdest Game for the New iPhone Duo</w:t>
      </w:r>
    </w:p>
    <w:p>
      <w:r>
        <w:t>منبع: https://www.ign.com/articles/toastie-might-be-the-weirdest-iphone-duo-game-so-far</w:t>
      </w:r>
    </w:p>
    <w:p>
      <w:r>
        <w:t>نویسنده: Rachel Weber</w:t>
      </w:r>
    </w:p>
    <w:p>
      <w:r>
        <w:t>تاریخ انتشار: 2026-10-26 21:55</w:t>
      </w:r>
    </w:p>
    <w:p>
      <w:r>
        <w:t>──────────────────────────────────────────────────</w:t>
      </w:r>
    </w:p>
    <w:p>
      <w:r>
        <w:t>The first batch of iPhone Duos are out in the wild, and a bunch of app developers are finding ways to make the most of its foldable design. Perhaps the weirdest so far is Toastie, a game that essentially turns your $2,000 device into a grilled cheese maker. Add some ingredients, close the iPhone Duo, and toast your creation to perfection.</w:t>
      </w:r>
    </w:p>
    <w:p>
      <w:r>
        <w:t>We turned the iPhone Duo into the world’s most expensive toaster 🥪</w:t>
      </w:r>
    </w:p>
    <w:p>
      <w:r>
        <w:t>Build the sandwich quickly, then close your Duo to toast it. Don’t burn it though!</w:t>
      </w:r>
    </w:p>
    <w:p>
      <w:r>
        <w:t>Check it out: https://t.co/riRVUFLlm1 https://t.co/0llh2lv9R1 — Tom Szykulski (@t_szykulski) October 7, 2026</w:t>
      </w:r>
    </w:p>
    <w:p>
      <w:r>
        <w:t>It costs $3, less than an actual grilled cheese, and for that you get "10 orders, 3 loaves, and 14 things to put between them." Your crispy masterpiece then gets a star rating for the recipe, plating, toasting, and preparation time. You can also play on iPhone and iPad without the cute close mechanic if you're more interested in browning wheat-based products than you are fooling around with a hinge.</w:t>
      </w:r>
    </w:p>
    <w:p>
      <w:r>
        <w:t>The game is the work of Tom Szykulski and Cyprian Brytan, and they say development took place "over more evenings than either of them planned."</w:t>
      </w:r>
    </w:p>
    <w:p>
      <w:r>
        <w:t>Apple revealed its first foldable phone, the iPhone Duo, back in September. If you're waiting on your delivery, check out our picks for the best iPhone Duo cases while you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