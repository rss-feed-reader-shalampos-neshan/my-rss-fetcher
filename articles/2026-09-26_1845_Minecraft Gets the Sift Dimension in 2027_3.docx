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Gets the Sift Dimension in 2027</w:t>
      </w:r>
    </w:p>
    <w:p>
      <w:r>
        <w:t>منبع: https://www.ign.com/articles/minecraft-is-getting-its-first-new-dimension-in-over-14-years</w:t>
      </w:r>
    </w:p>
    <w:p>
      <w:r>
        <w:t>نویسنده: Wesley Yin-Poole</w:t>
      </w:r>
    </w:p>
    <w:p>
      <w:r>
        <w:t>تاریخ انتشار: 2026-09-26 17:28</w:t>
      </w:r>
    </w:p>
    <w:p>
      <w:r>
        <w:t>──────────────────────────────────────────────────</w:t>
      </w:r>
    </w:p>
    <w:p>
      <w:r>
        <w:t>Minecraft developer Mojang has announced that the Sift is coming to Java and Bedrock Edition in 2027 — the game's first new dimension in over 14 years.</w:t>
      </w:r>
    </w:p>
    <w:p>
      <w:r>
        <w:t>As revealed at Minecraft LIVE September 2026, the Sift, which had been announced for upcoming dungeon crawler Minecraft Dungeons 2, is also coming to Minecraft Java and Bedrock Edition next year. It joins the Overworld, The Nether, and The End as Minecraft’s official fourth dimension.</w:t>
      </w:r>
    </w:p>
    <w:p>
      <w:r>
        <w:t>Today at Minecraft LIVE: Dungeons II, our first new dimension in more than 14 years, new ways for creators to build, Minecraft on Nintendo Switch 2, and more.</w:t>
      </w:r>
    </w:p>
    <w:p>
      <w:r>
        <w:t>More than 300,000 people play Minecraft for the first time on an average day. After 17+ years and 425M+ copies sold, I… pic.twitter.com/fdhkwuh258 — ASHA (@asha_shar) September 26, 2026</w:t>
      </w:r>
    </w:p>
    <w:p>
      <w:r>
        <w:t>Mojang said next to nothing about the Sift in terms of how it will work in vanilla during Minecraft LIVE, and only teased how it will look during the stream. Here's Mojang's official blurb on the Sift, which briefly touched on the new mob which we can see in the image above.</w:t>
      </w:r>
    </w:p>
    <w:p>
      <w:r>
        <w:t>Minecraft LIVE revealed that the newest Minecraft dimension isn’t just finding its home in Dungeons II, it’ll also be coming to Minecraft Java &amp; Bedrock Edition next year. This will be the first new dimension in over 14 years – joining the Overworld, the Nether and the End as our fourth dimension. During the broadcast, you got a glimpse into this dimension in Minecraft – and even one of the mobs that calls it home. But surely that’s not enough! Luckily you can experience it for yourself in Minecraft Dungeons II – coming September 29, 2026.</w:t>
      </w:r>
    </w:p>
    <w:p>
      <w:r>
        <w:t>Perhaps we should look to the Sift in Minecraft Dungeons 2 to get a sense of what to expect. In the dungeon crawler, the Sift is described as "beautiful, vibrant, and teeming with souls." It features areas like the Meadow and the Carapace.</w:t>
      </w:r>
    </w:p>
    <w:p>
      <w:r>
        <w:t>For more, check out everything announced at Minecraft 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