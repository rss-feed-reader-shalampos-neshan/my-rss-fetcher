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2-Part Sitcom With 95% RT Is the Only Superhero Comedy to Ever Get It Right</w:t>
      </w:r>
    </w:p>
    <w:p>
      <w:r>
        <w:t>منبع: https://www.cbr.com/prime-video-the-tick-great-superhero-comedy/</w:t>
      </w:r>
    </w:p>
    <w:p>
      <w:r>
        <w:t>نویسنده: Nicholas Brooks, Rachel Leishman, Grae Drake, Tim Mcdonald</w:t>
      </w:r>
    </w:p>
    <w:p>
      <w:r>
        <w:t>تاریخ انتشار: 2026-05-08 19:11</w:t>
      </w:r>
    </w:p>
    <w:p>
      <w:r>
        <w:t>──────────────────────────────────────────────────</w:t>
      </w:r>
    </w:p>
    <w:p>
      <w:r>
        <w:t>Superhero media has become a staple of modern storytelling thanks to franchises like the Marvel Cinematic Universe and DC Studios. Nevertheless, this isn't necessarily a bad thing so much as it is an indication that variety can be the spice of life, and no show understood that more than Prime Video's The Tick.</w:t>
      </w:r>
    </w:p>
    <w:p>
      <w:r>
        <w:t>Inspired by the comic series of the same name by Ben Edlund, The Tick was a staple of the '90s with a hit animated series and live-action show that was released in the 2000s. But when it returned for two seasons in 2016, it came at the height of the medium and delivered a sitcom that nailed superhero comedy in every way.</w:t>
      </w:r>
    </w:p>
    <w:p>
      <w:r>
        <w:t>The Tick Understands Superhero Satire Best</w:t>
      </w:r>
    </w:p>
    <w:p>
      <w:r>
        <w:t>The Tick mainly starred the titular superpowered hero and his partner, Arthur, as they protect The City from all manner of strange villains and heroes that act as derivatives of mainstays like Captain America and Batman. The 2016 utilized this premise to satirize modern heroes and even the brutality of some of them, such as with the heroic Superion, who was made for the series.</w:t>
      </w:r>
    </w:p>
    <w:p>
      <w:r>
        <w:t>It was this level of satire that no other series that's similar has ever managed to perfect because it's often easy to get so lost in the idea of satire that they lose the premise entirely. The Boys, which used to be a great example of satire, has reached a point of taking things too far into the realm of humor that it's forced the main plot to take a back seat for many fans. Meanwhile, The Tick found a sweet spot and stayed there.</w:t>
      </w:r>
    </w:p>
    <w:p>
      <w:r>
        <w:t>The Tick wasn't a mirror of any particular hero, and Arthur didn't even have a name, but the duo did represent realism and heroic idealism that were found in the modern and golden age of comics, respectively. The personality of the Tick is satire in itself, and it worked perfectly as Peter Serafinowicz proudly exclaims random anecdotes that make sense to no one but himself before punching a bad guy.</w:t>
      </w:r>
    </w:p>
    <w:p>
      <w:r>
        <w:t>It's hard not to fall in love with the duo and their friendship as the Tick's childlike outlook on life and justice forces Arthur to come out of his shell and find his inner hero, and it does so in a world that feels like a hilarious comic book come to life. But that level of humor only serves as one layer in the complex onion that is The Tick.</w:t>
      </w:r>
    </w:p>
    <w:p>
      <w:r>
        <w:t>The Tick Doesn't Let the Comic Hold Back Its Potential</w:t>
      </w:r>
    </w:p>
    <w:p>
      <w:r>
        <w:t>Griffin Newman, Peter Serafinowicz, Valorie Curry in The Tick's lair, standing around the screen Image via Prime Video</w:t>
      </w:r>
    </w:p>
    <w:p>
      <w:r>
        <w:t>Many shows based on comic books will, at the very least, explore the broad strokes of the story and only make changes when it makes sense. Even the most altered properties still maintain the same base idea. But with The Tick (2016), that couldn't be farther from the truth. The spirit of The Tick lies in the titular character, and Arthur and anything else was fair game. As a result, the narrative was changed entirely.</w:t>
      </w:r>
    </w:p>
    <w:p>
      <w:r>
        <w:t>Now, the story picks up where the comic started, with the Tick entering The City to be its new protector, and from there, everything changes as he encounters new characters that better reflect the modern superhero landscape. But that's what makes the show feel so fresh because even the best modern superhero movies often fall into the same self-serious tropes and beats to stay relevant. The Tick simply takes that idea and integrates it into the story, pointing out why it works and also why it doesn't.</w:t>
      </w:r>
    </w:p>
    <w:p>
      <w:r>
        <w:t>Had The Tick solely adapted the comic, there's a chance its modern commentary wouldn't work nearly as well, and the spirit of why the character even exists would be lost. By doing its own thing, it let destiny take its hand and lead them to two seasons of pure hilarity that feel supplementary to the source material, helping it realize its true potential.</w:t>
      </w:r>
    </w:p>
    <w:p>
      <w:r>
        <w:t>The 2001 Tick series did something similar and was also successful as a result. It revealed a lesson with the character that for the Tick to thrive, he has to exist in the modern space that superheroes inhabit. Honoring the '90s or '80s would be fun, but it defeats the purpose of why he's there, and the humor wouldn't be nearly as effective.</w:t>
      </w:r>
    </w:p>
    <w:p>
      <w:r>
        <w:t>The Tick's Brand of Humor Makes the Show a Must-Watch</w:t>
      </w:r>
    </w:p>
    <w:p>
      <w:r>
        <w:t>The Tick has two men in a headlock Image via Prime Video</w:t>
      </w:r>
    </w:p>
    <w:p>
      <w:r>
        <w:t>When it comes to mature shows about superheroes, the comedy can also be quite mature. Even Invincible has its funny moments, but not all of them are able to be viewed by all age groups. The Tick, on the other hand, delivers some of the most hilarious but simple styles of humor that anyone can giggle at. Whether it's seeing the Tick proclaim that evil should stop their ways or the fun he has in slapping around thugs like it's nothing, the jokes never get old.</w:t>
      </w:r>
    </w:p>
    <w:p>
      <w:r>
        <w:t>Subscribe to our newsletter for smarter superhero takes Join our newsletter to unlock deeper analysis of The Tick, superhero satire, and the ways classic comic humor reshapes modern franchises. Subscribing provides thoughtful perspectives, contextual breakdowns, and focused recommendations about these topics. Get Updates By subscribing, you agree to receive newsletter and marketing emails, and accept our Terms of Use and Privacy Policy . You can unsubscribe anytime.</w:t>
      </w:r>
    </w:p>
    <w:p>
      <w:r>
        <w:t>Then there's the way he interacts with other characters, whether it be villains that can't understand his consistently lighthearted attitude or heroes that are dumbfounded by how little he thinks versus how much he acts. These moments are small, but they are genuinely funny for the show's entire two-season run and help it form an identity that no other series has managed to replicate.</w:t>
      </w:r>
    </w:p>
    <w:p>
      <w:r>
        <w:t>The Tick isn't designed to replace any new and exciting superhero show, nor is it meant to put them down. The Tick exists as a character that's designed to read the room of the modern superhero landscape and then insert himself without changing. His golden age approach to crime in an edgy, more grounded world is only made more hilarious by how effective he is in stopping evil.</w:t>
      </w:r>
    </w:p>
    <w:p>
      <w:r>
        <w:t>It's no secret why The Tick is such a funny show because it understands what it's trying to do in holding a mirror to superhero media, and it does so without compromising its main hero. The Tick is a perfect blend of satire and action, and remains a must-watch superhero sitcom, not because of how different it is, but because of how honest it is in its humor.</w:t>
      </w:r>
    </w:p>
    <w:p>
      <w:r>
        <w:t>Quiz 5 Questions How Well Do You Know The Tick? Test Your Superhero Satire Smarts! 🦸‍♂️🤡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