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Twisted Metal Season 3 Recruits Mark Hamill in Key Role</w:t>
      </w:r>
    </w:p>
    <w:p>
      <w:r>
        <w:t>منبع: https://www.cbr.com/twisted-metal-season-3-mark-hamill/</w:t>
      </w:r>
    </w:p>
    <w:p>
      <w:r>
        <w:t>نویسنده: Jeremy Dick</w:t>
      </w:r>
    </w:p>
    <w:p>
      <w:r>
        <w:t>تاریخ انتشار: 2026-06-16 03:35</w:t>
      </w:r>
    </w:p>
    <w:p>
      <w:r>
        <w:t>──────────────────────────────────────────────────</w:t>
      </w:r>
    </w:p>
    <w:p>
      <w:r>
        <w:t>Peacock's third season of the hit video game adaptation Twisted Metal is currently in the works. In a major new casting update for the series as fans await the show's return, it's been revealed that Mark Hamill has officially boarded the cast.</w:t>
      </w:r>
    </w:p>
    <w:p>
      <w:r>
        <w:t>Per Deadline, the Star Wars icon will be featured in a recurring role in Twisted Metal Season 3. He has been cast as Pope Charlie Kane, the estranged father of the murderous clown Sweet Tooth ("Samoa Joe" Seanoa, Will Arnett). The character is also the leader of the Eastern Sovereignty. It's being teased that fans will not want to miss how Kane plays into the story in the new season.</w:t>
      </w:r>
    </w:p>
    <w:p>
      <w:r>
        <w:t>Mark Hamill Joins the Chaotic World of Twisted Metal</w:t>
      </w:r>
    </w:p>
    <w:p>
      <w:r>
        <w:t>“For Mark Hamill to come into this world with us is amazing," series star and executive producer Anthony Mackie said in a statement. "He’s someone I’ve admired for a long time — a true legend who’s influenced generations of actors. Being able to now call him a castmate is an incredible honor, and we’re excited to see what he brings to the world of Twisted Metal."</w:t>
      </w:r>
    </w:p>
    <w:p>
      <w:r>
        <w:t>Hamill rose to fame with his famous role as Luke Skywalker in George Lucas' Star Wars movies. He is also very well known for providing the voice of Batman's arch-nemesis, the Joker, in various animated TV shows, movies, and video games. His other television work includes his Emmy-winning role as the voice of Vuli in the Disney Channel animated series Elena of Avalor. In recent years, Hamill appeared in two Stephen King adaptations with roles in The Life of Chuck and The Long Walk, while also voicing The Flying Dutchman in last year's The SpongeBob Movie: Search for SquarePants.</w:t>
      </w:r>
    </w:p>
    <w:p>
      <w:r>
        <w:t>Twisted Metal Will Return for Season 3</w:t>
      </w:r>
    </w:p>
    <w:p>
      <w:r>
        <w:t>Anthony Mackie in a car as John Doe in Twisted Metal Image via Sony Pictures Television</w:t>
      </w:r>
    </w:p>
    <w:p>
      <w:r>
        <w:t>Twisted Metal was renewed for Season 3 last winter after the second season earned 993 million minutes viewed on Peacock, serving as the streaming platform's second most popular original returning scripted series. Season 3 will also come with a big change behind the scenes. Original showrunner Michael Jonathan Smith has stepped down, with David Reed (The Boys, Supernatural) taking over the position. This has also led to some creative changes, with at least one notable character from the first two seasons being left out of Season 3.</w:t>
      </w:r>
    </w:p>
    <w:p>
      <w:r>
        <w:t>Reed is also serving as an executive producer on the show moving forward. Along with Mackie and Reed, other EPs include Arnett, Marc Forman, Jason Spire, Peter Principato, Asad Qizilbash, and Hermen Hulst. Other stars of the series include Stephanie Beatriz, Anthony Carrigan, Saylor Bell Curda, Patty Guggenheim, Richard de Klerk, Michael James Shaw, Lisa Gilroy, and Katherine East. Sony Pictures Television produces alongside PlayStation Productions and Universal Television.</w:t>
      </w:r>
    </w:p>
    <w:p>
      <w:r>
        <w:t>Subscribe to the newsletter for Twisted Metal casting insights Want deeper perspective on Mark Hamill joining Twisted Metal and what it could mean for characters and story direction? Subscribe to the newsletter for curated coverage, thoughtful analysis, and context on Twisted Metal and related entertainment. Get Updates By subscribing, you agree to receive newsletter and marketing emails, and accept our Terms of Use and Privacy Policy . You can unsubscribe anytime.</w:t>
      </w:r>
    </w:p>
    <w:p>
      <w:r>
        <w:t>The first two seasons of Twisted Metal are streaming on Peacock, while Season 3 does not yet have a set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