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Is Trying to Replace the Only Sci-Fi Show With Perfectly Flawless Time-Travel Rules</w:t>
      </w:r>
    </w:p>
    <w:p>
      <w:r>
        <w:t>منبع: https://www.cbr.com/netflix-dark-the-boroughs-sci-fi-time-travel-comparison/</w:t>
      </w:r>
    </w:p>
    <w:p>
      <w:r>
        <w:t>نویسنده: Ria Pathak</w:t>
      </w:r>
    </w:p>
    <w:p>
      <w:r>
        <w:t>تاریخ انتشار: 2026-06-10 10:00</w:t>
      </w:r>
    </w:p>
    <w:p>
      <w:r>
        <w:t>──────────────────────────────────────────────────</w:t>
      </w:r>
    </w:p>
    <w:p>
      <w:r>
        <w:t>What made Netflix’s three-season sci-fi show Dark a masterpiece? Many fans of the show won’t point to the mystery, the performance, or even the ending. They are going to start with the rules. Years after its finale aired, fans are still mapping out its confusing family trees and timelines, looking for a single plot hole, only to realize there are remarkably few. That reputation has only become more impressive as Netflix continues desperately searching for its next mystery-box phenomenon with similar shows.</w:t>
      </w:r>
    </w:p>
    <w:p>
      <w:r>
        <w:t>Some hit big, others faded fast, but none have replicated that specific magic. The recent success of their latest hit, The Boroughs, is just the latest reminder of its legacy. While it shares many of the exact same ingredients that made Dark a sensation, it feels less like a successor and more like a loud reminder of how difficult it is to match what Dark actually accomplished.</w:t>
      </w:r>
    </w:p>
    <w:p>
      <w:r>
        <w:t>Dark Still Has TV’s Most Flawless Time-Travel Rules</w:t>
      </w:r>
    </w:p>
    <w:p>
      <w:r>
        <w:t>Jonas and Martha reopening the portal in Dark Image via Netflix</w:t>
      </w:r>
    </w:p>
    <w:p>
      <w:r>
        <w:t>Dark is considered one of the finest time travel stories ever told because it took an ancient, rigid concept from theoretical physics—causal determinism—and committed to it entirely. In this show, the past is locked. You cannot change it. The terrifying rule at the center of the series is that your desperate attempts to go back and fix a tragedy are the exact actions that cause the tragedy to happen in the first place.</w:t>
      </w:r>
    </w:p>
    <w:p>
      <w:r>
        <w:t>If you travel back to stop a car crash, you end up being the person who distracted the driver. You don't rewrite history; you cause it. The show also enforces incredibly strict rules on how characters actually move through the years. The caves beneath Winden don't let you type in a random date on a keypad. They operate like a locked pendulum swinging in exact 33-year increments.</w:t>
      </w:r>
    </w:p>
    <w:p>
      <w:r>
        <w:t>Because time keeps passing normally, no matter what year you are standing in, there are massive consequences. If you miss your chance to save someone on a Tuesday in the past, you can't just rewind the clock an extra 24 hours. You missed it, and you are stuck aging in that timeline with the weight of your failure.</w:t>
      </w:r>
    </w:p>
    <w:p>
      <w:r>
        <w:t>But what truly elevates this from a clever puzzle to a masterpiece is how the creators took those cold, scientific concepts and used them to craft a deeply emotional love story. From the above, there are these confusing family trees, a vast conspiracy, multiple timelines, and characters that can overwhelm viewers pretty easily. However, Dark rises above typical time-travel stories because beneath all those concepts, the beating heart of the show is simply the story of Jonas and Martha.</w:t>
      </w:r>
    </w:p>
    <w:p>
      <w:r>
        <w:t>They are two people who desperately want to fall in love and be together. But the show turns the concept of free will into the ultimate villain. Time itself operates as a force that actively works against them. Because the timeline is a closed loop, every single choice they make to get closer and every heroic step they take to save each other only alters the timeline one step ahead, keeping them apart.</w:t>
      </w:r>
    </w:p>
    <w:p>
      <w:r>
        <w:t>They are stuck in a rigged game where trying to save the person they love is the exact trigger that destroys their world. It is a brilliant piece of storytelling because it takes an already existing sci-fi idea and turns it into a heartbreaking tragedy about soulmates who realize their connection is the very thing tearing the universe apart. It makes the heavy sci-fi rules feel deeply, painfully human, which is exactly why no other show has been able to replicate it.</w:t>
      </w:r>
    </w:p>
    <w:p>
      <w:r>
        <w:t>The Boroughs Uses Dark’s Best Sci-Fi Ingredients</w:t>
      </w:r>
    </w:p>
    <w:p>
      <w:r>
        <w:t>x Your browser does not support the video tag.</w:t>
      </w:r>
    </w:p>
    <w:p>
      <w:r>
        <w:t>Pointing out that The Boroughs doesn't have the same level of mind-bending structural perfection isn't meant as a knock on the new show. If anything, the fact that this new Duffer Brothers-produced series feels so familiar just proves how much influence Dark and its success have had on Netflix.</w:t>
      </w:r>
    </w:p>
    <w:p>
      <w:r>
        <w:t>Right now, a ton of the most popular mystery shows are built using the exact same playbook that made the German hit so massive. The Boroughs drops us right into a weird, quiet small town that hides a rich history. It relies heavily on old family secrets, creepy caves, timelines that bleed into one another, and a story largely driven by characters grappling with heavy grief.</w:t>
      </w:r>
    </w:p>
    <w:p>
      <w:r>
        <w:t>But instead of coming off like another copycat, it just feels like the creators took notes on a formula that clearly works and spun it in their own direction. By playing with those sci-fi elements, Netflix’s new show delivers a super-entertaining, 1980s Amblin-style adventure.</w:t>
      </w:r>
    </w:p>
    <w:p>
      <w:r>
        <w:t>It features a really fun group of older folks dealing with a crazy supernatural threat, almost like a mix between Cocoon and Stranger Things. It just approaches all those heavy ingredients with a much lighter, more optimistic touch. You are supposed to have a good time watching it.</w:t>
      </w:r>
    </w:p>
    <w:p>
      <w:r>
        <w:t>The stakes feel like a classic adventure movie where the good guys can actually win, save the day, and fix the timeline if they just work together and shoot the bad guy. It feels respectful to the puzzle-box genre without trying to steal the exact bleak identity of the shows that paved the way.</w:t>
      </w:r>
    </w:p>
    <w:p>
      <w:r>
        <w:t>Dark Turned a Mystery Into an Existential Nightmare</w:t>
      </w:r>
    </w:p>
    <w:p>
      <w:r>
        <w:t>Image via Netflix</w:t>
      </w:r>
    </w:p>
    <w:p>
      <w:r>
        <w:t>This massive difference in tone is exactly where you have to draw a clear line between the two shows. At the end of the day, The Boroughs is a fun and entertaining show whose thrill comes from its fast-paced puzzle. As you watch it, you want to solve the immediate mystery, figure out how the monster works, find out why the birds are acting weird, and enjoy watching the characters banter with each other.</w:t>
      </w:r>
    </w:p>
    <w:p>
      <w:r>
        <w:t>Dark is a completely different beast entirely. Early on, it pretends to be a standard missing-person mystery show to get you hooked. But eventually, it stops asking what is happening and starts asking a much scarier question: "Can a person ever actually escape who they are?" It turns into a bleak tragedy about fate versus free will.</w:t>
      </w:r>
    </w:p>
    <w:p>
      <w:r>
        <w:t>The time-travel elements in the town of Winden are not merely there for aesthetic appeal or to add an additional layer of mystery to the missing-person angle. It is used as a literal tool to trap the characters in their own bad choices.</w:t>
      </w:r>
    </w:p>
    <w:p>
      <w:r>
        <w:t>The show dives incredibly deep into generational pain and inherited trauma, looking at how the sins of the parents always end up destroying the kids. It forces the characters to realize that they are completely trapped by their own desires, and no matter how hard they fight to change the timeline, they cannot break the cycle because they cannot change human nature.</w:t>
      </w:r>
    </w:p>
    <w:p>
      <w:r>
        <w:t>Netflix has a hit with The Boroughs. It is a fun and emotional mystery story that delivers everything fans of the genre want, and it gives older actors a fantastic chance to lead an action-packed narrative and break stereotypes about such adventure shows. But Netflix has yet to find another show like Dark. If anything, seeing how popular this new series is getting just reminds us of how completely singular the German show is and probably always will be.</w:t>
      </w:r>
    </w:p>
    <w:p>
      <w:r>
        <w:t>Quiz 5 Questions Why Dark Still Stands Alone As Netflix’s Sci‑Fi Masterpiece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