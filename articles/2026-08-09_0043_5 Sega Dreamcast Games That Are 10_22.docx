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Sega Dreamcast Games That Are 10</w:t>
      </w:r>
    </w:p>
    <w:p>
      <w:r>
        <w:t>منبع: https://www.cbr.com/greatest-dreamcast-games-perfect-masterpieces/</w:t>
      </w:r>
    </w:p>
    <w:p>
      <w:r>
        <w:t>نویسنده: Marley Hughes</w:t>
      </w:r>
    </w:p>
    <w:p>
      <w:r>
        <w:t>تاریخ انتشار: 2026-08-09 00:15</w:t>
      </w:r>
    </w:p>
    <w:p>
      <w:r>
        <w:t>──────────────────────────────────────────────────</w:t>
      </w:r>
    </w:p>
    <w:p>
      <w:r>
        <w:t>The Dreamcast was Sega's final video game console before heavy competition from the PS2 forced the venerable company to shift into purely third-party development. However, Sega certainly didn't go out with a whimper. Rather, it was home to some of the greatest games of all time.</w:t>
      </w:r>
    </w:p>
    <w:p>
      <w:r>
        <w:t>The Dreamcast breathed new life into classic franchises, while also birthing amazing series that sadly haven't continued to this day. From Sonic Adventure 2 to Shenmue, these are the games that show why the Dreamcast deserved to thrive alongside the other Sixth Generation consoles.</w:t>
      </w:r>
    </w:p>
    <w:p>
      <w:r>
        <w:t>The House of the Dead 2 Comes Alive</w:t>
      </w:r>
    </w:p>
    <w:p>
      <w:r>
        <w:t>House of the Dead 2 remake Image via Forever Entertainment</w:t>
      </w:r>
    </w:p>
    <w:p>
      <w:r>
        <w:t>The Dreamcast is home to some of the best arcade-to-console ports of any platform. The Dreamcast's launch line-up alone featured big-hitting arcade hits like Hydro Thunder and Soulcalibur, and the console later received ports like Crazy Taxi, Marvel vs. Capcom 2: New Age of Heroes, and The King of Fighters: Dream Match 1999.</w:t>
      </w:r>
    </w:p>
    <w:p>
      <w:r>
        <w:t>One standout game on this front is The House of the Dead 2, which is a sequel to the Sega Saturn's The House of the Dead. The game sees special agents James Taylor and Gary Stewart taking on a zombie infestation in Italy.</w:t>
      </w:r>
    </w:p>
    <w:p>
      <w:r>
        <w:t>Killing zombies and other nefarious creatures is just one thing players can do in The House of the Dead 2. They can also rescue civilians from these zombies, who will then reward players with health or access to other parts of the game. The game is just one big dopamine hit, which is why Dreamcast players adore it.</w:t>
      </w:r>
    </w:p>
    <w:p>
      <w:r>
        <w:t>Jet Grind Radio Is Pure Y2K Madness</w:t>
      </w:r>
    </w:p>
    <w:p>
      <w:r>
        <w:t>Beat, Gum, and Combo grind rails in the untitled Jet Set Radio game Image via SEGA</w:t>
      </w:r>
    </w:p>
    <w:p>
      <w:r>
        <w:t>For many, the Dreamcast was a perfect encapsulation of the Y2K era of gaming. Beyond the seemingly futuristic hardware capabilities, mainly when it came to its online functionality, the Dreamcast's games are aesthetically tied to the optimism surrounding the new millennium.</w:t>
      </w:r>
    </w:p>
    <w:p>
      <w:r>
        <w:t>Specific examples include Space Channel 5 and Phantasy Star Online, both of which made players truly feel like they were in a new era of gaming thanks to the former's digital setting and the latter's nature as an MMORPG. However, no other Dreamcast game is as firmly rooted in the Y2K era as Jet Grind Radio, often known as Jet Set Radio.</w:t>
      </w:r>
    </w:p>
    <w:p>
      <w:r>
        <w:t>The premise of the game is that players must tag graffiti on every available spot there is. The player's primary means of transportation is their rollerblades, which can quickly take them across the streets of Tokyo-to.</w:t>
      </w:r>
    </w:p>
    <w:p>
      <w:r>
        <w:t>Jet Grind Radio is challenging in places, especially when it comes to laying down graffiti. On that note, the game's successor, Jet Set Radio Future, is greatly refined from the first game when it comes to the graffiti mechanics.</w:t>
      </w:r>
    </w:p>
    <w:p>
      <w:r>
        <w:t>Shenmue Is the Dreamcast’s Biggest Game</w:t>
      </w:r>
    </w:p>
    <w:p>
      <w:r>
        <w:t>Shenmue gameplay Image via Sega AM2</w:t>
      </w:r>
    </w:p>
    <w:p>
      <w:r>
        <w:t>It cannot be overstated just how big games have become over the last thirty years. Today, the world has been graced with Rockstar's offerings like Grand Theft Auto and Red Dead Redemption, both of which set new standards in open-world gameplay. This doesn't begin to mention how big traditional RPG franchises like Final Fantasy and Dragon Quest have become.</w:t>
      </w:r>
    </w:p>
    <w:p>
      <w:r>
        <w:t>Truth be told, the road to extensive open-world gameplay started a long time ago, and was only popularized by Shenmue. Shenmue is a lot of things at once. It's primarily an action-adventure game that sees protagonist Ryo Hazuki taking on criminal organizations who are responsible for his father's death.</w:t>
      </w:r>
    </w:p>
    <w:p>
      <w:r>
        <w:t>At the same time, Shenmue places a great emphasis on life and social simulation, with the game's recreation of Yokosuka giving players plenty of things to do on top of the main story. Beyond side missions, players can go to the arcade or have a drink at a bar.</w:t>
      </w:r>
    </w:p>
    <w:p>
      <w:r>
        <w:t>Even the likes of Grand Theft Auto, which prides itself on meticulous attention to detail, is not nearly as comprehensive and extensive as Shenmue is. The game is so big it had to be split into four discs, more than the contemporary PS1 Final Fantasy games.</w:t>
      </w:r>
    </w:p>
    <w:p>
      <w:r>
        <w:t>Skies of Arcadia Is a Sky High RPG</w:t>
      </w:r>
    </w:p>
    <w:p>
      <w:r>
        <w:t>Skies of Arcadia cover art Image via Sega</w:t>
      </w:r>
    </w:p>
    <w:p>
      <w:r>
        <w:t>When it comes to Sega consoles, especially the Dreamcast, the first games that come to mind are Sega's action and platforming romps, including the Sonic the Hedgehog games, the Ecco the Dolphin series, and Sega's arcade ports like the Virtua franchise. Few think about the RPGs on Sega consoles, despite these systems hosting some of the best RPGs ever made.</w:t>
      </w:r>
    </w:p>
    <w:p>
      <w:r>
        <w:t>As far as offline Sega RPGs are concerned, the best on this front is Skies of Arcadia, a fantastical game in the vein of Final Fantasy that is literally set in the skies. As such, the lands players visit in Skies of Arcadia are floating islands, complete with dungeons that players can explore at their own pace.</w:t>
      </w:r>
    </w:p>
    <w:p>
      <w:r>
        <w:t>As far as battles are concerned, Skies of Arcadia certainly doesn't stray from the typical turn-based formula of other RPGs of the day. Players are able to gain experience points from these battles, allowing characters to level up as they approach the final boss.</w:t>
      </w:r>
    </w:p>
    <w:p>
      <w:r>
        <w:t>Sonic Adventure 2 Is Sonic’s Greatest Game Yet</w:t>
      </w:r>
    </w:p>
    <w:p>
      <w:r>
        <w:t>Sonic and Shadow the Hedgehog back to back - Sonic Adventure 2 Image via Sega</w:t>
      </w:r>
    </w:p>
    <w:p>
      <w:r>
        <w:t>The Dreamcast was discontinued months before the release of Sonic Adventure 2; the console was pulled in March 2001 and the game came out in June of that same year. However, it went out with a bang, as SA2 remains one of the most praised Sonic games ever, and the inspiration for the Sonic the Hedgehog 3 movie.</w:t>
      </w:r>
    </w:p>
    <w:p>
      <w:r>
        <w:t>The game also introduced two key characters to the Sonic franchise: Rouge the Bat and, more importantly, Shadow the Hedgehog. The game has Sonic and his allies attempting to stop them, as they're manipulated into aiding Dr. Eggman. Sonic Adventure 2 is more action-packed and dramatic than any Sonic game that came before it; gameplay alternates between platforming and action-adventure and includes substantial third-person shooter segments, and the story is truly cinematic.</w:t>
      </w:r>
    </w:p>
    <w:p>
      <w:r>
        <w:t>There was no better tentpole title for the Dreamcast to go out on than Sonic Adventure 2. It exemplified the Dreamcast at its finest, boasting high-octane gameplay and a deeply engaging narrative that left players sitting at the edge of their seats. Best of all, it had the Chao Garden.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