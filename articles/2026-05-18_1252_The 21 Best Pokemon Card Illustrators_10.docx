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21 Best Pokemon Card Illustrators</w:t>
      </w:r>
    </w:p>
    <w:p>
      <w:r>
        <w:t>منبع: https://www.thegamer.com/pokemon-card-best-illustrators/</w:t>
      </w:r>
    </w:p>
    <w:p>
      <w:r>
        <w:t>نویسنده: Casey Foot, Christian Michael Lamont, Jerel Levy</w:t>
      </w:r>
    </w:p>
    <w:p>
      <w:r>
        <w:t>تاریخ انتشار: 2021-03-24 17:45</w:t>
      </w:r>
    </w:p>
    <w:p>
      <w:r>
        <w:t>──────────────────────────────────────────────────</w:t>
      </w:r>
    </w:p>
    <w:p>
      <w:r>
        <w:t>Without a doubt, one of the biggest driving forces behind the popularity of Pokemon cards is the beautiful artwork. It's what made everyone on the playground want that illustrious Base Set Charizard, and it's what makes old fans look back fondly at their collection. Quickly scanning Pokemon TCG online communities finds that this is still the case.</w:t>
      </w:r>
    </w:p>
    <w:p>
      <w:r>
        <w:t>Despite the series only starting with three illustrators (four if you count that one-off Porygon by Imakuni), they were talented enough to produce art that struck a chord with thousands of fans. The number of illustrators began to increase — more illustrators meant more fantastic art styles, which meant more beautiful cards to collect. Here are the best illustrators in the TCG.</w:t>
      </w:r>
    </w:p>
    <w:p>
      <w:r>
        <w:t>Updated on May 17, 2026 by Jerel Levy: Several more sets of Pokemon cards have been released, and that means old and new artists are coming into their own with new and unique interpretations of Pokemon we've never seen before. Here are some of our favorite Pokemon card artists, with gorgeous artwork you'll want to collect.</w:t>
      </w:r>
    </w:p>
    <w:p>
      <w:r>
        <w:t>21 Cona Nitanda</w:t>
      </w:r>
    </w:p>
    <w:p>
      <w:r>
        <w:t>Beautiful, bright, light colors and scenery that'll remind you of magic hour, Nitanda does a brilliant job at making soft, full artwork that looks like a dream. Their signature art style is easy to recognize once you see it, and you've most likely seen the Prismatic Evolutions Sylveon ex.</w:t>
      </w:r>
    </w:p>
    <w:p>
      <w:r>
        <w:t>The details in that Sylveon ex alongside the colors make for one of the most beautiful cards in Pokemon for the Eevee evolution. With lots of pinks and oranges, with light blues and yellows, each card designed by Nitanda feels soft and fluffy and reminds you of a beautiful horizon or a pink wonderland.</w:t>
      </w:r>
    </w:p>
    <w:p>
      <w:r>
        <w:t>Related 25 Pokemon Cards That Tell A Story Observe what happens when Pokemon are allowed to just live in this gorgeous set of cards from the TCG that tell a story.</w:t>
      </w:r>
    </w:p>
    <w:p>
      <w:r>
        <w:t>20 Iwamoto05</w:t>
      </w:r>
    </w:p>
    <w:p>
      <w:r>
        <w:t>An artist who's able to show off their range with the Pokemon TCG, Iwamoto makes gorgeous scenes and tells a story with their artwork, even if it's just an image of a well-known Pokemon. One of their best traits is giving life and personality to Pokemon through emotion in the artwork.</w:t>
      </w:r>
    </w:p>
    <w:p>
      <w:r>
        <w:t>You can feel the slick nature of the Zoroark, and see the determination of Blissey, breathing new life into these Pokemon and exemplifying their emotions. One of their best pieces of artwork shows Mewtwo staring down next to Giovanni in an alley, creating a menacing gaze you can truly feel through the artwork.</w:t>
      </w:r>
    </w:p>
    <w:p>
      <w:r>
        <w:t>19 Raita Kazama</w:t>
      </w:r>
    </w:p>
    <w:p>
      <w:r>
        <w:t>A unique art style, Kazama is known for these beautiful swooshing images where you can see the strokes of the artwork in a way you won't find in other cards. It's a beautiful sort of etching that makes each image look like a hand-drawn masterpiece.</w:t>
      </w:r>
    </w:p>
    <w:p>
      <w:r>
        <w:t>With full scenes and tons of details in the background of each image, Kazama's work is almost like a scavenger hunt to notice every meticulous detail in the foreground and background. With this, you have central images framed by circular backgrounds that evoke stained-glass windows in a way, bringing the focus to the Pokemon in the foreground, but not neglecting the artwork in the background.</w:t>
      </w:r>
    </w:p>
    <w:p>
      <w:r>
        <w:t>18 Shinji Kanda</w:t>
      </w:r>
    </w:p>
    <w:p>
      <w:r>
        <w:t>Shinji Kanda has been an asset to the Pokemon TCG ever since their debut. Their detailed backgrounds and use of vivid colors create illustrations that instantly catch your eye. While the full art cards are the main event, even the standard cards have gorgeous illustrations that are worth collecting.</w:t>
      </w:r>
    </w:p>
    <w:p>
      <w:r>
        <w:t>Kanda is most famous for their full art Giratina card, which is heavily sought after by collectors and sells for a lot of money second-hand. The elaborate background of the illustration complements Giratina's otherworldly design, creating a one-of-a-kind card.</w:t>
      </w:r>
    </w:p>
    <w:p>
      <w:r>
        <w:t>17 Tika Matsuno</w:t>
      </w:r>
    </w:p>
    <w:p>
      <w:r>
        <w:t>Tika Matsuno's whimsical and pastel art style is perfect for the Pokemon universe. Matsuno's art captures the cute side of Pokemon, with all their cards showing the Pokemon smiling or just generally being adorable. The backgrounds also add to the atmosphere, such as with their Ralts card, where it looks around in awe at the academy in Paldea.</w:t>
      </w:r>
    </w:p>
    <w:p>
      <w:r>
        <w:t>Matsuno's Fidough card is one of their best, if a little existential, showing the Pokemon looking at pastries in a bakery window that look just like it. Fidough looks as sweet as ever, and the card conveys a simple concept well.</w:t>
      </w:r>
    </w:p>
    <w:p>
      <w:r>
        <w:t>16 Hyogonosuke</w:t>
      </w:r>
    </w:p>
    <w:p>
      <w:r>
        <w:t>Hyogonosuke's art style is very pleasing to the eye, with an expert use of lighting and an almost line-less style. Hyogonosuke's cards of the Lake Guardians are particularly pretty, with sunset landscapes as the backdrops and sparkles surrounding the Pokemon, as if they've just splashed in the lakes.</w:t>
      </w:r>
    </w:p>
    <w:p>
      <w:r>
        <w:t>While all of Hyogonosuke's full art cards are excellent, two stand out for being different from their usual art style: the Koffing, where the entire card is just purple, black, and white, and the Moltres, Zapdos, and Articuno Tag Team card, which uses a stained-glass style to capture the legendary birds.</w:t>
      </w:r>
    </w:p>
    <w:p>
      <w:r>
        <w:t>15 Akira Egawa</w:t>
      </w:r>
    </w:p>
    <w:p>
      <w:r>
        <w:t>Akira Egawa has been illustrating for the Pokemon TCG since Sun and Moon in 2019. Their cards are characterized by Egawa’s incredibly detailed art style, with the Pokemon they illustrate being captured in dynamic poses that convey majesty.</w:t>
      </w:r>
    </w:p>
    <w:p>
      <w:r>
        <w:t>Egawa’s illustrations truly shine in their full art cards, as the vibrant colors capture the scene and help bring the Pokemon to life. For example, Egawa’s Zekrom card does an excellent job of depicting N flying on the back of Zekrom through the skies, with motion blur to show how Zekrom is cutting through the clouds.</w:t>
      </w:r>
    </w:p>
    <w:p>
      <w:r>
        <w:t>14 Sachiko Adachi</w:t>
      </w:r>
    </w:p>
    <w:p>
      <w:r>
        <w:t>Alongside Yuka Morii, Sachiko Adachi’s cards are some of the most unique in the TCG, thanks to the clay-like appearance of the Pokemon depicted. Adachi’s technique produces excellent cards as the juxtaposition between the clay-like Pokemon against the 2D, cartoony backgrounds makes the Pokemon models stand out. This makes for a charming effect, similar to a children’s pop-up book.</w:t>
      </w:r>
    </w:p>
    <w:p>
      <w:r>
        <w:t>Adachi’s cards blend the clay look of the Pokemon with the cut-out appearance of the environment and props, such as in the Remoraid card, where Remoraid is releasing a burst of water that looks like a piece of paper stuck onto the Pokemon’s model.</w:t>
      </w:r>
    </w:p>
    <w:p>
      <w:r>
        <w:t>13 Miki Kudo</w:t>
      </w:r>
    </w:p>
    <w:p>
      <w:r>
        <w:t>Illustrating for the Pokemon TCG since Generations, Miki Kudo’s adorable art style makes their cards stand apart from others in the TCG by offering stylized interpretations of the Pokemon depicted. To achieve the cutesy style, Kudo avoids using black outlines, instead favoring soft colors.</w:t>
      </w:r>
    </w:p>
    <w:p>
      <w:r>
        <w:t>Kudo’s art style is perfect for Pokemon such as Chansey; however, it also works for less typically 'cute' Pokemon such as Aegislash and Dusclops. Their use of shape excels in the Alolan Marowak card, as the Pokemon resemble artwork found in ancient civilizations.</w:t>
      </w:r>
    </w:p>
    <w:p>
      <w:r>
        <w:t>12 Yuu Nishida</w:t>
      </w:r>
    </w:p>
    <w:p>
      <w:r>
        <w:t>Yuu Nishida has been an illustrator for the Pokemon TCG since 2019 and won the first Pokemon Card Game Illustration Grand Prix. In a conversation regarding the illustration contest, Nishida said that, as an illustrator, her goal is “to draw illustrations that fill the viewer with warmth.”</w:t>
      </w:r>
    </w:p>
    <w:p>
      <w:r>
        <w:t>This warmth is definitely apparent in Nishida’s illustrations, as her use of vibrant colors brings both Pokemon and Trainers to life. Nishida’s Dedenne card is an excellent example of this, as the flora in the background complements Dedenne’s orange fur while creating an almost whimsical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