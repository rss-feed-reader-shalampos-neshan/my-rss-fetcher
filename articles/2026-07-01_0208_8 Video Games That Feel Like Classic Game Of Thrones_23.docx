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Video Games That Feel Like Classic Game Of Thrones</w:t>
      </w:r>
    </w:p>
    <w:p>
      <w:r>
        <w:t>منبع: https://www.cbr.com/games-that-feel-like-classic-game-of-thrones/</w:t>
      </w:r>
    </w:p>
    <w:p>
      <w:r>
        <w:t>نویسنده: Scott Baird</w:t>
      </w:r>
    </w:p>
    <w:p>
      <w:r>
        <w:t>تاریخ انتشار: 2026-06-30 21:15</w:t>
      </w:r>
    </w:p>
    <w:p>
      <w:r>
        <w:t>──────────────────────────────────────────────────</w:t>
      </w:r>
    </w:p>
    <w:p>
      <w:r>
        <w:t>The early seasons of Game of Thrones were masterpieces of premium TV, with incredible storytelling and performances, all framed within a fantasy world that was all too believable in its depiction of human ambition destroying civilization. A handful of video games have managed to capture that same epic world-building, with deep lore that fans are more familiar with than real-life history.</w:t>
      </w:r>
    </w:p>
    <w:p>
      <w:r>
        <w:t>This list won't contain any of the actual video games based on A Song of Ice and Fire or Game of Thrones, as that's technically cheating. It doesn't help that most of them don't actually reflect George R. R. Martin's work, save for the series produced by Telltale Games, with many being standard video games with a Westeros coat of paint slapped onto them.</w:t>
      </w:r>
    </w:p>
    <w:p>
      <w:r>
        <w:t>Elden Ring Is An Actual George R.R. Martin Creation</w:t>
      </w:r>
    </w:p>
    <w:p>
      <w:r>
        <w:t>Image via FromSoftware</w:t>
      </w:r>
    </w:p>
    <w:p>
      <w:r>
        <w:t>It's often joked by A Song of Ice and Fire fans that George R. R. Martin will do anything other than write the books, especially with The Winds of Winter entering its fifteenth year of development. This was proven in the early 2020s, when Martin took time to help build Elden Ring, a title often considered to be FromSoftware's best game.</w:t>
      </w:r>
    </w:p>
    <w:p>
      <w:r>
        <w:t>Martin's contribution to Elden Ring was building its world, with Queen Marika shattering the mighty Elden Ring and causing a civil war among her demigod children, corrupting the Lands Between in the process. Like most FromSoftware games, the lore is in the background of Elden Ring, but there's plenty to find for those who delve deep enough, with long histories of monarchs and lines of succession to read.</w:t>
      </w:r>
    </w:p>
    <w:p>
      <w:r>
        <w:t>Final Fantasy Tactics Is A Masterpiece Filled With Political Intrigue</w:t>
      </w:r>
    </w:p>
    <w:p>
      <w:r>
        <w:t>Image via Square Enix</w:t>
      </w:r>
    </w:p>
    <w:p>
      <w:r>
        <w:t>Few video games have ever made fantasy kingdom politics as interesting as Final Fantasy Tactics. It's fascinating watching the warring noble factions within Ivalice plunge the kingdom into war over their ambitions, all while supernatural beings work behind the scenes, manipulating those in power with magical artifacts.</w:t>
      </w:r>
    </w:p>
    <w:p>
      <w:r>
        <w:t>The writing in Final Fantasy Tactics is stellar, helped by its protagonist, Ramza Beoluve, the son of a noble family, who throws his title away to live up to the duties and beliefs of honor and knighthood. Ramza becomes a political and social outcast, fighting to save the kingdom from the shadows, all while the rulers throw away their resources in a destructive conflict that threatens all of Ivalice.</w:t>
      </w:r>
    </w:p>
    <w:p>
      <w:r>
        <w:t>Final Fantasy Tactics isn't just an amazing story, as the gameplay and soundtrack are also stellar. While the graphics of the PlayStation version might have aged poorly, the game's modern remake, The Ivalice Chronicles, updates the visuals and adds quality-of-life features, making it the best version to play.</w:t>
      </w:r>
    </w:p>
    <w:p>
      <w:r>
        <w:t>The Witcher 3's Kings Are Just As Dangerous As The Wild Hunt</w:t>
      </w:r>
    </w:p>
    <w:p>
      <w:r>
        <w:t>Image Via CD Projekt Red</w:t>
      </w:r>
    </w:p>
    <w:p>
      <w:r>
        <w:t>In the world of The Witcher video games, magic and monsters are a part of everyday life. However, they take a backseat to the whims of monarchs, as wars rage across the land, leaving the common folk to be terrorized by the creatures that roam the wilderness. Fortunately, the Witchers are around to slay monsters whenever they appear.</w:t>
      </w:r>
    </w:p>
    <w:p>
      <w:r>
        <w:t>Geralt of Rivia might be the greatest warrior among the remaining Witchers during the events of The Witcher 3: Wild Hunt, which is why people constantly harass him for his time. This includes countless nobles and petty lords, as war rages across the Northern Kingdoms, and rulers fight to keep their titles, as well as their heads on their necks.</w:t>
      </w:r>
    </w:p>
    <w:p>
      <w:r>
        <w:t>Throw in the overarching apocalyptic story of The Wild Hunt hunting Ciri and the end result is something very close to Game of Thrones. If Jon Snow had wasted several episodes playing Gwent, then it would be the exact same franchise.</w:t>
      </w:r>
    </w:p>
    <w:p>
      <w:r>
        <w:t>Crusader Kings 3 Lets Players Take Over Westeros Through Politics Or Bloodshed</w:t>
      </w:r>
    </w:p>
    <w:p>
      <w:r>
        <w:t>While Crusader Kings 3 might not be an official Game of Thrones title, it's extremely close from a grand strategy perspective, with the player constantly needing to manage the nobles under their command, building alliances, and forming powerful dynasties that will last for centuries.</w:t>
      </w:r>
    </w:p>
    <w:p>
      <w:r>
        <w:t>Those who want the accurate Westeros experience can even download a Game of Thrones mod for Crusader Kings 3, allowing them to act out their "What If..." fantasies. Whether players want Stannis Baratheon to win the War of the Five Kings, Sansa to flee to Essos and start a whole new kingdom, or the story to have a satisfying conclusion, Crusader Kings 3 can make it happen.</w:t>
      </w:r>
    </w:p>
    <w:p>
      <w:r>
        <w:t>Tactics Ogre: Reborn Is A Story Of War-Torn Kingdoms</w:t>
      </w:r>
    </w:p>
    <w:p>
      <w:r>
        <w:t>Image via Square Enix</w:t>
      </w:r>
    </w:p>
    <w:p>
      <w:r>
        <w:t>Tactics Ogre is the predecessor to Final Fantasy Tactics, with both being made by Yasumi Matsuno. In many ways, Tactics Ogre, and its modern remake, Tactics Ogre: Reborn, are darker games, with the supernatural element toned down, in favor of a tale that doesn't shy away from the horrors of war.</w:t>
      </w:r>
    </w:p>
    <w:p>
      <w:r>
        <w:t>In Tactics Ogre: Reborn, the land of Valeria is torn into three kingdoms, following a costly civil war that leads to many deaths and atrocities. The player controls Denim, a member of the Walasta resistance movement, who gets caught up in a new struggle to control the kingdom. Unlike Final Fantasy Tactics, Tactics Ogre: Reborn has a branching storyline, with the player able to witness repercussions for their decisions.</w:t>
      </w:r>
    </w:p>
    <w:p>
      <w:r>
        <w:t>The story of Tactics Ogre: Reborn is as dark and brutal as anything George R. R. Martin put on paper. Just be aware that the gameplay can be extremely challenging, especially in the Reborn release, where the player cannot level grind their way to success, and have to fight every enemy on their terms.</w:t>
      </w:r>
    </w:p>
    <w:p>
      <w:r>
        <w:t>Final Fantasy 16 Was Heavily Inspired By Game Of Thrones</w:t>
      </w:r>
    </w:p>
    <w:p>
      <w:r>
        <w:t>Cid preparing to cast lighting magic in Final Fantasy XVI Image via Square Enix</w:t>
      </w:r>
    </w:p>
    <w:p>
      <w:r>
        <w:t>It doesn't take long after booting up Final Fantasy 16 to see that Game of Thrones was a huge inspiration, at least in terms of dialogue and world-building. It's far more high-fantasy in terms of content, with giant summoned monsters fighting at the heads of armies, but the story has all the hallmarks of HBO's show.</w:t>
      </w:r>
    </w:p>
    <w:p>
      <w:r>
        <w:t>One way in which Final Fantasy 16 emulated Game of Thrones is via its adult content and tone, all woven into the medieval world. This is helped by the incredible voice acting in the English release, especially Cid, played by Ralph Ineson, who was also in Game of Thrones as Dagmer Cleftjaw.</w:t>
      </w:r>
    </w:p>
    <w:p>
      <w:r>
        <w:t>It helped that Final Fantasy 16 was made by the team behind Final Fantasy 14, a game with its own expansive world-building, history, and characters. Final Fantasy 16 gave the writers the chance to show what they could do, without being shackled by the Eorzea they inherited from the base version of Final Fantasy 14.</w:t>
      </w:r>
    </w:p>
    <w:p>
      <w:r>
        <w:t>Pathfinder: Kingmaker Lets The Player Become A Ruler</w:t>
      </w:r>
    </w:p>
    <w:p>
      <w:r>
        <w:t>Characters from Pathfinder 2e's Kingmaker are wearing armor. One character is also holding a sword whle another has flames coming from their open palm. Knights Peak Interactive</w:t>
      </w:r>
    </w:p>
    <w:p>
      <w:r>
        <w:t>While Pathfinder: Wrath of the Righteous is the better game than Pathfinder: Kingmaker on many levels, it focuses solely on warfare and leading a crusade against armies of demons. Pathfinder: Kingmaker is as much about rulership and building cities than it is exploring dungeons.</w:t>
      </w:r>
    </w:p>
    <w:p>
      <w:r>
        <w:t>Subscribe for More Fantasy Game Deep-Dives and Picks Looking for more curated fantasy-game recommendations and detailed worldbuilding analysis? Subscribe to our newsletter to get focused coverage on epic games, political intrigue in game narratives, and picks tailored to fans of grim fantasy. Get Updates By subscribing, you agree to receive newsletter and marketing emails, and accept our Terms of Use and Privacy Policy . You can unsubscribe anytime.</w:t>
      </w:r>
    </w:p>
    <w:p>
      <w:r>
        <w:t>Pathfinder: Kingmaker is set within The Stolen Lands, a lawless frontier overrun with bandits and monsters. The player is given permission to build their own realm there, taming The Stolen Lands, creating settlements and crushing opponents. Unfortunately, nearby kingdoms start to take notice of the player's meteoric rise to power, while an ancient evil stirs within the land, threatening to bring about the apocalypse.</w:t>
      </w:r>
    </w:p>
    <w:p>
      <w:r>
        <w:t>People who love the tabletop RPG aspects of Baldur's Gate 3 but want to see it applied to a much bigger scale should check out Pathfinder: Kingmaker. Just be aware that it's a long and often brutally difficult experience, as becoming a ruler is no easy matter.</w:t>
      </w:r>
    </w:p>
    <w:p>
      <w:r>
        <w:t>Dragon Age: Origins May As Well Be A Song Of Ice And Fire Video Game</w:t>
      </w:r>
    </w:p>
    <w:p>
      <w:r>
        <w:t>Image via BioWare</w:t>
      </w:r>
    </w:p>
    <w:p>
      <w:r>
        <w:t>If Dragon Age: Origins had launched after 2011, many would have accused it of ripping off Game of Thrones. The truth is that it was heavily inspired by A Song of Ice and Fire, at a time when it wasn't well-known outside of fantasy literature circles.</w:t>
      </w:r>
    </w:p>
    <w:p>
      <w:r>
        <w:t>Dragon Age: Origins has it all, an order of warriors dedicated to wiping out an invading evil army, bickering nobles whose ambitions threaten to destroy the world, a character who mostly only says a single word over and over again, as well as injecting tons of violence and adult content into a standard fantasy world.</w:t>
      </w:r>
    </w:p>
    <w:p>
      <w:r>
        <w:t>The similarities between A Song of Ice and Fire and Dragon Age: Origins shouldn't be taken as a criticism, as it's a tremendous title in its own right, as are some of its sequels. George R. R. Martin doesn't own the concept of adult takes on fantasy tropes, and those longing for more of that kind of content should check out the Dragon Age series throughout the long wait for The Winds of Winter.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