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Make sure you get Dishonored 2 free of charge this week</w:t>
      </w:r>
    </w:p>
    <w:p>
      <w:r>
        <w:t>منبع: https://www.polygon.com/dishonored-2-lenovo-giveaway/</w:t>
      </w:r>
    </w:p>
    <w:p>
      <w:r>
        <w:t>نویسنده: Tomas Franzese</w:t>
      </w:r>
    </w:p>
    <w:p>
      <w:r>
        <w:t>تاریخ انتشار: 2026-05-10 15:05</w:t>
      </w:r>
    </w:p>
    <w:p>
      <w:r>
        <w:t>──────────────────────────────────────────────────</w:t>
      </w:r>
    </w:p>
    <w:p>
      <w:r>
        <w:t>Arkane Studios and Bethesda Softworks' Dishonored 2 is one of the best stealth games ever made, and Lenovo will give it away for free later this week.</w:t>
      </w:r>
    </w:p>
    <w:p>
      <w:r>
        <w:t>Lenovo occasionally holds giveaways and key drops on its Legion Gaming Community website. Dishonored 2 is the next game set to get the "key drop" treatment, with codes set to become available at 12 p.m. EST on May 13. Once the giveaway starts, it will run continuously until Lenovo runs out of codes.</w:t>
      </w:r>
    </w:p>
    <w:p>
      <w:r>
        <w:t>To get a free key for Dishonored 2, you'll have to create Legion Gaming Community and Gamesplanet accounts and make sure your Legion and Steam accounts are connected. At the start of the giveaway, you'll need to join the queue on the event page. When your turn arrives after waiting in the queue, you can claim your key voucher on Gamesplanet within a ten-minute window. Then, you can redeem that key on Steam.</w:t>
      </w:r>
    </w:p>
    <w:p>
      <w:r>
        <w:t>Image: Bethesda Softworks</w:t>
      </w:r>
    </w:p>
    <w:p>
      <w:r>
        <w:t>If you have the required accounts, it's worth entering, as Dishonored 2 is an amazing game. Arkane Studios is the modern master of the stealth genre, and Dishonored 2 is its magnum opus. It features impeccable and thoughtful level design that is essential to creating a great stealth game. One standout level requires players to shift between past and present while sneaking through a mansion, and it's perhaps one of the best setpieces in any stealth game I've played.</w:t>
      </w:r>
    </w:p>
    <w:p>
      <w:r>
        <w:t>Generally, Dishonored 2 succeeds because it offers all the freedom you'd want from this genre. You can take full advantage of all the supernatural abilities at your disposal and cause some mayhem, or barely use those powers and go for a non-lethal playthrough. Nearly ten years later, I can still find new ways to play and enjoy Dishonored 2.</w:t>
      </w:r>
    </w:p>
    <w:p>
      <w:r>
        <w:t>Get gaming giveaway coverage - subscribe to the newsletter Discover curated coverage and deep game analysis by subscribing to the newsletter: gaming giveaways, standout titles like Dishonored 2, and recommendations to help you pick your next must-play experience. Get Updates By subscribing, you agree to receive newsletter and marketing emails, and accept our Terms of Use and Privacy Policy . You can unsubscribe anytime.</w:t>
      </w:r>
    </w:p>
    <w:p>
      <w:r>
        <w:t>It's hard to believe that Dishonored 2 will celebrate its tenth anniversary later this year, and that we haven't seen a new game in this series since 2017's Death of the Outsider. Hopefully, Arkane Studios can return to this franchise after making its Marvel video game about Blade.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