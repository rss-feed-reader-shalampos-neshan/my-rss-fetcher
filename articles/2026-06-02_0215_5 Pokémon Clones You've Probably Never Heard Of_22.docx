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Pokémon Clones You've Probably Never Heard Of</w:t>
      </w:r>
    </w:p>
    <w:p>
      <w:r>
        <w:t>منبع: https://www.cbr.com/obscure-pokemon-clone-games/</w:t>
      </w:r>
    </w:p>
    <w:p>
      <w:r>
        <w:t>نویسنده: Derrick Rossignol</w:t>
      </w:r>
    </w:p>
    <w:p>
      <w:r>
        <w:t>تاریخ انتشار: 2026-06-02 01:45</w:t>
      </w:r>
    </w:p>
    <w:p>
      <w:r>
        <w:t>──────────────────────────────────────────────────</w:t>
      </w:r>
    </w:p>
    <w:p>
      <w:r>
        <w:t>Back in the '90s and early 2000s, everybody wanted in on Pokémon, including some developers who didn't actually have anything to do with the franchise. So, they incorporated elements of Nintendo, Game Freak, and Creatures' Game Boy RPG into their own games.</w:t>
      </w:r>
    </w:p>
    <w:p>
      <w:r>
        <w:t>Some developers weren't shy about being inspired. While Pokémon clones are common in the present day, it turns out that was actually the case in the immediate aftermath of Red and Blue (or Red and Green in Japan). Even before the Game Boy Advance era, there were a number of Game Boy and Game Boy Color games that borrowed from Pokémon, some doing so lazily and others adding enough of their own special touches to keep it interesting and original.</w:t>
      </w:r>
    </w:p>
    <w:p>
      <w:r>
        <w:t>GeGeGe No Kitarō: YōKai SōZōShu Arawaru Is a Rip-Off, Despite the Source Material Pre-Dating Pokémon</w:t>
      </w:r>
    </w:p>
    <w:p>
      <w:r>
        <w:t>A GeGeGe no Kitarō: Yōkai Sōzōshu Arawaru! screenshot of a battle from the game. Image via Bandai</w:t>
      </w:r>
    </w:p>
    <w:p>
      <w:r>
        <w:t>As a whole, GeGeGe no Kitarō actually pre-dates Pokémon significantly. Shigeru Mizuki's manga series began in 1960, half a decade before Pokémon creator Satoshi Tajiri was even born. The series focuses on yōkai, supernatural entities from Japanese folklore that have earned greater Western awareness in recent years thanks to games and anime like Yo-kai Watch and Dandadan. The GeGeGe no Kitarō manga stars Kitarō, a boy who is part human and part yōkai, and focuses on his desire for peace between yōkai and humans.</w:t>
      </w:r>
    </w:p>
    <w:p>
      <w:r>
        <w:t>Pokemon TCG Marketplace Squirtle SV07: Stellar Crown Weakness Lx2 Retreat Cost 1 HP 60 Stage Basic Attack 1 [W] Withdraw — Flip a coin. If heads, during your opponent's next turn, prevent all damage done to this Pokémon by attacks. [W] Withdraw — Flip a coin. If heads, during your opponent's next turn, prevent all damage done to this Pokémon by attacks. Attack 2 [W][W] Skull Bash (20) [W][W] Skull Bash (20) $68.11 90 Days Low $119.75 Daily Low $113.91 Market Price</w:t>
      </w:r>
    </w:p>
    <w:p>
      <w:r>
        <w:t>Since its original run in the '60s, the manga has been adapted into anime, live-action movies, and video games. In late 1986, the Nintendo Famicom game GeGeGe no Kitaro - Yōkai Daimakyō was released, which later came out in North America re-branded as the more generic Ninja Kid, due to lack of GeGeGe no Kitaro brand awareness in the US. A decade and several games later, GeGeGe no Kitarō: Yōkai Sōzōshu Arawaru arrived on the Game Boy, just months after the release of Pokémon Red and Green in Japan.</w:t>
      </w:r>
    </w:p>
    <w:p>
      <w:r>
        <w:t>It's hard to call it anything but a blatant rip-off. Even the battle system is the same, right down to the perspective-driven layout of the screen. There's a collecting element, but with yōkai instead of Pokémon. To put a more positive spin on the situation, maybe this was a welcomed knock-off in Japan at the time, more Pokémon-like gameplay but based on a different popular intellectual property.</w:t>
      </w:r>
    </w:p>
    <w:p>
      <w:r>
        <w:t>Metal Walker Is Clearly Inspired by Pokémon, but Its Battles Are Completely Different</w:t>
      </w:r>
    </w:p>
    <w:p>
      <w:r>
        <w:t>A Metal Walker screenshot featuring the player character navigating a dungeon. Image via Capcom</w:t>
      </w:r>
    </w:p>
    <w:p>
      <w:r>
        <w:t>Capcom's Metal Walker differentiates itself from Pokémon with its futuristic premise: In the late 21st century, a new metal known as Core is discovered. One thing leads to another and the island where Core was found becomes a wasteland where evil robots, dubbed Metal Busters, live. The game takes place 50 years later and follows a boy and his Metal Walker searching the island for his father.</w:t>
      </w:r>
    </w:p>
    <w:p>
      <w:r>
        <w:t>That itself doesn't sound like it has much to do with Pokémon. Once you get going, though, the connections are clear. Metal Walkers, made of Core, evolve into stronger versions of themselves as the game progresses. There are also different creature types, though instead of the good handful of the ones found in Pokémon Red and Blue, this game has more of a direct rock-paper-scissors relationship via its Land, Marine, and Sky types.</w:t>
      </w:r>
    </w:p>
    <w:p>
      <w:r>
        <w:t>The overarching structure borrows a lot from Pokémon, but along with the thematic differences, Metal Walker also takes a completely different approach to battles. It's still turn-based, but instead of picking attacks from a list, the gameplay is more like billiards. At the start of each turn, players decide the direction and speed at which their Metal Walker will go. There are more caveats to it than that, but overall, this unique battle system prevents Metal Walker from being just a worse version of Pokémon.</w:t>
      </w:r>
    </w:p>
    <w:p>
      <w:r>
        <w:t>Dragon Warrior Monsters 2 Took Pokémon Traits in Compelling New Directions</w:t>
      </w:r>
    </w:p>
    <w:p>
      <w:r>
        <w:t>A Dragon Warrior Monsters 2 screenshot featuring a battle with three monsters. Image via Enix</w:t>
      </w:r>
    </w:p>
    <w:p>
      <w:r>
        <w:t>The Dragon Quest series (previously known as Dragon Warrior in North America) actually played a significant role in Pokémon history. In his younger days, Tajiri and eventual Pokémon artist Ken Sugimori were obsessed with the 1987 Famicom game Dragon Quest II. The game had a rare and very useful item called the "Mysterious hat" (named the "mad hat" in later games in the series). Tajiri was unable to find one, while Sugimori had multiple in his game. Tajiri wished there was a way for Sugimori to give him one of his extra hats. That experience eventually inspired the concept of trading between separate copies of a game, which was a primary inspiration behind Pokémon.</w:t>
      </w:r>
    </w:p>
    <w:p>
      <w:r>
        <w:t>Inspiration then flowed the other way after Pokémon Red and Blue. In 1998 (a couple of years later in North America), Enix launched the Dragon Quest Monsters series with the original Game Boy Color title. The monster-collecting game quickly drew Pokémon comparisons, though it had its own thing going on with breeding mechanics, before the Pokémon series introduced its own version of that system in Gold and Silver.</w:t>
      </w:r>
    </w:p>
    <w:p>
      <w:r>
        <w:t>The series got even more Pokémon-like with Dragon Warrior Monsters 2. It was released in two versions, subtitled Cobi's Journey and Tara's Adventure, a page clearly out of the Pokémon playbook. Dragon Quest Monsters 2 handled this in a different, and really cool, way: While Pokémon has version-exclusive monsters, Dragon Quest Monsters 2 had version-exclusive items that unlocked entire new quests, meaning players have to trade keys in order to unlock all the game's content. While the structure is a bit derivative, Enix at least took it in a compelling direction.</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Keitai Denjū Telefang Spawned the Most Infamous Pokémon Bootlegs</w:t>
      </w:r>
    </w:p>
    <w:p>
      <w:r>
        <w:t>A Keitai Denjū Telefang screenshot featuring an in-game battle. Image via Smilesoft</w:t>
      </w:r>
    </w:p>
    <w:p>
      <w:r>
        <w:t>During the Game Boy era, some fans played a new pair of games, Pokémon Diamond and Jade. The issue was that these weren't actual, official Pokémon games, but perhaps the most infamous Pokémon bootlegs. They featured new creatures and a similar battle style, but the games were known for their particularly choppy English.</w:t>
      </w:r>
    </w:p>
    <w:p>
      <w:r>
        <w:t>This is because they weren't original games at all, but poorly translated versions of the Game Boy Color's Keitai Denjū Telefang, which was released in Power and Speed versions in 2000, exclusively in Japan. It switches up the Pokémon formula by going digital: Set in the future, the game sees the player collecting the phone numbers of various creatures, which can then be used in battle. They are mechanically very much like Pokémon, down to their statistics: HP, Speed, Attack, Defense, Denma Attack, and Denma Defense, the latter two of which are somewhat akin to the Special stat from Red and Blue.</w:t>
      </w:r>
    </w:p>
    <w:p>
      <w:r>
        <w:t>Subscribe for deeper dives into retro gaming history Get the newsletter for curated explorations of retro gaming, Pokémon-inspired clones, and overlooked classics — clear analysis and historical context that reveal design patterns and creative twists across game history. Get Updates By subscribing, you agree to receive newsletter and marketing emails, and accept our Terms of Use and Privacy Policy . You can unsubscribe anytime.</w:t>
      </w:r>
    </w:p>
    <w:p>
      <w:r>
        <w:t>Denjū, as the monsters are called, are even capable of evolution. It makes a lot of sense that opportunistic bootleggers from back in the day chose these games as the foundation of their Pokémon clone.</w:t>
      </w:r>
    </w:p>
    <w:p>
      <w:r>
        <w:t>Robopon Was Essentially Pokémon but With Robots</w:t>
      </w:r>
    </w:p>
    <w:p>
      <w:r>
        <w:t>A Robopon Sun Version screenshot featuring the player character about to enter a battle. Image via Atlus</w:t>
      </w:r>
    </w:p>
    <w:p>
      <w:r>
        <w:t>Hudson Soft had a very Pokémon month in December 1998. They developed the GBC adaptation of the Pokémon Trading Card Game, which released on the 18th. A bit before that, on the 4th, they tried launching their own Pokémon-like franchise with Robopon, releasing the Sun and Star versions of the games. The Sun version was localized into English, releasing in December 2000 (the same year as Pokémon TCG's North American release).</w:t>
      </w:r>
    </w:p>
    <w:p>
      <w:r>
        <w:t>Pokemon TCG Marketplace Mew XY110 XY Promos Weakness Px2 Retreat Cost 1 Resistance None HP 70 Stage Basic Attack 1 [1] Clairvoyance</w:t>
      </w:r>
    </w:p>
    <w:p>
      <w:r>
        <w:t>Your opponent reveals his or her hand. [1] Clairvoyance</w:t>
      </w:r>
    </w:p>
    <w:p>
      <w:r>
        <w:t>Your opponent reveals his or her hand. Attack 2 [2P] Psychic (40+)</w:t>
      </w:r>
    </w:p>
    <w:p>
      <w:r>
        <w:t>This attack does 10 more damage for each Energy attached to your opponent's Active Pokemon. [2P] Psychic (40+)</w:t>
      </w:r>
    </w:p>
    <w:p>
      <w:r>
        <w:t>This attack does 10 more damage for each Energy attached to your opponent's Active Pokemon. $70.00 90 Days Low $91.88 Daily Low $120.41 Market Price</w:t>
      </w:r>
    </w:p>
    <w:p>
      <w:r>
        <w:t>Instead of monsters, this game is all about robots: collecting them, upgrading their software, and changing their equipment, preparing and customizing them for battle. There are over 150 of them available in the game, which sounds familiar. As for the story, the player character travels around the region, collects Robopon, and battles against a group of Robopon collectors dubbed the "Legend 7," so basically gym leaders minus one.</w:t>
      </w:r>
    </w:p>
    <w:p>
      <w:r>
        <w:t>Hudson Soft even borrowed from Pokémon Stadium with the Japan-only N64 title Robot Ponkottsu 64: Nanatsu no Umi no Caramel. The title allowed Robopon to be transferred between the Game Boy and N64 games via the Transfer Pak, much in the style of Pokémon Stadium. Let's also not forget about the Pokémon Yellow-like special third version of the original games, the Moon edition. It's tough to capture the distinct Pokémon energy, but Hudson sure did follow the playbook.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