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Daredevil: Born Again season 3 release date speculation, cast, plot, and everything else we know</w:t>
      </w:r>
    </w:p>
    <w:p>
      <w:r>
        <w:t>منبع: https://www.gamesradar.com/entertainment/superhero-shows/daredevil-born-again-season-3-release-date-cast-plot/</w:t>
      </w:r>
    </w:p>
    <w:p>
      <w:r>
        <w:t>نویسنده: Lauren Milici, Senior Entertainment Writer, Social Links Navigation</w:t>
      </w:r>
    </w:p>
    <w:p>
      <w:r>
        <w:t>تاریخ انتشار: 2026-05-06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Marvel TV Shows</w:t>
      </w:r>
    </w:p>
    <w:p>
      <w:r>
        <w:t>Daredevil: Born Again season 2 producer says it's not up to him whether Luke Cage and Iron Fist will return in the MCU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