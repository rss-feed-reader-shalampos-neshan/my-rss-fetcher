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Hero Academia's New Roguelite Action Game Launches This Week After 700,000 Sign-Ups</w:t>
      </w:r>
    </w:p>
    <w:p>
      <w:r>
        <w:t>منبع: https://www.cbr.com/my-hero-academia-united-survival-early-release-date-update/</w:t>
      </w:r>
    </w:p>
    <w:p>
      <w:r>
        <w:t>نویسنده: John Dodge</w:t>
      </w:r>
    </w:p>
    <w:p>
      <w:r>
        <w:t>تاریخ انتشار: 2026-08-03 11:05</w:t>
      </w:r>
    </w:p>
    <w:p>
      <w:r>
        <w:t>──────────────────────────────────────────────────</w:t>
      </w:r>
    </w:p>
    <w:p>
      <w:r>
        <w:t>My Hero Academia fans just got the best news they could ask for about the franchise's next most hotly anticipated title.</w:t>
      </w:r>
    </w:p>
    <w:p>
      <w:r>
        <w:t>Per a recent X (formerly Twitter) post from the official My Hero Academia UNITED SURVIVAL) account, the upcoming rogue-lite action brawler has officially surpassed the 700,000 pre-registered players mark.</w:t>
      </w:r>
    </w:p>
    <w:p>
      <w:r>
        <w:t>In celebration of the occasion, developer KLab has announced that My Hero Academia UNITED SURVIVAL will be released more than three months earlier than expected, now launching in just three days on Aug. 6.</w:t>
      </w:r>
    </w:p>
    <w:p>
      <w:r>
        <w:t>My Hero Academia UNITED SURVIVAL Releases 3 Months Early on August 6</w:t>
      </w:r>
    </w:p>
    <w:p>
      <w:r>
        <w:t>Originally slated for release on Nov. 23, My Hero Academia UNITED SURVIVAL is set to drop players into the middle of their favorite anime world, where teams of three will take part in epic confrontations. UNITED SURVIVAL will be released for iOS, Android and PC platforms, and is widely expected to quickly reach the 1 million player mark.</w:t>
      </w:r>
    </w:p>
    <w:p>
      <w:r>
        <w:t>News of My Hero Academia UNITED SURVIVAL's development originally broke in 2025. At the time, all that was known was that KLabs was set to launch a new My Hero Academia mobile game, which was still enough to drum up some serious buzz surrounding the project.</w:t>
      </w:r>
    </w:p>
    <w:p>
      <w:r>
        <w:t>Per the official website for My Hero Academia UNITED SURVIVAL, players will enjoy "fast, intuitive" gameplay as they unleash the Quirks of their favorite heroes and villains. UNITED SURVIVAL will also feature an upgrade system that directly ties into the game's ever-evolving nature, while gamers will be able to upgrade their characters through both experience points and different equipment to better prepare them for the next run.</w:t>
      </w:r>
    </w:p>
    <w:p>
      <w:r>
        <w:t>My Hero Academia UNITED SURVIVAL is set to be the latest in a long line of video games developed around the MHA franchise, which began with Kohei Hirokoshi's 2014 manga of the same name. My Hero Academia largely follows Izuku "Deku" Midoriya, a youngster who has no superpowers of his own in a world where many people wield some form of ability, or Quirk.</w:t>
      </w:r>
    </w:p>
    <w:p>
      <w:r>
        <w:t>Despite his lack of powers, Deku takes it upon himself to play the role of the hero whenever he can, catching the attention of the world's greatest superhero, All Might. Soon enough, Deku's once meager life is transformed into a fantastical and harrowing journey unlike any he could have possibly imagined.</w:t>
      </w:r>
    </w:p>
    <w:p>
      <w:r>
        <w:t>The critically acclaimed manga came to a close in 2024, while the hit anime adaptation from studio Bones ran for a whopping 170 episodes from 2016 to 2025. This is to say nothing of the 10 My Hero Academia OVAs produced in that time, nor of the fan-favorite special episode epilogue "More," which capped off the series' overarching narrative upon its release in May.</w:t>
      </w:r>
    </w:p>
    <w:p>
      <w:r>
        <w:t>My Hero Academia UNITED SURVIVAL from KLab will be available on Aug.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