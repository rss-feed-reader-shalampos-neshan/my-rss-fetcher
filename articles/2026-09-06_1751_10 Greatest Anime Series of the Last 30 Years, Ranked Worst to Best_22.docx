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of the Last 30 Years, Ranked Worst to Best</w:t>
      </w:r>
    </w:p>
    <w:p>
      <w:r>
        <w:t>منبع: https://www.cbr.com/greatest-anime-series-last-30-years/</w:t>
      </w:r>
    </w:p>
    <w:p>
      <w:r>
        <w:t>نویسنده: Sarah Martin, Shawn Wilken, Maria Remizova</w:t>
      </w:r>
    </w:p>
    <w:p>
      <w:r>
        <w:t>تاریخ انتشار: 2026-09-06 16:15</w:t>
      </w:r>
    </w:p>
    <w:p>
      <w:r>
        <w:t>──────────────────────────────────────────────────</w:t>
      </w:r>
    </w:p>
    <w:p>
      <w:r>
        <w:t>30 years ago, in the mid-’90s, anime entered a massive cultural boom, rapidly rising in popularity both domestically and globally. Since then, the medium has become even more accepted and popular worldwide, building a huge fan following through the countless exceptional shows released every year.</w:t>
      </w:r>
    </w:p>
    <w:p>
      <w:r>
        <w:t>Over the last three decades, no shortage of remarkable anime series that can be confidently called masterpieces have premiered – too many to fit in a single list. However, both reflective of their time’s influences and timeless in their brilliance, these titles undeniably count among the medium’s all-time best, encapsulating just how much anime has managed to accomplish in the last 30 years.</w:t>
      </w:r>
    </w:p>
    <w:p>
      <w:r>
        <w:t>Steins;Gate Is a Flawless Time Travel Story That Keeps Fans in Suspense</w:t>
      </w:r>
    </w:p>
    <w:p>
      <w:r>
        <w:t>Steins;Gate Okabe and Kurisu stand in front of multiple screens. Image via Studio White Fox</w:t>
      </w:r>
    </w:p>
    <w:p>
      <w:r>
        <w:t>Few anime series about time travel can boast a story as intricate and logically sound, yet inimitably exciting, as Steins;Gate. This one-of-a-kind fight against the rules of time begins with amateur scientist Rintaro Okabe discovering that his newest eccentric invention can send messages back in time.</w:t>
      </w:r>
    </w:p>
    <w:p>
      <w:r>
        <w:t>However, he soon realizes that even a text is enough to massively alter the unpredictable flow of time and embarks on a high-stakes quest to save his friends (and all of humanity) from the worst possible future. While slow at the start, Steins;Gate quickly becomes a uniquely unpredictable sci-fi thriller that blends elaborate time-travel mechanics, riveting plot twists, and masterful character development into a flawless storyline.</w:t>
      </w:r>
    </w:p>
    <w:p>
      <w:r>
        <w:t>Related 40 Greatest Anime Of All Time While anime quality can be subjective, most fans agree that the likes of Neon Genesis Evangelion, and One Piece rank among the best.</w:t>
      </w:r>
    </w:p>
    <w:p>
      <w:r>
        <w:t>Attack on Titan Captivated Viewers for an Entire Decade</w:t>
      </w:r>
    </w:p>
    <w:p>
      <w:r>
        <w:t>Close Eren fights the Armored Titan in Attack on Titan Image via WIT Studio</w:t>
      </w:r>
    </w:p>
    <w:p>
      <w:r>
        <w:t>Levi says goodbye to Hange in Attack on Titan Image via MAPPA</w:t>
      </w:r>
    </w:p>
    <w:p>
      <w:r>
        <w:t>Levi Ackerman fighting Kenny the Ripper in Attack on Titan. Image via Wit Studio</w:t>
      </w:r>
    </w:p>
    <w:p>
      <w:r>
        <w:t>Survey Corps members stand outside at night in Attack on Titan. Image via Wit Studios</w:t>
      </w:r>
    </w:p>
    <w:p>
      <w:r>
        <w:t>One of the most ambitious anime epics of this century, Attack on Titan initially hooked fans with its mysterious yet deadly dark fantasy setting and high-stakes action that gave even beloved characters no plot armor. As this legendary tale developed over the course of an entire decade, however, Attack on Titan transformed into something even more captivating – a devastating war drama where no faction is truly in the right and even once-righteous heroes can easily turn into monsters.</w:t>
      </w:r>
    </w:p>
    <w:p>
      <w:r>
        <w:t>Attack on Titan deserves all the praise it gets for the intricacy of its narrative, which, while filled to the brim with twists, masters the art of clever foreshadowing. Its thematic and narrative complexity, nonetheless, coexists with non-stop excitement, keeping fans enthralled from beginning to end.</w:t>
      </w:r>
    </w:p>
    <w:p>
      <w:r>
        <w:t>Mob Psycho 100 Is the Perfect Mix of Innovative Comedy &amp; Heartfelt Character Development</w:t>
      </w:r>
    </w:p>
    <w:p>
      <w:r>
        <w:t>Close Mob using his psychic powers in the Mob Psycho 100. Image via Studio Bones</w:t>
      </w:r>
    </w:p>
    <w:p>
      <w:r>
        <w:t>Shigeo Kageyama holding a bouquet of flowers in Mob Psycho 100 Image via Studio Bones</w:t>
      </w:r>
    </w:p>
    <w:p>
      <w:r>
        <w:t>Arataka Reigen charging up an attack in Mob Psycho 100. Image via Studio Bones</w:t>
      </w:r>
    </w:p>
    <w:p>
      <w:r>
        <w:t>Dimple is scared out of his mind and creates an exaggerated expression in Mob Psycho 100. Image via Bones</w:t>
      </w:r>
    </w:p>
    <w:p>
      <w:r>
        <w:t>Anime fans are used to associating the “OP protagonist” trope with escapist power fantasies. However, instead of playing this cliché straight, Mob Psycho 100 turns the idea of following a psychic kid with near-infinite powers into something both humorous and vulnerably relatable – a gentle tale of growing up, accepting oneself, and learning that real strength has nothing to do with supernatural abilities.</w:t>
      </w:r>
    </w:p>
    <w:p>
      <w:r>
        <w:t>Mob Psycho 100 excels as both a lighthearted action-comedy with distinct, eccentric visuals and a compassionate coming-of-age story about its titular hero, Mob, gradually emerging from his shell of timidity and insecurity. Despite its paranormal premise, it earned the status of a masterpiece precisely because of its universal values, conveyed to viewers in an unforgettably exhilarating, impactful, and earnest way.</w:t>
      </w:r>
    </w:p>
    <w:p>
      <w:r>
        <w:t>Fullmetal Alchemist: Brotherhood Is Rightfully Celebrated as the Perfect Shonen Adventure</w:t>
      </w:r>
    </w:p>
    <w:p>
      <w:r>
        <w:t>Close Edward Elric calls for more in Fullmetal Alchemist: Brotherhood. Image via Bones</w:t>
      </w:r>
    </w:p>
    <w:p>
      <w:r>
        <w:t>Father and the Philosopher's Stone in Fullmetal Alchemist: Brotherhood Image via Bones</w:t>
      </w:r>
    </w:p>
    <w:p>
      <w:r>
        <w:t>The Elric Brothers perform a human transmutation to bring their mother back in Fullmetal Alchemist Brotherhood. Image via Studio Bones</w:t>
      </w:r>
    </w:p>
    <w:p>
      <w:r>
        <w:t>Edward Elric uses alchemy to manifest a spear in Fullmetal Alchemist: Brotherhood. Image via Studio Bones</w:t>
      </w:r>
    </w:p>
    <w:p>
      <w:r>
        <w:t>Few anime titles from the last 30 years are showered with quite as much praise as Fullmetal Alchemist: Brotherhood. A story of two brothers who, left mutilated after a forbidden alchemy experiment, embark on an unpredictable journey to find the Philosopher's Stone, this extraordinary shonen adventure is labeled the pinnacle of its genre more often than any other show.</w:t>
      </w:r>
    </w:p>
    <w:p>
      <w:r>
        <w:t>Fullmetal Alchemist: Brotherhood is an exceptionally structured journey that grows in scope and complexity over the course of its progression with awe-inspiring naturalism. It doesn’t leave a single plot thread or character without a gratifying arc of development and constructs a narrative that, aside from being remarkably well-developed and nuanced, features everything one might look for in a shonen adventure – action, humor, depth, tragedy, and an ever-growing sense of excitement.</w:t>
      </w:r>
    </w:p>
    <w:p>
      <w:r>
        <w:t>The Tatami Galaxy’s Experimental Style Serves the Story Wonderfully</w:t>
      </w:r>
    </w:p>
    <w:p>
      <w:r>
        <w:t>Characters from The Tatami Galaxy navigate through a city Image via Madhouse</w:t>
      </w:r>
    </w:p>
    <w:p>
      <w:r>
        <w:t>Masaaki Yuasa’s The Tatami Galaxy (as well as the director’s entire filmography) stands among the most peculiar and stylistically distinct anime series of the 2010s. Its story throws viewers for a loop from the very beginning, introducing a reality-bending concept of a nameless college student reliving alternate versions of his campus life in a fast-paced, rivetingly entertaining spiral of “what-ifs.”</w:t>
      </w:r>
    </w:p>
    <w:p>
      <w:r>
        <w:t>Beneath its disorienting visuals, The Tatami Galaxy is, nonetheless, a surprisingly hilarious yet earnest story. It masterfully mixes dark, surreal humor with a gradually developing tale of reflection that, in a whimsical way, reminds fans of the hard-hitting importance of living in the present instead of wishing for the past to change.</w:t>
      </w:r>
    </w:p>
    <w:p>
      <w:r>
        <w:t>Gintama Excels at Every Genre It Chooses to Tackle</w:t>
      </w:r>
    </w:p>
    <w:p>
      <w:r>
        <w:t>Close Sadaharu licking Kagura, joyful Shinpachi, and an annoyed Gintoki in Gintama. Image via Studio Sunrise</w:t>
      </w:r>
    </w:p>
    <w:p>
      <w:r>
        <w:t>Gintoki and Hijikata fighting in the Gintama body swap arc. Image via Bandai</w:t>
      </w:r>
    </w:p>
    <w:p>
      <w:r>
        <w:t>Gintama cast as Dragon Ball characters in Gintama: The Very Final. Image via Studio Sunrise</w:t>
      </w:r>
    </w:p>
    <w:p>
      <w:r>
        <w:t>Hattori Zenzou kills the fake shogun in Gintama Shogun Assassination arc Image via Bandai Namco Pictures</w:t>
      </w:r>
    </w:p>
    <w:p>
      <w:r>
        <w:t>Set in Edo-period Japan under the occupation of technologically advanced aliens, Gintama, even based on the premise alone, is a show that revels in absurdity. For the most part, Gintama is, indeed, an episodic comedy that, despite spanning over 360 episodes, never runs out of hilarious jokes, constantly surprising viewers with its inventive, no-holds-barred humor.</w:t>
      </w:r>
    </w:p>
    <w:p>
      <w:r>
        <w:t>However, when the series lays jokes aside, it shockingly excels in all sorts of narrative directions, be it high-octane battle shonen, tear-jerking drama, or soulful slice-of-life vignettes. Gintama never truly loses its sense of humor; yet, the show’s multifacetedness is what makes it a true masterpiece, and the deep, genuine connection the audience builds with the series’ cast over the course of their countless silly adventures makes the more dramatic, somber moments hit that much harder.</w:t>
      </w:r>
    </w:p>
    <w:p>
      <w:r>
        <w:t>Revolutionary Girl Utena Challenges the Conventions of Classic Fairy Tales</w:t>
      </w:r>
    </w:p>
    <w:p>
      <w:r>
        <w:t>Utena swings a broken sword in the Revolutionary Girl Utena anime. Image via J.C. Staff</w:t>
      </w:r>
    </w:p>
    <w:p>
      <w:r>
        <w:t>Revolutionary Girl Utena is one of the most unorthodox anime masterpieces of the late ‘90s, particularly remarkable in how it challenges the established norms of shojo anime and, more broadly, the idealistic fairy-tale fantasy. The show’s titular heroine, a naive yet courageous girl who aspires to become a prince, enters a dueling competition at the exclusive Ohtori Academy, all with the goal of liberating the mysterious Rose Bride, the tournament’s “prize.”</w:t>
      </w:r>
    </w:p>
    <w:p>
      <w:r>
        <w:t>Despite its flowery aesthetics, Revolutionary Girl Utena unflinchingly dismantles the gender dynamics of similar works, critiques the rigid structure of conventional coming-of-age stories, and tackles many immensely dark topics. Stunningly avant-garde in its presentation and peerlessly psychologically profound, this masterwork of the ‘90s fully deserves to be called revolutionary, having inspired numerous “dark magical girl” subversions that followed.</w:t>
      </w:r>
    </w:p>
    <w:p>
      <w:r>
        <w:t>Monster’s Slow-Burn Thriller Storyline Is Worth Getting Invested In</w:t>
      </w:r>
    </w:p>
    <w:p>
      <w:r>
        <w:t>Johan Liebert sadistically offers alcohol in Monster. Image via Madhouse</w:t>
      </w:r>
    </w:p>
    <w:p>
      <w:r>
        <w:t>Despite anime’s affinity for grand, unbelievable stories, one of the medium’s greatest all-time masterpieces happens to be a series that would’ve worked just as wonderfully in live-action. A suspenseful crime thriller following a nail-biting cat-and-mouse game between a charming serial killer and a doctor who once saved him, Monster grounds itself in realism to make its high-stakes plot feel even more enthralling and terrifying.</w:t>
      </w:r>
    </w:p>
    <w:p>
      <w:r>
        <w:t>Unlike many anime thrillers, Monster takes its time building up tension and setting up its mysteries. And yet, that only helps all of its twists and shocking developments feel considerably more startling and substantial, with the plot never struggling to keep the audience fully engrossed.</w:t>
      </w:r>
    </w:p>
    <w:p>
      <w:r>
        <w:t>Related 5 Psychological Thriller Anime Movies That Are 10/10, No Notes Psychological thrillers in anime offer some of the best stories in the medium, which include these five masterpiece movies that are perfect.</w:t>
      </w:r>
    </w:p>
    <w:p>
      <w:r>
        <w:t>Mushishi Infuses Its Tranquil Vignettes With Profound Meaning</w:t>
      </w:r>
    </w:p>
    <w:p>
      <w:r>
        <w:t>Ginko wanders the woods in Mushishi. Image via Artland</w:t>
      </w:r>
    </w:p>
    <w:p>
      <w:r>
        <w:t>It’s incredibly easy and pleasant to lose oneself in the tranquility Mushishi offers, following the relaxing episodic adventures of Ginko, the Mushi Master, as he travels Japan’s countryside, ensuring the peaceful coexistence of humans and his supernatural subjects of study. Belonging to the iyashikei genre, Mushishi is, indeed, healing and fully capable of making viewers forget their daily worries.</w:t>
      </w:r>
    </w:p>
    <w:p>
      <w:r>
        <w:t>Nonetheless, there is a more profound side to Mushishi, as all of its episodic vignettes also have something to say about relatable, grounded issues. Watching Mushishi, one can help but reflect on nature's fickle balance in need of respect, as well as the trivial but no less important struggles of ordinary people who, like mushi, are still a part of the natural world.</w:t>
      </w:r>
    </w:p>
    <w:p>
      <w:r>
        <w:t>Many Believe Cowboy Bebop to Be Anime’s Greatest All-Time Masterpiece</w:t>
      </w:r>
    </w:p>
    <w:p>
      <w:r>
        <w:t>Close Spike, Jet and Faye watching Ed in Cowboy Bebop. Image via Studio Sunrise</w:t>
      </w:r>
    </w:p>
    <w:p>
      <w:r>
        <w:t>Spike storms the syndicate on his own in Cowboy Bebop. Image via Studio Sunrise</w:t>
      </w:r>
    </w:p>
    <w:p>
      <w:r>
        <w:t>Vicious contemplates revenge in Cowboy Bebop episode, "The Real Folk Blues (Part 2"). Image via Studio Sunrise</w:t>
      </w:r>
    </w:p>
    <w:p>
      <w:r>
        <w:t>Spike Spiegel peers through window blinds in Cowboy Bebop. Image via Studio Sunrise</w:t>
      </w:r>
    </w:p>
    <w:p>
      <w:r>
        <w:t>Following a mismatched crew of bounty hunters on their multifaceted adventures through space, Shinichiro Watanabe’s Cowboy Bebop is, like most of the director’s standout works, a passionate collage of influences. Its “sessions” effortlessly switch between free-spirited space Western and noir horror, unrestrained comedy and soul-crushing melodrama; and yet, Cowboy Bebop never fails to make its identity distinct, not losing its singular character amidst the things it lovingly borrows.</w:t>
      </w:r>
    </w:p>
    <w:p>
      <w:r>
        <w:t>Tying its idiosyncratic stories together, however, is a storyline shockingly grounded for the boundlessness of space – an intimate examination of fears and vulnerabilities its heroes fail to run away from on their high-stakes escapades. Offering viewers style and substance in equal measure, Cowboy Bebop more than deserves the acclaim it gets as a timeless masterpiece.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