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Brings Stranger Things Era to an Abrupt End After 10 Years</w:t>
      </w:r>
    </w:p>
    <w:p>
      <w:r>
        <w:t>منبع: https://www.cbr.com/netflix-stranger-things-era-carolina-garcia-exit/</w:t>
      </w:r>
    </w:p>
    <w:p>
      <w:r>
        <w:t>نویسنده: Jeremy Dick</w:t>
      </w:r>
    </w:p>
    <w:p>
      <w:r>
        <w:t>تاریخ انتشار: 2026-10-14 19:32</w:t>
      </w:r>
    </w:p>
    <w:p>
      <w:r>
        <w:t>──────────────────────────────────────────────────</w:t>
      </w:r>
    </w:p>
    <w:p>
      <w:r>
        <w:t>Big changes are happening behind the scenes at Netflix. The streaming titan has been rolling out mass layoffs with about 1,000 cuts, including several major executives on the TV side.</w:t>
      </w:r>
    </w:p>
    <w:p>
      <w:r>
        <w:t>Per Variety, one big name departing Netflix is Carolina Garcia, the director of original series. She had been in that role for a decade, overseeing Stranger Things from its first season, among other shows. While the franchise continues on with an animated spinoff and likely another live-action offshoot, Garcia's departure from Netflix ends a Stranger Things era, as any new projects will be overseen by someone new.</w:t>
      </w:r>
    </w:p>
    <w:p>
      <w:r>
        <w:t>Carolina Garcia Departs Netflix After 10 Years</w:t>
      </w:r>
    </w:p>
    <w:p>
      <w:r>
        <w:t>Garcia, who had worked at 20th Century Fox TV, became director of original series at Netflix in 2016, when Stranger Things first debuted. She oversaw deals for the series with the show's creators, Ross and Matt Duffer, along with other names like Jennifer Lopez's Nuyorican Productions, Shawn Levy's 21 Maps. Garcia oversaw other hit shows like Chilling Adventures of Sabrina and Atypical.</w:t>
      </w:r>
    </w:p>
    <w:p>
      <w:r>
        <w:t>Additionally, other TV execs that are being pushed out the door at Netflix include Lisa Lang MucMullen, Andrew McQuinn, James Oh, and Jason Pan. On the film side, VP Doug Belgrad is also exiting. They are a part of the overall 6% of the workforce that are being laid off. Netflix co-CEOs Ted Sarandos and Greg Peters had suggested that the biggest impact of the cuts would be for the product, technology, legal, and HR teams, but programming has clearly been hit with some big departures.</w:t>
      </w:r>
    </w:p>
    <w:p>
      <w:r>
        <w:t>“Our mission — to entertain the world — is ambitious, and delivering on it requires us to be disciplined about where we prioritize our people and resources,” Sarandos and Peters stated in a memo sent to employees. "Our business is strong and growing, and we remain on track to deliver our full-year forecast. We’ll continue to invest aggressively in high-impact areas to improve our service and further drive growth and innovation. Doing that means making focused choices across the business so we can keep delivering for our members, partners, employees, and investors.”</w:t>
      </w:r>
    </w:p>
    <w:p>
      <w:r>
        <w:t>Netflix's Layoffs Are the Biggest Ever for the Streamer</w:t>
      </w:r>
    </w:p>
    <w:p>
      <w:r>
        <w:t>On the screen of a smartphone you can see the icon of the Netflix app Fabian Sommer/DPA/Cover Images</w:t>
      </w:r>
    </w:p>
    <w:p>
      <w:r>
        <w:t>This marks the largest round of layoffs that have ever been rolled out at Netflix. It comes as Netflix continues to face struggles amid the rise of other major streaming platforms in recent years. The streamer has issues with churn, where subscribers will only pay to watch a particular series before canceling their subscriptions, rather than staying on board. Some Netflix shows are also being hit with viewership decreases between seasons, a problem that's been attributed in part to long wait times for shows to return.</w:t>
      </w:r>
    </w:p>
    <w:p>
      <w:r>
        <w:t>As for the future of Stranger Things, it's currently unclear if additional seasons of Tales From '85 will be made following the recent release of Season 2. The Duffer Brothers have also confirmed their plans to make a new live-action series set in the same world as the original show, but set in a different town with an all-new cast of characters.</w:t>
      </w:r>
    </w:p>
    <w:p>
      <w:r>
        <w:t>“It’s different characters, different town, different story. But it’s connected in some ways to the flagship,” Ross Duffer previously told CBR. “We really wanted [Season 5 of Stranger Things] to be the end of the story of Hawkins and the Upside Down and these characters and close the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