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Tomodachi Life: Living The Dream – The Best Island Layout Inspirations</w:t>
      </w:r>
    </w:p>
    <w:p>
      <w:r>
        <w:t>منبع: https://www.thegamer.com/tomodachi-life-living-dream-island-layout-ideas-reddit-pinterest/</w:t>
      </w:r>
    </w:p>
    <w:p>
      <w:r>
        <w:t>نویسنده: Gabrielle Castania, Zoë J. Osik</w:t>
      </w:r>
    </w:p>
    <w:p>
      <w:r>
        <w:t>تاریخ انتشار: 2026-04-28 18:30</w:t>
      </w:r>
    </w:p>
    <w:p>
      <w:r>
        <w:t>──────────────────────────────────────────────────</w:t>
      </w:r>
    </w:p>
    <w:p>
      <w:r>
        <w:t>The Island Builder tool in Tomodachi Life: Living the Dream is an impressively comprehensive way to establish, build, expand on, and customize your island in the game, but where there's endless possibilities, there may also sometimes be decision paralysis - what do you start to make when you can make just about anything?</w:t>
      </w:r>
    </w:p>
    <w:p>
      <w:r>
        <w:t>In this list, we've found a few inspirations for your Tomodachi Life: Living the Dream island decoration schemes to help get you started on designing the island paradise of your dreams. Create neighborhoods, parks, boardwalks, archipelagoes, and so much more with the items you'll unlock for building!</w:t>
      </w:r>
    </w:p>
    <w:p>
      <w:r>
        <w:t>Default Island Goodness</w:t>
      </w:r>
    </w:p>
    <w:p>
      <w:r>
        <w:t>If the default island layout in Tomodachi Life: Living the Dream weren't so quintessentially adorable, Nintendo would have given us something else, so there's no shame at all in sticking with this instant classic for a while!</w:t>
      </w:r>
    </w:p>
    <w:p>
      <w:r>
        <w:t>Related Tomodachi Life: Living The Dream – 9 Things You Should Do Every Day When you pop in real quick for your dailies in Tomodachi Life: Living the Dream, these are our suggestions for what to do to make the most of the day.</w:t>
      </w:r>
    </w:p>
    <w:p>
      <w:r>
        <w:t>Especially if you dress it up with the pathways you unlock from the Wishing Fountain and the various exterior decorations like plants, seating, playground equipment, and more, there's nothing wrong with staying with the default island layout for a bit. If you're just getting into making Miis for the island, it's a good idea to start small anyway, to help you get the lay of the land.</w:t>
      </w:r>
    </w:p>
    <w:p>
      <w:r>
        <w:t>Keeping It Tidy</w:t>
      </w:r>
    </w:p>
    <w:p>
      <w:r>
        <w:t>After granting a few wishes, you'll be able to start unlocking all kinds of new pathways from the Island Builder menu at the Wishing Fountain, and it's with these that you'll be able to get creative with the way you pave streets and walking paths on your island, like what you can see above.</w:t>
      </w:r>
    </w:p>
    <w:p>
      <w:r>
        <w:t>The Mii's houses all align with the sidewalks and pathing paved through the area, there are tidy mixed-use neighborhoods with shops and houses alike, and the entire island seems visually in order at all times. Pop down some decorations and fences to keep things linear with your decorations and your island will always look well-organized.</w:t>
      </w:r>
    </w:p>
    <w:p>
      <w:r>
        <w:t>Bustling City Streets</w:t>
      </w:r>
    </w:p>
    <w:p>
      <w:r>
        <w:t>When you unlock new buildings by progressively granting more wishes and making the Miis on your island happier, you'll get one copy of the new location by default to help you get started with enjoying everything it brings to the game. If you'd like additional locations, though, they're available at Quik Build after they're unlocked in-game.</w:t>
      </w:r>
    </w:p>
    <w:p>
      <w:r>
        <w:t>By buying and placing additional copies of places like the Fresh Kingdom food market, the Tomoria restaurant, the Wear &amp; Where clothing store, and plenty more bustling shops, you'll be able to create a big-city feel on your cozy little island.</w:t>
      </w:r>
    </w:p>
    <w:p>
      <w:r>
        <w:t>Canal Town Vibes</w:t>
      </w:r>
    </w:p>
    <w:p>
      <w:r>
        <w:t>If your Miis used one of their Travel Tickets from the Wishing Fountain to go on the Western European Tour, where they'll get to see everything from Venice to Amsterdam, they might just come home with a few photos of themselves along the canals in these iconic cities that can inspire your new Tomodachi Life island layout.</w:t>
      </w:r>
    </w:p>
    <w:p>
      <w:r>
        <w:t>Though the water tool is largely meant for the sea, there's no reason you can't bring it inland and create a series of canals and waterways through the town cropping up on your island! Leave some land bridges for your Miis to cross and decorate them as you see fit to give the illusion that your islanders are living it up old-school European style on the water's edge.</w:t>
      </w:r>
    </w:p>
    <w:p>
      <w:r>
        <w:t>Rainbow Archipelago</w:t>
      </w:r>
    </w:p>
    <w:p>
      <w:r>
        <w:t>While this is one of the Tomodachi Life: Living the Dream island design ideas that'll take a bit more time and resources to build up, it's also one of the coolest if you're looking for a colorful rainbow vibe! Create a series of islands dedicated to facilities in a single color and decorate them with Quik Build purchases to reinforce the idea.</w:t>
      </w:r>
    </w:p>
    <w:p>
      <w:r>
        <w:t>Use things like beach stairs, playground equipment, main township buildings, Mii homes, seating, street lamps, and so much more to add splashes of color here, there, and everywhere across the island of your dreams in Tomodachi Life's long-awaited sequel.</w:t>
      </w:r>
    </w:p>
    <w:p>
      <w:r>
        <w:t>Decorative Water Features</w:t>
      </w:r>
    </w:p>
    <w:p>
      <w:r>
        <w:t>Another option for the water feature built into the Island Builder in Tomodachi Life: Living the Dream is for creating all sorts of beautifully elaborate shapes on your island to create ponds in whatever shape you'd like. This reddit user made a cute heart pond for their Wishing Fountain, giving an adorably charming vibe to the island.</w:t>
      </w:r>
    </w:p>
    <w:p>
      <w:r>
        <w:t>Using the land tool isn't just for expanding the island, either, since you can also use it like they did to create decorative smaller islands within these ponds to break up large swaths of water. Decorate them with plant life, line them with fences, and get creative with showing your Miis some love.</w:t>
      </w:r>
    </w:p>
    <w:p>
      <w:r>
        <w:t>Tidy Path Across The Island</w:t>
      </w:r>
    </w:p>
    <w:p>
      <w:r>
        <w:t>Once you've created a good handful of Miis, with 70 being the uppermost limit on your island in Tomodachi Life: Living the Dream, you'll have maximized the potential for your island to expand. Make good use of the Island Builder tool and create as much land as you need to house the variety of Miis you've created.</w:t>
      </w:r>
    </w:p>
    <w:p>
      <w:r>
        <w:t>Subscribe for More Tomodachi Life Island Ideas Bring your next island to life—subscribe to our newsletter for more Tomodachi Life: Living the Dream island design ideas, layout inspiration, practical build tips, and related game design ideas to keep your creations imaginative and easy to plan. Get Updates By subscribing, you agree to receive newsletter and marketing emails, and accept our Terms of Use and Privacy Policy . You can unsubscribe anytime.</w:t>
      </w:r>
    </w:p>
    <w:p>
      <w:r>
        <w:t>This neatly-organizerd island layout idea segments the island into neighborhoods all across, with a clean vertical path leading between a beautiful seaside lighthouse and the iconic, colorful Mii Wheel that your residents can ride, play mini-games on, and even confess their feelings for their love. Draw attention where you want it with a Tomodachi Life island layout like this!</w:t>
      </w:r>
    </w:p>
    <w:p>
      <w:r>
        <w:t>Tomodachi Life Apartment Building</w:t>
      </w:r>
    </w:p>
    <w:p>
      <w:r>
        <w:t>If you played the original Tomodachi Life back on the 3DS, then you'll likely remember the old Apartment Building pretty fondly. Our Miis used to live all together in one singular building that grew vertically into the skies above your island as more Miis moved in, and if you're missing the vibe from before, you can make something similar happen in Tomodachi Life: Living the Dream.</w:t>
      </w:r>
    </w:p>
    <w:p>
      <w:r>
        <w:t>Your Miis will eventually begin wanting to live together as they establish relationships, make friends, or even fall in love and get married, and these Miis will move into a house together that becomes quite mansion-like before long. With four Miis to a house needed for this home size, the square shape paired with a design from the Palette House can bring back the nostalgic vibes with 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