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Greatest Animal Companions in Fantasy Books, Ranked</w:t>
      </w:r>
    </w:p>
    <w:p>
      <w:r>
        <w:t>منبع: https://www.cbr.com/best-fantasy-book-animal-companions-list/</w:t>
      </w:r>
    </w:p>
    <w:p>
      <w:r>
        <w:t>نویسنده: Sterling Ulrich</w:t>
      </w:r>
    </w:p>
    <w:p>
      <w:r>
        <w:t>تاریخ انتشار: 2026-10-02 12:00</w:t>
      </w:r>
    </w:p>
    <w:p>
      <w:r>
        <w:t>──────────────────────────────────────────────────</w:t>
      </w:r>
    </w:p>
    <w:p>
      <w:r>
        <w:t>Fantasy literature offers a great amount of variety, but certain genre tropes appear time and time again. One of those is the concept of an animal companion. The heroes of fantasy novels are frequently accompanied by loyal creatures, including pets, steeds, magical familiars, and combinations thereof.</w:t>
      </w:r>
    </w:p>
    <w:p>
      <w:r>
        <w:t>Animal companions tend to be some of the most endearing characters in the stories in which they appear, and readers' emotional attachment to these creatures can be leveraged for powerful narrative moments. Every fantasy fan will have a different favorite, but a few animal companions stand out for their unique features or their iconic status in the genre.</w:t>
      </w:r>
    </w:p>
    <w:p>
      <w:r>
        <w:t>Ghost Was a Narrative Parallel to Jon Snow in A Song of Ice and Fire</w:t>
      </w:r>
    </w:p>
    <w:p>
      <w:r>
        <w:t>The cover art of A Game of Thrones Image via Amazon Books</w:t>
      </w:r>
    </w:p>
    <w:p>
      <w:r>
        <w:t>George R. R. Martin's A Song of Ice and Fire series prominently featured dire wolves, a species of giant wolves inspired by real prehistoric creatures. The first novel, A Game of Thrones, introduced a mute, albino dire wolf named Ghost.</w:t>
      </w:r>
    </w:p>
    <w:p>
      <w:r>
        <w:t>He belonged to Jon Snow, who adopted him after a stag killed Ghost's mother. Though Ghost was the runt of the litter, he eventually grew into a fearsome beast who accompanied Jon as part of the Night's Watch. Ghost hunted with Jon, protected him from enemies, and alerted him to threats.</w:t>
      </w:r>
    </w:p>
    <w:p>
      <w:r>
        <w:t>Unlike many other animal companions on this list, Ghost lacked magical abilities, but he was no less helpful or important. Martin used Ghost to reflect and foreshadow aspects of Jon's story. For example, Ghost was the only white wolf in his litter, matching the way in which Jon did not truly belong among his siblings.</w:t>
      </w:r>
    </w:p>
    <w:p>
      <w:r>
        <w:t>Hedwig Was Harry Potter's Most Constant Friend</w:t>
      </w:r>
    </w:p>
    <w:p>
      <w:r>
        <w:t>The cover of Harry Potter and the Sorcerer's Stone Image via Amazon Books</w:t>
      </w:r>
    </w:p>
    <w:p>
      <w:r>
        <w:t>J. K. Rowling has become a major source of controversy in recent years, but Harry Potter remains one of the most popular fantasy franchises, and Hedwig remains one of the genre's most iconic animal companions. She was a snowy owl gifted to the series' titular protagonist on his 11th birthday.</w:t>
      </w:r>
    </w:p>
    <w:p>
      <w:r>
        <w:t>Owls filled the role of messengers for the wizarding world, but they were also beloved pets. Hedwig represented the innocence of childhood, and she was Harry's only true friend during his time away from Hogwarts. The musical leitmotif that John Williams originally wrote for Hedwig in the Harry Potter films became the main theme of the franchise, a testament to Hedwig's importance.</w:t>
      </w:r>
    </w:p>
    <w:p>
      <w:r>
        <w:t>Nighteyes Had a Unique Bond With His Owner in Realm of the Elderlings</w:t>
      </w:r>
    </w:p>
    <w:p>
      <w:r>
        <w:t>Assassin's Apprentice (The Farseer Trilogy) by Robin Hobb book cover on a white background Image via Amazon Books</w:t>
      </w:r>
    </w:p>
    <w:p>
      <w:r>
        <w:t>Robin Hobb's Realm of the Elderlings series started with Assassin's Apprentice, but its best-known animal was introduced in the second installment, Royal Assassin. Realm of the Elderlings included a form of magic known as a Wit-bond, allowing humans to form telepathic connections with animals.</w:t>
      </w:r>
    </w:p>
    <w:p>
      <w:r>
        <w:t>Protagonist FitzChivalry "Fitz" Farseer formed a Wit-bond with a wolf named Nighteyes. He purchased the mistreated cub with plans to release him into the wild, but Nighteyes refused to leave his side, and they became lifelong companions.</w:t>
      </w:r>
    </w:p>
    <w:p>
      <w:r>
        <w:t>Their Wit-bond allowed Fitz and Nighteyes to understand one another, and Hobb used this to explore the unique way in which animals experience the world. Despite his absence from the first novel, many Realm of the Elderlings fans consider Nighteyes the best part of the story.</w:t>
      </w:r>
    </w:p>
    <w:p>
      <w:r>
        <w:t>Guenhwyvar Was Part of an Iconic Dungeons &amp; Dragons Duo</w:t>
      </w:r>
    </w:p>
    <w:p>
      <w:r>
        <w:t>The cover art of The Legacy: The Legend of Drizzt Image via Amazon Books</w:t>
      </w:r>
    </w:p>
    <w:p>
      <w:r>
        <w:t>Dungeons &amp; Dragons is best known as a tabletop role-playing game, but there have also been several novels set in the Forgotten Realms. The most famous are those in R. A. Salvatore's The Legend of Drizzt series, which followed a Drow, or Dark Elf, who abandoned the subterranean society of the Underdark.</w:t>
      </w:r>
    </w:p>
    <w:p>
      <w:r>
        <w:t>Drizzt Do'Urden possessed an enchanted onyx statuette that allowed him to summon an astral panther to the material plane. She was named Guenhwyvar, or Gwen for short, and she was far larger than any real-world panther, weighing in at 600 pounds.</w:t>
      </w:r>
    </w:p>
    <w:p>
      <w:r>
        <w:t>Though the statue was intended for use in combat, Drizzt summoned Gwen more frequently simply to serve as a companion, and she grew fiercely loyal to him. Like Ghost, Gwen mirrored her owner; she and Drizzt were both far more than the shadowy killers they appeared at first glance.</w:t>
      </w:r>
    </w:p>
    <w:p>
      <w:r>
        <w:t>Toothless Subverted Readers' Expectations in How to Train Your Dragon</w:t>
      </w:r>
    </w:p>
    <w:p>
      <w:r>
        <w:t>The cover art of How to Train Your Dragon Image via Amazon Books</w:t>
      </w:r>
    </w:p>
    <w:p>
      <w:r>
        <w:t>The version of Toothless from Cressida Cowell's How to Train Your Dragon series had little in common with his iconic counterpart from the films, but he was still a lovable character. Hiccup Horrendous Haddock III's dragon was tiny, devoid of teeth, and extremely disobedient.</w:t>
      </w:r>
    </w:p>
    <w:p>
      <w:r>
        <w:t>Cressida placed an emphasis on Toothless' training, hence the name of the series, which helped him feel like a real pet. Another major difference from the film is Toothless could speak, albeit in a bizarre dialect known as Dragonese.</w:t>
      </w:r>
    </w:p>
    <w:p>
      <w:r>
        <w:t>Toothless was not as impressive as the series' other dragons, but he was heroic nonetheless, teaching that appearances can be deceptive. Though a children's series like How to Train Your Dragon could not explore Hiccup's animal companion with a great level of depth or nuance, he left a strong impression on young readers and inspired an excellent film character.</w:t>
      </w:r>
    </w:p>
    <w:p>
      <w:r>
        <w:t>Huan Was Middle-earth's Mightiest Canine</w:t>
      </w:r>
    </w:p>
    <w:p>
      <w:r>
        <w:t>The cover of The Silmarillion Image via Amazon Books</w:t>
      </w:r>
    </w:p>
    <w:p>
      <w:r>
        <w:t>J. R. R. Tolkien's The Lord of the Rings included several loyal horses, most notably Bill the Pony, the unsung hero of the Fellowship. However, Bill was only present for a small part of the quest to destroy the One Ring. A clearer example of the animal companion trope was found in The Silmarillion, which described the ancient history of Middle-earth.</w:t>
      </w:r>
    </w:p>
    <w:p>
      <w:r>
        <w:t>The Silmarillion introduced Huan, a wolfhound who originally belonged to the godlike hunter Oromë before being gifted to the Elves. Huan was immortal, large enough to be ridden like a horse, and capable of speech, though he used the last of these gifts only three times throughout his entire life.</w:t>
      </w:r>
    </w:p>
    <w:p>
      <w:r>
        <w:t>Huan joined the Elven princess Lúthien in rescuing her beloved Beren from the forces of evil. He even bested The Lord of the Rings' antagonist, the future Dark Lord Sauron, in combat. Huan's physical abilities went far beyond those of most animal companions, though Tolkien did not write much about him, because Lúthien's tale was just one part of The Silmarillion.</w:t>
      </w:r>
    </w:p>
    <w:p>
      <w:r>
        <w:t>Pantalaimon Was Far More Than an Animal in His Dark Materials</w:t>
      </w:r>
    </w:p>
    <w:p>
      <w:r>
        <w:t>A book cover for The Golden Compass by Philip Pullman. Image via Amazon Books</w:t>
      </w:r>
    </w:p>
    <w:p>
      <w:r>
        <w:t>Animal companions known as daemons were central to Phillip Pullman's His Dark Materials series. All humans in the novels' magical version of Earth possessed daemons, which were physical manifestations of their souls.</w:t>
      </w:r>
    </w:p>
    <w:p>
      <w:r>
        <w:t>In childhood, daemons shapeshifted between different animals, but upon reaching maturity, they usually settled into a permanent form. Protagonist Lyra Belacqua had a daemon named Pantalaimon, or Pan for short, who eventually took the form of a pine marten.</w:t>
      </w:r>
    </w:p>
    <w:p>
      <w:r>
        <w:t>As a literal piece of Lyra, Pan offered insight into her personality, especially aspects that she otherwise hid. Lyra was outwardly confident and adventurous, but Pan was more nervous and cautious. This intriguing writing choice made Pan and his fellow daemons more narratively significant than many other animal companions.</w:t>
      </w:r>
    </w:p>
    <w:p>
      <w:r>
        <w:t>Saphira Was Integral to The Inheritance Cycle</w:t>
      </w:r>
    </w:p>
    <w:p>
      <w:r>
        <w:t>The cover of Eragon Image via Amazon Books</w:t>
      </w:r>
    </w:p>
    <w:p>
      <w:r>
        <w:t>A dragon more traditional than Toothless was found in Christopher Paolini's The Inheritance Cycle, beginning with Eragon. The titular hero discovered Saphira's egg, which had been teleported across the land to prevent the forces of evil from capturing it.</w:t>
      </w:r>
    </w:p>
    <w:p>
      <w:r>
        <w:t>When the blue dragon hatched, she formed an unbreakable bond with Eragon, who was destined to be her Rider. Eragon raised Saphira to adulthood, and she proved exceptionally powerful. Like all the mighty dragons in The Inheritance Cycle, Saphira could speak telepathically, and she had a strong personality.</w:t>
      </w:r>
    </w:p>
    <w:p>
      <w:r>
        <w:t>Saphira was noble and devoted to Eragon, but she was also prideful and outspoken about her opinions. She was just as central to the narrative as Eragon, hence being the one to appear on the cover of the first installment. She was more of a fully realized character than many other animal companions in the fantasy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