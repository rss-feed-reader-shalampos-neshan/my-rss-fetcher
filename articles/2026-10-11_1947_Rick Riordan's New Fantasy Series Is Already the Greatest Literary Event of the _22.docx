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Rick Riordan's New Fantasy Series Is Already the Greatest Literary Event of the Decade</w:t>
      </w:r>
    </w:p>
    <w:p>
      <w:r>
        <w:t>منبع: https://www.cbr.com/rick-riordan-percy-jackson-spinoff-camp-half-blood-books/</w:t>
      </w:r>
    </w:p>
    <w:p>
      <w:r>
        <w:t>نویسنده: Jordan Iacobucci</w:t>
      </w:r>
    </w:p>
    <w:p>
      <w:r>
        <w:t>تاریخ انتشار: 2026-10-11 18:30</w:t>
      </w:r>
    </w:p>
    <w:p>
      <w:r>
        <w:t>──────────────────────────────────────────────────</w:t>
      </w:r>
    </w:p>
    <w:p>
      <w:r>
        <w:t>The world of Percy Jackson just got a little bit bigger, as the next installment in Rick Riordan's classic fantasy franchise hits bookshelves. Riordan is famous for bringing mythology to life, along with its vengeful gods, vehement monsters, and plucky demigods. What started as one five-part story is now growing into one of the most expansive literature franchises of all time, thanks in no small part to its fun creative decisions.</w:t>
      </w:r>
    </w:p>
    <w:p>
      <w:r>
        <w:t>The latest installment of the Riordanverse is Camp Half-Blood: The Wild Zone, the first in a four-part series exploring more of the titular demigod camp and its inhabitants who aren't named Percy Jackson. What could have been a run-of-the-mill spin-off, however, is actually one of the most interesting literary experiments of the modern age that could influence many future writers.</w:t>
      </w:r>
    </w:p>
    <w:p>
      <w:r>
        <w:t>Camp Half-Blood Is an Intriguing Literary Experiment</w:t>
      </w:r>
    </w:p>
    <w:p>
      <w:r>
        <w:t>Percy and Annabeth outside Camp Half-Blood Image via Disney+</w:t>
      </w:r>
    </w:p>
    <w:p>
      <w:r>
        <w:t>Camp Half-Blood isn't just another Percy Jackson spin-off. Instead of adding yet another story to his already packed world, Rick Riordan is seizing the opportunity to experiment with his writing while also giving an opportunity for newer authors to have their voices heard on a larger scale. For this new series, Riordan is teaming up with four different authors, each of whom co-writes one installment of the four-part series from a different camper's perspective.</w:t>
      </w:r>
    </w:p>
    <w:p>
      <w:r>
        <w:t>The first book, The Wild Zone, is co-authored by Annabelle Oh. Best known for her work on Maggie and the Story Shadows, Oh takes the perspective of new camper Katie Kim, a daughter of Ares who ventures into the forbidden Wild Zone at Camp Half-Blood at the behest of her half-sister, Clarisse La Rue. Along the way, Oh injects Katie's point of view with her own experiences as a Korean-American, adding extra authenticity that Riordan could never have achieved on his own.</w:t>
      </w:r>
    </w:p>
    <w:p>
      <w:r>
        <w:t>The next three books will each be helmed by a different author, each including aspects of his or her background and culture to match those of their respective characters. Kyle Lukoff steps into the shoes of Harper Rush for Book 2, The Rite of Aphrodite, which hits bookshelves next March. The as-yet-untitled third book brings Jade Adia to the forefront before passing the baton to Pablo Cartaya for the fourth and final installment.</w:t>
      </w:r>
    </w:p>
    <w:p>
      <w:r>
        <w:t>NEW! Rip Mystery Packs of Graded Cards &amp; Collectibles $25.00 $25.00 $100.00 $100.00 $250.00 $250.00</w:t>
      </w:r>
    </w:p>
    <w:p>
      <w:r>
        <w:t>All this makes for a compelling experiment, as five authors work together to tell a single story in four parts, each from a different perspective. Oh, Lukoff, Adia, and Cartaya each had to work together to understand the voice of each of their respective characters, giving readers plenty of diversity in how they view Katie, Harper, Zuri, and Benny. While Rick Riordan's books have utilized multiple perspectives in the past, never before have the voices felt so distinct and real.</w:t>
      </w:r>
    </w:p>
    <w:p>
      <w:r>
        <w:t>This is something that is rarely attempted in the literary world today, as most series are helmed by one author from beginning to end. However, for a series as broad and diverse as Percy Jackson, it makes sense to shake things up and experiment when it comes to new spin-offs. Best of all, readers don't have to wait too long to see how it all ends. All four books are already written, with plans to release each installment every six months for a total turnaround time of two years.</w:t>
      </w:r>
    </w:p>
    <w:p>
      <w:r>
        <w:t>When Does the Camp Half-Blood Series Take Place?</w:t>
      </w:r>
    </w:p>
    <w:p>
      <w:r>
        <w:t>Walker Scobell as Percy Jackson Image via Disney+</w:t>
      </w:r>
    </w:p>
    <w:p>
      <w:r>
        <w:t>The Riordanverse has now moved well beyond the events of Percy Jackson's first pentalogy. The titular demigod has since gone on many other adventures and encountered multiple other pantheons of mythological gods. While Riordan continues to explore the future of his franchise in different series, Camp Half-Blood takes things back a few years to explore a previously underutilized time period.</w:t>
      </w:r>
    </w:p>
    <w:p>
      <w:r>
        <w:t>The first Camp Half-Blood book is set between the events of The Lightning Thief and Sea of Monsters, during the Fall months when most campers have gone back home for the year. This leaves only the year-rounders, those demigods who don't have a home to return to when the dangerous summer season ends. It is here that the story takes place, with scattered mentions of Percy's exploits a few weeks earlier.</w:t>
      </w:r>
    </w:p>
    <w:p>
      <w:r>
        <w:t>This also allows for Riordan and his team of authors to explore certain supporting characters from the Percy Jackson books who didn't get as much attention as readers may have liked. Camp Half-Blood's resident bully, Clarisse La Rue, has a significant role in The Wild Zone, sending the quartet of demigods on a hazing mission that nearly gets them all killed. Also appearing in the first book are Charles Beckendorf, Selina Beauregard, and the Stoll brothers.</w:t>
      </w:r>
    </w:p>
    <w:p>
      <w:r>
        <w:t>While Camp Half-Blood includes several familiar faces, it deals primarily with Katie Kim, Harper Rush, Zuri Chapman, and Benny Garcia, who are all brand-new characters to the Riordanverse. The authors have teased, however, that there is a very good reason that the foursome never appears in the other Percy Jackson stories, but they maintain that audiences will have to read the books to find out more.</w:t>
      </w:r>
    </w:p>
    <w:p>
      <w:r>
        <w:t>Will Camp Half-Blood Ever Be Adapted for Disney+?</w:t>
      </w:r>
    </w:p>
    <w:p>
      <w:r>
        <w:t>It's a new golden age for the Riordanverse as Disney+ continues its partnership with the author to adapt his books as live-action television series. Percy Jackson &amp; the Olympians is one of the streaming service's most popular shows, adapting The Lightning Thief and Sea of Monsters in its first two seasons. Now, the platform is set to adapt The Titan's Curse in live-action for the very first time, with Season 3 premiering on November 20. While the show hasn't been renewed for a fourth season yet, chances seem high that it will adapt all five books in Riordan's original series.</w:t>
      </w:r>
    </w:p>
    <w:p>
      <w:r>
        <w:t>Riordan fans may be interested to know that the idea for the new Camp Half-Blood series actually originated as a spin-off to the Percy Jackson Disney+ series. While promoting The Wild Zone, the author revealed that he pitched the idea to Disney as a spin-off exploring what happens at Camp Half-Blood during the off-season. While the series is still under option at Disney, it hasn't moved forward yet, even after Riordan and his team completed work on the books.</w:t>
      </w:r>
    </w:p>
    <w:p>
      <w:r>
        <w:t>Disney may be waiting to see if audiences are interested in different Percy Jackson spin-offs first. Last month, it was reported that Disney is considering an adaptation of The Kane Chronicles​​​​​​, a trilogy set within the same universe as the other books that follows the gods and wizards of Egyptian mythology. If this series is greenlit and performs well, there may be room for many other adaptations of Rick Riordan's works on Disney+.</w:t>
      </w:r>
    </w:p>
    <w:p>
      <w:r>
        <w:t>Disney+ has a seemingly endless treasure trove of Rick Riordan books to adapt. The author has written a trilogy centered around the Norse gods (Magnus Chase and the Gods of Asgard), multiple spin-offs to the Percy Jackson books, a sequel pentalogy that introduces the Roman pantheon (Heroes of Olympus), and another sequel following the sun god Apollo (Trials of Apollo). If Disney really wants to commit to the Riordanverse, then it could be making new adaptations for years or even decades to come, perhaps including the new Camp Half-Blood series.</w:t>
      </w:r>
    </w:p>
    <w:p>
      <w:r>
        <w:t>Camp Half-Blood: The Wild Zone is available now. Camp Half-Blood: The Rite of Aphrodite will release on March 30, 2027, and is currently available for pre-order.</w:t>
      </w:r>
    </w:p>
    <w:p>
      <w:r>
        <w:t>Percy Jackson &amp; the Olympians Release Date December 19, 2023 Network Disney+ Cast See All Walker Scobell Percy Jackson</w:t>
      </w:r>
    </w:p>
    <w:p>
      <w:r>
        <w:t>Leah Sava Jeffries Annabeth Chase Where to watch Close WHERE TO WATCH Streaming</w:t>
      </w:r>
    </w:p>
    <w:p>
      <w:r>
        <w:t>Showrunner Jonathan E. Steinberg, Dan Shotz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