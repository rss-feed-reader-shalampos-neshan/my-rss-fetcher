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The Lord of the Rings Actors Who Also Appeared in Game of Thrones</w:t>
      </w:r>
    </w:p>
    <w:p>
      <w:r>
        <w:t>منبع: https://www.cbr.com/lord-of-the-rings-actors-in-game-of-thrones-list/</w:t>
      </w:r>
    </w:p>
    <w:p>
      <w:r>
        <w:t>نویسنده: Dannielle Beardsley, Jamie Parker, Cbr Staff, Grae Drake</w:t>
      </w:r>
    </w:p>
    <w:p>
      <w:r>
        <w:t>تاریخ انتشار: 2026-05-19 21:00</w:t>
      </w:r>
    </w:p>
    <w:p>
      <w:r>
        <w:t>──────────────────────────────────────────────────</w:t>
      </w:r>
    </w:p>
    <w:p>
      <w:r>
        <w:t>Getting into one high-profile fantasy series is quite a feat for an actor. But snagging roles in two of them is a magical feat a lot dream of. The Lord of the Rings and Game of Thrones are two of the largest franchises, telling high fantasy stories and spawning spin-offs about beloved characters.</w:t>
      </w:r>
    </w:p>
    <w:p>
      <w:r>
        <w:t>You would be thrilled to get to play a character in one of them, but there are some actors who managed to enchant audiences in both franchises. These actors have become fantasy staples for fans, and it's exciting to see where they will pop up next.</w:t>
      </w:r>
    </w:p>
    <w:p>
      <w:r>
        <w:t>Sean Bean Fights for a Noble End in Both Franchises</w:t>
      </w:r>
    </w:p>
    <w:p>
      <w:r>
        <w:t>Sean Bean as Boromir on the Osgiliaths ruins in a deleted scene in The Lord of the Rings: The Two Towers Image via New Line Cinema</w:t>
      </w:r>
    </w:p>
    <w:p>
      <w:r>
        <w:t>Sean Bean is one of those actors who immerses himself in the character so well that you forget you are watching the legendary Sean Bean. While he has been in numerous franchises, his time as Ned Stark and Boromir is the most memorable for fans. Unfortunately, he didn’t make it out alive in either fantasy story, but that’s okay.</w:t>
      </w:r>
    </w:p>
    <w:p>
      <w:r>
        <w:t>Bean’s portrayal of the Head of House Stark in Game of Thrones was brilliant. He was never going to compromise his honor as Lord of Winterfell. And Sean Bean was never going to give less than an emotional performance to a character, even knowing he wouldn’t be around long. We felt every second of his conflict and love for his family in his nine episodes. But, really, watching non-book readers experience the scene of Ned’s beheading was more satisfying than the entire last season.</w:t>
      </w:r>
    </w:p>
    <w:p>
      <w:r>
        <w:t>In The Lord of the Rings: The Fellowship of the Ring, Boromir lets the power of the One Ring take him over. But he meets a brave end in the first The Lord of the Rings film, defending the hobbits so they can escape the Uruk-hai. And his character had some of the best quotes in the whole trilogy. Bean brought bravery and depth to the character’s redemption and final moments. Watching his last stand hits you even harder when you know the crew and cast were just as emotional watching Boromir meet his end.</w:t>
      </w:r>
    </w:p>
    <w:p>
      <w:r>
        <w:t>Graham McTavish Defends Targaryens and Hobbits</w:t>
      </w:r>
    </w:p>
    <w:p>
      <w:r>
        <w:t>Graham McTavish as Dwalin in The Hobbit: The Desolation of Smaug. Image via Warner Bros. Pictures</w:t>
      </w:r>
    </w:p>
    <w:p>
      <w:r>
        <w:t>Graham McTavish is a Scottish actor who knows a thing or two about appearing in period pieces and fantasy franchises. He’s appeared in King Arthur with Clive Owen, been in The Witcher in both film and TV, and has portrayed characters in Outlander and Spartacus: House of Ashur. McTavish has also had the opportunity to add franchise roles in Game of Thrones and The Lord of the Rings projects to the list.</w:t>
      </w:r>
    </w:p>
    <w:p>
      <w:r>
        <w:t>In the prequel to Game of Thrones, House of the Dragon, the title of the Lord Commander of the Kingsguard is held by Sir Harrold Westerling. McTavish plays the honorable bodyguard to King Viserys I Targaryen in the series, which he had a heads-up about. He had tried to get into Game of Thrones, but couldn’t due to scheduling conflicts. Thankfully, the showrunner for House of the Dragon was a friend and tipped him off about the Game of Thrones spin-off years before.</w:t>
      </w:r>
    </w:p>
    <w:p>
      <w:r>
        <w:t>One role Graham McTavish is most known for is his time in The Hobbit movies as Dwalin. Appearing in all films in the trilogy, McTavish is one of the most important companions in Thorin Oakenshield's band of warriors. Dwalin is one of the most recognizable dwarves, with his bald head and plethora of tattoos. McTavish trained so hard for his time as the battle-hardened dwarf that he constantly broke props during the fighting scenes.</w:t>
      </w:r>
    </w:p>
    <w:p>
      <w:r>
        <w:t>CBR .COM CBR · Quiz CBR Exclusive · Quiz WHICH LORD OF THE RINGS CHARACTER ARE YOU? One Quiz to Find Them All From the rolling hills of the Shire to the fires of Mount Doom, every soul in Middle-earth carries a destiny. Twenty questions stand between you and the truth. Answer honestly. The shadow does not lie. 💍 Frodo 🌿 Samwise ⚔️ Aragorn 🧙 Gandalf 👀 Gollum FIND OUT WHICH CHARACTER YOU ARE → QUESTION 1 / 20 COURAGE 01 You are asked to carry a terrible burden that no one else can bear. What do you do? The first step into darkness reveals everything. A Accept it. If not me, then who? The task must be done. B I’ll go wherever you go. You won’t carry it alone. C I have faced darkness before. I will see this through. D Such power deserves a worthy master — why destroy it? TRANSMIT ANSWER → QUESTION 2 / 20 LOYALTY 02 Your closest companion is walking into grave danger. You: Loyalty is forged in the fires of the hardest moments. A Try to protect them from afar, even if they don’t want it. B Follow them without hesitation. That’s what loyalty means. C Lead the way and clear the path ahead of them. D Every companion is a liability eventually. Trust no one. TRANSMIT ANSWER → QUESTION 3 / 20 WISDOM 03 You possess knowledge that could change the fate of many. You: What we do with knowledge shapes the world. A Share only what people need to know — the whole truth can break them. B Tell those who need it plainly and honestly — they deserve the truth. C Use it to guide others toward the right path without revealing everything. D Hoard it. Knowledge is the only real power left to me. TRANSMIT ANSWER → QUESTION 4 / 20 JUDGMENT 04 How do you make important decisions? A character’s choices reveal their deepest nature. A I follow my conscience, even when it frightens me. B I do what needs doing. Plain sense is enough. C I read the age, consider all counsel, then act decisively. D I do whatever keeps me safe. Survival is its own wisdom. TRANSMIT ANSWER → QUESTION 5 / 20 TEMPTATION 05 You are offered something you deeply desire — at a moral cost. You: Temptation is the test every soul must face alone. A Resist, but feel its pull every step of the way. B It doesn’t tempt me much — I know what truly matters. C Refuse without hesitation. I have seen what such things cost. D Take it. It was always meant to be mine. TRANSMIT ANSWER → QUESTION 6 / 20 IDENTITY 06 How do you see yourself in the world? Self-knowledge is the beginning of all true power. A Small and ordinary — but perhaps that is enough. B A plain person with plain loyalties. I know my place and I’m proud of it. C Someone who has long carried a burden others cannot see. D Forgotten, diminished — robbed of what was rightfully mine. TRANSMIT ANSWER → QUESTION 7 / 20 CONFLICT 07 When darkness closes in, your instinct is to: Crisis strips away pretense and reveals the true self. A Press on. The only way out is through. B Make sure the people I care about are safe first. C Draw my sword and face it head on. D Hide and wait. Patience outlasts power. TRANSMIT ANSWER → QUESTION 8 / 20 SELF-KNOWLEDGE 08 Your greatest personal flaw is: Even the wisest are not without shadow. A I trust too easily — and am slow to see betrayal coming. B I can be naïve about the darkness in the world. C I carry the weight of past failures that haunt me still. D I am consumed by what I’ve lost. I cannot let it go. TRANSMIT ANSWER → QUESTION 9 / 20 LEADERSHIP 09 Others look to you for guidance in a desperate moment. You: How we lead in darkness defines us entirely. A Admit you are afraid — but take the first step anyway. B Offer them warmth and certainty, even when you feel neither. C Speak plainly of the road ahead and inspire them to walk it. D Let others lead. I follow my own counsel. TRANSMIT ANSWER → QUESTION 10 / 20 MOTIVATION 10 What drives you more than anything else? The heart’s true desire is the root of all journeys. A To do what is right, even when the cost is everything. B To protect the people and the simple things I love. C To fulfill a long-deferred duty to those who need me. D To reclaim what was taken from me. TRANSMIT ANSWER → QUESTION 11 / 20 RESILIENCE 11 You have reached your lowest point. The road ahead seems impossible. You: The darkest hour is the truest test of character. A Find one small reason to keep going — and hold onto it. B Refuse to give up on the person beside you, even if you’ve given up on yourself. C Draw on every reserve of experience and will. This is not the end. D Despair comes easily. Hope has never been kind to me. TRANSMIT ANSWER → QUESTION 12 / 20 INTEGRITY 12 You discover a great power that could be used for good — in the right hands. You: The wise know that the road to ruin is paved with good intentions. A Refuse to touch it. Such things corrupt even the well-meaning. B I wouldn’t know what to do with that sort of power. Leave it be. C Resist the urge — I know better than to trust myself with it. D It belongs to me. I would use it better than anyone. TRANSMIT ANSWER → QUESTION 13 / 20 FEAR 13 What do you fear most? Our deepest fears map the shape of our souls. A That the darkness will consume me before I finish what I started. B Losing the people I love to a world I couldn’t protect. C That I will fail those who are counting on me. D Being nothing. Forgotten. Less than I once was. TRANSMIT ANSWER → QUESTION 14 / 20 PERSONA 14 Those who meet you for the first time would say: First impressions in Middle-earth carry great weight. A Quiet, gentle — carrying something heavy behind kind eyes. B Warm, plain-spoken — the most reliable person in any room. C Weathered, watchful — more than they first appear. D Unsettling. Something wrong, something lost in their eyes. TRANSMIT ANSWER → QUESTION 15 / 20 HOME 15 Where do you feel most yourself? A soul’s true home reveals its deepest nature. A Somewhere quiet and familiar, far from the troubles of the world. B In a garden, with good earth under my hands and smoke in the air. C On the road, under open sky, between what was and what must be. D Alone, near water — cold and dark and very still. TRANSMIT ANSWER → QUESTION 16 / 20 PHILOSOPHY 16 What do you believe about hope? In the darkest ages, hope is the most radical act. A Even the smallest person can change the course of the future. B There is good in this world, and it’s worth fighting for. C Hope is not lost while there are those willing to act on it. D Hope is a cruelty. The world does not keep its promises. TRANSMIT ANSWER → QUESTION 17 / 20 LEGACY 17 When your journey is over, what do you want to leave behind? The end of a tale gives meaning to all that came before. A The knowledge that I did what was asked of me, and it was enough. C A world safe enough for ordinary people to live ordinary lives. B A long age of peace for those who come after. D Nothing. There is nothing left that was ever truly mine. TRANSMIT ANSWER → QUESTION 18 / 20 SACRIFICE 18 You must give up something precious to save others. You: Sacrifice is the truest measure of what we value. A Give it up. The burden of keeping it would be worse. B Give everything if it means the people I love are safe. C I have sacrificed before. I do so again without complaint. D I cannot give it up. It is the only thing I have left. TRANSMIT ANSWER → QUESTION 19 / 20 COMPANIONSHIP 19 What does friendship mean to you? In Middle-earth, the bonds between souls are the greatest magic of all. A Everything. I could not have come this far alone. B It is the whole point. I would walk into fire for those I love. C A rare and precious thing, earned over long years. D A weakness. Those who love you are the ones who leave you. TRANSMIT ANSWER → QUESTION 20 / 20 DESTINY 20 At the end of all things, when everything is on the line, you: This is the question that decides everything. A Do the thing asked of you, even if your strength is nearly gone. B Carry the one you love when they can no longer carry themselves. C Rally the last hope of the free peoples and lead the charge. D Take what you have always wanted. It was never really a choice. REVEAL MY FATE → THE SHADOW KNOWS YOUR HEART YOUR MIDDLE-EARTH SOUL Your scores are shown below. The character with the highest number is your match. Read their description to discover which soul of Middle-earth the darkness chose for you. 💍 Frodo 🌿 Samwise ⚔️ Aragorn 🧙 Gandalf 👀 Gollum 💍 FRODO BAGGINS You carry more than anyone knows, and you carry it quietly. You did not choose your burden — but you accepted it when no one else would, and you bore it further than anyone thought possible. Your courage is not the loud kind. It is the kind that keeps moving when every step costs something. Gentle, introspective, and tested to the very edge of yourself. 🌿 SAMWISE GAMGEE Steadfast, warm, and quietly extraordinary. You are not driven by glory or destiny — you are driven by love, plain and simple. Your loyalty is absolute, your heart is vast, and your courage runs deeper than anyone who underestimates you will ever expect. You show up for the people you love without being asked, without keeping score, without ever wavering. The world needs more of you. ⚔️ ARAGORN You have long walked in the shadows of a destiny you were not sure you deserved. Duty-bound, weathered by experience, and deeply principled — you lead not because you sought it, but because others needed you to. You carry old burdens with quiet dignity, and when the moment finally demands everything from you, you do not flinch. The crown was always yours. You simply had to be ready for it. 🧙 GANDALF Ancient, perceptive, and capable of both great warmth and terrible wrath. You see the shape of things others cannot, and you guide more than you command — nudging, trusting, occasionally arriving precisely when you mean to. You have known grief and persisted through it. Your wisdom is hard-won and your faith in others, even when they falter, is your greatest strength and your most defining quality. 👀 GOLLUM You are a soul divided — pulled between who you once were and what you have become. You have been shaped by loss, obsession, and a wound that never healed. What others see as your weakness was once your innocence. There is tragedy in you, and perhaps still a flicker of something salvageable. You are a reminder that the road to darkness is walked one small compromise at a time. ↻ RETAKE THE QUIZ</w:t>
      </w:r>
    </w:p>
    <w:p>
      <w:r>
        <w:t>Conan Stevens Makes Quick But Memorable Appearances in Both Fantasies</w:t>
      </w:r>
    </w:p>
    <w:p>
      <w:r>
        <w:t>Gregor Clegane goes in for battle on Game of Thrones. Image via HBO Entertainment</w:t>
      </w:r>
    </w:p>
    <w:p>
      <w:r>
        <w:t>Professional wrestlers turning into amazing actors isn’t a new thing. But Australian wrestler-turned-actor Conan Stevens made the switch in 2005’s Man-Thing and has been enjoying towering over his co-stars since. When you are of a certain height, landing roles in fantasy films and shows usually means you are a bad guy, but, hey, at least you are in them.</w:t>
      </w:r>
    </w:p>
    <w:p>
      <w:r>
        <w:t>While you hated to love Sandor Clegane, you loved to hate Gregor Clegane in Game of Thrones. The Mountain was a truly terrifying character, and Conan Stevens portrayed him in the first season for two episodes. While Stevens was recast due to scheduling conflicts, he remains the introduction to the character, which fans will never forget.</w:t>
      </w:r>
    </w:p>
    <w:p>
      <w:r>
        <w:t>In The Hobbit: An Unexpected Journey, Conan Stevens portrays the Keeper of the Dungeons, also credited as Bolg. Stevens appears as Bolg in the first film, with a credit given for the last film. At first, his character was going to appear with makeup and practical effects, but production decided to go with CGI in the later films and recast Stevens.</w:t>
      </w:r>
    </w:p>
    <w:p>
      <w:r>
        <w:t>Tolkien's Blood Relative Adds Magic to the Two Universes</w:t>
      </w:r>
    </w:p>
    <w:p>
      <w:r>
        <w:t>In a deleted scene, Royd Tolkien is a Ranger Captain burying the Witch-King in The Hobbit: The Desolation of Smaug.</w:t>
      </w:r>
    </w:p>
    <w:p>
      <w:r>
        <w:t>You can’t be an actual descendant of the great J. R. R. Tolkien himself and not appear in a few fantasy franchises. The great-grandson of the professor and author of The Hobbit and The Lord of the Rings, Royd has small appearances in the two universes. To have the name Tolkien, it sort of comes with the territory.</w:t>
      </w:r>
    </w:p>
    <w:p>
      <w:r>
        <w:t>In Game of Thrones, Tolkien makes a fast appearance as a Wildling Stark ally camp soldier in the fifth season. The eighth episode, “Hardhome,” shows how powerful the Night King is, but also brings hope with the realization that Valyrian steel can destroy the White Walkers. It’s a small cameo, but getting to say you were in one of the biggest book-to-TV adaptations in any capacity is worth it.</w:t>
      </w:r>
    </w:p>
    <w:p>
      <w:r>
        <w:t>Keeping the family tradition alive, Royd Tolkien appeared in films in both The Lord of the Rings and The Hobbit trilogies. In Return of the Ring, Tolkien had a part as Golasgil, a Ranger. To make his character more authentic, he wore one of Viggo Mortensen's wigs, since his hair was too short for the part. He also popped up in The Hobbit: The Desolation of Smaug, but you have to watch the Extended Edition of The Hobbit movie to see him playing a Ranger Captain who buries the Witch-King.</w:t>
      </w:r>
    </w:p>
    <w:p>
      <w:r>
        <w:t>Chris Reilly Holds a Game of Thrones Record</w:t>
      </w:r>
    </w:p>
    <w:p>
      <w:r>
        <w:t>Chris Reilly as a Stark soldier in Game of Thrones. Image via HBO Entertainment</w:t>
      </w:r>
    </w:p>
    <w:p>
      <w:r>
        <w:t>Getting his start on various British soap operas, Scottish actor Chris Reilly has already made his mark on two large fantasy franchises. Most known for his time on the British period drama Call the Midwife, he also visited the worlds of Game of Thrones and The Lord of the Rings.</w:t>
      </w:r>
    </w:p>
    <w:p>
      <w:r>
        <w:t>Reilly had mixed luck when it came to his time in Game of Thrones. He has the honor of being the only actor to portray two different characters in the series, both of which were scripted roles. In the second season, he plays a Stark soldier named Tom, who meets his end at the hands of Brienne of Tarth. That is the only good way to go, really.</w:t>
      </w:r>
    </w:p>
    <w:p>
      <w:r>
        <w:t>In the fourth season, Reilly comes back as Morgan Lannister, a soldier in the Lannister army who is killed by the end of the first episode. He may have died twice, but his legacy in Game of Thrones is well-known by fans.</w:t>
      </w:r>
    </w:p>
    <w:p>
      <w:r>
        <w:t>In The Hobbit: The Battle of the Five Armies, Reilly portrays a Dwarf Lieutenant. Though Reilly is uncredited for his appearance, he has a claim to being in the franchise.</w:t>
      </w:r>
    </w:p>
    <w:p>
      <w:r>
        <w:t>Jed Brophy is a Middle-earth Staple</w:t>
      </w:r>
    </w:p>
    <w:p>
      <w:r>
        <w:t>Jed Brophy as Nori in The Hobbit movies. Image via Warner Bros. Pictures</w:t>
      </w:r>
    </w:p>
    <w:p>
      <w:r>
        <w:t>If you don’t know the name Jed Brophy, you have definitely seen him in something. Acting on screen since 1991, Jed Brophy is one of the best background actors across the whole of Middle-earth. Appearing in shows like Hercules, Xena, Legend of the Seeker, and The Shannara Chronicles, he knows his way around the fantasy genre.</w:t>
      </w:r>
    </w:p>
    <w:p>
      <w:r>
        <w:t>Subscribe to the Newsletter for Fantasy Crossover Secrets Want more crossover casting stories? Subscribe to our newsletter for deeper coverage of who appears across Lord of the Rings and Game of Thrones, exclusive casting context, and the career trails that connect these fantasy worlds. Get Updates By subscribing, you agree to receive newsletter and marketing emails, and accept our Terms of Use and Privacy Policy . You can unsubscribe anytime.</w:t>
      </w:r>
    </w:p>
    <w:p>
      <w:r>
        <w:t>Brophy had a quick cameo in an episode during Season 8 of Game of Thrones. Though uncredited, so much so that it doesn’t come up in his filmography, he played a Wight in the fantasy series.</w:t>
      </w:r>
    </w:p>
    <w:p>
      <w:r>
        <w:t>What Brophy is most known for is his extensive time in The Lord of the Rings universe. He carries out multiple duties as an Elf and Rohan soldier throughout the movies. In a larger role, in The Lord of the Rings: The Fellowship of the Ring, he appears as one of the Nazgûl.</w:t>
      </w:r>
    </w:p>
    <w:p>
      <w:r>
        <w:t>He wore multiple hats in The Two Towers. You’ll see him as both the leader of Orc Warg Riders, Sharku, and as Snaga, the Uruk-hai, with a complaint about the food options on the menu. In the film’s Extended Cut, he plays a featured Orc. In The Return of the King, Brophy comes back as an unnamed inspection Orc.</w:t>
      </w:r>
    </w:p>
    <w:p>
      <w:r>
        <w:t>But wait, there’s more. Brophy returns in all The Hobbit films as the dwarf Nori. The role was small in the books, but as a long-time collaborator of Peter Jackson’s, Nori is a more defined character in the films.</w:t>
      </w:r>
    </w:p>
    <w:p>
      <w:r>
        <w:t>If you were wondering if Brophy made his mark in The Lord of the Rings: The Rings of Power series, he did. He came back as an Orc again, so it must be fun playing a humanoid monster. The character of Vrath was specially made up for Brophy, who made it through five episodes before his character met his demise.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