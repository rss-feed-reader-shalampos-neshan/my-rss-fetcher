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Confirms Punisher's New Design</w:t>
      </w:r>
    </w:p>
    <w:p>
      <w:r>
        <w:t>منبع: https://www.cbr.com/marvel-officially-confirms-punisher-new-design/</w:t>
      </w:r>
    </w:p>
    <w:p>
      <w:r>
        <w:t>نویسنده: Brian Cronin</w:t>
      </w:r>
    </w:p>
    <w:p>
      <w:r>
        <w:t>تاریخ انتشار: 2026-09-18 17:08</w:t>
      </w:r>
    </w:p>
    <w:p>
      <w:r>
        <w:t>──────────────────────────────────────────────────</w:t>
      </w:r>
    </w:p>
    <w:p>
      <w:r>
        <w:t>There was a period in time when the Punisher was such a significant force at Marvel that not only did he maintain THREE separate solo ongoing series, but he also starred in a number of regular one-shots that came out at different points in the year, including four issues of The Punisher Summer Special from 1991-94, three issues of Punisher Back to School Special from 1992-94, and, yes, three issues of The Punisher Holiday Special from 1992-94.</w:t>
      </w:r>
    </w:p>
    <w:p>
      <w:r>
        <w:t>Notably, there were also ten issues of The Punisher Armory, detailing Punisher's various weapons (Eliot R. Brown was brilliant at designing schematics for fictional weapons that looked like they could really exist in real life). We mention these titles in connection with each other because, due to the Punisher having so many seasonal specials, and with the proliferation of his "Armory," the Punisher would naturally routinely debut new outfits for different seasons.</w:t>
      </w:r>
    </w:p>
    <w:p>
      <w:r>
        <w:t>We are seeing a return of that tradition with this December's The Punisher #12 (which will be a special SILENT issue), as guest artist Declan Shalvey debuts a new winter-themed design for the Punisher! CBR has an exclusive look at the covers for the issue (by David Marquez and Shalvey), the solicitation for the issue, and some thoughts from writer Benjamin Percy and artist/designer Shalvey about the costume!</w:t>
      </w:r>
    </w:p>
    <w:p>
      <w:r>
        <w:t>What is the solicitation for Punisher #12?</w:t>
      </w:r>
    </w:p>
    <w:p>
      <w:r>
        <w:t>Image via Marvel</w:t>
      </w:r>
    </w:p>
    <w:p>
      <w:r>
        <w:t>Image via Marvel</w:t>
      </w:r>
    </w:p>
    <w:p>
      <w:r>
        <w:t>Close Image via Marvel</w:t>
      </w:r>
    </w:p>
    <w:p>
      <w:r>
        <w:t>Image via Marvel</w:t>
      </w:r>
    </w:p>
    <w:p>
      <w:r>
        <w:t>PUNISHER #12</w:t>
      </w:r>
    </w:p>
    <w:p>
      <w:r>
        <w:t>Written by BENJAMIN PERCY</w:t>
      </w:r>
    </w:p>
    <w:p>
      <w:r>
        <w:t>Art by DECLAN SHALVEY</w:t>
      </w:r>
    </w:p>
    <w:p>
      <w:r>
        <w:t>Cover A by DAVID MARQUEZ</w:t>
      </w:r>
    </w:p>
    <w:p>
      <w:r>
        <w:t>Cover B by DECLAN SHALVEY</w:t>
      </w:r>
    </w:p>
    <w:p>
      <w:r>
        <w:t>WHITE-OUT!</w:t>
      </w:r>
    </w:p>
    <w:p>
      <w:r>
        <w:t>An unprecedented blizzard hits NYC, but it won’t be long before drifts or pure white snow are stained with blood! Declan Shalvey joins for this special holiday tale, a silent night — and silent issue — full of violence and vengeance...AND A NEW COSTUME!</w:t>
      </w:r>
    </w:p>
    <w:p>
      <w:r>
        <w:t>On Sale 12/23</w:t>
      </w:r>
    </w:p>
    <w:p>
      <w:r>
        <w:t>What do Percy and Shalvey have to say about the Punisher's new costume?</w:t>
      </w:r>
    </w:p>
    <w:p>
      <w:r>
        <w:t>Marvel shared with CBR quotes from Benjamin Percy, the regular writer on The Punisher (Percy brought Frank Castle back to the Marvel Universe after he was missing in another dimension for a while) about the costume, "I live in the north, where winter is a way of life. There is a hush to heavy snowfall, so this is the perfect atmosphere for a silent issue, a challenge I've been wanting to take on for a long time. My partner-in-crime is Declan Shalvey, whose storytelling is so precise and dynamic that you'll feel as though you're living in these blizzarding pages. A storm is raging. New York is buried. And the streets are empty...except for a crew of criminals who want to take advantage of the snow-shrouded city. Too bad Frank has a chilly disposition and an arsenal full of winter gear, including a flamethrower he's going to put to good use.”</w:t>
      </w:r>
    </w:p>
    <w:p>
      <w:r>
        <w:t>Image via Marvel</w:t>
      </w:r>
    </w:p>
    <w:p>
      <w:r>
        <w:t>Marvel also shared Shalvey's design sheet, as well as some comments from Shalvey, who added, "After shorts, covers, etc, over the years, I'm delighted to finally have a whole Punisher story published. Ben is a writer whose work I've enjoyed for a long time, to work with him on a special one-off like this is a real treat. I love silent comics and the unique challenges they present so Ben has presented a real visual feast for me to play with. Not only that, but designing a specific costume for the character is a rare opportunity to make this story even more visually distinctive. I haven't had fun like this in a long time."</w:t>
      </w:r>
    </w:p>
    <w:p>
      <w:r>
        <w:t>The Punisher #12 is due out on December 23rd.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