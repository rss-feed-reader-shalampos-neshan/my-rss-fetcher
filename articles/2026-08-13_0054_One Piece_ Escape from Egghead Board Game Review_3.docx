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Escape from Egghead Board Game Review</w:t>
      </w:r>
    </w:p>
    <w:p>
      <w:r>
        <w:t>منبع: https://www.ign.com/articles/one-piece-escape-from-egghead-board-game-review</w:t>
      </w:r>
    </w:p>
    <w:p>
      <w:r>
        <w:t>نویسنده: Scott White</w:t>
      </w:r>
    </w:p>
    <w:p>
      <w:r>
        <w:t>تاریخ انتشار: 2026-08-12 17:19</w:t>
      </w:r>
    </w:p>
    <w:p>
      <w:r>
        <w:t>──────────────────────────────────────────────────</w:t>
      </w:r>
    </w:p>
    <w:p>
      <w:r>
        <w:t>At this point, my adventure with the Straw Hat Pirates and One Piece has largely come vicariously through Kess’s board games, adapting parts of the various arcs. The latest of those is Kess's take on the Egghead arc with One Piece: Escape from Egghead, a push-your-luck dice roller that sees up to four players racing to escape the island. Unfortunately, out of the publisher’s pirate-y offerings, Escape from Egghead falls at the bottom of the list and left me underwhelmed, reminding me of the inescapable truth of anime – not all arcs are created equal.</w:t>
      </w:r>
    </w:p>
    <w:p>
      <w:r>
        <w:t>One Piece: Escape from Egghead Board Game 0 See it at Amazon</w:t>
      </w:r>
    </w:p>
    <w:p>
      <w:r>
        <w:t>Escape from Egghead reminds me a lot of the games I played growing up, where there wasn’t much player interaction and the games would sort of play themselves. Leaning heavily into randomness, nearly every aspect of Egghead, from where you can go, if you succeed, and even what help you may get, is largely out of your hands. It all comes down to a roll of the dice or what card gets drawn. This won’t be the game for folks who enjoy much strategy in their board games.</w:t>
      </w:r>
    </w:p>
    <w:p>
      <w:r>
        <w:t>The board is split up into six paths, composed of three spaces, each leading to a boss. During setup, you shuffle and place facedown the bosses and the route’s tiles, before flipping over the first tile. Then on your turn, you roll two or three dice whose values will determine which routes Luffy and Bonney can take, with the remaining die adding to your food total – a resource that you can spend to boost your rolls during the following “Rush” phase.</w:t>
      </w:r>
    </w:p>
    <w:p>
      <w:r>
        <w:t>This second phase is where a majority of the “action” takes place, which really just amounts to rolling dice and seeing if you surpass a number. Each of the route tiles features an enemy for your character and an associated challenge rating for you to get past. Passing just involves rolling a die and spending food to beat the route's challenge number; doing so gives you some sort of reward like additional food or a reroll token. From there, you either repeat the process or set your flag down, which lets you start your future rushes down that route further along, in future turns.</w:t>
      </w:r>
    </w:p>
    <w:p>
      <w:r>
        <w:t>The bosses at the end of each path play out the same, except there is usually some sort of restriction or challenge. St. Saturn for instance has an increased challenge rating of 11 if you enter his space with an odd amount, whereas if you face him with an even amount, it’s only 9. Why is that the case? I have no idea. A quick read through from the character’s page on the One Piece Wiki did not share insight as to why this man has an aversion to odd numbers, and it makes me curious how much thought was put into best representing the characters and their quirks.</w:t>
      </w:r>
    </w:p>
    <w:p>
      <w:r>
        <w:t>Once you have escaped a route’s boss, you place a marker on one of the rewards and return to base. Each boss only has so many open spots to be claimed, meaning if there is no reward to be claimed, the rules state “you can no longer escape from the route”. The rulebook doesn’t clarify whether the route becomes permanently closed or if the boss can still be defeated but you simply wouldn’t get a reward.</w:t>
      </w:r>
    </w:p>
    <w:p>
      <w:r>
        <w:t>This sort of ambiguity underlines my biggest issue with Egghead: the whole thing just feels a bit runny and undercooked. From typos in the instruction manual, missing rule clarifications and examples, even down to the board’s design, it’s hard not to feel like this was pushed out the door too soon without getting a final pass through.</w:t>
      </w:r>
    </w:p>
    <w:p>
      <w:r>
        <w:t>“ Escape from Egghead reminds me of the games I played growing up, where there wasn’t much player interaction</w:t>
      </w:r>
    </w:p>
    <w:p>
      <w:r>
        <w:t>As for the board itself, its outward expanding routes are visually interesting and catch the eye, but this leads to two unnecessary problems. First, it results in a larger table footprint than the board really needs. Worse, it causes an unfortunate situation where the closest tiles to the players are all upside down. Unless you intend to play this on a large rotating lazy-susan or your players all love to read upside down, Egghead will require you to move around the table just to read the tiles you’re landing on.</w:t>
      </w:r>
    </w:p>
    <w:p>
      <w:r>
        <w:t>I frequently found myself asking why couldn’t this game simply have six horizontal lines with the tiles connecting on their sides instead of tops and bottoms? This would serve the same function, and allow everything to be facing the players, making it take up far less space, and allow everything to be readable from a single direction.</w:t>
      </w:r>
    </w:p>
    <w:p>
      <w:r>
        <w:t>Another rather odd aspect to Egghead is that, at least using the rules as written, playing at two players inadvertently removes the countdown timer from the equation. There are six Vegapunks that must all be flipped before the countdown timer starts, which can result in everyone losing. The game ends when the first player escapes three bosses. Put those two systems together and have yourself a situation where it is impossible to trigger that losing scenario. This doesn’t feel intentional either, and comes off more as “we didn’t test the game enough” since the stated objective in the instructions reads “Be the first player to escape from three different Bosses and leave Egghead Island before the Vegapunk Timer runs out.” Playing with two players basically erases everything after “and”.</w:t>
      </w:r>
    </w:p>
    <w:p>
      <w:r>
        <w:t>The stated goal the game gives players is not only to escape three boss but ALSO to do so before the timer runs out. If the timer never starts, then half of the challenge is meaningless. As a homebrew rule, I would recommend adjusting the Vegapunk count per player counter (2 players / 4 punks, 3 players / 5 punks, 4 players / 6) just to keep that little bit of tension in the game.</w:t>
      </w:r>
    </w:p>
    <w:p>
      <w:r>
        <w:t>One Piece: Escape from Egghead feels tailored toward the more casual general consumer crowd rather than the board game hobbyist. This is a “push your luck” dice rolling game that leans heavy into randomness and away from giving you much in the way of meaningful choices. Your only real choices come down to whether you want to roll more dice or not and which reward spot you take on the bosses. Everything else is out of your control.</w:t>
      </w:r>
    </w:p>
    <w:p>
      <w:r>
        <w:t>I have enjoyed Kess’s other One Piece offerings like Luffy’s Bento Panic, and I'm excited for the full release of their big Dawn of Liberation game. Even here, I see the value in a good ol’ dice chucker game that you can just turn off your brain and enjoy. If that is what you’re looking for and you consider yourself a big One Piece fan, you may find some fun here with Egghead. That being said, it’s also hard to overlook the stumbles and some of the odd design choices the game makes, knocking it down a peg. While some homebrew fixes and adjustments can help patch the holes, Escape from Egghead is still a leaky ship.</w:t>
      </w:r>
    </w:p>
    <w:p>
      <w:r>
        <w:t>Scott White is a freelance contributor to IGN, assisting with tabletop games and guide coverage. Follow him on X/Twitter or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