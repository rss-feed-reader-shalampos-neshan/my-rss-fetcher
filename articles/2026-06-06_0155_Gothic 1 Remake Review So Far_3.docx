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Gothic 1 Remake Review So Far</w:t>
      </w:r>
    </w:p>
    <w:p>
      <w:r>
        <w:t>منبع: https://www.ign.com/articles/gothic-1-remake-review</w:t>
      </w:r>
    </w:p>
    <w:p>
      <w:r>
        <w:t>نویسنده: Jarrett Green</w:t>
      </w:r>
    </w:p>
    <w:p>
      <w:r>
        <w:t>تاریخ انتشار: 2026-06-05 22:29</w:t>
      </w:r>
    </w:p>
    <w:p>
      <w:r>
        <w:t>──────────────────────────────────────────────────</w:t>
      </w:r>
    </w:p>
    <w:p>
      <w:r>
        <w:t>As the years go by and current hardware becomes increasingly incompatible with the past, the first Gothic gets harder and harder to play, making it the perfect target for a remake. The 2001 RPG is a cult classic for a reason, ahead of its time in worldbuilding and nuanced NPC interactions. I'm about halfway through Gothic 1 Remake now (review codes were only sent out four days before release), and while it has so far pulled the original into the near-modern era in terms of presentation and controls, it doesn’t touch much else. This is a mixed blessing. It’s great because Gothic already forced a higher level of engagement and immersion out of us, refusing to hold your hand in a way that still resonates in 2026 – but it was also often challenged and overshadowed by the poor quality of its story, the pacing of quests, and shallow combat, and none of that has changed either.</w:t>
      </w:r>
    </w:p>
    <w:p>
      <w:r>
        <w:t>I first played Gothic soon after my time with The Elder Scrolls 3: Morrowind, which came out around the same time. I immediately identified them as similar games in many ways, but different in at least one stark one: while they are both dense worlds designed to get lost in with lots of mysteries to find and foes to fight, Morrowind invited and encouraged me to fulfill my destiny as the hero of this clandestine peninsula, while Gothic couldn’t care less about my survival, my progress, or my fun.</w:t>
      </w:r>
    </w:p>
    <w:p>
      <w:r>
        <w:t>Ironically named the Hero, you’ll spend much of the first half of Gothic feeling like anything but. From the moment you are dumped into The Colony, a work camp and open air prison surrounded by a magical one-way barrier, you are met with tribulations as grand as the complicated political climate that the survivors here live in and as small as the tiny critters that can one-shot you in combat if you’re not careful.</w:t>
      </w:r>
    </w:p>
    <w:p>
      <w:r>
        <w:t>This remake’s best upgrade is easily how it looks and sounds. Gothic had a unique style even back in 2001. It was the definition of “doing a lot with a little,” thanks to low-poly models with muddy details arranged and colored in ways that really evoked a sense of place many bigger budget games didn’t. The forests have big trees that block out the light from the sun, which is a huge contrast to the brick and mortar ruins where people are making new lives. All of this has been enhanced, with modern lighting and models that make the old castles and caves of the Valley seem more like real places. The grassy and rocky lands that make up the uncivilized spaces between The Colony’s settlements look verdant and appropriately wild now.</w:t>
      </w:r>
    </w:p>
    <w:p>
      <w:r>
        <w:t>The sound design was always strong, too, especially in the sound effects and ambient nature noises. All of those are more robust than ever, even if the droning background music selection isn’t all that special. But the best enhancement is the completely revoiced script. The original Gothic had some abysmal voice acting and this remake does a great job upping the bar to at least “good.”</w:t>
      </w:r>
    </w:p>
    <w:p>
      <w:r>
        <w:t>Training Days</w:t>
      </w:r>
    </w:p>
    <w:p>
      <w:r>
        <w:t>Gothic’s difficulty is baked into its design in ways that aren't simply enemies that hit you hard. It starts with how little you are even told about how to play. The remake does you a favor the original didn't, including a small glossary of important controls for how to do basic things like pick up items and attack with bows. Otherwise, most of what you learn comes from trial and error. For instance, the lockpicking minigame, though not overly difficult to understand, is something you just have to throw yourself against until you get it, even if it means wasting a ton of picks. Thankfully, the modernized control scheme and the inclusion of controller support help sand down some of the early game edges that came from a basic inability to interact with the world around you correctly, which does get you off the blocks and into the ore mining rat race more quickly.</w:t>
      </w:r>
    </w:p>
    <w:p>
      <w:r>
        <w:t>Combat also benefits from the revamped controls, making it easier to swing and hit enemies. This does not make combat easier overall, however, which is still just as dangerous as it was 25 years ago. Your hero starts off weak, and even lowly molerats can send you to the game over screen in a hit or two. Leveling up gets you Learning points you can spend at trainers to raise your stats, which goes a small but gradual way towards making you dangerous in your own right. Once you get better gear, you stand a better chance, but weapons of any real note can be a big investment early and armor even moreso, the latter being the biggest factor in surviving more than a few blows.</w:t>
      </w:r>
    </w:p>
    <w:p>
      <w:r>
        <w:t>Gothic Remake screenshots View 10 Images</w:t>
      </w:r>
    </w:p>
    <w:p>
      <w:r>
        <w:t>You'll be pretty bad at handling any weapon you pick up without training. It's cool to see the difference between wielding a one-handed weapon untrained vs trained (or eventually mastered). Untrained, you clutch a short sword with both hands for dear life, flailing awkwardly with every swing, while trained attacks can flow into combos with the proper timing, and can critically hit enemies. This is a fun example of a game’s storytelling goals being met both with interactive and non-interactive elements at the same time, but it still means that melee combat feels bad for a large chunk of the early game, only getting better if you can scrounge together enough money and save up a couple of levels worth of Learning points to get trained. And even after that investment, while the act of swinging a sword feels better, the actual action never evolves beyond standing in front of bad guys and bashing them until you or they are dead.</w:t>
      </w:r>
    </w:p>
    <w:p>
      <w:r>
        <w:t>Leaning on ranged attacks from a bow or crossbow is the safest (and most costly) early game option, and though training makes your shots more accurate over long distances, it's an approach that evolves even less than melee. Magic does help both of these strategies, with offensive spells that are just better ranged attacks like fireballs, or support options that can change the size of enemies or summon monsters to help you out. Some of these spells can even have out-of-combat utility, like transforming yourself into a bloodfly so that you can fly from place to place and cut down travel time. But magic doesn't become a real factor until the mid-game, and by then you’re probably pretty well invested in other skills and stats, making the pivot to a “magic based” build a hard task unless you plan well in advance.</w:t>
      </w:r>
    </w:p>
    <w:p>
      <w:r>
        <w:t>Listen and Learn</w:t>
      </w:r>
    </w:p>
    <w:p>
      <w:r>
        <w:t>Information about this world has to be teased out of it, either by talking to its denizens or picking up context clues from the environment. When agreeing to quests, don’t expect objective markers to appear on your map to guide you. Hell, don’t even expect a map at all unless you plan to buy or steal one first. Especially in the early hours, Gothic trains you to pay close attention to what you see and hear. It can feel daunting at first, trying to remember where specific NPCs are at certain times of day or establish who the most important people in town are based on their jobs or how other people talk about them. Your screens are free from the tooltip detritus of modern games of this ilk, but the reward for engaging with the Gothic at this level is how great it felt every time I could navigate to a point of interest on the map based on memory and context clues alone.</w:t>
      </w:r>
    </w:p>
    <w:p>
      <w:r>
        <w:t>Unfortunately, the overall story of Gothic doesn’t fulfill the promise of its great setting and world. The denizens of the mining colony have basically revolted and set up several microgovernments, each with their own hierarchy, economies, and organizational goals. You’ll need to join in with one of the three camps early in order to get a stable foothold in the region and start working towards your own personal agenda. Each of these camps are unique from one another and present different social and moral quandaries that are really cool to exist among. The Old Camp is the largest and most established and does the most direct interaction with the outside world, but it's also the most obviously corrupt. The Swamp Camp is a cult-led theocracy out in the wetlands filled with people who pray to a new forbidden god now that they are out of the reach of the mainland church. The New Camp is a hodgepodge of people who don’t want to live in the former camps, and is largely a pretty ruthless meritocracy where the strong and capable can have anything they want.</w:t>
      </w:r>
    </w:p>
    <w:p>
      <w:r>
        <w:t>“ Gothic trains you to pay close attention to what you see and hear.</w:t>
      </w:r>
    </w:p>
    <w:p>
      <w:r>
        <w:t>I’ve spent my playthrough getting into the good graces of the Old Camp, which meant impressing its leader, Gomez, enough for him to elevate me into his troop of personal guards. To do that, I had to spend a lot of time in the camp schmoozing his people enough to vouch for me, which meant doing favors for them or catching their attention in other ways. It also meant navigating the social structure of the place, sometimes the hard way. Elite guards patrol different sections of the camp and run protection rackets for the people in their districts. They would constantly try to shake me down for money in a “it would be a shame if something happened to you” kind of way, and more than once co-conspirators would try to set you up to have that thing happen to you if you don't. They all have their own allegiances to their own paying customers, of course, so if you get into a fight in a place where you didn’t pay a guard but your opponent did, they will act accordingly.</w:t>
      </w:r>
    </w:p>
    <w:p>
      <w:r>
        <w:t>This attempt at immersion doesn’t always land consistently, though. While most citizens in these settlements are pretty vigilant against weird and potentially criminal behavior by you, its easy to avoid any real consequences if you're caught. People will stop and make a fuss if you walk into a house uninvited, but so long as you leave before someone starts swinging, everyone goes back to normal. I've been caught more than once failing to pick the lock on someone's personal treasure chest, simply walked out of the room before they questioned me, and they never brought it up again. It's the kind of videogamey stuff that happens all the time, but it stands out as odd in a game that has such an emphasis on character behavior and relationships.</w:t>
      </w:r>
    </w:p>
    <w:p>
      <w:r>
        <w:t>Not every camp approaches social dynamics the way the Old Camp does, but in the early parts of Gothic at least, you’ll find a surprising wealth of these social lattices. Lots of early game quests put your dedication to joining a camp in direct conflict with your relationship with a different camp, meaning choices can have pretty definitive outcomes depending on how you navigate them. One quest had me chasing a guy out of town at the direction of a guard captain, only for a different guard to get mad at me about it because that person was his main source of smuggled goods. This sort of dynamic-feeling social structure was always Gothic’s biggest strength and it goes untouched in the remake. That unfortunately also means that when the main story finally gets into full swing and the rote “save the world” tale spins up, the complete shift away from all this nuance makes the back half of this game comparatively boring.</w:t>
      </w:r>
    </w:p>
    <w:p>
      <w:r>
        <w:t>That isn’t to say that the parts that work are perfect, anyway. You’ll fight boredom throughout thanks to the uneven pacing of the story progression in every act. Back to the Old Camp example, you can impress everyone you need to impress to get a meeting with Gomez, but you still can’t actually do that until you hit level five, which means you may have to go out and grind or spend some time in other camps you don’t intend to join just to find some way to get enough experience points to meet this arbitrary goal. These gaps spent wandering around doing busy work were at least sometimes rewarded by small but neat discoveries in the wild early on, though those were mostly a new plot point that let you feel your way through the dense tapestry of the world some more. I'm only in Act 3 right now, but if the faithful one-to-one retelling of everything up to this point is any signal, the rest of the campaign is about to get pretty linear and very underwhelming.</w:t>
      </w:r>
    </w:p>
    <w:p>
      <w:r>
        <w:t>While I still need to reach the credits before I put a final score on this review, it’s at least clear already that Gothic 1 Remake is undeniably the best way to play this cult classic RPG – and not just because its an old game that has become hard to run on new PCs as time forgets it. The scope of the changes are largely quality-of-life improvements, making it easier to look at, listen to, and interact with on basic levels. Everything of substance remains unchanged, which means the earnest and ahead of its time worldbuilding remains a high watermark for the genre, feeling like a clever and fresh take even all these years later. It also means its already one-dimensional combat, uneven pacing, and disappointingly dull main story have aged like milk. Here’s hoping there are more adjustments made to a back-half I don’t remember too fondly, but I’m not holding my breath.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