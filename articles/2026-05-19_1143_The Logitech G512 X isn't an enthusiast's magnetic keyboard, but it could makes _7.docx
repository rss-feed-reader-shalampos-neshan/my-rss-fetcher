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Logitech G512 X isn't an enthusiast's magnetic keyboard, but it could makes sense for beginners</w:t>
      </w:r>
    </w:p>
    <w:p>
      <w:r>
        <w:t>منبع: https://www.gamesradar.com/hardware/gaming-keyboards/logitech-g512-x-review/</w:t>
      </w:r>
    </w:p>
    <w:p>
      <w:r>
        <w:t>نویسنده: Tabitha Baker, Managing Editor - Hardware, Social Links Navigation</w:t>
      </w:r>
    </w:p>
    <w:p>
      <w:r>
        <w:t>تاریخ انتشار: 2026-05-19 11:38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