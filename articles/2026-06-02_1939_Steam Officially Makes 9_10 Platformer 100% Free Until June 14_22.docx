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Officially Makes 9/10 Platformer 100% Free Until June 14</w:t>
      </w:r>
    </w:p>
    <w:p>
      <w:r>
        <w:t>منبع: https://www.cbr.com/gravity-circuit-free-steam-june-2026/</w:t>
      </w:r>
    </w:p>
    <w:p>
      <w:r>
        <w:t>نویسنده: Jeremy Dick</w:t>
      </w:r>
    </w:p>
    <w:p>
      <w:r>
        <w:t>تاریخ انتشار: 2026-06-02 19:05</w:t>
      </w:r>
    </w:p>
    <w:p>
      <w:r>
        <w:t>──────────────────────────────────────────────────</w:t>
      </w:r>
    </w:p>
    <w:p>
      <w:r>
        <w:t>More new games are being given away for Steam users this month, and among the latest offerings is an action-packed platformer with very strong reviews. It's available to keep forever, but users must be sure to claim the title before the promotion expires in less than two weeks.</w:t>
      </w:r>
    </w:p>
    <w:p>
      <w:r>
        <w:t>From developer Domesticated Ant Games, the free game is Gravity Circuit. It can be added to one's library where it will stay forever as long as it's claimed before June 14 at 1:00 PM. The game is normally priced at $16.99, or $18.68 when purchased as part of a bundle that also includes the original soundtrack. Saving almost 20 bucks for a game with such high praise from players is certainly an incredible deal for users on Steam, so it's more than worth adding it to one's gaming library right away.</w:t>
      </w:r>
    </w:p>
    <w:p>
      <w:r>
        <w:t>Mega Man Fans Will Enjoy Gravity Circuit</w:t>
      </w:r>
    </w:p>
    <w:p>
      <w:r>
        <w:t>x Your browser does not support the video tag.</w:t>
      </w:r>
    </w:p>
    <w:p>
      <w:r>
        <w:t>Gravity Circuit pays homage to 2D platformers of classic consoles, with shades of Mega Man X and similar titles. It is set in a futuristic world populated by robots who become threatened by an old foe dubbed the Virus Army. With the Virus Army looking to conquer the world after being defeated decades ago, they have returned, leaving it up to a lone operative named Kai to serve as the planet's last line of defense. With the mysterious powers of the Gravity Circuit, Kai traverses through futuristic environments with the goal of taking down the evil mastermind behind the destruction.</w:t>
      </w:r>
    </w:p>
    <w:p>
      <w:r>
        <w:t>As Kai, players can channel energy into punches, able to perform satisfying combos to send enemies flying. During each stage, there are secrets and innocent civilians to find, and they offer unlockable powers if they are found and rescued. The single player campaign includes 12 stages overall, each one with a unique set of mechanics, so no two levels feel the same. It's reminiscent of classic console games, but that's part of what makes it so enjoyable, according to the "Overwhelmingly Positive" reviews.</w:t>
      </w:r>
    </w:p>
    <w:p>
      <w:r>
        <w:t>Gravity Circuit Has "Overwhelmingly Positive" Reviews</w:t>
      </w:r>
    </w:p>
    <w:p>
      <w:r>
        <w:t>Gravity Circuit gameplay of Kai jumping over an enemy. Domesticated Ant Games, Dear Villagers</w:t>
      </w:r>
    </w:p>
    <w:p>
      <w:r>
        <w:t>"Gravity Circuit feels as if someone has found a lost cartridge from an alternate universe where the platformer genre didn’t die out but continued to evolve for another 30 years," one user review reads. "While other games tell me about the fate of the world, robot politics, and the meaning of artificial intelligence, Gravity Circuit offers a more effective approach: See a problem? Hit it. And you know what? It works."</w:t>
      </w:r>
    </w:p>
    <w:p>
      <w:r>
        <w:t>And as another review states, "So the short of Gravity Circuit is it's a fast paced, face punching, hookshot swinging good time with a killer soundtrack to boot and a lot of variety in what you can have to take with you during missions."</w:t>
      </w:r>
    </w:p>
    <w:p>
      <w:r>
        <w:t>Want more Steam game deals? Subscribe to the newsletter Get curated coverage of free Steam games and standout indie platformers by subscribing to the newsletter. Receive focused picks, context on why titles matter, and curated recommendations to guide your next additions. Get Updates By subscribing, you agree to receive newsletter and marketing emails, and accept our Terms of Use and Privacy Policy . You can unsubscribe anytime.</w:t>
      </w:r>
    </w:p>
    <w:p>
      <w:r>
        <w:t>Gravity Circuit is available to claim for free on Steam until June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