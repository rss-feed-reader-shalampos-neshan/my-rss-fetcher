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MOUSE: P.I. For Hire celebrates a bunch of items, including 1 million players</w:t>
      </w:r>
    </w:p>
    <w:p>
      <w:r>
        <w:t>منبع: https://gamingtrend.com/news/mouse-p-i-for-hire-celebrates-a-bunch-of-items-including-1-million-players/</w:t>
      </w:r>
    </w:p>
    <w:p>
      <w:r>
        <w:t>نویسنده: Mouse, P.I. For Hire</w:t>
      </w:r>
    </w:p>
    <w:p>
      <w:r>
        <w:t>تاریخ انتشار: 2026-07-14 04:24</w:t>
      </w:r>
    </w:p>
    <w:p>
      <w:r>
        <w:t>──────────────────────────────────────────────────</w:t>
      </w:r>
    </w:p>
    <w:p>
      <w:r>
        <w:t>MOUSE: P.I. For Hire is one of my favorite games this year, and so far, it's been so for many people. 1 million players have gotten their hands on this cheese so to speak, and it just keeps getting better. With a physical edition releasing last week alongside a new level replayability feature, it's a good time to dive into MOUSE. Check out the news, as well as our review below!</w:t>
      </w:r>
    </w:p>
    <w:p>
      <w:r>
        <w:t>MELBOURNE, AUSTRALIA, July 13, 2026 – Today, Fumi Games and PlaySide Studios are excited to announce that MOUSE: P.I. For Hire has officially surpassed over 1 million players across PC (Steam), PlayStation 5, Xbox Series X|S, and Nintendo Switch 2! Developed by the dedicated Fumi Games team in partnership with PlaySide Studios, the critically acclaimed cartoon shooter achieved this milestone less than three months after its global digital launch on April 16, 2026. Of the over 1 million copies sold, console units comprised approximately 50% of total sales, with the remaining 50% attributed to PC via Steam.</w:t>
      </w:r>
    </w:p>
    <w:p>
      <w:r>
        <w:t>Check out details for digital and physical editions here: https://www.mousethegame.com/buy-now</w:t>
      </w:r>
    </w:p>
    <w:p>
      <w:r>
        <w:t>This huge milestone coincides with the successful physical launch of MOUSE: P.I. For Hire, with both a Standard Edition and a Deluxe MOUSE: P.I. For Hire - Mouseburg Edition releasing worldwide on July 10, 2026. The teams at Fumi and PlaySide have not slowed down with updates either, releasing a string of patches and hotfixes with quality of life improvements and bug fixes, plus a major recent update introducing the highly requested “Level Revisit” feature. Players can now replay previously completed levels, allowing them to grab any collectibles and finish side quests they may have missed on their first playthrough. Read the full Update Notes for PC (Steam), PlayStation 5, and Xbox platforms here , and Nintendo Switch 2 here .</w:t>
      </w:r>
    </w:p>
    <w:p>
      <w:r>
        <w:t>“MOUSE: P.I. For Hire reaching over 1 million players has filled the team with an immeasurable amount of gratitude and appreciation for our community”, says Mateusz Michalak, CEO &amp; Founder of Fumi Games. “From what started as a simple concept of a 1930s themed cartoon shooter, the game has reached more players than we could have possibly imagined. Our priority has always been to put players first, and we have worked incredibly hard to continue to achieve that goal, both throughout the game’s development and also post-launch. With our recent major update introducing Level Revisit, release of physical editions, and also upcoming Story DLC, we hope that players are excited about all things MOUSE: P.I. For Hire. A handcrafted tale born of ink, sweat, and stubborn dreams. From the bottom of our grinning hearts, thank you for supporting us!”.</w:t>
      </w:r>
    </w:p>
    <w:p>
      <w:r>
        <w:t>Just under three months after the game’s digital launch, MOUSE: P.I. For Hire continues to be received positively amongst players and critics alike, maintaining ratings of 94% “Very Positive” on Steam , 8.2 out of 10 on Metacritic , 4.8 out of 5 stars on PlayStation , and 4.8 out of 5 stars on Xbox , with scores on Metacritic and OpenCritic of 80 and 81 respectively. The game is now available to purchase both digitally and physically, with more details available on the official website . Players can follow the game’s X , TikTok , Instagram , Facebook , and YouTube accounts to stay up to date on the latest news.</w:t>
      </w:r>
    </w:p>
    <w:p>
      <w:r>
        <w:t>Stay tuned to GamingTrend for more MOUSE: P.I. For Hire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