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Creepy Redneck Dinosaur Mansion 3 is the first "survival horror comedy RPG metroidvania" I've ever played, and that sure is a lot of words</w:t>
      </w:r>
    </w:p>
    <w:p>
      <w:r>
        <w:t>منبع: https://www.gamesradar.com/games/rpg/creepy-redneck-dinosaur-mansion-3-is-the-first-survival-horror-comedy-rpg-metroidvania-ive-ever-played-and-that-sure-is-a-lot-of-words/</w:t>
      </w:r>
    </w:p>
    <w:p>
      <w:r>
        <w:t>نویسنده: Jasmine Gould-Wilson, Senior Staff Writer, Gamesradar, Social Links Navigation</w:t>
      </w:r>
    </w:p>
    <w:p>
      <w:r>
        <w:t>تاریخ انتشار: 2025-04-25 13:12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Hades</w:t>
      </w:r>
    </w:p>
    <w:p>
      <w:r>
        <w:t>After 300 hours, Hades 2 has me back under its spell with a console launch and secret new game mode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