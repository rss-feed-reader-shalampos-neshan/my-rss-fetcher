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the Duck Yacht dance floor in Fortnite Chapter 7 Season 3</w:t>
      </w:r>
    </w:p>
    <w:p>
      <w:r>
        <w:t>منبع: https://www.polygon.com/fortnite-chapter-7-season-3-duck-yacht-dance-floor-location-where-to-find/</w:t>
      </w:r>
    </w:p>
    <w:p>
      <w:r>
        <w:t>نویسنده: Johnny Yu</w:t>
      </w:r>
    </w:p>
    <w:p>
      <w:r>
        <w:t>تاریخ انتشار: 2026-07-23 16:24</w:t>
      </w:r>
    </w:p>
    <w:p>
      <w:r>
        <w:t>──────────────────────────────────────────────────</w:t>
      </w:r>
    </w:p>
    <w:p>
      <w:r>
        <w:t>The Duck Yacht dance floor is just one of the many small points of interest in Fortnite Chapter 7 Season 3.</w:t>
      </w:r>
    </w:p>
    <w:p>
      <w:r>
        <w:t>It can be found on Cluster's Duck Yacht, and it's a prime location to have a dance party with your friends. As part of a weekly highlights quest, you need to emote on the Duck Yacht dance floor, but as the yacht can move around during the season, it can be hard to keep track of its location.</w:t>
      </w:r>
    </w:p>
    <w:p>
      <w:r>
        <w:t>Here's where you can find the Duck Yacht dance floor in Fortnite Chapter 7 Season 3.</w:t>
      </w:r>
    </w:p>
    <w:p>
      <w:r>
        <w:t>Where to find the Duck Yacht dance floor in Fortnite Chapter 7 Season 3</w:t>
      </w:r>
    </w:p>
    <w:p>
      <w:r>
        <w:t>Graphic: Johnny Yu/Polygon | Source images: Epic Games via Polygon</w:t>
      </w:r>
    </w:p>
    <w:p>
      <w:r>
        <w:t>The Duck Yacht dance floor is at the back of the first floor on Cluster's yacht, which is not on Cluster Coast anymore, but instead docked on the island to the west of Heatwave Harbor. The yacht is at the western edge of the map, so we don't recommend landing here. However, if you're just looking to complete the quest as soon as possible, you can free fall into the ocean and avoid taking any damage.</w:t>
      </w:r>
    </w:p>
    <w:p>
      <w:r>
        <w:t>To complete the weekly quest, stand on the dance floor and perform any emote to earn 12,000 experience.</w:t>
      </w:r>
    </w:p>
    <w:p>
      <w:r>
        <w:t>Looking to complete more quests? Track down Catwoman, Poison Ivy, and Harley Quinn to hire them as a specialist. Alternatively, you can duel them to get the Batman sprite.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