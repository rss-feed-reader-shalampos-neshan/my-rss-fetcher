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ID@Xbox Showcase 2026: Everything Announced</w:t>
      </w:r>
    </w:p>
    <w:p>
      <w:r>
        <w:t>منبع: https://www.ign.com/articles/idxbox-showcase-october-2026-everything-announced</w:t>
      </w:r>
    </w:p>
    <w:p>
      <w:r>
        <w:t>نویسنده: Adam Bankhurst</w:t>
      </w:r>
    </w:p>
    <w:p>
      <w:r>
        <w:t>تاریخ انتشار: 2026-10-20 18:09</w:t>
      </w:r>
    </w:p>
    <w:p>
      <w:r>
        <w:t>──────────────────────────────────────────────────</w:t>
      </w:r>
    </w:p>
    <w:p>
      <w:r>
        <w:t>A brand-new ID@Xbox Showcase Presented by IGN has arrived, and it was filled with exciting upcoming games you won't want to miss. From remasters/director's cuts of Shrek 2, The Wolf Among Us, and Zero Parades to games about shredding paper (Paper Shredder!), tongue-grappling and pinball-bouncing (Croak), and digging holes (A Game About Digging a Hole Together), there it a lot to look forward to.</w:t>
      </w:r>
    </w:p>
    <w:p>
      <w:r>
        <w:t>To ensure you don't miss a thing, we've gathered all the announcements and reveals in one place for you to check out! Let us know which was your favorite!</w:t>
      </w:r>
    </w:p>
    <w:p>
      <w:r>
        <w:t>Shrek 2 Remastered Brings Everyone's Favorite Ogre Back to the Spotlight</w:t>
      </w:r>
    </w:p>
    <w:p>
      <w:r>
        <w:t>Shrek 2 Remastered is bringing our favorite ogre back to the spotlight, and it will allow players to relive iconic moments and visit memorable locations from the film. Enjoy new graphics, new features, and more when Shrek 2 Remastered launches on November 10, 2026, on Xbox Series X/S.</w:t>
      </w:r>
    </w:p>
    <w:p>
      <w:r>
        <w:t>The Big Bad Wolf Is Back in The Wolf Among Us Remastered</w:t>
      </w:r>
    </w:p>
    <w:p>
      <w:r>
        <w:t>The Big Bad Wolf is back in The Wolf Among Us Remastered, and you can check how this new version of the 2013 classic looks in action. The remaster comes with enhances visuals, upgraded animation and audio, an all-new Noir Mode, behind-the-scenes content, playable deleted scenes, a redesigned werewolf form for Bigby, and more.</w:t>
      </w:r>
    </w:p>
    <w:p>
      <w:r>
        <w:t>The Wolf Among Us Remastered will be released on October 29, 2026.</w:t>
      </w:r>
    </w:p>
    <w:p>
      <w:r>
        <w:t>Zero Parades: Director's Cut Arrives Next Month</w:t>
      </w:r>
    </w:p>
    <w:p>
      <w:r>
        <w:t>Zero Parades: Director's Cut will be released on November 3, 2026, on Xbox Series X/S and PC, and this new trailer features gameplay from the espionage RPG developed by ZA/UM. It's almost time to face you one final mission and all the trials and tribulations that come with it.</w:t>
      </w:r>
    </w:p>
    <w:p>
      <w:r>
        <w:t>Travel to a Harsh, Remote Exoplanet in Magenta Down</w:t>
      </w:r>
    </w:p>
    <w:p>
      <w:r>
        <w:t>Check out the reveal trailer for Magenta Down, a sci-fi atmospheric adventure game where players must traverse a harsh, remote exoplanet to endure injury and radiation exposure with scarce supplies.</w:t>
      </w:r>
    </w:p>
    <w:p>
      <w:r>
        <w:t>Magenta Down will be released on Xbox Series X/S and PC in 2027.</w:t>
      </w:r>
    </w:p>
    <w:p>
      <w:r>
        <w:t>Tongue-Grapple and Pinball-Bounce as a Frog Prince in Croak</w:t>
      </w:r>
    </w:p>
    <w:p>
      <w:r>
        <w:t>Tongue-grapple and pinball-bounce to your heart's content in Croak, an upcoming hand-drawn 2D precision platformer game coming to PC and Xbox Series X/S in March 2027. Players become a frog prince and aim to reach the Witch's Banquet, fighting bosses, finding collectibles, and more along the way.</w:t>
      </w:r>
    </w:p>
    <w:p>
      <w:r>
        <w:t>Transcend Through Music in Mr. Records</w:t>
      </w:r>
    </w:p>
    <w:p>
      <w:r>
        <w:t>Feast your eyes on the Shine Level of Mr. Records to see more of George's upcoming adventure. Who is George? An old dreamer with an extraordinary gift that lets him transcend through music.</w:t>
      </w:r>
    </w:p>
    <w:p>
      <w:r>
        <w:t>Mr. Records will be released on PC and Xbox Series X/S in Spring 2027.</w:t>
      </w:r>
    </w:p>
    <w:p>
      <w:r>
        <w:t>See Both Worlds of Chronoscript: The Endless End In This New Trailer</w:t>
      </w:r>
    </w:p>
    <w:p>
      <w:r>
        <w:t>Bosses and gameplay from Chronoscript: The Endless End take center stage in this new trailer that showcases the upcoming exploration-based action-adventure game comprised of two worlds: a 3D-rendered grand residence littered with thousands of manuscript pages, and the 2D pen-and-ink illustrated worlds within them.</w:t>
      </w:r>
    </w:p>
    <w:p>
      <w:r>
        <w:t>Chronoscript: The Endless End will be released on Xbox Series X/S and PC in early summer 2027. It is also coming to PS5.</w:t>
      </w:r>
    </w:p>
    <w:p>
      <w:r>
        <w:t>Love Is A Roguelite (LIAR) Mixes Turn-Based Tactics, Deck-Building, and Dating</w:t>
      </w:r>
    </w:p>
    <w:p>
      <w:r>
        <w:t>Say hello to Love Is A Roguelite (or LIAR for short), an upcoming game that mixes turn-based tactics, deck-building, and dating, all set within a procedurally generated Love Story. Your choices matter thanks to the proprietary LoveSync system, so choose wisely!</w:t>
      </w:r>
    </w:p>
    <w:p>
      <w:r>
        <w:t>Love Is A Roguelite launches in Fall 2027 on Xbox Series X/S and PC.</w:t>
      </w:r>
    </w:p>
    <w:p>
      <w:r>
        <w:t>Protect What's Yours in Drill Keeper</w:t>
      </w:r>
    </w:p>
    <w:p>
      <w:r>
        <w:t>New gameplay has been revealed for Drill Keeper, the upcoming deck-building roguelike siege defense game that see players traversing the galaxy to secure vital resources for their people. Protect your mining operations, design labyrinthine pathways and traps to halt your foes, and more.</w:t>
      </w:r>
    </w:p>
    <w:p>
      <w:r>
        <w:t>Drill Keep will be released on PC Game Pass in summer 2027.</w:t>
      </w:r>
    </w:p>
    <w:p>
      <w:r>
        <w:t>Push Your Luck in Mr. Magpie's Harmless Card Game</w:t>
      </w:r>
    </w:p>
    <w:p>
      <w:r>
        <w:t>Mr. Magpie's Harmless Card Game received a new trailer and gave a new glimpse at the sinister roguelike deckbuilding where you'll "build your deck, push your luck, and combine powerful synergies to tip the odds in your favour.</w:t>
      </w:r>
    </w:p>
    <w:p>
      <w:r>
        <w:t>Mr. Magpie's Harmless Card Game Xbox Series X/S and PC in early 2027.</w:t>
      </w:r>
    </w:p>
    <w:p>
      <w:r>
        <w:t>Craft, Battle, Make Friends, Explore, and More in Waveling Island</w:t>
      </w:r>
    </w:p>
    <w:p>
      <w:r>
        <w:t>Waveling Island is an upcoming cozy creature-collecting game that features hand-drawn pixel-art and an island filled with mysterious creatures.</w:t>
      </w:r>
    </w:p>
    <w:p>
      <w:r>
        <w:t>Waveling Island is headed to Xbox Series X/S and PC soon.</w:t>
      </w:r>
    </w:p>
    <w:p>
      <w:r>
        <w:t>A Game About Digging a Hole Together Proves Things Are Always More Fun With Friends</w:t>
      </w:r>
    </w:p>
    <w:p>
      <w:r>
        <w:t>It's always more fun with friends, especially when digging a hole! In A Game About Digging a Hole Together, you'll be able to dig a hole at a beach with your friends. Dig together, collect resources, sell them, upgrade your equipment, and search for the promised buried treasure.</w:t>
      </w:r>
    </w:p>
    <w:p>
      <w:r>
        <w:t>A Game About Digging a Hole Together will be available on Xbox Series X/S and Xbox on PC on December 4, 2026, and PC via Steam, PS5, Nintendo Switch 2 at a later date.</w:t>
      </w:r>
    </w:p>
    <w:p>
      <w:r>
        <w:t>Scramble Knights Online Gets a Release Date Trailer</w:t>
      </w:r>
    </w:p>
    <w:p>
      <w:r>
        <w:t>Scramble Knights Online is coming to Xbox Series X/S and PC on October 26, 2026, and to celebrate the release date, a new trailer was released that showed off new gameplay for the MMO-lite action RPG. Get ready to step into the kingdom of Terracott as a knight-in-training and embark on a grand adventure.</w:t>
      </w:r>
    </w:p>
    <w:p>
      <w:r>
        <w:t>Shred, Sweep, Upgrade, and Cut Down Tower-High Piles of Confidential Records in Paper Shredder</w:t>
      </w:r>
    </w:p>
    <w:p>
      <w:r>
        <w:t>Paper Shredded is an incremental game where players need to shred their company's paperwork to earn a $1,000,000 payout. Shred, sweep, upgrade, and cut down tower-high piles of confidential records to uncover what's hidden below.</w:t>
      </w:r>
    </w:p>
    <w:p>
      <w:r>
        <w:t>Paper Shredder will be released on Xbox Series X/S and PC in winter 2026.</w:t>
      </w:r>
    </w:p>
    <w:p>
      <w:r>
        <w:t>Wield a Sealed Blade and Rise in Rebellion in Vanran</w:t>
      </w:r>
    </w:p>
    <w:p>
      <w:r>
        <w:t>Embark on an adventure in Vanran, an upcoming dark fantasy action RPG where a human slave in the Demon Realm wields a sealed blade and rises in rebellion.</w:t>
      </w:r>
    </w:p>
    <w:p>
      <w:r>
        <w:t>Vanran will be released on Xbox Series X/S and PC in 2027.</w:t>
      </w:r>
    </w:p>
    <w:p>
      <w:r>
        <w:t>Survive a Slum Inhabited by Infected Outcasts Suffering from Cognitive Decline in Rustown</w:t>
      </w:r>
    </w:p>
    <w:p>
      <w:r>
        <w:t>Rustown, the upcoming story-driven action-adventure game, has been given a release date of June 30, 2027, on PC and Xbox Series X/S. Check out this new trailer to see the game in action, which happens to be set in a slum inhabited by infected outcasts suffering from cognitive decline. Avoid danger without fighting, uncover clues, and try to find your missing father.</w:t>
      </w:r>
    </w:p>
    <w:p>
      <w:r>
        <w:t>Say Hello to the Recently Resurrected Fritz and the Team in this Red Fritz Trailer</w:t>
      </w:r>
    </w:p>
    <w:p>
      <w:r>
        <w:t>Vampire spy house leader Daddy introduces us to the recently resurrected Fritz and the team you'll lead in this latest trailer for Red Kiss. From developer Wispfire, Red Kiss is a tactical narrative RPG where you'll have to dispatch a team of vampire spies through the tense and fractured streets of Cold War Berlin.</w:t>
      </w:r>
    </w:p>
    <w:p>
      <w:r>
        <w:t>Red Fritz will be released on Xbox Series X/S and PC in 2027.</w:t>
      </w:r>
    </w:p>
    <w:p>
      <w:r>
        <w:t>Solve the Case in Graytail</w:t>
      </w:r>
    </w:p>
    <w:p>
      <w:r>
        <w:t>Get ready to solve the case in Graytail, an upcoming mystery action-adventure title set within a 2.5D pixel-art world. After a famous pilot vanishes over the Pacific, a detective with a headache that never stops embarks on a journey to find them with the pilot's daughter in tow.</w:t>
      </w:r>
    </w:p>
    <w:p>
      <w:r>
        <w:t>Graytail will be released on Xbox Series X/S and PC in November 2027.</w:t>
      </w:r>
    </w:p>
    <w:p>
      <w:r>
        <w:t>Arctic Eggs, Mouthwashing, and No, I'm Not Human Sizzle Reel</w:t>
      </w:r>
    </w:p>
    <w:p>
      <w:r>
        <w:t>Check out this sizzle reel to learn about three exciting upcoming games - Arctic Eggs, Mouthwashing, and No, I'm Not Human.</w:t>
      </w:r>
    </w:p>
    <w:p>
      <w:r>
        <w:t>Arctic (October 20, 2026) has you frying eggs on Mount Everest, Mouthwashing (October 29, 2026) has you taking responsibility for a dying crew of a shipwrecked space freighter, and No, I'm Not Human (2027) has your interrogating door-knocking strangers to spot deadly shape-shifting imposters.</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