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Major Games Released In 2026 That Players Stopped Talking About Too Quickly</w:t>
      </w:r>
    </w:p>
    <w:p>
      <w:r>
        <w:t>منبع: https://www.thegamer.com/biggest-games-we-forgot-released-this-year-2026/</w:t>
      </w:r>
    </w:p>
    <w:p>
      <w:r>
        <w:t>نویسنده: Jade King, Thegamer Staff, Kaitlyn Peterson</w:t>
      </w:r>
    </w:p>
    <w:p>
      <w:r>
        <w:t>تاریخ انتشار: 2026-07-09 18:30</w:t>
      </w:r>
    </w:p>
    <w:p>
      <w:r>
        <w:t>──────────────────────────────────────────────────</w:t>
      </w:r>
    </w:p>
    <w:p>
      <w:r>
        <w:t>In 2026, it seems like just about everything is designed to drive us towards the next big thing. We live in the peak of hustle culture, short-form content, and instant gratification, which can make it hard to stop and give just about anything the time and appreciation it deserves.</w:t>
      </w:r>
    </w:p>
    <w:p>
      <w:r>
        <w:t>This unfortunately means that most games, regardless of how incredible they are, get quickly forgotten as the next big release captures everyone's attention. And with Grand Theft Auto 6's release finally this close, nothing else this year really stands a chance. So, with that in mind, here are some games that were released earlier this year that everyone seems to have already forgotten about.</w:t>
      </w:r>
    </w:p>
    <w:p>
      <w:r>
        <w:t>10 Pokemon Pokopia</w:t>
      </w:r>
    </w:p>
    <w:p>
      <w:r>
        <w:t>This one is at the bottom of the list because the content recently announced is likely to rekindle interest in this game. That said, this incredibly unique Ditto-centered game was all anyone could talk about when it was released. It featured a unique main character, a sandbox Pokemon world, and a somewhat unsettling post-apocalyptic story.</w:t>
      </w:r>
    </w:p>
    <w:p>
      <w:r>
        <w:t>However, the story itself was relatively short, so unless you were one of the players who enjoyed just building, most moved on from the game after about a week or two. Which, for a Pokemon game that was actually the reason some people bought their Nintendo Switch 2, was surprising.</w:t>
      </w:r>
    </w:p>
    <w:p>
      <w:r>
        <w:t>9 Tomodachi Life: Living The Dream</w:t>
      </w:r>
    </w:p>
    <w:p>
      <w:r>
        <w:t>Speaking of Pokopia, another contributing factor to players moving on was the release of Tomodachi Life: Living The Dream, despite Pokopia's higher ratings. This is a franchise that tons of people had been patiently waiting to see revitalized, and when the announcement finally came, it was probably one of the most hyped Nintendo games of the year.</w:t>
      </w:r>
    </w:p>
    <w:p>
      <w:r>
        <w:t>When release day finally came, it didn't disappoint. The wacky conversations and surprisingly detailed Mii creator sparked tons of players to hop in and share their unique creations. That said, it seems that the somewhat automated gameplay of the Miis led to the novelty wearing off quickly for most players, and Tomodachi Life: Living The Dream became a thing of the past.</w:t>
      </w:r>
    </w:p>
    <w:p>
      <w:r>
        <w:t>8 Heartopia</w:t>
      </w:r>
    </w:p>
    <w:p>
      <w:r>
        <w:t>Unlike Pokopia and Tomodachi Life, Heartopia seems to have dwindled for reasons unrelated to its gameplay and more to how it operates. As a free-to-play game with a cute chibi art style, Heartopia immediately drew in thousands of players when it was released on mobile devices, but as with most free-to-play games, microtransactions and limited-time events quickly began to demotivate players.</w:t>
      </w:r>
    </w:p>
    <w:p>
      <w:r>
        <w:t>Unless you had extra time and money to put into the game, you were ultimately going to miss out on clothing, furniture, vehicles, and more, which begins to create separation among the player base. This, on top of some AI-related controversies, quickly turned Heartopia from a game everyone couldn't get enough of into something several players were happy to step away from and forget about.</w:t>
      </w:r>
    </w:p>
    <w:p>
      <w:r>
        <w:t>7 Resident Evil Requiem</w:t>
      </w:r>
    </w:p>
    <w:p>
      <w:r>
        <w:t>Capcom</w:t>
      </w:r>
    </w:p>
    <w:p>
      <w:r>
        <w:t>Now, yes, we all know RE9 came out this year, but can we also all agree that this Resident Evil game didn't see a fraction of the longevity that RE8 did? Resident Evil Requiem wasn't a bad game by any means and is from a major franchise, but it seems even those factors weren't enough to keep it in the public eye for long.</w:t>
      </w:r>
    </w:p>
    <w:p>
      <w:r>
        <w:t>The final nail in the coffin also seemed to be the announcement of Resident Evil Veronica at Summer Games Fest 2026, which fully shifted any remaining attention away from RE9, especially since any RE9 DLC has been rumored to come after REV.</w:t>
      </w:r>
    </w:p>
    <w:p>
      <w:r>
        <w:t>6 Saros</w:t>
      </w:r>
    </w:p>
    <w:p>
      <w:r>
        <w:t>Given how unique and well-received Returnal was, players everywhere were dying to see what Housemarque would do next, and the announcement of Saros generated incredible hype following PlayStation's February 2025 State of Play.</w:t>
      </w:r>
    </w:p>
    <w:p>
      <w:r>
        <w:t>Unfortunately, despite being just as unique as Returnal, most players agreed that, while fun, Saros fell short of expectations. Saros may have stood a better chance without the prior expectations and direct comparisons to Returnal. However, as things went, this was a release you easily could've missed entirely given how quickly attention fell off.</w:t>
      </w:r>
    </w:p>
    <w:p>
      <w:r>
        <w:t>5 Life Is Strange: Reunion</w:t>
      </w:r>
    </w:p>
    <w:p>
      <w:r>
        <w:t>Life Is Strange: Reunion was a bit of a weird one in that it almost felt like even Square Enix and Deck Nine themselves were keeping this release under wraps.</w:t>
      </w:r>
    </w:p>
    <w:p>
      <w:r>
        <w:t>Life is Strange is one of those franchises that players either love or hate, so with fewer early reviews than normal for a game like this and limited marketing, there's a chance players just weren't as ready to spend the money without seeing some feedback first. However, by the time those positive reviews rolled in, most players had long forgotten the release even happened.</w:t>
      </w:r>
    </w:p>
    <w:p>
      <w:r>
        <w:t>4 Quarantine Zone: The Last Check</w:t>
      </w:r>
    </w:p>
    <w:p>
      <w:r>
        <w:t>Quarantine Zone: The Last Check is an indie that could have flown completely under the radar if not for becoming a massive streamer game. Jacksepticeye, Markiplier, CaseOh, and more made several videos documenting the fun gameplay that blends the addictive elements of Paper's Please with a classic zombie post-apocalyptic setting.</w:t>
      </w:r>
    </w:p>
    <w:p>
      <w:r>
        <w:t>Quarantine Zone also featured several NPCs that resembled various streamers and gaming creators.</w:t>
      </w:r>
    </w:p>
    <w:p>
      <w:r>
        <w:t>It also helped that the game was available on Xbox Game Pass on day one, so plenty of players could give it a shot without spending any extra money. That said, once the streamers' focus shifted away from the game, Quarantine Zone seemed to disappear from everyone's minds entirely.</w:t>
      </w:r>
    </w:p>
    <w:p>
      <w:r>
        <w:t>3 Raccoin</w:t>
      </w:r>
    </w:p>
    <w:p>
      <w:r>
        <w:t>This $12 little indie seemingly came out of nowhere and immediately captivated thousands of players. This coin-pushing roguelike had all the elements to make for an endlessly addictive gameplay loop, and players didn't hesitate to put hours into the game to beat their own high scores.</w:t>
      </w:r>
    </w:p>
    <w:p>
      <w:r>
        <w:t>Of course, when you have such a simplified game loop, players are bound to outgrow it eventually, and as is par for the course for these types of games, interest in Raccoin crashed as quickly as it started.</w:t>
      </w:r>
    </w:p>
    <w:p>
      <w:r>
        <w:t>2 Cairn</w:t>
      </w:r>
    </w:p>
    <w:p>
      <w:r>
        <w:t>Cairn suffered the unfortunate fate of being nestled in a release spot where players were likely to miss it. Its release was early in the new year, following the Game Awards, and came while Quarantine Zone was still dominating streams, and RE9 was reaching the peak of its hype.</w:t>
      </w:r>
    </w:p>
    <w:p>
      <w:r>
        <w:t>Despite receiving glowing reviews from nearly every critic and early reviewer, Cairn was barely spoken about and immediately forgotten. There's a chance most players wrote it off as a standard survival game, or that the player base was too limited by Cairn being PC only, but either way, this is probably one of the highest-rated games of 2026 so far that hardly anyone remembers.</w:t>
      </w:r>
    </w:p>
    <w:p>
      <w:r>
        <w:t>1 Mina The Hollower</w:t>
      </w:r>
    </w:p>
    <w:p>
      <w:r>
        <w:t>This is by far the biggest surprise on this list. Mina The Hollower was released across every modern platform less than two months ago and was everywhere. It was certainly one of the biggest and highest-rated indie releases of the year and is likely to be a major contender for Best Indie at this year's Game Awards.</w:t>
      </w:r>
    </w:p>
    <w:p>
      <w:r>
        <w:t>That said, discussions surrounding this game have all but vanished and did so almost immediately. Now, this likely has nothing to do with the game itself and everything to do with the unfortunate coincidence that one of the biggest gaming weeks of the summer took place immediately after Mina The Hollower's release.</w:t>
      </w:r>
    </w:p>
    <w:p>
      <w:r>
        <w:t>Now that Summer Games Fest is over, however, here is your chance to check out this indie. There's plenty of time while we await the very full month of September, which, ironically, is full of games attempting to avoid a fate similar to those on this list because of GTA 6, and are all doing it to each other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