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Dungeon Review - Fortune Favors the Bloody</w:t>
      </w:r>
    </w:p>
    <w:p>
      <w:r>
        <w:t>منبع: https://techraptor.net/gaming/reviews/blood-dungeon-review-fortune-favors-bloody</w:t>
      </w:r>
    </w:p>
    <w:p>
      <w:r>
        <w:t>نویسنده: Austin Suther</w:t>
      </w:r>
    </w:p>
    <w:p>
      <w:r>
        <w:t>تاریخ انتشار: 2026-08-24 12:00</w:t>
      </w:r>
    </w:p>
    <w:p>
      <w:r>
        <w:t>──────────────────────────────────────────────────</w:t>
      </w:r>
    </w:p>
    <w:p>
      <w:r>
        <w:t>A few months ago in LA, I plopped myself in the corner of a bustling warehouse full of upcoming game demos and industry people, Steam Deck in hand. I was unceremoniously given the handheld with Blood Dungeon running on it. Though tired from a full day of demoing, something about Blood Dungeon hooked me right from the start and reignited my vigor.</w:t>
      </w:r>
    </w:p>
    <w:p>
      <w:r>
        <w:t>It's a Survivors-like game -- or "Bullet Heaven," if you will -- so that's a quick way to catch my attention. It also housed a distinct, jagged, intentionally outrageous style that complemented the chaos of the genre perfectly. So finally, after playing its final version for the last several weeks, I can say that I am once again hooked by this unabashedly absurd game.</w:t>
      </w:r>
    </w:p>
    <w:p>
      <w:r>
        <w:t>Chaos! It's bloody chaos!</w:t>
      </w:r>
    </w:p>
    <w:p>
      <w:r>
        <w:t>The World's Deadliest Jungle Gym</w:t>
      </w:r>
    </w:p>
    <w:p>
      <w:r>
        <w:t>Like any game of the genre, Blood Dungeon has a simple premise and eases the player into the chaos that will eventually overtake you. Players take control of a character that automatically shoots their weapon; meanwhile, your job is to just avoid damage and survive. It's easier said than done, however, as more and more enemies will eventually overwhelm the player.</w:t>
      </w:r>
    </w:p>
    <w:p>
      <w:r>
        <w:t>Now, this is to be expected from Blood Dungeon's developer Messhof (known for Nidhogg and its sequel, for example), but they do things a little differently than most. As a nice twist on the genre, Blood Dungeon is also a 2D platformer with heavy inspiration from Spelunky, of all things. You're able to climb around on any solid surface, clamber up ledges, grasp grates, -- basically, these levels feel like the world's deadliest jungle gym.</w:t>
      </w:r>
    </w:p>
    <w:p>
      <w:r>
        <w:t>The platforming in Blood Dungeon is easy to get used to, and once you get the hang of your maneuverability, it's a very solid, smooth experience. With enemies coming at you from all sides, you'll need to leverage the environment if you hope to survive. On top of that, enemies drop blood, the resource you need to gain power. Constantly being on the move is the name of the game, so it's a good thing Blood Dungeon's platforming is excellent.</w:t>
      </w:r>
    </w:p>
    <w:p>
      <w:r>
        <w:t>Clinging from the ceiling, no clothes on, not a care in the world.</w:t>
      </w:r>
    </w:p>
    <w:p>
      <w:r>
        <w:t>Other obstacles, which vary from arena to arena, include water, breakable blocks, spikes, and more. With six arenas total, there's a decent enough variety that alternating between levels keeps Blood Dungeon feeling fresh. One level, for instance, is almost completely full of water, with only the occasional air bubble to replenish your oxygen. This level feels completely unlike any of the other levels, asking you to play in a much different way to avoid drowning.</w:t>
      </w:r>
    </w:p>
    <w:p>
      <w:r>
        <w:t>Another level comprises a great many breakable blocks, many filled with gold (a valuable currency used during runs), and, after a solid run here, can be cleared out to completely change its layout. While it's hard to pick a favorite, there's one particular cramped, maze-like area I've had some tense runs in, and it really is the crux of epitome crazy Blood Dungeon looks and feels.</w:t>
      </w:r>
    </w:p>
    <w:p>
      <w:r>
        <w:t>Get lucky and you might get a perk for your weapon on level up.</w:t>
      </w:r>
    </w:p>
    <w:p>
      <w:r>
        <w:t>A Menagerie of Armaments</w:t>
      </w:r>
    </w:p>
    <w:p>
      <w:r>
        <w:t>Weapons in Blood Dungeon take many forms, ranging from regular guns to bouncing balls, and even clouds of noxious gas. While you start out with just two weapon slots, you'll be able to unlock two more slots via meta-progression. On level-up, you'll be granted any number of upgrades to these weapons, from recharge speed or base damage to even the occasional rare perk that alters weapon behavior further.</w:t>
      </w:r>
    </w:p>
    <w:p>
      <w:r>
        <w:t>Other items come in the form of spells and charms, with spells typically giving a percent increase in some attribute like damage or projectile size. Charms are a bit more exciting and can really alter the outcome of your run. These can give you anything from a recharging shield that soaks up a hit from an enemy, or even a jetpack that allows you to zoom around levels with ease.</w:t>
      </w:r>
    </w:p>
    <w:p>
      <w:r>
        <w:t>Go figure the naked dude swings a sword around.</w:t>
      </w:r>
    </w:p>
    <w:p>
      <w:r>
        <w:t>Of the two, charms are definitely the highlight. There aren't all that many spells overall, and they don't offer any super meaningful upgrades outside of a select few. Weapons and charms are where you can really experiment and concoct some crazy builds.</w:t>
      </w:r>
    </w:p>
    <w:p>
      <w:r>
        <w:t>Though, while I definitely tried out all the weapons I could, I still kept gravitating toward a few that seemed better than the rest. In particular, a whip that shoots out close-range quick attacks becomes especially useful if you're lucky enough to get an extra projectile count upgrade, while the bouncing ball just kind of... becomes broken when in cramped corners, having it bounce around at hypersonic speeds.</w:t>
      </w:r>
    </w:p>
    <w:p>
      <w:r>
        <w:t>While it could be personal preference, it definitely feels like some weapons are always a better choice than others. Just to prove my point, every several waves a boss emerges. With a large pool of health, I get up close, and my whip and ball combo melts these guys down; alternatively, if I went for a purely gun-based build, I can't control where I aim, therefore, my guns would often prioritize the wrong targets.</w:t>
      </w:r>
    </w:p>
    <w:p>
      <w:r>
        <w:t>What a strange hostel this is...</w:t>
      </w:r>
    </w:p>
    <w:p>
      <w:r>
        <w:t>A Break From the Chaos</w:t>
      </w:r>
    </w:p>
    <w:p>
      <w:r>
        <w:t>As is to be expected, there's plenty of meta-progression in Blood Dungeon, so you're constantly unlocking new characters, weapons, stages, and more while also permanently enhancing your attributes after each run. This is all done in a hub area, where you can pick your character and choose an arena of your choice.</w:t>
      </w:r>
    </w:p>
    <w:p>
      <w:r>
        <w:t>I'm a bit mixed on the hub area. While it's cool to see all the wacky NPCs, they don't serve much of a purpose beyond telling you how to unlock certain things. Walking to the different arenas is a bit of a pain, especially at the beginning when you're unfamiliar with the hub's layout. It's not big, but I still had to scratch my head and think for a second about where each different arena was.</w:t>
      </w:r>
    </w:p>
    <w:p>
      <w:r>
        <w:t>Me and the boys after I become a bug.</w:t>
      </w:r>
    </w:p>
    <w:p>
      <w:r>
        <w:t>Blood Dungeon just needs a quicker, easier way to go from arena to arena. This is a fast game that incentivizes the "just one more round" feel, so I just want to hop out of one round and right into the other without getting lost. There are randomized Daily Runs with their own leaderboard as well, and that is in a separate room in the Hub. It's very inconspicuous, which seems weird for a key feature.</w:t>
      </w:r>
    </w:p>
    <w:p>
      <w:r>
        <w:t>At the same time, I appreciate the ability to comb through tombs and see what I need to unlock, and holy hell, there are a lot of items I still haven't seen. I've put around 18 hours into Blood Dungeon at this point, and still there are so many different quests and challenges to complete.</w:t>
      </w:r>
    </w:p>
    <w:p>
      <w:r>
        <w:t>Not to mention, beating a level gives your character a new color, and I feel compelled to beat each of the six levels with all nine characters. Needless to say, I still have a lot to do, and I'm still having a good time since the core gameplay loop is addicting, simple, and constantly throwing new things at me.</w:t>
      </w:r>
    </w:p>
    <w:p>
      <w:r>
        <w:t>Bro, WHO are you??</w:t>
      </w:r>
    </w:p>
    <w:p>
      <w:r>
        <w:t>Blood Dungeon Review | Final Thoughts</w:t>
      </w:r>
    </w:p>
    <w:p>
      <w:r>
        <w:t>Blood Dungeon is best enjoyed with a podcast or video running on your second screen, or on something like a Steam Deck where you can just pick up and play. It's a wacky, zany, sometimes crude game that will keep you hooked for any number of hours. I know I'll keep going until I have absolutely everything unlocked, and heck, maybe set a few records on the leaderboards while I'm at it.</w:t>
      </w:r>
    </w:p>
    <w:p>
      <w:r>
        <w:t>Blood Dungeon was reviewed on PC with a code provided by the publisher over roughly 18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