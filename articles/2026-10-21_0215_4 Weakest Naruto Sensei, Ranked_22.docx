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 Weakest Naruto Sensei, Ranked</w:t>
      </w:r>
    </w:p>
    <w:p>
      <w:r>
        <w:t>منبع: https://www.cbr.com/weakest-naruto-sensei-ranked/</w:t>
      </w:r>
    </w:p>
    <w:p>
      <w:r>
        <w:t>نویسنده: Areeba Khan, Demi Phillips</w:t>
      </w:r>
    </w:p>
    <w:p>
      <w:r>
        <w:t>تاریخ انتشار: 2026-10-21 01:25</w:t>
      </w:r>
    </w:p>
    <w:p>
      <w:r>
        <w:t>──────────────────────────────────────────────────</w:t>
      </w:r>
    </w:p>
    <w:p>
      <w:r>
        <w:t>Naruto has no shortage of memorable teachers. Legendary mentors such as Kakashi, Minato, Jiraiya and Guy produced students who became some of the strongest characters in the series. Being responsible for the next generation often meant being exceptionally competent in dangerous situations, and that was not true for every instructor. Some sensei were valued more for their ability to teach the fundamentals or specialize in a particular field than for overwhelming combat power.</w:t>
      </w:r>
    </w:p>
    <w:p>
      <w:r>
        <w:t>Even among the jonin assigned their own three-man squads, enormous gaps existed between teachers who could challenge Akatsuki members and those whose strengths were far more situational. By the time Akatsuki members, Kage-level fighters and war-era monsters are introduced, many respected sensei look modest by comparison. These teachers remain important to the series, but in a straight fight, they sit near the bottom of Naruto’s instructor hierarchy.</w:t>
      </w:r>
    </w:p>
    <w:p>
      <w:r>
        <w:t>Kurenai's Genjutsu Expertise Was Never Shown to Be Very Useful in a Fight</w:t>
      </w:r>
    </w:p>
    <w:p>
      <w:r>
        <w:t>Close Kurenai Yuhi is surprised in Naruto. Image via Studio Pierrot</w:t>
      </w:r>
    </w:p>
    <w:p>
      <w:r>
        <w:t>Kurenai Yuhi makes a neutral face. Image via Studio Pierrot</w:t>
      </w:r>
    </w:p>
    <w:p>
      <w:r>
        <w:t>Kurenai and Asuma Sarutobi are eating lunch together in Naruto. Image via Studio Pierrot</w:t>
      </w:r>
    </w:p>
    <w:p>
      <w:r>
        <w:t>Kurenai has one of the most unfortunate introductions to serious combat in Naruto. Her reputation suffered enormously because her most famous fight happened to be against Itachi Uchiha. Trying to use genjutsu against Itachi is never a good idea, but it does not mean Kurenai was incompetent. She is still a legitimate jonin and the leader of Team 8.</w:t>
      </w:r>
    </w:p>
    <w:p>
      <w:r>
        <w:t>Kurenai is specifically regarded as one of Konoha's foremost genjutsu specialists, capable of affecting multiple enemies and quickly recognizing illusions herself. Her signature Demonic Illusion: Tree Binding Death allows her to trap an opponent within an illusion before appearing from the tree to deliver a finishing attack.</w:t>
      </w:r>
    </w:p>
    <w:p>
      <w:r>
        <w:t>Against most regular shinobi, that would be extremely dangerous. Itachi simply happened to be one of the worst possible opponents she could have faced. Her real problem is everything outside her specialty. Outside genjutsu, she never demonstrates the destructive ninjutsu, physical dominance or absurd secondary abilities that characterize Naruto's strongest teachers.</w:t>
      </w:r>
    </w:p>
    <w:p>
      <w:r>
        <w:t>That also makes certain match-ups particularly difficult. An opponent capable of resisting or breaking her illusions immediately removes much of what makes Kurenai dangerous. She is absolutely worthy of being a jonin. She just belongs to a generation containing teachers with far higher combat abilities.</w:t>
      </w:r>
    </w:p>
    <w:p>
      <w:r>
        <w:t>Baki Has One Excellent Killing Technique and Surprisingly Few Other Feats</w:t>
      </w:r>
    </w:p>
    <w:p>
      <w:r>
        <w:t>Baki with a serious expression in Naruto. Image via Studio Pierrot</w:t>
      </w:r>
    </w:p>
    <w:p>
      <w:r>
        <w:t>Baki was responsible for training one of the most dangerous genin teams in the Chunin Exams. Gaara, Temari and Kankuro were all under his supervision, and Baki himself was an experienced jonin trusted with Sunagakure's involvement in the planned invasion of Konoha. He also has a legitimate kill against another elite shinobi.</w:t>
      </w:r>
    </w:p>
    <w:p>
      <w:r>
        <w:t>After Hayate Gekko overhears Baki and Kabuto discussing the invasion, Baki pursues him and eventually kills the Konoha ninja with Blade of Wind. The technique is deceptively dangerous. Baki creates an extremely sharp wind blade capable of slicing through an opponent before they can properly defend against it. Hayate's own kenjutsu fails to save him once Baki finds an opening.</w:t>
      </w:r>
    </w:p>
    <w:p>
      <w:r>
        <w:t>That feat is enough to establish Baki as a capable fighter. Unfortunately, it is also pretty much the only thing viewers have to judge him by. Baki remains active after the Chunin Exams and becomes an important senior figure in Sunagakure, but he never receives another major fight demonstrating substantially greater abilities.</w:t>
      </w:r>
    </w:p>
    <w:p>
      <w:r>
        <w:t>He is experienced and dangerous, and he is certainly stronger than many other shinobi. The problem is that Naruto sets the standard for combat instructors absurdly high, and Baki never gets enough material to escape the lower end of the rope.</w:t>
      </w:r>
    </w:p>
    <w:p>
      <w:r>
        <w:t>NEW $385 $3,900 $25 $987 $1,382 $49 $397 $90 $987 $385 $3,900 $25 Higher or Lower Can You Price Real Pokémon Pulls? 4 graded cards, 6 seconds each. Faster answers score more. Play Play Play Play Card 1/4 Total: pts Pikachu Holo McDonald's 25th Anniversary · PSA 10 Worth more or less than $180 ▲ Higher ▼ Lower Real value $385 Time's up Miss Card 2/4 Total: pts Mewtwo Holo Base Set 1st Edition · PSA 8 Worth more or less than $7,500 ▲ Higher ▼ Lower Real value $3,900 Time's up Miss Card 3/4 Total: pts Charizard ex Paldean Fates · PSA 9 Worth more or less than $15 ▲ Higher ▼ Lower Real value $25 Time's up Miss Card 4/4 Total: pts Lugia Holo Japanese Neo Genesis · PSA 9 Worth more or less than $1,900 ▲ Higher ▼ Lower Real value $987 Time's up Miss Card 1/4 Total: pts Charizard ex Special Illustration Rare 151 · PSA 10 Worth more or less than $2,950 ▲ Higher ▼ Lower Real value $1,382 Time's up Miss Card 2/4 Total: pts Charizard GX Hidden Fates Tin Promo · PSA 9 Worth more or less than $25 ▲ Higher ▼ Lower Real value $49 Time's up Miss Card 3/4 Total: pts M Blastoise EX Full Art Evolutions · PSA 10 Worth more or less than $190 ▲ Higher ▼ Lower Real value $397 Time's up Miss Card 4/4 Total: pts Pikachu Jungle 1st Edition · PSA 8 Worth more or less than $200 ▲ Higher ▼ Lower Real value $90 Time's up Miss Card 1/4 Total: pts Lugia Holo Japanese Neo Genesis · PSA 9 Worth more or less than $520 ▲ Higher ▼ Lower Real value $987 Time's up Miss Card 2/4 Total: pts Pikachu Holo McDonald's 25th Anniversary · PSA 10 Worth more or less than $820 ▲ Higher ▼ Lower Real value $385 Time's up Miss Card 3/4 Total: pts Mewtwo Holo Base Set 1st Edition · PSA 8 Worth more or less than $1,950 ▲ Higher ▼ Lower Real value $3,900 Time's up Miss Card 4/4 Total: pts Charizard ex Paldean Fates · PSA 9 Worth more or less than $50 ▲ Higher ▼ Lower Real value $25 Time's up Miss Card SharkSharp EyeNot BadRookie Collector pts of 4 right. Now rip a real pack. Pull Your Pack Now ↻ Play again Must be 18+/19+ to participate depending on jurisdiction.</w:t>
      </w:r>
    </w:p>
    <w:p>
      <w:r>
        <w:t>Ebisu Was a Specialist in Teaching More Than Fighting</w:t>
      </w:r>
    </w:p>
    <w:p>
      <w:r>
        <w:t>Ebisu From Naruto grins. Image via Studio Pierrot</w:t>
      </w:r>
    </w:p>
    <w:p>
      <w:r>
        <w:t>Ebisu's reputation as a teacher is excellent. Kakashi specifically recommends him when Naruto needs help preparing for the final stage of the Chunin Exams. Ebisu quickly identifies Naruto's poor chakra control and begins correcting it through water-walking exercises. He also becomes the leader of the team containing Konohamaru, Moegi and Udon.</w:t>
      </w:r>
    </w:p>
    <w:p>
      <w:r>
        <w:t>That is the kind of role Ebisu is built for. He possesses extensive knowledge of basic and advanced shinobi fundamentals, and is trusted with Konohamaru's education long before the boy becomes an accomplished ninja. Unfortunately, his combat skills are not so impressive.</w:t>
      </w:r>
    </w:p>
    <w:p>
      <w:r>
        <w:t>The most memorable early defeat of his career comes from Naruto's Harem Jutsu, which is hardly useful for evaluating his real strength. Later appearances do not suddenly reveal a hidden monster either. During Pain's invasion, Ebisu stands against the Naraka Path despite knowing how badly outmatched he is, refusing to reveal Naruto's location.</w:t>
      </w:r>
    </w:p>
    <w:p>
      <w:r>
        <w:t>It is an admirable moment, but not a competitive fight. Ebisu has nowhere near the combat ability needed to defeat one of Pain's bodies himself. He may be one of Konoha's better instructors, but he is not one of its strongest warriors.</w:t>
      </w:r>
    </w:p>
    <w:p>
      <w:r>
        <w:t>Related 10 Strongest Naruto Kage of All Time, Ranked The Kage represent the pinnacle of strength in Naruto's story, and the all-time strongest to hold the rank forever left their mark on shinobi history.</w:t>
      </w:r>
    </w:p>
    <w:p>
      <w:r>
        <w:t>Naruto Outgrew Mizuki Before He Even Became a Genin</w:t>
      </w:r>
    </w:p>
    <w:p>
      <w:r>
        <w:t>Mizuki sneers in the Naruto anime series Image via Studio Pierrot</w:t>
      </w:r>
    </w:p>
    <w:p>
      <w:r>
        <w:t>Mizuki is one of the first instructors audiences meet in Naruto. He is also the first villain. Like Iruka, Mizuki served as an Academy instructor, and held the rank of chunin before betraying Konoha. His plan involved manipulating Naruto into stealing the Scroll of Seals. That alone says something about Mizuki's limitations.</w:t>
      </w:r>
    </w:p>
    <w:p>
      <w:r>
        <w:t>When the confrontation finally becomes physical, Mizuki relies largely on an enormous Shuriken. He manages to injure Iruka badly, and that greatly angers Naruto. Naruto has only just learned the Multiple Shadow Clone Technique, yet he produces an enormous army of clones and completely overwhelms Mizuki.</w:t>
      </w:r>
    </w:p>
    <w:p>
      <w:r>
        <w:t>This is Naruto before Team 7, before the Chunin Exams and before every other major training arc in the series. That means one of Naruto's first meaningful displays of strength is already enough to crush Mizuki. The anime later gives Mizuki considerably more attention in the Mizuki Tracking Mission Arc, including an Animal Cursed Seal that temporarily increases his physical power.</w:t>
      </w:r>
    </w:p>
    <w:p>
      <w:r>
        <w:t>It still does not save his overall reputation. The transformation is temporary, unstable and ultimately destroys his ability to continue fighting effectively. Mizuki spent his life obsessing over obtaining greater power, but the student he underestimated surpassed him in Episode 1 of the story.</w:t>
      </w:r>
    </w:p>
    <w:p>
      <w:r>
        <w:t>Quiz 5 Questions Naruto’s Sensei: Skill, Specialty, and Surprises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