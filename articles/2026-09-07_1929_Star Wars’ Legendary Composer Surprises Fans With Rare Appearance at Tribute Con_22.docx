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Legendary Composer Surprises Fans With Rare Appearance at Tribute Concert</w:t>
      </w:r>
    </w:p>
    <w:p>
      <w:r>
        <w:t>منبع: https://www.cbr.com/star-wars-john-williams-surprise-tribute-concert/</w:t>
      </w:r>
    </w:p>
    <w:p>
      <w:r>
        <w:t>نویسنده: Anthony Nash</w:t>
      </w:r>
    </w:p>
    <w:p>
      <w:r>
        <w:t>تاریخ انتشار: 2026-09-07 18:25</w:t>
      </w:r>
    </w:p>
    <w:p>
      <w:r>
        <w:t>──────────────────────────────────────────────────</w:t>
      </w:r>
    </w:p>
    <w:p>
      <w:r>
        <w:t>John Williams is one of the most legendary composers of all time, having created some of the most recognizable and iconic film scores ever. Recently, he surprised fans at a tribute concert by performing arguably his biggest piece of music ever.</w:t>
      </w:r>
    </w:p>
    <w:p>
      <w:r>
        <w:t>Williams, 94, doesn't often perform as much as he used to for a live audience due to his age. However, he made a surprise exception recently. This past weekend, Williams stunned fans by making a rare appearance while at a tribute concert for him, and even picked up the baton to lead an orchestra in a huge rendition.</w:t>
      </w:r>
    </w:p>
    <w:p>
      <w:r>
        <w:t>John Williams Performs His Most Iconic Score in Front of Fans</w:t>
      </w:r>
    </w:p>
    <w:p>
      <w:r>
        <w:t>This past weekend at The Hollywood Bowl in Pasadena, California, Maestro of the Movies: A Tribute to John Williams took place. The annual tribute concert is an homage to Williams, and often features the Los Angeles Philharmonic performing some of Williams' most iconic music, including selections from the score of Star Wars, Jaws, Harry Potter, and more.</w:t>
      </w:r>
    </w:p>
    <w:p>
      <w:r>
        <w:t>This year, though, fans were in for a major surprise. Toward the end of the performance and on the second night of the three-night concert, Williams himself appeared. The legend took to the stage to thank the fans, then gave them quite a show, as he took up the conductor's baton and then led the orchestra in an encore performance of "The Imperial March," his iconic score from Star Wars: The Empire Strikes Back.</w:t>
      </w:r>
    </w:p>
    <w:p>
      <w:r>
        <w:t>Fans were quick to capture the moment on video, and the iconic conductor looked just as happy to be performing as fans were to see him. After the performance, the crowd proceeded to give Williams a standing ovation. Many in the 13,000-person crowd even had lightsabers on hand to hold up in conjunction with the performance.</w:t>
      </w:r>
    </w:p>
    <w:p>
      <w:r>
        <w:t>Williams Has Provided the Score to Countless Legendary Movies</w:t>
      </w:r>
    </w:p>
    <w:p>
      <w:r>
        <w:t>Darth Vader revealing he is Luke Skywalker's father in Star Wars The Empire Strikes Back Image via Lucasfilm Ltd.</w:t>
      </w:r>
    </w:p>
    <w:p>
      <w:r>
        <w:t>Throughout his seven-decade career, John Williams has provided the score to many of the most beloved and legendary movies in film history. His career as a composer began in the 1950s, with his first official composition for a film coming in 1952. Over the course of his career, he's also composed non-film work throughout his career, including having composed music for the Olympic Games.</w:t>
      </w:r>
    </w:p>
    <w:p>
      <w:r>
        <w:t>In his career as a film composer, Williams has provided scores for movies like Star Wars, Jaws, E.T. the Extra-Terrestrial, Schindler's List, the Indiana Jones franchise, Saving Private Ryan, the first three Harry Potter films, and many more. His latest work was included on Steven Spielberg's UFO movie Disclosure Day.</w:t>
      </w:r>
    </w:p>
    <w:p>
      <w:r>
        <w:t>Throughout the course of his career, Williams has also taken home a ton of awards. Nominated for 54 Academy Awards, Williams has won five, three Emmy Awards, four Golden Globe Awards, and 27 Grammy Awards in total. To date, he is the second-most nominated person in Academy Awards history, only behind Walt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