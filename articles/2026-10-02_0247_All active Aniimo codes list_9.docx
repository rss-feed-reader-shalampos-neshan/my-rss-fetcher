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active Aniimo codes list</w:t>
      </w:r>
    </w:p>
    <w:p>
      <w:r>
        <w:t>منبع: https://www.polygon.com/aniimo-codes-list-redeem-how-to/</w:t>
      </w:r>
    </w:p>
    <w:p>
      <w:r>
        <w:t>نویسنده: Josh Broadwell</w:t>
      </w:r>
    </w:p>
    <w:p>
      <w:r>
        <w:t>تاریخ انتشار: 2026-10-01 21:35</w:t>
      </w:r>
    </w:p>
    <w:p>
      <w:r>
        <w:t>──────────────────────────────────────────────────</w:t>
      </w:r>
    </w:p>
    <w:p>
      <w:r>
        <w:t>Aniimo codes give you bonus level-up materials and other currency, including glimmer. It might not have a traditional gacha system, but these freebies come in handy anyway. For one thing, you need a lot of level-up materials once you start raising your aniimo army. Plus you can use Glimmer in the in-game shop to buy useful items or the currency you can exchange for Sparkling Cubes to use on eggs. If none of that takes your fancy, you can always just keep it for later, too.</w:t>
      </w:r>
    </w:p>
    <w:p>
      <w:r>
        <w:t>Below, we list all active Aniimo codes and explain how to redeem them.</w:t>
      </w:r>
    </w:p>
    <w:p>
      <w:r>
        <w:t>All available Amiino codes list</w:t>
      </w:r>
    </w:p>
    <w:p>
      <w:r>
        <w:t>Amiino launched with quite a few promotional codes, most of which give you Glimmer and a mix of other items. The Glimmer amounts aren't much, but they add up. Most of these codes have no hard expiration date, though like with other free-to-play games, they won't last forever. It's best to go ahead and use them as soon as you can.</w:t>
      </w:r>
    </w:p>
    <w:p>
      <w:r>
        <w:t>Here's a list of all active Amiino codes. Note that these are case sensitive, so be sure to enter them exactly as they appear.</w:t>
      </w:r>
    </w:p>
    <w:p>
      <w:r>
        <w:t>aniimo2026 : 20 Glimmer</w:t>
      </w:r>
    </w:p>
    <w:p>
      <w:r>
        <w:t>: 20 Glimmer ANIIMOGIFT : 10 Glimmer, 10 Growth Flower, 5 Aniipod Pro, 20,000 Credits</w:t>
      </w:r>
    </w:p>
    <w:p>
      <w:r>
        <w:t>: 10 Glimmer, 10 Growth Flower, 5 Aniipod Pro, 20,000 Credits aniimolaunch2026 : 50 Glimmer, 5 Growth Flower, 5 Aniipod Pro</w:t>
      </w:r>
    </w:p>
    <w:p>
      <w:r>
        <w:t>: 50 Glimmer, 5 Growth Flower, 5 Aniipod Pro aniimoopenworld : 5 Aniipod, 10,000 Credits</w:t>
      </w:r>
    </w:p>
    <w:p>
      <w:r>
        <w:t>: 5 Aniipod, 10,000 Credits twinewithaniimo : 10 Glimmer, 10 Growth Flower, 10 Aniipod Pro, 20,000 Credits</w:t>
      </w:r>
    </w:p>
    <w:p>
      <w:r>
        <w:t>: 10 Glimmer, 10 Growth Flower, 10 Aniipod Pro, 20,000 Credits aniimobonus : 5 Aniipod, 10,000 Credits</w:t>
      </w:r>
    </w:p>
    <w:p>
      <w:r>
        <w:t>: 5 Aniipod, 10,000 Credits aniimoidyll : 5 Aniipod, 10,000 Credits</w:t>
      </w:r>
    </w:p>
    <w:p>
      <w:r>
        <w:t>: 5 Aniipod, 10,000 Credits anyoneaniimo : 50 Glimmer, 5 Growth Flower, 5 Aniipod Pro</w:t>
      </w:r>
    </w:p>
    <w:p>
      <w:r>
        <w:t>: 50 Glimmer, 5 Growth Flower, 5 Aniipod Pro aniimotogether : 3 Growth Flower, 10,000 Credits</w:t>
      </w:r>
    </w:p>
    <w:p>
      <w:r>
        <w:t>: 3 Growth Flower, 10,000 Credits aniimofreetoplay : 50 Glimmer, 5 Growth Flower, 5 Aniipod Pro</w:t>
      </w:r>
    </w:p>
    <w:p>
      <w:r>
        <w:t>: 50 Glimmer, 5 Growth Flower, 5 Aniipod Pro aniimonow : 3 Growth Flower, 10,000 Credits</w:t>
      </w:r>
    </w:p>
    <w:p>
      <w:r>
        <w:t>: 3 Growth Flower, 10,000 Credits anythinganiimo : 3 Growth Flower, 10,000 Credits</w:t>
      </w:r>
    </w:p>
    <w:p>
      <w:r>
        <w:t>: 3 Growth Flower, 10,000 Credits anywhereaniimo : 3 Growth Flower, 10,000 Credits</w:t>
      </w:r>
    </w:p>
    <w:p>
      <w:r>
        <w:t>: 3 Growth Flower, 10,000 Credits aniimazingfroyo: 20 Glimmer</w:t>
      </w:r>
    </w:p>
    <w:p>
      <w:r>
        <w:t>All expired Aniimo codes</w:t>
      </w:r>
    </w:p>
    <w:p>
      <w:r>
        <w:t>A few of the Aniimo codes available at launch have since expired.</w:t>
      </w:r>
    </w:p>
    <w:p>
      <w:r>
        <w:t>aniimowelcome : 50 Glimmer, 5 Growth Flower, 5 Aniipod Pro</w:t>
      </w:r>
    </w:p>
    <w:p>
      <w:r>
        <w:t>: 50 Glimmer, 5 Growth Flower, 5 Aniipod Pro aniimoparty: 50 Glimmer</w:t>
      </w:r>
    </w:p>
    <w:p>
      <w:r>
        <w:t>How to redeem Aniimo codes</w:t>
      </w:r>
    </w:p>
    <w:p>
      <w:r>
        <w:t>Image: Pawprint Studio via Polygon</w:t>
      </w:r>
    </w:p>
    <w:p>
      <w:r>
        <w:t>You'll gain access to the code redemption screen after visiting the academy and embarking on your student training. The game doesn't actually tell you when the redemption opinion becomes available, but it should be after you take down your first Turbo Aniimo, which marks the end of your qualification test.</w:t>
      </w:r>
    </w:p>
    <w:p>
      <w:r>
        <w:t>To redeem your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