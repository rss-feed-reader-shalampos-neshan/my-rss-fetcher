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Persona 5 Royal Returns Before Persona 6 Finally Launches</w:t>
      </w:r>
    </w:p>
    <w:p>
      <w:r>
        <w:t>منبع: https://www.cbr.com/persona-5-royal-official-design-works-hc-release-date-confirmed/</w:t>
      </w:r>
    </w:p>
    <w:p>
      <w:r>
        <w:t>نویسنده: Annie Banks</w:t>
      </w:r>
    </w:p>
    <w:p>
      <w:r>
        <w:t>تاریخ انتشار: 2026-09-13 18:00</w:t>
      </w:r>
    </w:p>
    <w:p>
      <w:r>
        <w:t>──────────────────────────────────────────────────</w:t>
      </w:r>
    </w:p>
    <w:p>
      <w:r>
        <w:t>ATLUS Games' Persona series (thankfully) feels endless, and before Persona 6 finally arrives, fans of the franchise are encouraged to revisit Persona 5 Royal through an entirely fresh point of view.</w:t>
      </w:r>
    </w:p>
    <w:p>
      <w:r>
        <w:t>Third Eye Comics shared that Udon Entertainment's Persona 5 ROYAL: Official Design Works will launch as a hardcover print book. The retailer's official solicit reads, "Don the mask and join the Phantom Thieves of Hearts as they stage grand heists, infiltrate the minds of the corrupt, and make them change their ways! Persona 5 ROYAL: Official Design Works collects hundreds of pages of artwork from Persona 5 Royal, the expanded and enhanced edition of Persona 5! Inside, you’ll find character illustrations, promotional art, rough concepts, detailed creator commentary, and an exclusive interview with the game’s developers!"</w:t>
      </w:r>
    </w:p>
    <w:p>
      <w:r>
        <w:t>NEW! Rip Mystery Packs of Graded Cards &amp; Collectibles $25.00 $25.00 $100.00 $100.00 $250.00 $250.00</w:t>
      </w:r>
    </w:p>
    <w:p>
      <w:r>
        <w:t>CBR's Scott Baird previously hailed Persona 5 Royal as a "10/10 RPG," and Udon Entertainment's art book will allow gamers to immerse themselves even more in such a beloved entry into the Persona saga. Those who want to relive the game from a more static, artistic perspective can learn more about what ATLUS Games' developers wanted to achieve through intimate insight. Knowing the niche details behind what made Persona 5 Royal so incredibly memorable deepens the importance of the game and its heightened adoration within such a sprawling catalog of titles.</w:t>
      </w:r>
    </w:p>
    <w:p>
      <w:r>
        <w:t>Persona 5 Royal may seem like another remaster on the surface, but beneath that, it puts great emphasis on the game's deepest intentions through its storytelling. There's such a prominent reminder of the consequences of greed and corruption, meaning that the art book's decision to spend more time with the Phantom Thieves is even more important. Third Eye Comics' website now lists Persona 5 ROYAL: Official Design Works for pre-order, with a release date set for November 25.</w:t>
      </w:r>
    </w:p>
    <w:p>
      <w:r>
        <w:t>What To Expect From Persona 6</w:t>
      </w:r>
    </w:p>
    <w:p>
      <w:r>
        <w:t>"The iconic RPG series returns! The highly anticipated next chapter delivers a bold, new standalone story blending heartfelt daily life and new characters with pulse-pounding, supernatural adventure. Whether it’s your first Persona game or you’ve been here since the beginning, this one’s for you," ATLUS Games shared through its Steam synopsis, though there's no release date announced quite yet.</w:t>
      </w:r>
    </w:p>
    <w:p>
      <w:r>
        <w:t>CBR reported that massive plot leaks for Persona 6 have allegedly been shared unintentionally. While there's no denying that anxious ATLUS Games fans have been eager for a fresh Persona game to hit gaming consoles, some may want to truly be surprised by how far the esteemed studio can innovate their storytelling through role-playing. It was known that "By complete mistake, Exophase, the system which allows gamers to track their achievements across Xbox Series X/S, PlayStation 5, EA, Blizzard, Epic Games Store, Steam and other launchers, recently added hundreds of new games to its Steam section, complete with their achievement lists..."</w:t>
      </w:r>
    </w:p>
    <w:p>
      <w:r>
        <w:t>Player One alleges that character leaks have also surfaced online, yet ATLUS Games has not officially introduced any new characters yet. Persona 5 ROYAL: Official Design Works is now available for pre-order, with a release date locked down for November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