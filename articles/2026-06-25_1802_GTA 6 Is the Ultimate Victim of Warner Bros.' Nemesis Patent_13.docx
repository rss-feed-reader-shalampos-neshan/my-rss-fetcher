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Is the Ultimate Victim of Warner Bros.' Nemesis Patent</w:t>
      </w:r>
    </w:p>
    <w:p>
      <w:r>
        <w:t>منبع: https://gamerant.com/gta-6-nemesis-system-patent-warner-bros/</w:t>
      </w:r>
    </w:p>
    <w:p>
      <w:r>
        <w:t>نویسنده: Jake Fillery, Lb Beistad, Casey David Muir-Taylor, Christian Buckley, Naomi Kyle</w:t>
      </w:r>
    </w:p>
    <w:p>
      <w:r>
        <w:t>تاریخ انتشار: 2026-06-25 13:45</w:t>
      </w:r>
    </w:p>
    <w:p>
      <w:r>
        <w:t>──────────────────────────────────────────────────</w:t>
      </w:r>
    </w:p>
    <w:p>
      <w:r>
        <w:t>The expectations that continue to build around Grand Theft Auto 6 have many gamers anticipating one of the most realistic game worlds ever, but Warner Bros. locking the Nemesis System away is keeping Rockstar's title from reaching new heights. Monolith's Middle-earth: Shadow of Mordor introduced the Nemesis System, and it seemed at the time that it was the future of the industry. That sadly hasn't been the case, though, and now GTA 6 is missing something that Rockstar could have used to its advantage.</w:t>
      </w:r>
    </w:p>
    <w:p>
      <w:r>
        <w:t>For those who haven't had the chance to experience Shadow of Mordor's Nemesis System, the basic idea behind the mechanic is that it causes enemies to remember past encounters, so no two playthroughs are the same. Instead of scripted enemies, Orcs are procedurally generated with unique personalities and traits. Enemies can gain traumas from past fights, be recruited as spies, and even rise in their own ranks if they kill you. Even 12 years later, it's surprisingly complex, and it's a shame that GTA 6 can't benefit from the system.</w:t>
      </w:r>
    </w:p>
    <w:p>
      <w:r>
        <w:t>Related Grand Theft Auto 6 Pre-Order Guide: All Editions, Prices, Bonuses, and FAQs GTA 6 is available now for pre-order. See our breakdowns of the Standard and Ultimate Editions and their prices so you know which one to buy.</w:t>
      </w:r>
    </w:p>
    <w:p>
      <w:r>
        <w:t>GTA 6 Featuring the Nemesis System Is a Perfect Match-Up That Will Never Get to Happen</w:t>
      </w:r>
    </w:p>
    <w:p>
      <w:r>
        <w:t>There are a lot of open-world games from the past decade that would have benefited from the Nemesis System, but GTA 6 could have made it the peak of showcasing what it's really capable of. GTA 6 brings the franchise back to Vice City and the surrounding areas in Leonida. Rockstar's fictional version of Florida already looks like it's bound to be a wild playground, but adding a dynamic enemy system would have been the extra spark that really raised the stakes when interacting with other NPCs.</w:t>
      </w:r>
    </w:p>
    <w:p>
      <w:r>
        <w:t>0 Days 00 Hours 00 Minutes 00 Seconds Console PC</w:t>
      </w:r>
    </w:p>
    <w:p>
      <w:r>
        <w:t>GTA 6 is still going to be hugely successful without a feature like the Nemesis System. However, with all the different enemy options there are to encounter in GTA 6, it's hard not to be a little bit sad about what the game might have looked like if the Nemesis System got its chance to shine. Gangs, cops, rival criminals, and even just random NPCs that Jason and Lucia have unexpectedly wronged would have all had the potential to become a larger side villain as the story progressed.</w:t>
      </w:r>
    </w:p>
    <w:p>
      <w:r>
        <w:t>Imagine how much more lifelike it would be if Jason or Lucia were interrupted in the middle of a mission by an unscripted enemy they've made along the way. GTA 6's gameplay is likely to hit it out of the park, but the Nemesis System made Shadow of Mordor a really layered experience that would make Rockstar's games feel even more immersive than they already are.</w:t>
      </w:r>
    </w:p>
    <w:p>
      <w:r>
        <w:t>Warner Bros. Has Been Hoarding One of Gaming's Most Inventive Gameplay Systems for No Clear Reason</w:t>
      </w:r>
    </w:p>
    <w:p>
      <w:r>
        <w:t>Shadow of Mordor and its sequel Shadow of War used the Nemesis System, and Warner Bros. has kept it away from the industry ever since. Warner Bros. owns the Nemesis System patent, and the company's control of the mechanic is valid until 2036. This would be less frustrating if Warner Bros. had clear intentions to use it for future games, but it has yet to feature the Nemesis System in any of its projects since Shadow of War in 2017.</w:t>
      </w:r>
    </w:p>
    <w:p>
      <w:r>
        <w:t>Monolith's Wonder Woman Was Supposed to Mark the Nemesis System's Return</w:t>
      </w:r>
    </w:p>
    <w:p>
      <w:r>
        <w:t>Monolith, the studio that created the Nemesis System in the first place, was supposed to bring it back with the team's Wonder Woman game. After the success that Monolith had with Shadow of Mordor and its sequel, the promise of getting a new take on the Nemesis System via a Wonder Woman story was exciting. This would sadly never come to fruition, though.</w:t>
      </w:r>
    </w:p>
    <w:p>
      <w:r>
        <w:t>The Wonder Woman game was canceled in early 2025, and Monolith was also shut down alongside the shelved superhero project. If Warner Bros. has any intention of using the mechanic for future games, that hasn't been made clear. Even if the company didn't want to share the mechanic with an outside developer like Rockstar, the Nemesis System feels like it would be perfect for the Hogwarts Legacy sequel, but that remains to be seen.</w:t>
      </w:r>
    </w:p>
    <w:p>
      <w:r>
        <w:t>If Warner Bros. really wants to get the most out of owning the Nemesis System, then the company needs to start licensing it out to other developers. As great of a system as it is, there will eventually come a time when a new mechanic surpasses it and makes it feel dated.</w:t>
      </w:r>
    </w:p>
    <w:p>
      <w:r>
        <w:t>Even Without the Nemesis System, GTA 6 Is Expected to Kickstart a New Era of Open-World Games</w:t>
      </w:r>
    </w:p>
    <w:p>
      <w:r>
        <w:t>On the one hand, the GTA 6 hype is really fun, but it also risks setting up the game for slight failure. Now that GTA 6's price has been confirmed at $80, gamers' expectations are going to be even stronger. Rockstar has had no problem in the past making open-world games that are filled with jaw-dropping detail and realism. Even today, Red Dead Redemption 2 is still used as the standard to compare new game graphics to.</w:t>
      </w:r>
    </w:p>
    <w:p>
      <w:r>
        <w:t>GTA 6's base edition costs $80, but the Deluxe Edition is priced at $100 and includes several exclusive in-game stores, side missions, and even cosmetics.</w:t>
      </w:r>
    </w:p>
    <w:p>
      <w:r>
        <w:t>GTA 6 is a different beast altogether, though. The past few years have left many gamers foaming at the mouth for any new GTA 6 details they can get their hands on, and it's very possible that a lot of potential players have set their expectations way too high. The Nemesis System could have been the key to helping GTA 6 feel like the game of the future, but no one will ever know.</w:t>
      </w:r>
    </w:p>
    <w:p>
      <w:r>
        <w:t>GTA 6's gameplay is likely to hit it out of the park, but the Nemesis System made Shadow of Mordor a really layered experience that would make Rockstar's games feel even more immersive than they already are.</w:t>
      </w:r>
    </w:p>
    <w:p>
      <w:r>
        <w:t>Whether it meets expectations or not, GTA 6's launch is going to be a massive moment for the industry. Leaks, rumors, and theories have all piled up into a mountain of preconceived ideas about what the game should be. No matter how many trailers or sneak peeks Rockstar reveals, actually playing GTA 6 is the only true way to tell if its world is as lifelike and dynamic as gamers are hoping.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