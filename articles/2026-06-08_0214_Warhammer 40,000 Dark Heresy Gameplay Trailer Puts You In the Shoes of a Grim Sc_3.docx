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Dark Heresy Gameplay Trailer Puts You In the Shoes of a Grim Sci-Fi Detective | IGN Live</w:t>
      </w:r>
    </w:p>
    <w:p>
      <w:r>
        <w:t>منبع: https://www.ign.com/articles/warhammer-40000-dark-heresy-gameplay-trailer-puts-you-in-the-shoes-of-a-grim-sci-fi-detective-ign-live</w:t>
      </w:r>
    </w:p>
    <w:p>
      <w:r>
        <w:t>نویسنده: Jacqueline Thomas</w:t>
      </w:r>
    </w:p>
    <w:p>
      <w:r>
        <w:t>تاریخ انتشار: 2026-06-07 19:29</w:t>
      </w:r>
    </w:p>
    <w:p>
      <w:r>
        <w:t>──────────────────────────────────────────────────</w:t>
      </w:r>
    </w:p>
    <w:p>
      <w:r>
        <w:t>Owlcat Games finally released a gameplay trailer for Warhammer 40,000: Dark Heresy at IGN Live 2026, its latest foray into the grim sci-fi universe after 2023's Rogue Trader.</w:t>
      </w:r>
    </w:p>
    <w:p>
      <w:r>
        <w:t>Rather than being a Rogue Trader, who has an incredible amount of power, in Dark Heresy, you'll be taking on the role of an Inquisitor, a sort of detective that's trying to uncover some kind of conspiracy that's leading to people disappearing.</w:t>
      </w:r>
    </w:p>
    <w:p>
      <w:r>
        <w:t>What Is Your Most-Anticipated Warhammer 40,000 Video Game? Dawn of War IV Total War: Warhammer 40,000 Dark Heresy Boltgun 2 Space Marine 3 Warhammer Survivors Chaos Gate – Deathwatch Answer See Results</w:t>
      </w:r>
    </w:p>
    <w:p>
      <w:r>
        <w:t>In Dark Heresy, you'll "search crime scenes, investigate leads, collect evidence" and put all of that in an investigation journal to help you connect the strings. There are a lot of games out there that will let you take on the role of investigator, but it seems like Dark Heresy will let you be as clean, or as corrupt as you want to be. You can take the easy way out, and pin a crime on the most obvious subject, "closing the file and letting fear do the rest."</w:t>
      </w:r>
    </w:p>
    <w:p>
      <w:r>
        <w:t>Of course, because this is a 40K game, things will eventually turn violent, and it looks like Owlcat has migrated a lot of the combat mechanics over from Rogue Trader. However, there does seem to be some new mechanics, like being able to target specific body parts on your enemies to cripple them in myriad ways.</w:t>
      </w:r>
    </w:p>
    <w:p>
      <w:r>
        <w:t>Owlcat Games didn't reveal a release date for Warhammer 40,000 Dark Heresy, but you can wishlist the game on Steam, PS5, and Xbox Series X|S.</w:t>
      </w:r>
    </w:p>
    <w:p>
      <w:r>
        <w:t>Jackie Thomas is the Hardware and Buying Guides Editor at IGN and the PC components queen. You can follow her @Jackiecobra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