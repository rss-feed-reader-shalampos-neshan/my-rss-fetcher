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Nintendo Direct Airs Tomorrow</w:t>
      </w:r>
    </w:p>
    <w:p>
      <w:r>
        <w:t>منبع: https://gameinformer.com/2026/08/03/fire-emblem-fortunes-weave-nintendo-direct-airs-tomorrow</w:t>
      </w:r>
    </w:p>
    <w:p>
      <w:r>
        <w:t>نویسنده: Senior Associate Editor, Marcus Is An Avid Gamer, Giant Wrestling Nerd, A Connoisseur Of Cartoon References. The Cat'S Out Of The Bagel Now</w:t>
      </w:r>
    </w:p>
    <w:p>
      <w:r>
        <w:t>تاریخ انتشار: 2026-08-03 00:00</w:t>
      </w:r>
    </w:p>
    <w:p>
      <w:r>
        <w:t>──────────────────────────────────────────────────</w:t>
      </w:r>
    </w:p>
    <w:p>
      <w:r>
        <w:t>A Nintendo Direct focused on Fire Emblem: Fortune’s Weave is airing tomorrow, August 4. The event will share 20 minutes of new details about the game.</w:t>
      </w:r>
    </w:p>
    <w:p>
      <w:r>
        <w:t>The Direct begins at 7 a.m. PT/10 a.m. ET. Fire Emblem: Fortune’s Weave is scheduled to launch on September 17 for Switch 2, and centers on four playable protagonists competing in a combat tournament called the Heroic Games. The four characters, Cai, Theodora, Leda, and Dietrich, all have personal reasons for wanting to win the tournament and have their wish granted by the world’s ruler.</w:t>
      </w:r>
    </w:p>
    <w:p>
      <w:r>
        <w:t>The Heroic Games are approaching! Tune in on Aug 4 at 7am PT for the Fire Emblem: Fortune's Weave Direct, featuring roughly 20 minutes of new information about the game. #NintendoDirect Watch here: ninten.do/6013a8Sxz</w:t>
      </w:r>
    </w:p>
    <w:p>
      <w:r>
        <w:t>[image or embed] — Nintendo of America [Twitter/X Mirror] (@nintendousa.bsky.social) August 3, 2026 at 10:02 AM</w:t>
      </w:r>
    </w:p>
    <w:p>
      <w:r>
        <w:t>Like previous Fire Emblem games, Fortune’s Weave is a turn-based strategy game and features the now-staple free time structure that allows you to recruit, train, and bond with units. To see the game ahead of tomorrow's Direct, check out the latest trailer announcing the game's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