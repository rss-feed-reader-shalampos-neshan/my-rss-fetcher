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Most Expensive Abyss Eye Chase Cards In The Pokemon TCG</w:t>
      </w:r>
    </w:p>
    <w:p>
      <w:r>
        <w:t>منبع: https://www.thegamer.com/pokemon-tcg-most-valuable-expensive-abyss-eye-japanese-chase-cards/</w:t>
      </w:r>
    </w:p>
    <w:p>
      <w:r>
        <w:t>نویسنده: Andrew Scariati</w:t>
      </w:r>
    </w:p>
    <w:p>
      <w:r>
        <w:t>تاریخ انتشار: 2026-07-24 18:00</w:t>
      </w:r>
    </w:p>
    <w:p>
      <w:r>
        <w:t>──────────────────────────────────────────────────</w:t>
      </w:r>
    </w:p>
    <w:p>
      <w:r>
        <w:t>The English printings of Pokemon TCG cards are typically the most desirable, commanding higher prices than their Japanese printings. However, the best Abyss Eye chase cards turn this trend on its head, as Mega Darkrai's Japanese versions have been selling for much more money than the versions you can find in Mega Evolution: Pitch Black.</w:t>
      </w:r>
    </w:p>
    <w:p>
      <w:r>
        <w:t>Even though Japanese cards usually cost less, they're often preferred among collectors who primarily enjoy the artwork, thanks to the cards boasting higher print quality across the board. Could this be the start of a new trend, where some of the rarest cards are preferred in Japanese due to their quality, or is it just a blip on the radar?</w:t>
      </w:r>
    </w:p>
    <w:p>
      <w:r>
        <w:t>8 Gladion’s Showdown (Special Art Rare) – $20.44</w:t>
      </w:r>
    </w:p>
    <w:p>
      <w:r>
        <w:t>Gladion's Showdown is a strong contender to remain among the most valuable cards in Abyss Eye for the foreseeable future, thanks to the superior popularity of trainers on the Japanese side of the Pokemon TCG. Plus, Gladion is rarely depicted in the TCG, with this card representing his first major artwork in years.</w:t>
      </w:r>
    </w:p>
    <w:p>
      <w:r>
        <w:t>Related Pokemon TCG: 18 Best Japanese Card Sets These stunning and valuable sets really embody what the Pokemon TCG has to offer.</w:t>
      </w:r>
    </w:p>
    <w:p>
      <w:r>
        <w:t>While a $20 price tag is already a strong base to build on, Gladion sits precariously on the line, leaving room for him to increase in value, or suddenly fall at the whim of the market's demand.</w:t>
      </w:r>
    </w:p>
    <w:p>
      <w:r>
        <w:t>7 Mega Chandelure ex (Special Art Rare) – $27.35</w:t>
      </w:r>
    </w:p>
    <w:p>
      <w:r>
        <w:t>Even more surprising than Gladion's strong start is Mega Chandelure's relatively weak ranking among the best Abyss Eye chase cards, considering the placement of its English version among the best cards in Pitch Black.</w:t>
      </w:r>
    </w:p>
    <w:p>
      <w:r>
        <w:t>To play Devil's Advocate, Chandelure isn't an extremely popular Pokemon and its Mega Evolution isn't the most memorable from Pokemon Legends: Z-A, so its relatively tame price tag makes sense.</w:t>
      </w:r>
    </w:p>
    <w:p>
      <w:r>
        <w:t>6 Misty’s Spirit (Super Rare) – $35.83</w:t>
      </w:r>
    </w:p>
    <w:p>
      <w:r>
        <w:t>Misty's Spirit is the perfect example of how certain trainer cards can soar to impressive heights in Japanese, thanks to the emphasis on collecting cute characters among collectors. Misty's Spirit is almost exactly equal to the price of Misty's Vitality – Pitch Black's English version – at the time of writing.</w:t>
      </w:r>
    </w:p>
    <w:p>
      <w:r>
        <w:t>Parity between English and Japanese prices is rarely seen, especially among new releases, so this is a rare, though explainable case. Misty's popularity is almost certain to help stabilize this card's value in the long run, so it's a safe investment if you can't wait longer to get your hands on one.</w:t>
      </w:r>
    </w:p>
    <w:p>
      <w:r>
        <w:t>5 Mega Zeraora ex (Special Art Rare) – $37.04</w:t>
      </w:r>
    </w:p>
    <w:p>
      <w:r>
        <w:t>If you're a fan of Mega Zeraora, then this card is a must-have, as it features the first TCG depiction of this Pokemon's Mega Evolution and might also earn the title of most eye-catching card in the set based on the electric artwork. You won't find many cooler depictions of any Pokemon, as this SAR stands out with plenty of detail to enjoy.</w:t>
      </w:r>
    </w:p>
    <w:p>
      <w:r>
        <w:t>While a sub-$40 price tag might already seem fairly cheap, this card's value may continue to fall, presenting an opportunity for collectors to buy. If you're on a budget and you love this card, try to wait a bit longer – you might just get a bargain.</w:t>
      </w:r>
    </w:p>
    <w:p>
      <w:r>
        <w:t>4 Gwynn (Special Art Rare) – $46.13</w:t>
      </w:r>
    </w:p>
    <w:p>
      <w:r>
        <w:t>Gwynn continues the trainer trend, hammering home that there's a distinct audience for Japanese cards that doesn't adhere to the same conventions as the English TCG. This Gwynn card exceeds its English counterpart in value and popularity, earning it a place among the top cards in Abyss Eye.</w:t>
      </w:r>
    </w:p>
    <w:p>
      <w:r>
        <w:t>While Gwynn is a new character, she already seems to have cemented a strong following based on the relatively high price of this coveted SAR.</w:t>
      </w:r>
    </w:p>
    <w:p>
      <w:r>
        <w:t>3 Morpeko ex (Special Art Rare) – $52.86</w:t>
      </w:r>
    </w:p>
    <w:p>
      <w:r>
        <w:t>If you're a Morpeko fan, then this SAR is one of your must-have grails. The Japanese card from Abyss Eye only costs a fraction of the English counterpart, making this card a huge bargain if you're just looking to collect the artwork.</w:t>
      </w:r>
    </w:p>
    <w:p>
      <w:r>
        <w:t>While both the English and Japanese cards are likely to fall in value, this card is already worth picking up if you can nab it for $50 or less. Who knows, you may come back to this article one day when the price has dropped to $30, smiling smugly as you were patient enough to wait for a better deal.</w:t>
      </w:r>
    </w:p>
    <w:p>
      <w:r>
        <w:t>2 Mega Darkrai ex (Special Art Rare) – $309.31</w:t>
      </w:r>
    </w:p>
    <w:p>
      <w:r>
        <w:t>One card you won't be happy to shell out money for is the Mega Darkrai ex SAR, which claims a place among the most expensive Darkrai cards ever thanks to its whopping $300+ price tag.</w:t>
      </w:r>
    </w:p>
    <w:p>
      <w:r>
        <w:t>This card exceeds the English price tag by a significant margin, likely due to the combination of higher print quality and the Pokemon's superior popularity among Japanese collectors. While this card bucks the usual trend of English costing more, it's more of an exception to the rule than an indication of a major shift.</w:t>
      </w:r>
    </w:p>
    <w:p>
      <w:r>
        <w:t>1 Mega Darkrai ex (Mega Ultra Rare) – $479.75</w:t>
      </w:r>
    </w:p>
    <w:p>
      <w:r>
        <w:t>Gold cards are finally here to stay, as this Mega Darkrai ex Mega Ultra Rare stands tall as the most valuable chase card in Japan's Abyss Eye set. This incredible MUR claims the crown as Darkrai's most expensive modern card, beating out the English version by well over a hundred dollars.</w:t>
      </w:r>
    </w:p>
    <w:p>
      <w:r>
        <w:t>If you love collecting the most valuable Darkrai cards, then this MUR is your new grail, as it seems set to command a high price tag for the foreseeable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