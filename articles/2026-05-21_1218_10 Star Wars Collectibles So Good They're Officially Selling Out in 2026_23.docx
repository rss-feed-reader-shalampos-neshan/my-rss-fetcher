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Star Wars Collectibles So Good They're Officially Selling Out in 2026</w:t>
      </w:r>
    </w:p>
    <w:p>
      <w:r>
        <w:t>منبع: https://www.cbr.com/best-star-wars-collectibles-in-2026/</w:t>
      </w:r>
    </w:p>
    <w:p>
      <w:r>
        <w:t>نویسنده: Mandi Odoerfer, Jamie Parker, Cbr Staff, Grae Drake</w:t>
      </w:r>
    </w:p>
    <w:p>
      <w:r>
        <w:t>تاریخ انتشار: 2026-05-20 19:35</w:t>
      </w:r>
    </w:p>
    <w:p>
      <w:r>
        <w:t>──────────────────────────────────────────────────</w:t>
      </w:r>
    </w:p>
    <w:p>
      <w:r>
        <w:t>CBR Presents Star Wars Week The force is strong with CBR's Star Wars Theme Week.</w:t>
      </w:r>
    </w:p>
    <w:p>
      <w:r>
        <w:t>Read our latest Features, News, and Reviews all centered around the galaxy far, far away. Explore Hub →</w:t>
      </w:r>
    </w:p>
    <w:p>
      <w:r>
        <w:t>Star Wars has been an essential part of pop culture for nearly 50 years. With movies, TV shows, comics, and even classic video games, Star Wars is everywhere, and that's resulted in some truly spectacular collectibles.</w:t>
      </w:r>
    </w:p>
    <w:p>
      <w:r>
        <w:t>New Star Wars collectibles are released all the time, and 2026 has already seen some ridiculously cool drops, like a realistic Grogu replica and a wearable version of Din Djarin's helmet. Of course, most Star Wars collectibles won't be around forever, so fans will want to grab these items while they still can.</w:t>
      </w:r>
    </w:p>
    <w:p>
      <w:r>
        <w:t>Fans Can Bring Home Baby Yoda With a Life-Size Grogu</w:t>
      </w:r>
    </w:p>
    <w:p>
      <w:r>
        <w:t>Grogu, affectionately known by fans as 'Baby Yoda,' became one of the most popular Star Wars characters from the moment he was introduced in The Mandalorian. Now, fans can quite literally have a Grogu on their own with a life-sized model with more than 250+ animations that bring him to life, including walking and waving.</w:t>
      </w:r>
    </w:p>
    <w:p>
      <w:r>
        <w:t>The life-sized Grogu replica is officially available for pre-order at Entertainment Earth, and while the $599.99 is a little steep, it's far more than an ordinary toy. Everything about the replica is designed to feel as real as possible, from his hair to his clothes, which match the ensemble he typically wears in The Mandalorian.</w:t>
      </w:r>
    </w:p>
    <w:p>
      <w:r>
        <w:t>This Mandalorian Helmet Replica Is Actually Wearable</w:t>
      </w:r>
    </w:p>
    <w:p>
      <w:r>
        <w:t>Image Via Entertanment Earth</w:t>
      </w:r>
    </w:p>
    <w:p>
      <w:r>
        <w:t>Grogu may be a fan-favorite, but Din Djarin can also take home a piece of The Mandalorian and Grogu with this life-sized helmet replica, which is so realistic it's actually wearable. Inside the helmet are adjustable and removable headliner pads, making this a fantastic and surprisingly comfortable option for Star Wars conventions.</w:t>
      </w:r>
    </w:p>
    <w:p>
      <w:r>
        <w:t>With a $769.99 price tag, this helmet is only for die-hard Star Wars fans, but it's definitely a premium product. It's made of fiberglass with a metallic pewter finish, and the lenses are tinted a deep purple blue. The Mandalorian helmet replica is currently up for preorder and is set to drop later this month.</w:t>
      </w:r>
    </w:p>
    <w:p>
      <w:r>
        <w:t>Darth Vader's Helmet Replica Is Perfect for Fans of the Original Trilogy</w:t>
      </w:r>
    </w:p>
    <w:p>
      <w:r>
        <w:t>Darth Vader is one of the greatest movie villains of all time, and a realistic version of his iconic helmet is surprisingly affordable. Star Wars fans can grab a premium, wearable Darth Vader helmet for just $129.99, complete with electronic features like ventilator sounds. The top of the helmet is fully removable, allowing wearers to get a more comfortable fit.</w:t>
      </w:r>
    </w:p>
    <w:p>
      <w:r>
        <w:t>This wearable Darth Vader helmet is currently up for pre-order, but it's selling out fast, so fans who want to score this incredible piece of Star Wars merch will need to act quickly. It's set to release by October and should arrive just in time for Halloween.</w:t>
      </w:r>
    </w:p>
    <w:p>
      <w:r>
        <w:t>The Star Wars NERF Blaster Lets Stormtroopers Practice Their Aim</w:t>
      </w:r>
    </w:p>
    <w:p>
      <w:r>
        <w:t>NERF battles are always fun, but they're even better with a Star Wars twist. This NERF weapon is designed to look like a Stormtrooper blaster, with authentic Star Wars laser blast sounds and flashing lights that make it feel more like the weapon in the movies.</w:t>
      </w:r>
    </w:p>
    <w:p>
      <w:r>
        <w:t>Stormtroopers are notorious for their bad aim, but since this comes with three soft Nerf GlowStrike foam darts, users shouldn't have too much trouble hitting their targets. The Star Wars NERF Blaster is up for preorder right now, and it's releasing this June, just in time for the summer season.</w:t>
      </w:r>
    </w:p>
    <w:p>
      <w:r>
        <w:t>The Mandalorian's Darksaber Is Perfect for Star Wars Duels</w:t>
      </w:r>
    </w:p>
    <w:p>
      <w:r>
        <w:t>Lightsabers are an essential part of Star Wars, but Darksabers are no less cool. First introduced in 2008's The Clone Wars, the Darksaber is an ancient weapon created by the first Mandalorian to become a Jedi. In The Mandalorian, this weapon is eventually wielded by Din Djarin, and now fans can bring a version of it home.</w:t>
      </w:r>
    </w:p>
    <w:p>
      <w:r>
        <w:t>This replica is non-electronic, which is a minus for fans of Star Wars sound effects, but a plus for parents sick of noisy toys. Priced at $11.99, it's an inexpensive but fun Star Wars toy that can make lightsaber battles a little more interesting.</w:t>
      </w:r>
    </w:p>
    <w:p>
      <w:r>
        <w:t>Classic Star Wars Figures Are Getting New Releases</w:t>
      </w:r>
    </w:p>
    <w:p>
      <w:r>
        <w:t>Image via Entertainment Earth</w:t>
      </w:r>
    </w:p>
    <w:p>
      <w:r>
        <w:t>Many older Star Wars fans have fond memories of collecting and playing with action figures in their youth, and those classic vintage figures are now being re-released for a new generation. The latest batch of figures includes Greedo, Poggle the Lesser, AT-AT Commander General Veers, and a Snowtrooper Commander.</w:t>
      </w:r>
    </w:p>
    <w:p>
      <w:r>
        <w:t>Fans who want to make sure they get every figure can buy the latest wave in a set of eight, but these figures are also sold individually. Best of all, they have the same retro packaging that the original figures did, so Star Wars fans can grab all the toys they missed out on as kids.</w:t>
      </w:r>
    </w:p>
    <w:p>
      <w:r>
        <w:t>Hot Toys Has a Brand-New Line of Star Wars Toys</w:t>
      </w:r>
    </w:p>
    <w:p>
      <w:r>
        <w:t>Old-school Star Wars toys are classic for a reason, but when it comes to realism, Hot Toys is unbeatable. The premium toy manufacturer has created some incredible Star Wars figures in the past, and their latest batch, which includes an older version of Luke Skywalker and Darth Maul, has to be seen to be believed.</w:t>
      </w:r>
    </w:p>
    <w:p>
      <w:r>
        <w:t>Of course, premium collectibles come with a premium price tag, and buyers will have to shell out upwards of $280 if they want to bring any of these figures home. It's a steep price, but thankfully, there will always be Star Wars collectibles for fans who don't want to pay a fortune, like this brand-new figure of Luuke from the Star Wars expanded universe.</w:t>
      </w:r>
    </w:p>
    <w:p>
      <w:r>
        <w:t>The Razor Crest Got the LEGO Treatment</w:t>
      </w:r>
    </w:p>
    <w:p>
      <w:r>
        <w:t>The Razor Crest Image via Entertainment Earth</w:t>
      </w:r>
    </w:p>
    <w:p>
      <w:r>
        <w:t>Star Wars and LEGO feel like they belong together. From the long list of Star Wars LEGO games to the many incredible playsets that have been released over the years, it's hard to imagine LEGO without Star Wars. The latest release is a detailed version of Din Djarin's ship, the Razor Crest, with a few updates from The Mandalorian and Grogu.</w:t>
      </w:r>
    </w:p>
    <w:p>
      <w:r>
        <w:t>Subscribe for Curated Star Wars Collectibles Picks Looking for the best Star Wars collectibles? Subscribe to the newsletter for curated coverage of replicas, figures, LEGO sets and budget picks, plus practical buying notes so collectors know which items to watch and where to find them. Get Updates By subscribing, you agree to receive newsletter and marketing emails, and accept our Terms of Use and Privacy Policy . You can unsubscribe anytime.</w:t>
      </w:r>
    </w:p>
    <w:p>
      <w:r>
        <w:t>The set has 930 pieces and comes with five new Star Wars LEGO figures: Grogu, Din Djarin, Zeb Orrelios, and Colonel Ward, along with an Imperial Remnant Stormtrooper. It's priced at $149.99 and is currently available on Entertainment Earth, but like many Star Wars LEGO sets, it might not be around for long.</w:t>
      </w:r>
    </w:p>
    <w:p>
      <w:r>
        <w:t>Star Wars Figuarts Are Ridiculously Poseable</w:t>
      </w:r>
    </w:p>
    <w:p>
      <w:r>
        <w:t>Some Star Wars collectors prefer to leave their figures in the box, but for those who like to play with their toys, Star Wars SH Figuarts are a fantastic investment. The figures are built for maximum posability, with extremely mobile joints and multiple heads and hands for each figure, allowing users to recreate their favorite scenes from the films.</w:t>
      </w:r>
    </w:p>
    <w:p>
      <w:r>
        <w:t>While some Star Wars Figuarts have already sold out, many figures from the original trilogy are still available, including Han Solo and Chewbacca, and Luke Skywalker himself. Fans can also grab some figures from the prequels and the newer films, like a young Obi-Wan Kenobi and Rey.</w:t>
      </w:r>
    </w:p>
    <w:p>
      <w:r>
        <w:t>Star Wars Fans Can Build Their Favorite Characters With Blokees Model Kits</w:t>
      </w:r>
    </w:p>
    <w:p>
      <w:r>
        <w:t>Blokees is famous for its Transformers model kits, but many fans don't know that they offer similar kits for Star Wars that let users build figures of their favorite characters. Each kit comes with multiple pieces that users can snap together, no glue required. They're simple enough for kids who are starting to get into model building, and the final result is a step above the typical Star Wars figures.</w:t>
      </w:r>
    </w:p>
    <w:p>
      <w:r>
        <w:t>Many of Blokees' Star Wars model kits are currently backordered, including the recently released Darth Vader kit, but there are a few kits that are still available, like a kit of Luke Skywalker wearing his Stormtrooper disguise from A New Hope. These kits are currently priced at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