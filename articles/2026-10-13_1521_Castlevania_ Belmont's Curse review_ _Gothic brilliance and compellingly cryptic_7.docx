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Castlevania: Belmont's Curse review: "Gothic brilliance and compellingly cryptic clues mark a triumphant return for the iconic series"</w:t>
      </w:r>
    </w:p>
    <w:p>
      <w:r>
        <w:t>منبع: https://www.gamesradar.com/games/action-rpg/castlevania-belmonts-curse-review/</w:t>
      </w:r>
    </w:p>
    <w:p>
      <w:r>
        <w:t>نویسنده: Serena Cherry, Social Media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2026-10-13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