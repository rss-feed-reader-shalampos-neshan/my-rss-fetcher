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Until Dawn 2: All Actors Revealed So Far</w:t>
      </w:r>
    </w:p>
    <w:p>
      <w:r>
        <w:t>منبع: https://www.thegamer.com/until-dawn-2-all-actors-revealed/</w:t>
      </w:r>
    </w:p>
    <w:p>
      <w:r>
        <w:t>نویسنده: Harjit Singh, Gabrielle Castania, Allyson Cochran</w:t>
      </w:r>
    </w:p>
    <w:p>
      <w:r>
        <w:t>تاریخ انتشار: 2026-06-06 02:29</w:t>
      </w:r>
    </w:p>
    <w:p>
      <w:r>
        <w:t>──────────────────────────────────────────────────</w:t>
      </w:r>
    </w:p>
    <w:p>
      <w:r>
        <w:t>Look, horror games love one thing above all else: putting extremely attractive people in life-threatening situations and asking us to recover from it afterward. Until Dawn 2 is absolutely continuing that tradition. The sequel's cast is stacked with Netflix stars, horror veterans, gaming icons, and at least a few people who already look like they've survived a haunted forest once before.</w:t>
      </w:r>
    </w:p>
    <w:p>
      <w:r>
        <w:t>We still know basically nothing about the actual plot, which honestly feels very on brand for a game built around secrets and everyone making the worst possible decisions under pressure, but the cast reveal alone already says a lot about the sequel's vibe. So before we all inevitably get attached to characters we'll spend ten hours desperately trying to keep alive, here's every actor confirmed for Until Dawn 2 so far and what you probably know them from.</w:t>
      </w:r>
    </w:p>
    <w:p>
      <w:r>
        <w:t>Andie Ju</w:t>
      </w:r>
    </w:p>
    <w:p>
      <w:r>
        <w:t>Andie Ju is best known for Beef, which means she already has experience surviving deeply stressful situations caused entirely by other people making horrible decisions. Great preparation for Until Dawn.</w:t>
      </w:r>
    </w:p>
    <w:p>
      <w:r>
        <w:t>Her performance in Beef stood out because she felt incredibly grounded amid all the escalating mayhem, which is exactly the kind of energy horror ensembles desperately need. Somebody has to react to terrifying events like a real person instead of immediately sprinting into a dark basement because they heard something weird.</w:t>
      </w:r>
    </w:p>
    <w:p>
      <w:r>
        <w:t>Related 16 Celebrities Who Play Dungeons &amp; Dragons Matt Mercer, Joe Manganiello, and Ashley Johnson are just a few famous faces who love to slay some dragons</w:t>
      </w:r>
    </w:p>
    <w:p>
      <w:r>
        <w:t>Tanner Buchanan</w:t>
      </w:r>
    </w:p>
    <w:p>
      <w:r>
        <w:t>Tanner Buchanan became a breakout star through Cobra Kai, where he spent multiple seasons fighting people, having breakdowns, and managing to do both at the same time.</w:t>
      </w:r>
    </w:p>
    <w:p>
      <w:r>
        <w:t>He also appeared in He's All That, proving he can survive modern teen drama, which might be harder than surviving a horror game. Buchanan has that very specific 'looks cool while actively stressed' energy that feels genetically engineered for interactive horror.</w:t>
      </w:r>
    </w:p>
    <w:p>
      <w:r>
        <w:t>Janina Gavankar</w:t>
      </w:r>
    </w:p>
    <w:p>
      <w:r>
        <w:t>Janina Gavankar has one of those careers where every time you look her up, you realize she's somehow been in everything. True Blood, The Morning Show, yes, Star Wars Battlefront 2.</w:t>
      </w:r>
    </w:p>
    <w:p>
      <w:r>
        <w:t>She's worked across sci-fi, fantasy, action, horror, and prestige television so consistently that her inclusion immediately makes the cast feel more serious. Also, she naturally has the vibe of someone who knows more than everyone else in the room, which is always valuable in horror media.</w:t>
      </w:r>
    </w:p>
    <w:p>
      <w:r>
        <w:t>Sarah Catherine Hook</w:t>
      </w:r>
    </w:p>
    <w:p>
      <w:r>
        <w:t>Sarah Catherine Hook has become one of the most recognizable rising names in modern horror and thriller television. Between First Kill and The White Lotus, she's built a strong reputation for performances that feel polished and just a tiny bit unsettling.</w:t>
      </w:r>
    </w:p>
    <w:p>
      <w:r>
        <w:t>She also has incredible something-bad-is-about-to-happen-to-this-rich-vacation energy, which The White Lotus fans will absolutely understand.</w:t>
      </w:r>
    </w:p>
    <w:p>
      <w:r>
        <w:t>Gia Kim</w:t>
      </w:r>
    </w:p>
    <w:p>
      <w:r>
        <w:t>Gia Kim broke out through XO, Kitty, where she quickly became a fan favorite thanks to her charisma and complicated social dynamics. Which, if I'm being honest, is basically the entire foundation of Until Dawn as a franchise.</w:t>
      </w:r>
    </w:p>
    <w:p>
      <w:r>
        <w:t>Half the tension in these games comes from monsters. The other half comes from attractive young adults making eye contact after somebody says something devastating in a cabin.</w:t>
      </w:r>
    </w:p>
    <w:p>
      <w:r>
        <w:t>Related 10 Great Games That Can Consume Your Entire Summer If you're looking for a few good games to sink your teeth into this summer, check out some of our favorite summertime favorites across tons of genres!</w:t>
      </w:r>
    </w:p>
    <w:p>
      <w:r>
        <w:t>Hannah Kepple</w:t>
      </w:r>
    </w:p>
    <w:p>
      <w:r>
        <w:t>Another Cobra Kai alum, Hannah Kepple is best known for playing Moon, one of the few characters on that show who consistently felt functional.</w:t>
      </w:r>
    </w:p>
    <w:p>
      <w:r>
        <w:t>That alone honestly makes her overqualified for a horror game. Kepple has a very natural, likable screen presence that tends to make audiences quickly attach to characters, which is dangerous in a game where survival is never guaranteed.</w:t>
      </w:r>
    </w:p>
    <w:p>
      <w:r>
        <w:t>Gavin Leatherwood</w:t>
      </w:r>
    </w:p>
    <w:p>
      <w:r>
        <w:t>Gavin Leatherwood became a breakout favorite in Chilling Adventures of Sabrina, where he played Nicholas Scratch, aka one of television’s most aggressively attractive supernatural disasters.</w:t>
      </w:r>
    </w:p>
    <w:p>
      <w:r>
        <w:t>Leatherwood already feels weirdly perfect for horror. He has experience with dark fantasy, emotionally messy ensemble casts, cursed environments, and scenes lit entirely by ominous blue lighting. At this point, Until Dawn honestly just feels like a natural career progression.</w:t>
      </w:r>
    </w:p>
    <w:p>
      <w:r>
        <w:t>Raymond Lee</w:t>
      </w:r>
    </w:p>
    <w:p>
      <w:r>
        <w:t>Raymond Lee is best known for leading the Quantum Leap reboot, where he had to bounce between sci-fi, emotional drama, comedy, and existential crises on a weekly basis.</w:t>
      </w:r>
    </w:p>
    <w:p>
      <w:r>
        <w:t>He also appeared in Top Gun: Maverick, which means he officially joins the very exclusive category of actors who have gone from military jets to probable supernatural terror. A surprisingly flexible resume path.</w:t>
      </w:r>
    </w:p>
    <w:p>
      <w:r>
        <w:t>Dacre Montgomery</w:t>
      </w:r>
    </w:p>
    <w:p>
      <w:r>
        <w:t>Dacre Montgomery already mastered the art of looking deeply concerning at all times through his role as Billy in Stranger Things.</w:t>
      </w:r>
    </w:p>
    <w:p>
      <w:r>
        <w:t>Subscribe to the newsletter for deeper casting insights Dig deeper into horror-game casting, character archetypes, and what those hires mean for Until Dawn 2 and the genre—subscribe to the newsletter for extended analysis, in-depth context, and curated takes on game casting, horror media, and broader gaming cu Get Updates By subscribing, you agree to receive newsletter and marketing emails, and accept our Terms of Use and Privacy Policy . You can unsubscribe anytime.</w:t>
      </w:r>
    </w:p>
    <w:p>
      <w:r>
        <w:t>Seriously, even before supernatural monsters showed up, Billy walked around like he personally knew where the horror soundtrack was coming from. Montgomery brings an intensity to basically every role he plays, which makes him feel almost scientifically designed for Until Dawn.</w:t>
      </w:r>
    </w:p>
    <w:p>
      <w:r>
        <w:t>He was also the Red Ranger in the 2017 Power Rangers movie, which gives him experience in both volatile drama and giant CGI chaos. Very transferable skills.</w:t>
      </w:r>
    </w:p>
    <w:p>
      <w:r>
        <w:t>Spencer Moore II</w:t>
      </w:r>
    </w:p>
    <w:p>
      <w:r>
        <w:t>Spencer Moore II has steadily built recognition through projects like Brilliant Minds and All American: Homecoming.</w:t>
      </w:r>
    </w:p>
    <w:p>
      <w:r>
        <w:t>Compared to some of the louder personalities in the cast, Moore tends to bring a more grounded and understated performance style, which is essential in horror stories. If every character is operating at maximum panic immediately, the entire thing collapses. You need at least one person reacting to the haunted situation with the energy of someone whose evening has been genuinely inconvenienced.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