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Card Combat RPGs That Are 10</w:t>
      </w:r>
    </w:p>
    <w:p>
      <w:r>
        <w:t>منبع: https://www.cbr.com/forgotten-card-combat-rpgs-flawless-start-to-finish/</w:t>
      </w:r>
    </w:p>
    <w:p>
      <w:r>
        <w:t>نویسنده: Angelina</w:t>
      </w:r>
    </w:p>
    <w:p>
      <w:r>
        <w:t>تاریخ انتشار: 2026-08-28 22:15</w:t>
      </w:r>
    </w:p>
    <w:p>
      <w:r>
        <w:t>──────────────────────────────────────────────────</w:t>
      </w:r>
    </w:p>
    <w:p>
      <w:r>
        <w:t>Card battle RPGs are a supremely niche subgenre within the role-playing game genre. However, they have quite a bit of versatility in how they use cards, allowing for a great deal of creative game design of variety.</w:t>
      </w:r>
    </w:p>
    <w:p>
      <w:r>
        <w:t>The problem is that not everybody remembers card RPGs, despite them being some of the more unique titles out there. From traditional turn-based RPGs to action and strategy games, these titles have found plenty of creative ways to incorporate cards into their gameplay.</w:t>
      </w:r>
    </w:p>
    <w:p>
      <w:r>
        <w:t>Lost Kingdoms 2 Turns Cards Into Real-Time Combat</w:t>
      </w:r>
    </w:p>
    <w:p>
      <w:r>
        <w:t>Lost Kingdoms 2 Tara Grimface gameplay Image via FromSoftware</w:t>
      </w:r>
    </w:p>
    <w:p>
      <w:r>
        <w:t>Lost Kingdoms II and its predecessor, Lost Kingdoms, are often brought up as hidden gems of the GameCube era. The GameCube wasn't known for its RPGs, but the few that did come out on the console brought attention from RPG fans starving for more of their favorite genre.</w:t>
      </w:r>
    </w:p>
    <w:p>
      <w:r>
        <w:t>Despite being a sequel, Lost Kingdoms II can be played without any knowledge of the previous game. Players can examine items with lore inscribed upon them, while the cutscenes provide plenty of exposition.</w:t>
      </w:r>
    </w:p>
    <w:p>
      <w:r>
        <w:t>Lost Kingdoms II takes place generations after the events of the first game. The main character, Tara Grimface, belongs to a guild of thieves called the Band of the Scorpion and possesses a Runestone that allows her to use magic cards in battle. After a few jobs go wrong, Tara becomes embroiled in the world's larger story and sets out on a path to discover her former self.</w:t>
      </w:r>
    </w:p>
    <w:p>
      <w:r>
        <w:t>Lost Kingdoms II is an action deck-builder RPG that gives Tara several different ways to use her cards. Independent monster cards summon creatures onto the field, where they fight enemies until their HP reaches zero. Summon cards, like many JRPG abilities, initiate cinematic attacks that deal heavy damage or activate powerful skills.</w:t>
      </w:r>
    </w:p>
    <w:p>
      <w:r>
        <w:t>Helper cards provide support, while Transformation monster cards allow Tara to transform into specific monsters to destroy obstacles or navigate the map. Weapon monster cards give Tara weapons that she can use to attack enemies directly in real time.</w:t>
      </w:r>
    </w:p>
    <w:p>
      <w:r>
        <w:t>Players can initially build their decks however they want, but Lost Kingdoms II challenges them to consider which cards will work best for each level. Not every deck build works for every situation, making versatility an important part of the game.</w:t>
      </w:r>
    </w:p>
    <w:p>
      <w:r>
        <w:t>Baten Kaitos Gives Turn-Based Combat a Deck-Building Twist</w:t>
      </w:r>
    </w:p>
    <w:p>
      <w:r>
        <w:t>Baten Kaitos Gameplay Image via Monolith Soft and tri-Crescendo</w:t>
      </w:r>
    </w:p>
    <w:p>
      <w:r>
        <w:t>No list of card-based battle systems would be complete without mentioning Baten Kaitos: Eternal Wings and the Lost Ocean. The well-received RPG earned critical praise on the GameCube, although it saw relatively lukewarm sales. Despite its commercial performance, Baten Kaitos developed a dedicated following thanks to its unique approach to turn-based combat.</w:t>
      </w:r>
    </w:p>
    <w:p>
      <w:r>
        <w:t>The main story follows the player as the “guardian spirit” for Kalas, the game's protagonist, with the goal of stopping the release of Malpercio. After Kalas accidentally releases one of the five End Magnus that sealed Malpercio away many years ago, he becomes involved in a much larger conflict.</w:t>
      </w:r>
    </w:p>
    <w:p>
      <w:r>
        <w:t>Baten Kaitos centers around magic cards called “Magnus,” which allow humanity to store the essence of objects or powers for later use. Players can find more than 1,000 different Magnus cards throughout the world, which can heal and invigorate characters, store armor and equipment, unlock new interactions with NPCs, and even evolve into new items.</w:t>
      </w:r>
    </w:p>
    <w:p>
      <w:r>
        <w:t>For example, a Magnus containing milk can eventually curdle and turn into cheese, but food-based items can also spoil if players wait too long. The Magnus system gets even more interesting during battles, which combine turn-based strategy with an element of action as each character gets opportunities to attack and defend.</w:t>
      </w:r>
    </w:p>
    <w:p>
      <w:r>
        <w:t>Weapon cards allow characters to attack, armor cards provide defense, and effect cards produce various abilities, while each Magnus has a spirit number ranging from one to nine. This combination of deck-building, strategy, and quick decision-making gives Baten Kaitos a combat system that still feels remarkably distinct from other JRPGs.</w:t>
      </w:r>
    </w:p>
    <w:p>
      <w:r>
        <w:t>POLL multi-answer Which types of free RPG experiences on Steam are you most interested in playing next? Deep theory-crafting and build-focused action RPGs Deep theory-crafting and build-focused action RPGs 19.8% Large-scale MMORPGs with social hubs and raids Large-scale MMORPGs with social hubs and raids 9.3% Story-heavy cinematic RPGs with big narrative choices Story-heavy cinematic RPGs with big narrative choices 51.2% Hardcore high-risk PvP or extraction-style dungeon crawlers Hardcore high-risk PvP or extraction-style dungeon crawlers 4.7% Open sandbox worlds with player-driven economies and crafting Open sandbox worlds with player-driven economies and crafting 15.1%</w:t>
      </w:r>
    </w:p>
    <w:p>
      <w:r>
        <w:t>​​​​​​Metal Gear Acid 2 Makes Tactical Espionage a Card Game</w:t>
      </w:r>
    </w:p>
    <w:p>
      <w:r>
        <w:t>Metal Gear Acid 2 Image via Konami Corporation</w:t>
      </w:r>
    </w:p>
    <w:p>
      <w:r>
        <w:t>Metal Gear Acid 2 is one of the strangest spin-offs in the Metal Gear franchise, trading the series' traditional stealth-action gameplay for a card-based tactical RPG. Released for the PlayStation Portable in 2005, the game puts players back in control of Solid Snake as he infiltrates a mysterious facility and takes on a new terrorist threat.</w:t>
      </w:r>
    </w:p>
    <w:p>
      <w:r>
        <w:t>The gameplay uses collectible trading cards based on all the Metal Gear games. These cards determine how Snake moves throughout the area. Each turn gives players a limited number of actions, forcing them to carefully consider where Snake moves and which cards they use before ending their turn.</w:t>
      </w:r>
    </w:p>
    <w:p>
      <w:r>
        <w:t>Weapon cards can give Snake access to firearms and other equipment, while movement and support cards help him navigate enemy-filled areas and complete objectives. Players have access to 565 cards in total. Cards drastically vary from one another, with some allowing players to attack and others supporting the player by helping them get out of harm's way.</w:t>
      </w:r>
    </w:p>
    <w:p>
      <w:r>
        <w:t>Stronger cards make Snake more effective, but players have to remember how many cards they're allowed in the deck and the number of cards they'll realistically use in a mission. The best way to play is for a player to find out what deck build complements their approach to stealth and combat, then plan accordingly.</w:t>
      </w:r>
    </w:p>
    <w:p>
      <w:r>
        <w:t>Metal Gear Acid 2 may look nothing like the traditional Metal Gear games, but its card system captures the franchise's emphasis on planning and tactical decision-making. The result is an unusual combination of stealth, strategy, and deck-building that gives Metal Gear Acid 2 a distinct identity among both Metal Gear games and card-based RPGs.</w:t>
      </w:r>
    </w:p>
    <w:p>
      <w:r>
        <w:t>Yu-Gi-Oh! Duelist of the Roses Gives Card Battles a Tactical Twist</w:t>
      </w:r>
    </w:p>
    <w:p>
      <w:r>
        <w:t>Yu Gi Oh Duelist of Roses Gameplay Image via Konami</w:t>
      </w:r>
    </w:p>
    <w:p>
      <w:r>
        <w:t>Yu-Gi-Oh! Duelist of the Roses has a card-based battle system integrated into turn-based tactical combat. Released for the PlayStation 2 in 2001, the game puts players in the middle of the War of the Roses, with Yami Yugi and Seto Kaiba taking on different roles based on the historical conflict.</w:t>
      </w:r>
    </w:p>
    <w:p>
      <w:r>
        <w:t>Rather than simply playing cards against an opponent, players must move their monsters across a battlefield and carefully plan their attacks. This is highly unusual for a Yu-Gi-Oh! game, but the 2000s were a more experimental time for the franchise's titles all together.</w:t>
      </w:r>
    </w:p>
    <w:p>
      <w:r>
        <w:t>It uses designs based on creator Kazuki Takahashi's work and includes over 800 cards from the franchise. This gives players plenty of familiar monsters to work with, while introducing them to a completely different way of playing.</w:t>
      </w:r>
    </w:p>
    <w:p>
      <w:r>
        <w:t>Yu-Gi-Oh! Duelist of the Roses uses a chessboard-style battlefield. Each duel takes place on a 7x7 grid, with unique terrain specific to the character players are fighting, including normal, forest, meadow, dark, sea, wasteland, mountain, toon, crush, and labyrinth. These terrains can increase or decrease a monster's attack and defense or affect the amount of movement they have.</w:t>
      </w:r>
    </w:p>
    <w:p>
      <w:r>
        <w:t>Deck-building plays an important role, as always in a Yu-Gi-Oh! game, with players able to construct their decks around different monsters, spells, traps, and strategies. The game gives players plenty of freedom to experiment with different combinations, while the battlefield encourages them to consider more than simply which cards have the highest attack points.</w:t>
      </w:r>
    </w:p>
    <w:p>
      <w:r>
        <w:t>Players must balance their deck with the battlefield itself, making positioning just as important as the cards they bring into battle.</w:t>
      </w:r>
    </w:p>
    <w:p>
      <w:r>
        <w:t>For players who only know Yu-Gi-Oh! through its traditional dueling system, Duelist of the Roses can feel like an entirely different game. Its combination of deck-building and tactical movement makes it an excellent example of how flexible card-based RPGs can be.</w:t>
      </w:r>
    </w:p>
    <w:p>
      <w:r>
        <w:t>Voice of Cards: The Isle Dragon Roars Turns an RPG Into Cards</w:t>
      </w:r>
    </w:p>
    <w:p>
      <w:r>
        <w:t>Voice of Cards Isle Dragon Roars Gameplay image via Alim</w:t>
      </w:r>
    </w:p>
    <w:p>
      <w:r>
        <w:t>The Voice of Cards series is another unusual entry in the portfolio of Yoko Taro, best known for Drakengard and NieR. Other members of the team include Yosuke Saito, composer Keiichi Okabe, and artist Kimihiko Fujisaka. Originally conceived as a mobile game, the project eventually became a small-scale console game.</w:t>
      </w:r>
    </w:p>
    <w:p>
      <w:r>
        <w:t>Voice of Cards: The Isle Dragon Roars takes the concept of a card-based RPG to its logical extreme by turning nearly the entire game into cards. The game presents its characters, enemies, environments, items, and even its map as cards on a tabletop. Players explore the world by moving their character across a map, with new locations and encounters revealed as they travel.</w:t>
      </w:r>
    </w:p>
    <w:p>
      <w:r>
        <w:t>A system of random encounters can turn a normal trek across the table to a nearby town into a treacherous battlefield. Combat uses a typical turn-based battle system, but it adds cards and dice, giving it the look and feel of a game of chance. The fate of battles can be determined by the pull of a card or a roll of the dice, while players choose from different attacks and abilities.</w:t>
      </w:r>
    </w:p>
    <w:p>
      <w:r>
        <w:t>Dice rolls can determine additional effects and damage, making players consider how they use their abilities and resources. Building a party with different abilities and managing resources becomes essential, especially when stronger enemies appear.</w:t>
      </w:r>
    </w:p>
    <w:p>
      <w:r>
        <w:t>The combination of familiar RPG mechanics with cards, dice, and chance gives every battle a distinct tabletop feel. What makes Voice of Cards so memorable is how consistently it commits to its concept. Rather than simply adding cards to an otherwise traditional RPG, the game uses them to represent almost every aspect of its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