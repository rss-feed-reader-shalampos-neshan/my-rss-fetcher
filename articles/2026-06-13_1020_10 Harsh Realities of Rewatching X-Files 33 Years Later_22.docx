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Harsh Realities of Rewatching X-Files 33 Years Later</w:t>
      </w:r>
    </w:p>
    <w:p>
      <w:r>
        <w:t>منبع: https://www.cbr.com/the-xfiles-harsh-realities-list/</w:t>
      </w:r>
    </w:p>
    <w:p>
      <w:r>
        <w:t>نویسنده: Melody Day</w:t>
      </w:r>
    </w:p>
    <w:p>
      <w:r>
        <w:t>تاریخ انتشار: 2026-06-13 03:30</w:t>
      </w:r>
    </w:p>
    <w:p>
      <w:r>
        <w:t>──────────────────────────────────────────────────</w:t>
      </w:r>
    </w:p>
    <w:p>
      <w:r>
        <w:t>As far as '90s TV shows go, The X-Files has stood the test of time. Back in the day, the show felt incredibly contemporary and didn't hesitate to showcase popular trends. Even during the 2016 reboot, Mulder and Scully were unashamedly thrust into the 21st century and didn't hesitate to admit they struggled to keep up.</w:t>
      </w:r>
    </w:p>
    <w:p>
      <w:r>
        <w:t>Yet, it's hard to deny that the show has dated a tad. While there's nothing wrong with that, some fans find it hard to have the same respect for The X-Files now that it's over 30 years old. So, although fans still rave about this cult classic, they also fear that time has tarnished some of its best aspects.</w:t>
      </w:r>
    </w:p>
    <w:p>
      <w:r>
        <w:t>Since the original series was set in 1993, fans can't expect Mulder and Scully to be walking around the FBI with the latest smartphones. Yet, it's hard to ignore that the lack of communication devices made their job so much harder. Even in the pilot, Mulder thinks it's perfectly acceptable to call Scully at any point in the day. This seems pretty weird to modern fans, who may only answer the phone for numbers they recognize.</w:t>
      </w:r>
    </w:p>
    <w:p>
      <w:r>
        <w:t>While the agents had mobile phones, they weren't exactly high-tech. So, instead of shooting each other a quick text in the middle of the night, they had to actually call each other or leave a message. This is quite obvious given the time period, but now that viewers are so attached to their smartphones, it seems a bit odd to see these sleek FBI agents holding cell phones the size of bricks.</w:t>
      </w:r>
    </w:p>
    <w:p>
      <w:r>
        <w:t>Mulder and Scully’s Relationship Wouldn’t Fly in the Workplace Anymore</w:t>
      </w:r>
    </w:p>
    <w:p>
      <w:r>
        <w:t>Scully and Mulder gazing at each other in Season 1 of The X-Files Image via 20th Century Fox Television</w:t>
      </w:r>
    </w:p>
    <w:p>
      <w:r>
        <w:t>It's important to note that Mulder and Scully's situtationship is one of the show's biggest assets. However, in the 2020s, it's hard to believe such a romance would blossom in the workplace. Fans might assume they have a strong bond given the nature of their job, but their constant flirting these days raises some eyebrows.</w:t>
      </w:r>
    </w:p>
    <w:p>
      <w:r>
        <w:t>In "Two Fathers," Scully even goes as far as to see Mulder when he's playing basketball. He gives her a cheeky comment, and the pair enjoy a bit more flirting. Even though they aren't in the office, they are still on the job, and that kind of banter isn't very professional. So, while contemporary audiences would call their bond true love, modern viewers may describe it as an HR violation.</w:t>
      </w:r>
    </w:p>
    <w:p>
      <w:r>
        <w:t>Scully’s Outfits Would Be Considered Vintage</w:t>
      </w:r>
    </w:p>
    <w:p>
      <w:r>
        <w:t>Agent Scully in the "Eve" episode of The X-Files. Image via Fox</w:t>
      </w:r>
    </w:p>
    <w:p>
      <w:r>
        <w:t>Come rain or shine, Dana Scully always dressed well. Whether it was a sharp Calvin Klein suit or a simple top and blazer, Scully exuded style, especially in the 1990s. While some argue that her outfits were a tad too masculine, others believe that the smart suits and dresses helped her to present herself as a force to be reckoned with.</w:t>
      </w:r>
    </w:p>
    <w:p>
      <w:r>
        <w:t>Even in very disturbing episodes like "Home", Scully wore a wealth of amazing pieces, all from celebrated designers. So, if fans consider how expensive a designer suit would have been in the early '90s, imagine how much it would cost in this day and age. However, the fact that audiences still manage to fall in love with Scully's appearance proves that The X-Files is an ideal reflection of everything great about the era.</w:t>
      </w:r>
    </w:p>
    <w:p>
      <w:r>
        <w:t>It's very easy for modern audiences to poke fun at certain special effects, but overall, The X-Files managed to wow audiences with its visual elements. However, certain episodes have not aged very well at all and look more like an abstract comedy than a hard-hitting sci-fi drama. A prime example of this is "Folie à Deux," an episode where a man is convinced that his boss is a giant monster.</w:t>
      </w:r>
    </w:p>
    <w:p>
      <w:r>
        <w:t>The monster was portrayed by a stuntwoman in a giant suit, so to modern fans, the antagonist seems a bit ridiculous. Plus, the monster seems to jump in and out of the story, which only makes it seem like a running gag. Overall, instances like this were not that obvious back in the day. Still, for modern fans who can stream the entire series at the highest possible quality, these problems seem glaringly obvious.</w:t>
      </w:r>
    </w:p>
    <w:p>
      <w:r>
        <w:t>The Monster of the Week Format Gets Old</w:t>
      </w:r>
    </w:p>
    <w:p>
      <w:r>
        <w:t>Mulder and Scully standing in a morgue. Image via 20th Century Studios</w:t>
      </w:r>
    </w:p>
    <w:p>
      <w:r>
        <w:t>In an age of spin-offs, reboots, and multiverses, it seems strange to remember that The X-Files focused on a different story each week. This Monster-of-the-Week trope was seen in a variety of contemporary shows, including Buffy the Vampire Slayer and Charmed. Yet modern fans are probably more familiar with far-reaching arcs and cross-media ties, especially in the age of streaming, when audiences can catch up on their favorite shows whenever they please.</w:t>
      </w:r>
    </w:p>
    <w:p>
      <w:r>
        <w:t>However, some would argue that this format is what made The X-Files so successful. Firstly, it allowed the show to experiment with a wealth of different genres, like "Bad Blood", which feels more like an old-school vampire movie than an episode of a long-running drama. Moreover, since fans were expected to tune in each week for a new episode, it makes more sense that The X-Files wouldn't have a very strict lore because it would have been hard for contemporary audiences to keep up.</w:t>
      </w:r>
    </w:p>
    <w:p>
      <w:r>
        <w:t>Some Conspiracy Theories Don’t Make Sense Anymore</w:t>
      </w:r>
    </w:p>
    <w:p>
      <w:r>
        <w:t>the-x-files-cigarette-smoking-man Image via 20th Century Studios</w:t>
      </w:r>
    </w:p>
    <w:p>
      <w:r>
        <w:t>Aside from showcasing intelligent life outside of planet Earth, The X-Files loved to explore a wealth of unique conspiracy theories. Even in the reboot, Mulder and Scully delved deeper into the Mandela Effect and explored its impact on their time at the FBI. Yet some modern audiences can't help but giggle at these outlandish claims.</w:t>
      </w:r>
    </w:p>
    <w:p>
      <w:r>
        <w:t>In "The Truth," the sinister Cigarette Smoking Man is convinced that aliens will colonize the world on December 22, 2012. While this was a valid claim in the 1990s, fans in the mid-2020s often find this episode a bit hysterical. Although the world didn't end in 2012, audiences still believe the truth is out there, even if they have to wait a bit longer to find it.</w:t>
      </w:r>
    </w:p>
    <w:p>
      <w:r>
        <w:t>The FBI Had Far Too Much Paperwork Back in the Day</w:t>
      </w:r>
    </w:p>
    <w:p>
      <w:r>
        <w:t>Dana Scully (Gillian Anderson) and Fox Mulder (David Duchovny) shake hands as they meet in X-Files. Image via Fox</w:t>
      </w:r>
    </w:p>
    <w:p>
      <w:r>
        <w:t>Admittedly, this may seem like a minor comment, but many fans can't help but notice how dated the FBI seemed in the early days of The X-Files. Even for one of the biggest institutions on the planet, the FBI relied on so much paperwork that many modern fans may deem redundant. For example, in "The Unnatural," Mulder attempts to steal a newspaper clipping from the archive, but first, he has to search through a massive folder.</w:t>
      </w:r>
    </w:p>
    <w:p>
      <w:r>
        <w:t>Not only is this a huge fire risk, but it makes the FBI seem really old-fashioned. But, of course, cloud storage wasn't available to Mulder and Scully back then, so the pair were forced to flick through endless filing cabinets to locate the right evidence. As such, The X-Files often makes the FBI seem like a failing doctor's office rather than a critical government institution.</w:t>
      </w:r>
    </w:p>
    <w:p>
      <w:r>
        <w:t>The Agents Can’t Track Each Other</w:t>
      </w:r>
    </w:p>
    <w:p>
      <w:r>
        <w:t>Dana Scully and John Doggett investigate in season 8 of The X-Files Image via 20th Century Studios</w:t>
      </w:r>
    </w:p>
    <w:p>
      <w:r>
        <w:t>One of the biggest sources of tension in The X-Files is when the agents are separated. Whether it's Mulder's alien abduction or Doggett's trip to a parallel universe, these moments prove that working for the X-Files is no ordinary job, and the agents risk their lives every day. However, modern viewers often forget that the agents can't track each other's cell phones.</w:t>
      </w:r>
    </w:p>
    <w:p>
      <w:r>
        <w:t>Subscribe to the newsletter for sharp X‑Files &amp; TV insights For deeper context and fresh perspectives on TV classics like The X-Files, subscribe to the newsletter for smart retrospectives, episode analysis, and cultural context of shows both old and new. Get Updates By subscribing, you agree to receive newsletter and marketing emails, and accept our Terms of Use and Privacy Policy . You can unsubscribe anytime.</w:t>
      </w:r>
    </w:p>
    <w:p>
      <w:r>
        <w:t>In "Roadrunners", Scully gets captured by a cult in the middle of Utah, leaving Doggett to figure out where she's gone. In the latter part of the 21st century, it's not hard to locate anyone because it's so easy to track someone's smartphone. Thus, when this element is removed from the equation, many modern fans are forced to remember just how scary the situation would have been for both Scully and Doggett.</w:t>
      </w:r>
    </w:p>
    <w:p>
      <w:r>
        <w:t>The Cars Seem Really Impractical</w:t>
      </w:r>
    </w:p>
    <w:p>
      <w:r>
        <w:t>Patrick Crump is behind Mulder in a car in The X-Files. Image via 20th Century Studios</w:t>
      </w:r>
    </w:p>
    <w:p>
      <w:r>
        <w:t>For some reason, Mulder and Scully don't seem to have much luck with cars. In "Rm9sbG93ZXJz," Scully gets trapped in an automated taxi that wreaks havoc across the streets. Yet even in the original series, the cars appear obnoxiously large and ill-suited. Despite being expected to drive across the US at any moment, Mulder is given a Ford Taurus that looks extremely difficult to park.</w:t>
      </w:r>
    </w:p>
    <w:p>
      <w:r>
        <w:t>Although this model was very popular in 1992, it was considerably heavy, even by the standards of the time. Thus, while modern fans may assume that Mulder and Scully would be jetting up and down the streets of DC in a flash sports car, they were actually forced to drive a very standard family car.</w:t>
      </w:r>
    </w:p>
    <w:p>
      <w:r>
        <w:t>The Show Is Too Long Compared to Its Modern Counterparts</w:t>
      </w:r>
    </w:p>
    <w:p>
      <w:r>
        <w:t>Photo via 20th Century Fox</w:t>
      </w:r>
    </w:p>
    <w:p>
      <w:r>
        <w:t>Due to the competitive nature of streaming, many shows are lucky to get a handful of seasons before they are canceled or reshaped into something else. But The X-Files enjoyed nine original seasons, two rebooted seasons, and a pair of feature-length films. Thus, it may be hard for modern fans to comprehend just how extensive and acclaimed The X-Files truly was.</w:t>
      </w:r>
    </w:p>
    <w:p>
      <w:r>
        <w:t>This hype still follows the series today. Even though David Duchovny and Gillian Anderson continue to power through popular roles, they will always be remembered as a heartwarming duo who changed the face of TV. So, even though watching The X-Files may seem like a chore, mostly because of its high number of episodes, its legacy speaks for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