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Legacy of Kain: Ascendance Review - Thin Blood</w:t>
      </w:r>
    </w:p>
    <w:p>
      <w:r>
        <w:t>منبع: https://techraptor.net/gaming/reviews/legacy-of-kain-ascendance-review-thin-blood</w:t>
      </w:r>
    </w:p>
    <w:p>
      <w:r>
        <w:t>نویسنده: Joseph Allen</w:t>
      </w:r>
    </w:p>
    <w:p>
      <w:r>
        <w:t>تاریخ انتشار: 2026-03-31 11:00</w:t>
      </w:r>
    </w:p>
    <w:p>
      <w:r>
        <w:t>──────────────────────────────────────────────────</w:t>
      </w:r>
    </w:p>
    <w:p>
      <w:r>
        <w:t>They say vampires have no reflections, but Legacy of Kain: Ascendance certainly prompted a lot of it on my part. I've loved this series since I was but a wee bairn, so the first new entry in over 20 years naturally caught my attention.</w:t>
      </w:r>
    </w:p>
    <w:p>
      <w:r>
        <w:t>Ascendance feels like the right title for developer Bit Bot Media's sidescroller, in portent if not in quality. After lovingly-crafted remasters (although not everyone agrees) of three of Legacy of Kain's biggest releases, this is an all-new title that explores hitherto-unseen moments in the saga of Kain and Raziel.</w:t>
      </w:r>
    </w:p>
    <w:p>
      <w:r>
        <w:t>Whether it was wise to is, of course, another matter. Legacy of Kain: Ascendance clearly wants to honor its vampiric sires, but it's struggling with some pretty major problems that threaten to defang what could otherwise be a lordly return to form.</w:t>
      </w:r>
    </w:p>
    <w:p>
      <w:r>
        <w:t>I Don't Think Legacy of Kain: Ascendance's Story Needs to Exist</w:t>
      </w:r>
    </w:p>
    <w:p>
      <w:r>
        <w:t>Oh, do shut up, Elaleth.</w:t>
      </w:r>
    </w:p>
    <w:p>
      <w:r>
        <w:t>Before I proceed, let me put my cards on the table. I've been a huge Legacy of Kain fan since Soul Reaver confused and delighted me in equal measure back in the PlayStation days. With that said, I'm not sure I'm entirely following the increasingly convoluted canon of the story.</w:t>
      </w:r>
    </w:p>
    <w:p>
      <w:r>
        <w:t>Bear that in mind when I say that I just don't think Ascendance tells a story that needs to exist. It's a prequel, which already puts it on thin ice, but it's also a prequel that attempts to fill in gaps that were better off unfilled.</w:t>
      </w:r>
    </w:p>
    <w:p>
      <w:r>
        <w:t>The narrative revolves around the vampire Elaleth, who first appeared in the graphic novel The Dead Shall Rise. You'll get the chance to play as a pre-vampiric (and pre-wraith) Raziel, too, but this is Elaleth's show.</w:t>
      </w:r>
    </w:p>
    <w:p>
      <w:r>
        <w:t>I won't spoil too much, but suffice it to say that I found Elaleth to be irritating in that Nero-from-Devil May Cry way; she feels too much like a self-conscious attempt to slot a new character into a narrative that doesn't need her, and that gains nothing from her presence.</w:t>
      </w:r>
    </w:p>
    <w:p>
      <w:r>
        <w:t>In true Legacy of Kain fashion, the story in Ascendance is a little tricky to follow if you're not already well-versed in the franchise's labyrinthine lore, but even if you are, the ways it redundantly revisits scenes from across Soul Reaver's history feels a little smug.</w:t>
      </w:r>
    </w:p>
    <w:p>
      <w:r>
        <w:t>Don't get me wrong. It's nice to be back in Legacy of Kain's world, and the highfalutin, quasi-Shakespearean tone of the series is intact here (barring one or two extremely unfortunate referential gags). I just found that every time Ascendance showed me a scene from a previous game, I wished I were playing that instead.</w:t>
      </w:r>
    </w:p>
    <w:p>
      <w:r>
        <w:t>Platforming in Legacy of Kain: Ascendance Is Fine, but Uninspired</w:t>
      </w:r>
    </w:p>
    <w:p>
      <w:r>
        <w:t>Legacy of Kain: Ascendance doesn't have much new to offer on the platforming front.</w:t>
      </w:r>
    </w:p>
    <w:p>
      <w:r>
        <w:t>At its core, Legacy of Kain: Ascendance is a throwback pixel-art platformer along the lines of last year's Ninja Gaiden Ragebound. There's nary a hint of Metroidvania to be found here; each level is strictly linear, and you can pick up collectibles without needing to revisit stages armed with new powers.</w:t>
      </w:r>
    </w:p>
    <w:p>
      <w:r>
        <w:t>The platforming itself isn't much to write home about. It's a pretty simplistic affair in which you'll navigate largely unremarkable levels set against backdrops like a Sarafan vampire hunter camp or a lordly crypt.</w:t>
      </w:r>
    </w:p>
    <w:p>
      <w:r>
        <w:t>A few minor annoyances mar the core platforming, however. There is, as far as I'm aware, no way to look down before making a jump, and given that Ascendance expects you to jump into some of its chasms for secrets and exploration, that's an issue.</w:t>
      </w:r>
    </w:p>
    <w:p>
      <w:r>
        <w:t>It's also not possible to skip any of Ascendance's cutscenes (again, as far as I'm aware). This is a Legacy of Kain game, so the cutscenes are lengthy and numerous, and while you absolutely shouldn't be skipping any of them the first time around, it's a different story when collectible-hunting.</w:t>
      </w:r>
    </w:p>
    <w:p>
      <w:r>
        <w:t>There's also combat in Ascendance, and, much like the platforming, it works okay. Enemies can reliably be trusted to die when you hit them a bunch of times, and there's a very workmanlike parry mechanic that serves its purpose, although it doesn't do anything new or different.</w:t>
      </w:r>
    </w:p>
    <w:p>
      <w:r>
        <w:t>Combat becomes routine quickly, though, thanks to a problem that seems to be affecting a lot of games these days, namely a lack of enemy variety. You'll be fighting the same Sarafan vampire hunters and demonic beasties for most of Ascendance's criminally short runtime.</w:t>
      </w:r>
    </w:p>
    <w:p>
      <w:r>
        <w:t>There's Not Much Meat on Legacy of Kain: Ascendance's Bones</w:t>
      </w:r>
    </w:p>
    <w:p>
      <w:r>
        <w:t>Run, Raziel! Run from, er, Raziel!</w:t>
      </w:r>
    </w:p>
    <w:p>
      <w:r>
        <w:t>If you can get past the aforementioned issues and find something to enjoy in Legacy of Kain: Ascendance, there's not much for you to do here, sadly.</w:t>
      </w:r>
    </w:p>
    <w:p>
      <w:r>
        <w:t>Ascendance packs a handful of short-to-medium-length levels, and there are a few collectibles to find in each, although doing so likely won't tax your brain too hard. Some levels culminate in boss fights that are over too quickly, while others just end abruptly.</w:t>
      </w:r>
    </w:p>
    <w:p>
      <w:r>
        <w:t>There are also a grand total of two PlayStation-inspired 3D sequences that feel like tacked-on gimmicks; while one is a nice opportunity to explore Legacy of Kain's backstory, the other is a glorified quick-time event that's over before it's begun.</w:t>
      </w:r>
    </w:p>
    <w:p>
      <w:r>
        <w:t>You'll find a range of difficulty levels here, but they don't add much. This isn't a Ragebound situation wherein harder difficulties add entirely new enemy configurations; you're dealing with increased damage rather than increased complexity.</w:t>
      </w:r>
    </w:p>
    <w:p>
      <w:r>
        <w:t>You could, of course, always go back to previous levels and hunt for secrets, but it's not much fun doing so. Collectibles are strewn across multi-stage levels, and you can't revisit specific stages, which, combined with non-skippable cutscenes, means it's a chore to revisit levels.</w:t>
      </w:r>
    </w:p>
    <w:p>
      <w:r>
        <w:t>Legacy of Kain: Ascendance Review | Final Thoughts</w:t>
      </w:r>
    </w:p>
    <w:p>
      <w:r>
        <w:t>The wait for a worthy Legacy of Kain continuation goes on.</w:t>
      </w:r>
    </w:p>
    <w:p>
      <w:r>
        <w:t>"Profoundly inessential" is not the way I was hoping to describe the first Legacy of Kain game in over two decades, but that's the phrase that comes to mind, unfortunately. A solid score by electro-industrial outfit Celldweller can't save it, either.</w:t>
      </w:r>
    </w:p>
    <w:p>
      <w:r>
        <w:t>It's not a terrible game by any stretch, but its rote platforming, weak and inconsequential story, and frustrating lack of quality-of-life features mean it's one only for absolute Kain devotees. Sadly, Ascendance's best moments just made me want to go back and play earlier games in the series instead.</w:t>
      </w:r>
    </w:p>
    <w:p>
      <w:r>
        <w:t>Legacy of Kain: Ascendance was reviewed on PC with a copy provided by the publisher over the course of around 6 hours of gameplay. All screenshots were taken during the process of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