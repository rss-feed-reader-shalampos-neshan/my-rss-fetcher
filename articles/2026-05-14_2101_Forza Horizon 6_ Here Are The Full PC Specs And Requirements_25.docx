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Here Are The Full PC Specs And Requirements</w:t>
      </w:r>
    </w:p>
    <w:p>
      <w:r>
        <w:t>منبع: https://gameinformer.com/2026/05/14/forza-horizon-6-here-are-the-full-pc-specs-and-requirements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2026-05-14 00:00</w:t>
      </w:r>
    </w:p>
    <w:p>
      <w:r>
        <w:t>──────────────────────────────────────────────────</w:t>
      </w:r>
    </w:p>
    <w:p>
      <w:r>
        <w:t>Forza Horizon 6 will finally bring players to Japan, a long-requested setting for the open-world racing game series from developer Playground Games, when it launches on Xbox Series X/S and PC next week on May 19. Ahead of the game's launch, Playground has released the PC specs and requirements you'll need to play Forza Horizon 6 at minimum settings and beyond.</w:t>
      </w:r>
    </w:p>
    <w:p>
      <w:r>
        <w:t>Before that, though, you should read Game Informer's Forza Horizon 6 review to find out why it's one of our favorite games of the year.</w:t>
      </w:r>
    </w:p>
    <w:p>
      <w:r>
        <w:t>Forza Horizon 6 PC Specs And Requirements</w:t>
      </w:r>
    </w:p>
    <w:p>
      <w:r>
        <w:t>Below, we'll list the minimum and recommended PC specs and requirements you'll need to play Forza Horizon 6, alongside details about key PC features and more.</w:t>
      </w:r>
    </w:p>
    <w:p>
      <w:r>
        <w:t>Minimum</w:t>
      </w:r>
    </w:p>
    <w:p>
      <w:r>
        <w:t>CPU: Intel Core i5-8400, AMD Ryzen 5 1600</w:t>
      </w:r>
    </w:p>
    <w:p>
      <w:r>
        <w:t>Intel Core i5-8400, AMD Ryzen 5 1600 GPU: Nvidia GeForce GTX 1650, AMD Radeon RX 6500 XT, Intel Arc A389</w:t>
      </w:r>
    </w:p>
    <w:p>
      <w:r>
        <w:t>Nvidia GeForce GTX 1650, AMD Radeon RX 6500 XT, Intel Arc A389 System RAM: 16GB</w:t>
      </w:r>
    </w:p>
    <w:p>
      <w:r>
        <w:t>16GB Storage: SSD</w:t>
      </w:r>
    </w:p>
    <w:p>
      <w:r>
        <w:t>SSD Windows Version: Windows 10/11, at least 22H2</w:t>
      </w:r>
    </w:p>
    <w:p>
      <w:r>
        <w:t>Windows 10/11, at least 22H2 Additional Notes: Graphical Preset – Low (1080p at 60 FPS)</w:t>
      </w:r>
    </w:p>
    <w:p>
      <w:r>
        <w:t>Recommended</w:t>
      </w:r>
    </w:p>
    <w:p>
      <w:r>
        <w:t>CPU: Intel Core i5-12400F, AMD Ryzen 5 5600X</w:t>
      </w:r>
    </w:p>
    <w:p>
      <w:r>
        <w:t>Intel Core i5-12400F, AMD Ryzen 5 5600X GPU: Nvidia GeForce RTX 3060 Ti, AMD Radeon RX 6700 XT, Intel Arc A580</w:t>
      </w:r>
    </w:p>
    <w:p>
      <w:r>
        <w:t>Nvidia GeForce RTX 3060 Ti, AMD Radeon RX 6700 XT, Intel Arc A580 System RAM: 16GB</w:t>
      </w:r>
    </w:p>
    <w:p>
      <w:r>
        <w:t>16GB Storage: SSD</w:t>
      </w:r>
    </w:p>
    <w:p>
      <w:r>
        <w:t>SSD Windows Version: Windows 10/11, at least 22H2</w:t>
      </w:r>
    </w:p>
    <w:p>
      <w:r>
        <w:t>Windows 10/11, at least 22H2 Additional Notes: Graphical Preset – High (1440p at 60+ FPS)</w:t>
      </w:r>
    </w:p>
    <w:p>
      <w:r>
        <w:t>Extreme</w:t>
      </w:r>
    </w:p>
    <w:p>
      <w:r>
        <w:t>CPU: Intel Core i7-12700K, AMD Ryzen 7 7700X</w:t>
      </w:r>
    </w:p>
    <w:p>
      <w:r>
        <w:t>Intel Core i7-12700K, AMD Ryzen 7 7700X GPU: Nvidia GeForce RTX 4070 Ti, AMD Radeon RX 7900 XT</w:t>
      </w:r>
    </w:p>
    <w:p>
      <w:r>
        <w:t>Nvidia GeForce RTX 4070 Ti, AMD Radeon RX 7900 XT System RAM: 24GB</w:t>
      </w:r>
    </w:p>
    <w:p>
      <w:r>
        <w:t>24GB Storage: NVMe SSD</w:t>
      </w:r>
    </w:p>
    <w:p>
      <w:r>
        <w:t>NVMe SSD Windows Version: Windows 10/11, at least 22H2</w:t>
      </w:r>
    </w:p>
    <w:p>
      <w:r>
        <w:t>Windows 10/11, at least 22H2 Additional Notes: Graphical Preset – Extreme (4K at 60+ FPS)</w:t>
      </w:r>
    </w:p>
    <w:p>
      <w:r>
        <w:t>Extreme Ray Tracing</w:t>
      </w:r>
    </w:p>
    <w:p>
      <w:r>
        <w:t>CPU: Intel Core i7-12700K, AMD Ryzen 7 7700X</w:t>
      </w:r>
    </w:p>
    <w:p>
      <w:r>
        <w:t>Intel Core i7-12700K, AMD Ryzen 7 7700X GPU: Nvidia GeForce RTX 5070 Ti, AMD Radeon RX 9070 XT</w:t>
      </w:r>
    </w:p>
    <w:p>
      <w:r>
        <w:t>Nvidia GeForce RTX 5070 Ti, AMD Radeon RX 9070 XT System RAM: 32GB</w:t>
      </w:r>
    </w:p>
    <w:p>
      <w:r>
        <w:t>32GB Storage: NVMe SSD</w:t>
      </w:r>
    </w:p>
    <w:p>
      <w:r>
        <w:t>NVMe SSD Windows Version: Windows 10/11, at least 22H2</w:t>
      </w:r>
    </w:p>
    <w:p>
      <w:r>
        <w:t>Windows 10/11, at least 22H2 Additional Notes: Graphical Preset – Extreme Ray Tracing-enabled (4K upscaled at 60+ FPS)</w:t>
      </w:r>
    </w:p>
    <w:p>
      <w:r>
        <w:t>As you can see, key features reserved for the PC version of Forza Horizon 6 include Nvidia DLSS 4/AMD FSR 3+4/Intel XeSS 2.1 technology, the ability to utilize high uncapped framerates, ultrawide monitor support, Ray Traced reflections and global illumination, controller and racing wheel support, and Steam Deck and Xbox ROG Ally support.</w:t>
      </w:r>
    </w:p>
    <w:p>
      <w:r>
        <w:t>Forza Horizon 6 launches on Xbox Series X/S and PC on May 19 (with the PS5 version expected to launch sometime later this year).</w:t>
      </w:r>
    </w:p>
    <w:p>
      <w:r>
        <w:t>While waiting for its release, read Game Informer's Forza Horizon 6 review, then read Game Informer's preview of Fable, the next game from Playground.</w:t>
      </w:r>
    </w:p>
    <w:p>
      <w:r>
        <w:t>Are you picking up Forza Horizon 6 next week on PC? Let us know how you feel about these PC specs and requirements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