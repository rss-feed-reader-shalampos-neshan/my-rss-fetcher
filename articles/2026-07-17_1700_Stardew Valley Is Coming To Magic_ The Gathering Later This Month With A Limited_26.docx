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Is Coming To Magic: The Gathering Later This Month With A Limited Secret Lair Drop</w:t>
      </w:r>
    </w:p>
    <w:p>
      <w:r>
        <w:t>منبع: https://gameinformer.com/2026/07/17/stardew-valley-is-coming-to-magic-the-gathering-later-this-month-with-a-limited-secret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2026-07-17 00:00</w:t>
      </w:r>
    </w:p>
    <w:p>
      <w:r>
        <w:t>──────────────────────────────────────────────────</w:t>
      </w:r>
    </w:p>
    <w:p>
      <w:r>
        <w:t>Stardew Valley is coming to Magic: The Gathering later this month with a limited Secret Lair drop, and we have our first look at the cards. Revealed during today's MagicCon: Amsterdam panel, Wizards of the Coast says these three Secret Lair x Stardew Valley drops are part of the Superdrop of the Moonlight Jellies and will highlight the many sides of life in the game, including farming, making friends, fighting through mines, and more.</w:t>
      </w:r>
    </w:p>
    <w:p>
      <w:r>
        <w:t>This drop also introduces a brand new card for Magic: The Gathering called "Stardew Valley." It features art from Stardew Valley creator ConcernedApe and is inspired by the game's "daily rituals of food, favors, and finding the right gift at the right time," according to a press release. The Life In Pelican Town drop "celebrates the familiar stops that make the valley feel alive." The Flicker In The Deep drop "heads below the cozy surface of the valley, where every glint in the dark could be treasure, trouble, or both," and the Welcome to Stardew Valley drop "captures the rhythm of starting fresh in the valley, where crops, friends, recipes, and wizard-related problems can all fit into the same day." The new "Stardew Valley" card is part of this set.</w:t>
      </w:r>
    </w:p>
    <w:p>
      <w:r>
        <w:t>Here are the cards you can find in each set:</w:t>
      </w:r>
    </w:p>
    <w:p>
      <w:r>
        <w:t>Welcome to Stardew Valley: Stardew Valley, Wedding Rings as "Mermaid's Pendant," Dawn's Truce as "Pierre's Truce," Swords to Plowshares, Rites of Flourishing, Kynaois and Tiro of Meletis as "The Welcoming Committee," Sol Ring, and Food Token</w:t>
      </w:r>
    </w:p>
    <w:p>
      <w:r>
        <w:t>Stardew Valley, Wedding Rings as "Mermaid's Pendant," Dawn's Truce as "Pierre's Truce," Swords to Plowshares, Rites of Flourishing, Kynaois and Tiro of Meletis as "The Welcoming Committee," Sol Ring, and Food Token Life in Pelican Town: Crop Rotation, Fountainport as "Community Center," Homeward Path as "Pelican Town," Command Tower as "Tower of Rasmodius," and Yavimaya, Cradle of Growth as "Valley Farmstead."</w:t>
      </w:r>
    </w:p>
    <w:p>
      <w:r>
        <w:t>Crop Rotation, Fountainport as "Community Center," Homeward Path as "Pelican Town," Command Tower as "Tower of Rasmodius," and Yavimaya, Cradle of Growth as "Valley Farmstead." A Flicker in the Deep: Atsushi, Blazing Sky as "Royal Serpent," Miotic Slime as "Big Slime," Arcane Signet, Sword of Forge and Frontier as "Galaxy Sword," Treasure Vault, Ooze Token, and Treasure Token</w:t>
      </w:r>
    </w:p>
    <w:p>
      <w:r>
        <w:t>Check out the cards in the gallery below:</w:t>
      </w:r>
    </w:p>
    <w:p>
      <w:r>
        <w:t>These limited-quantity Secret Lair drops will go on sale later this month, at 9 a.m. PT/Noon ET on July 27. The foil sets will run you $39.99, and the non-foil ones will cost $29.99.</w:t>
      </w:r>
    </w:p>
    <w:p>
      <w:r>
        <w:t>Wizards of the Coast also revealed many other Secret Lair drops coming this year, as reported by games media freelancer Jason Fanelli, who was in attendance at the panel in Amsterdam. The drops are as follows:</w:t>
      </w:r>
    </w:p>
    <w:p>
      <w:r>
        <w:t>Hatsune Miku (August 10)</w:t>
      </w:r>
    </w:p>
    <w:p>
      <w:r>
        <w:t>The Hobbit (August 17)</w:t>
      </w:r>
    </w:p>
    <w:p>
      <w:r>
        <w:t>Marvel (August 26)</w:t>
      </w:r>
    </w:p>
    <w:p>
      <w:r>
        <w:t>Lofi Girl (August 26)</w:t>
      </w:r>
    </w:p>
    <w:p>
      <w:r>
        <w:t>Gene Luen Yang (August 26)</w:t>
      </w:r>
    </w:p>
    <w:p>
      <w:r>
        <w:t>Ian Miller (August 26)</w:t>
      </w:r>
    </w:p>
    <w:p>
      <w:r>
        <w:t>Masters of the Universe (no date listed)</w:t>
      </w:r>
    </w:p>
    <w:p>
      <w:r>
        <w:t>While waiting for all these cards to drop, read Game Informer's Stardew Valley review, and then read Game Informer's Stardew Valley retrospective interview with ConcernedApe/Eric Barone for the game's 10th anniversary. After that, check out this story about why ConcernedApe has shown so little of its next game, Haunted Chocolatier.</w:t>
      </w:r>
    </w:p>
    <w:p>
      <w:r>
        <w:t>Are you going to try to pick up any of these Secret Lair drops? Let us know which ones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