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Danganronpa 2x2 Kickstarts The Slayhem In January</w:t>
      </w:r>
    </w:p>
    <w:p>
      <w:r>
        <w:t>منبع: https://gameinformer.com/nintendo-direct/2026/09/09/danganronpa-2x2-kickstarts-the-slayhem-in-january</w:t>
      </w:r>
    </w:p>
    <w:p>
      <w:r>
        <w:t>نویسنده: Video Editor, Eric Joined Game Informer In, Enjoys Making Videos, Telling Stories About The People Who Make The Games He Loves To Play.</w:t>
      </w:r>
    </w:p>
    <w:p>
      <w:r>
        <w:t>تاریخ انتشار: 2026-09-09 00:00</w:t>
      </w:r>
    </w:p>
    <w:p>
      <w:r>
        <w:t>──────────────────────────────────────────────────</w:t>
      </w:r>
    </w:p>
    <w:p>
      <w:r>
        <w:t>A new release date has been discovered! After a delay out of 2026, Danganronpa 2x2 is now set for a January 14, 2027 release.</w:t>
      </w:r>
    </w:p>
    <w:p>
      <w:r>
        <w:t>For those at home who might not be familiar, Danganronpa is a series where several "Ultimates" — students at the top of their respective fields, be it sports, writing, hacking, or even delinquency — are trapped, and told they can either live out their lives together in their new home or escape, by killing another resident and getting away with the crime in the ensuing Class Trial.</w:t>
      </w:r>
    </w:p>
    <w:p>
      <w:r>
        <w:t>Danganronpa 2x2 is a remix of Danganronpa 2: Goodbye Despair, where the Ultimates are trapped on the tropical Jabberwock Island. It is a very, very good entry, with some of my favorite trials in the series, and this "reboot" looks to not just enhance the experience, but add onto it.</w:t>
      </w:r>
    </w:p>
    <w:p>
      <w:r>
        <w:t>Slayhem Mode is a new scenario with the same characters and setting, but a new set of trials and challenges to overcome. The trailer teases "Slayhem items," and it seems like a single incident will up-end the original structure of Danganronpa 2 and unleash a new sequence of events.</w:t>
      </w:r>
    </w:p>
    <w:p>
      <w:r>
        <w:t>It's been a little while since the last official Danganronpa game, and while creator Kazutaka Kodaka has been very busy making other games (including my 2025 GOTY The Hundred Line: Last Defense Academy), he is involved with this update as well, which should bode well.</w:t>
      </w:r>
    </w:p>
    <w:p>
      <w:r>
        <w:t>We'll see how the Slayhem unfolds when Danganronpa 2x2 arrives on January 14,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