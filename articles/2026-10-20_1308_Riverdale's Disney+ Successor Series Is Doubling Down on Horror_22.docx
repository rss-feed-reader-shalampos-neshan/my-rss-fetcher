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Riverdale's Disney+ Successor Series Is Doubling Down on Horror</w:t>
      </w:r>
    </w:p>
    <w:p>
      <w:r>
        <w:t>منبع: https://www.cbr.com/disney-riverdale-afterlife-with-archie-alfonso-gomez-details/</w:t>
      </w:r>
    </w:p>
    <w:p>
      <w:r>
        <w:t>نویسنده: Sam Fang</w:t>
      </w:r>
    </w:p>
    <w:p>
      <w:r>
        <w:t>تاریخ انتشار: 2026-10-20 10:00</w:t>
      </w:r>
    </w:p>
    <w:p>
      <w:r>
        <w:t>──────────────────────────────────────────────────</w:t>
      </w:r>
    </w:p>
    <w:p>
      <w:r>
        <w:t>Disney+ is gearing up for its Riverdale successor to be one spooky treat. The previously announced Afterlife with Archie has found its director, and he's the perfect choice for a much darker tone.</w:t>
      </w:r>
    </w:p>
    <w:p>
      <w:r>
        <w:t>Deadline has confirmed that Alfonso Gomez-Rejon will direct the pilot of Afterlife with Archie, following the previous news that it was greenlit for a TV adaptation on Disney+ back in July. Gomez-Rejon will also direct the series' second episode and will be executive producing. Some of the director's most notable titles include Me and Earl and the Dying Girl and Amazon's Hunters. His connection to horror also runs deep, having credits in FX's American Horror Story from 2011-2014 and 2026 and also receiving a Primetime Emmy Award nomination for American Horror Story: Coven.</w:t>
      </w:r>
    </w:p>
    <w:p>
      <w:r>
        <w:t>The Zombie Apocalypse is Coming to Riverdale in Afterlife with Archie Series</w:t>
      </w:r>
    </w:p>
    <w:p>
      <w:r>
        <w:t>With Gomez-Rejon at the helm, the new Archie adaptation is even closer to becoming a reality. Based on Roberto Aguirre-Sacasa and Francesco Francavilla's comics of the same name, Afterlife with Archie sees a supernatural spell cast upon Riverdale that takes on a much darker and modern tone than the classic comics.</w:t>
      </w:r>
    </w:p>
    <w:p>
      <w:r>
        <w:t>With a zombie apocalypse running rampant, Archie, Betty, Veronica and Jughead must fight to stay alive all while juggling their usual problems of being a teenager — including friendships, romances and loyalties. The series was originally announced on Oct. 1, 2025 and is expected to be released in an hour-long drama-style format.</w:t>
      </w:r>
    </w:p>
    <w:p>
      <w:r>
        <w:t>An exact release date for Afterlife with Archie hasn't been confirmed at this time, but back in July when it was greenlit, it was reported that it would be released in time for Halloween 2027. With this in mind, Gomez-Rejon has plenty of time to amp up the horror and get the show's tone perfect.</w:t>
      </w:r>
    </w:p>
    <w:p>
      <w:r>
        <w:t>Last month, the Seattle Artists Agency put out a casting call for four series regular roles, looking for open ethnicity actors to portray Archie, Betty, and Veronica, while seeking a Latino male for the role of Jughead. The casting call also teased Jughead's dual role in the new series.</w:t>
      </w:r>
    </w:p>
    <w:p>
      <w:r>
        <w:t>"This role will require actor to lean into the character’s duality—the endearing, funny, charming Jughead we know and love, and—when possessed—his dark counterpart: Manipulative and cunning, using his supernatural abilities to torment our heroes, most especially Archie," it reads.</w:t>
      </w:r>
    </w:p>
    <w:p>
      <w:r>
        <w:t>As for what fans can expect of Archie himself, the series will pick up before the zombie outbreak, where he is described as being "a teenager in the midst of an identity crisis." Even with its zombie apocalypse raging on, the series will find plenty of time for its classic love triangle.</w:t>
      </w:r>
    </w:p>
    <w:p>
      <w:r>
        <w:t>Romance between Archie and Betty will be the primary focus, with Veronica's casting call promising: "Veronica has made the conscious decision to bury her attraction to Archie, in the hopes that one day…in some far, distant future…Betty and Archie might come together. When the zombie outbreak speeds that process up, Veronica feels more alone than ever…which is when she starts seeing her mother’s ghost in the shadows."</w:t>
      </w:r>
    </w:p>
    <w:p>
      <w:r>
        <w:t>A New Afterlife with Archie Release Is Coming for Halloween</w:t>
      </w:r>
    </w:p>
    <w:p>
      <w:r>
        <w:t>Image by The CW Network / Courtesy Everett Collection</w:t>
      </w:r>
    </w:p>
    <w:p>
      <w:r>
        <w:t>News of Gomez-Rejon's attachment to the project also comes at the perfect time for Riverdale fans looking to get a taste of Afterlife with Archie for themselves. Oni Press has confirmed Afterlife with Archie: Deluxe Edition, an oversized hardcover collection that compiles the entire 10-issue series into one gorgeous release.</w:t>
      </w:r>
    </w:p>
    <w:p>
      <w:r>
        <w:t>The Deluxe Edition of the story will be released on Oct. 27, 2026. Two volumes, Escape from Riverdale and Betty R.I.P. are available now, each one collecting the first and last five issues, respectively. An all-new horror series, Archie in Hell, is set to follow in November.</w:t>
      </w:r>
    </w:p>
    <w:p>
      <w:r>
        <w:t>Afterlife with Archie is expected to debut on Disney+ in October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