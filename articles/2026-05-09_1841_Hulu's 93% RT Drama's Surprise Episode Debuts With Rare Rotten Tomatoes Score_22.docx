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93% RT Drama's Surprise Episode Debuts With Rare Rotten Tomatoes Score</w:t>
      </w:r>
    </w:p>
    <w:p>
      <w:r>
        <w:t>منبع: https://www.cbr.com/hulu-the-bear-special-episode-gary-rotten-tomatoes-score/</w:t>
      </w:r>
    </w:p>
    <w:p>
      <w:r>
        <w:t>نویسنده: Monica Coman, Katie Doll, Grae Drake, Rachel Leishman, Sean O'Connell</w:t>
      </w:r>
    </w:p>
    <w:p>
      <w:r>
        <w:t>تاریخ انتشار: 2026-05-09 17:18</w:t>
      </w:r>
    </w:p>
    <w:p>
      <w:r>
        <w:t>──────────────────────────────────────────────────</w:t>
      </w:r>
    </w:p>
    <w:p>
      <w:r>
        <w:t>The Bear will officially return for Season 5 this summer, but it will also mark the final season. Ahead of its finale, Hulu surprised fans with a new episode.</w:t>
      </w:r>
    </w:p>
    <w:p>
      <w:r>
        <w:t>The flashback episode is titled Gary, and it follows cousin Richie and Carmy's dead brother, Mikey. After turning into an instant streaming hit, Gary also stole the critics' hearts, and it debuted with a perfect 100% rating.</w:t>
      </w:r>
    </w:p>
    <w:p>
      <w:r>
        <w:t>The score comes from five reviews, but it's in line with the reception the FX and Hulu show has received so far, which features an overall 93% approval score.</w:t>
      </w:r>
    </w:p>
    <w:p>
      <w:r>
        <w:t>What Happens in Gary?</w:t>
      </w:r>
    </w:p>
    <w:p>
      <w:r>
        <w:t>Mikey and Richie smiling in a diner in Gary. Image via Hulu / FX</w:t>
      </w:r>
    </w:p>
    <w:p>
      <w:r>
        <w:t>The special episode has The Bear creator Christopher Storer at the helm, and it was co-written by the protagonists, Ebon Moss-Bachrach and Jon Bernthal. The longtime friends and collaborators filmed the episode a while ago, but it premiered at the best time.</w:t>
      </w:r>
    </w:p>
    <w:p>
      <w:r>
        <w:t>As fans remember, Mikey's death by suicide offset the entire series, as critically acclaimed chef Carmy Berzatto returned home to save the family business. Gary is set after the critically acclaimed and anxiety-inducing episode "Fishes," and before Mikey's death.</w:t>
      </w:r>
    </w:p>
    <w:p>
      <w:r>
        <w:t>The description notes that, "Two friends, Richard ‘Richie’ Jerimovich and Michael ‘Mikey’ Berzatto, go on a work trip to Gary, Indiana."</w:t>
      </w:r>
    </w:p>
    <w:p>
      <w:r>
        <w:t>Taking place before Carmen ‘Carmy’ Berzatto must leave the fine dining world to help save his family’s Chicago sandwich shop and its strong-willed kitchen staff in the wake of his brother’s tragic suicide, not to mention having to navigate his strained familial relationships while balancing the soul-crushing realities of small business ownership, this episode offers an intimate look at the friendship between Richie and Mikey and sheds light on one of their lifechanging adventures, before Richie's then-wife Tiffany gave birth.</w:t>
      </w:r>
    </w:p>
    <w:p>
      <w:r>
        <w:t>What Are Critics Saying About Gary?</w:t>
      </w:r>
    </w:p>
    <w:p>
      <w:r>
        <w:t>Mikey and Richie laughing in the car in Gary. Image via Hulu / FX</w:t>
      </w:r>
    </w:p>
    <w:p>
      <w:r>
        <w:t>The Bear's surprise episode received positive reviews, as critics praised the performances of Bernthal and Moss-Bachrach, and shared that it reminded fans why the series became so beloved.</w:t>
      </w:r>
    </w:p>
    <w:p>
      <w:r>
        <w:t>Decider's Joel Keller wrote, "Gary does a good job of reminding fans of The Bear why the show was so compelling when it first blasted onto our screens, and we hope it’s a harbinger of a good final season."</w:t>
      </w:r>
    </w:p>
    <w:p>
      <w:r>
        <w:t>JoBlo's Alex Maidy wrote, "This is worth watching for fans of great acting as well as anyone who wants to see how to make a short film engaging, beautiful, emotional, and completely engrossing."</w:t>
      </w:r>
    </w:p>
    <w:p>
      <w:r>
        <w:t>Join the newsletter for deeper The Bear episode context Subscribing brings in-depth analysis of The Bear: episode breakdowns, critic roundups, and character and scene context to deepen your take on Gary and the show's final season. Ideal for fans who want richer insight while watching. Get Updates By subscribing, you agree to receive newsletter and marketing emails, and accept our Terms of Use and Privacy Policy . You can unsubscribe anytime.</w:t>
      </w:r>
    </w:p>
    <w:p>
      <w:r>
        <w:t>Pop Culture Maniac's Jean Henegan wrote, "I have been disappointed with The Bear over the last couple of seasons, but this episode? This was The Bear at its best."</w:t>
      </w:r>
    </w:p>
    <w:p>
      <w:r>
        <w:t>The special episode doesn't have a rating from the audience, but the response was mixed. Some praised the acting and writing, but others called it "really boring" and it felt "plotless."</w:t>
      </w:r>
    </w:p>
    <w:p>
      <w:r>
        <w:t>Gary is available to stream on Hulu. The Bear Season 5 debuts on FX and Hulu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