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w:t>
      </w:r>
    </w:p>
    <w:p>
      <w:r>
        <w:t>منبع: https://www.thegamer.com/assassins-creed-black-flag-resynced-review-is-almost-too-gorgeous-for-its-own-good/</w:t>
      </w:r>
    </w:p>
    <w:p>
      <w:r>
        <w:t>نویسنده: Jade King</w:t>
      </w:r>
    </w:p>
    <w:p>
      <w:r>
        <w:t>تاریخ انتشار: 2026-07-08 10:00</w:t>
      </w:r>
    </w:p>
    <w:p>
      <w:r>
        <w:t>──────────────────────────────────────────────────</w:t>
      </w:r>
    </w:p>
    <w:p>
      <w:r>
        <w:t>There are times throughout Assassin’s Creed: Black Flag Resynced where you cannot help but stop and stare. Pausing briefly at the entrance of Nassau to watch as the stronghold of pirate activity takes on a life of its own. Drunkards bicker, crabs dilly-dally across the sand, and the gorgeous blue hue of the ocean threatens to swallow Edward Kenway whole.</w:t>
      </w:r>
    </w:p>
    <w:p>
      <w:r>
        <w:t>Ubisoft’s recreation of this iconic open world is undeniably beautiful, and the pace it affords the player to sail the ocean in search of compelling mysteries and untold treasures remains inviting all these years later. But there are also moments when its old foundations become abundantly clear, such as a combat system that lacks any sort of meaningful depth, or a deluge of side activities that feel superfluous at best to everyone other than the most hardened of completionists.</w:t>
      </w:r>
    </w:p>
    <w:p>
      <w:r>
        <w:t>This isn’t the hardest of games, nor is it the deepest, but with a gorgeous new coat of paint, it’s hard to deny that this pirate adventure isn’t an absolute spectacle.</w:t>
      </w:r>
    </w:p>
    <w:p>
      <w:r>
        <w:t>Charming Welsh Pirates Have Never Looked So Good</w:t>
      </w:r>
    </w:p>
    <w:p>
      <w:r>
        <w:t>Even when put up against the resplendent mountains and forests of Shadows or the vast beaches and oceans of Odyssey, Black Flag Resynced might just be the best-looking AC title ever made. Part of this comes down to the relative scale and focus seen throughout the ambitious remaster, which focuses on a smaller collection of islands across the West Indies instead of trying to depict the virtual equivalent of an entire country.</w:t>
      </w:r>
    </w:p>
    <w:p>
      <w:r>
        <w:t>Using the latest version of Ubisoft’s Anvil Engine — the same tech that powered Shadows — it’s like the 2013 original has been brought back to life in every conceivable way, with environments that boast gorgeous foliage, lifelike buildings, and the most impressive underwater areas this side of Horizon Forbidden West.</w:t>
      </w:r>
    </w:p>
    <w:p>
      <w:r>
        <w:t>Character models are incredibly impressive across both the main quest and for more minor characters and patrolling NPCs. I don’t know if extra performance capture was carried out alongside all the new dialogue, but it sure feels like existing scenes have been given a new lease of life. I was utterly absorbed during Blackbeard’s extensive monologues, feeling like I was staring into the eyes of a living, breathing human on the other side of the screen that I could reach out and sail the seven seas with. Extensive use of ray tracing pushes this stellar visual showcase even further, especially if you’re playing on a high-end PC or PS5 Pro.</w:t>
      </w:r>
    </w:p>
    <w:p>
      <w:r>
        <w:t>My entire review playthrough took place on PlayStation 5 Pro, where I hopped between the Fidelity and Balanced modes across two different displays at 4K and 1440p. Even in vast naval battles, I struggled to notice a tangible drop, while PSSR 2 once again works wonders.</w:t>
      </w:r>
    </w:p>
    <w:p>
      <w:r>
        <w:t>Not since Ghost of Yotei has an experience demanded that I open Photo Mode every few minutes purely so I can peer around my surrounding environment and snap a handful of pictures for the album. It looks tremendous, an achievement cemented further by a brand-new day/night cycle and weather system that can transform the open world in seconds.</w:t>
      </w:r>
    </w:p>
    <w:p>
      <w:r>
        <w:t>This can occasionally be inconsistent though, since while sailing the ocean I’d witness a ferocious storm coming to life out of nowhere, or day shifting into night instantly. It’s something that can be patched out pretty easily, but I wish it didn’t feel so blatantly mechanical.</w:t>
      </w:r>
    </w:p>
    <w:p>
      <w:r>
        <w:t>Edward Kenway, Master Of Instakill Parry Takedowns</w:t>
      </w:r>
    </w:p>
    <w:p>
      <w:r>
        <w:t>Moving beyond the sexy visual presentation, however, Black Flag Resynced plays just as I expected it to. Despite not touching the original game for over a decade, it doesn’t feel that detached from what I remember. Parkour is simplistic yet satisfying, with platforming largely involving holding a single button and pressing forward while occasionally stopping to ensure you aren’t about to face plant off the nearest roof. You enter a new area, quickly climb up the highest point to scout it out, and begin your adventure from there.</w:t>
      </w:r>
    </w:p>
    <w:p>
      <w:r>
        <w:t>Holding down the L2 button and peering around the environment also reveals the majority of collectibles you need to complete a location, except for more valuable buried treasure that Edward will point out with repetitive voice lines. Orange points to far less generic goodies while bright white points to chests, secrets, and so on. You’ll also need to kill wild animals as part of the new hunting mechanic, which blends nicely into normal gameplay, as most islands will have their own unique animal waiting to be stabbed and skinned. These resources can then be used to craft upgrades to Edward’s health, bigger bullet pouches, and so on. It is the illusion of depth, since there’s only a handful of crafting options available.</w:t>
      </w:r>
    </w:p>
    <w:p>
      <w:r>
        <w:t>I’ll dive further into exploration later alongside naval combat, since for now I want to touch on the overhauled hand-to-hand combat system. It’s fine. Kenway uses dual swords and pistols against his enemies and can initiate an instakill takedown by perfectly parrying an enemy to leave them vulnerable, with the timing window of said parries being laughably generous. So, the cadence of battle essentially boils down to parry, takedown, parry, takedown, and sometimes wailing on enemies with heavy strikes or a hail of bullets to open them up to takedowns.</w:t>
      </w:r>
    </w:p>
    <w:p>
      <w:r>
        <w:t>You’ll unlock additional gadgets like a rope hook, sleep, and berserk darts, but these don’t add any extra depth to the combat; they just give you more inferior options to consider. Combat is easy in the opening hours and never gets any harder until the credits roll, even against bosses kitted out with big, scary health bars that the game tries to convince you are a threat. But the tactics I used to defeat enemies didn’t change a single time, which is such a shame considering all the potential Resynced had to overhaul the original.</w:t>
      </w:r>
    </w:p>
    <w:p>
      <w:r>
        <w:t>You can also kick or trip up certain enemy types now, but these new moves are simply a shortcut to takedowns rather than offering any serious tactical advantage. Kicking folks off rooftops will never, ever get old, though.</w:t>
      </w:r>
    </w:p>
    <w:p>
      <w:r>
        <w:t>The forgiving nature of combat made finding legendary weapons and guns much less exciting, while the buffs offered by trinkets felt like switching on God Mode. I loved the overhauled loot system, but I wish the gameplay bothered to keep up with it since hollow cosmetics can only go so far. It’s a shame because some of the new outfits this time around are positively fabulous and left me giddy with excitement when stumbling across them.</w:t>
      </w:r>
    </w:p>
    <w:p>
      <w:r>
        <w:t>Fortunately, naval combat makes up for these shortcomings by boasting the extra depth that I wish surfaced on land. The Jackdaw begins as a paltry vessel, but with a few upgrades, she can take on some of the biggest ships the West Indies call home and then some. You can go about the majority of conflicts untouched if you’re able to effectively strafe around opponents or brace at the exact right moments, either that or take damage to get up close and personal with a well-placed ram.</w:t>
      </w:r>
    </w:p>
    <w:p>
      <w:r>
        <w:t>Unlike hand-to-hand battles, there is a fierce weight to the Jackdaw as it moves across the water and crashes into enemies. The ocean has also received a justified update with more substantial waves that push against your ship or require strategy to move against. There are few better moments in Black Flag Resynced than taking on a vast convoy of ships and living to tell the tale, solidifying yourself as the fiercest pirate of the seven seas.</w:t>
      </w:r>
    </w:p>
    <w:p>
      <w:r>
        <w:t>A trio of new naval officers also add some extra trimmings to naval combat, such as the new ability to brace against more aggressive attacks or ram violently into the opposition and wipe out some vessels in a single strike. These individuals are characters themselves, and come with worthwhile backstories and quests that Edward can invest himself in. I will say it is very obvious these sequences were directed by someone new, because the narrative pacing is completely different to the main campaign and feels more reflective of modern triple-A.</w:t>
      </w:r>
    </w:p>
    <w:p>
      <w:r>
        <w:t>Returning briefly to exploration, hopping off the Jackdaw and onto random islands is as fun as it’s always been, especially when you stumble across underground caverns waiting to be spelunked for the first time in centuries or a pirate hideout filled with bickering allies begging to be murdered. Even the quieter sandy beaches with nothing to find on them are well worth disembarking for, if only to take in the sights and watch an army of crabs do their thing.</w:t>
      </w:r>
    </w:p>
    <w:p>
      <w:r>
        <w:t>Farewell, Modern World Sections, We Hardly Knew Ye</w:t>
      </w:r>
    </w:p>
    <w:p>
      <w:r>
        <w:t>One of the major omissions of Black Flag Resynced is the removal of its first-person modern day sections. In the original, you were an undercover game developer working at Abstergo as you tried to figure out what the mysterious company was up to. These are completely absent in the remaster, replaced by additional cutscenes depicting Edward Kenway’s fractured past and how his relationship with Caroline fell apart. He was an aggressive drunk who turned to piracy as a means to try and fix himself, even if it meant leaving his one true love behind.</w:t>
      </w:r>
    </w:p>
    <w:p>
      <w:r>
        <w:t>This is also expanded upon further in Rifts, playable sections taking place in the Dark Animus, in which you — or whoever is plugged into the Animus and experiencing Edward’s memories — try to break free with the help of an unseen samaritan. At the same time, Abstergo wants you to follow its instructions and fall even deeper into this unknown fantasy. These sections are great fun to play through, albeit a smidge overlong, but there are only a handful of them in the entire game.</w:t>
      </w:r>
    </w:p>
    <w:p>
      <w:r>
        <w:t>If you enjoyed the original adventure, chances are you will love Assassin’s Creed Black Flag Resynced. It keeps everything that made that game so special and adds more than enough new content to make revisiting it worthwhile. Unfortunately, the splendid new visuals aren’t enough to hide cracks in the open world foundation, lacklustre side activities, and a combat system that refuses to offer any depth before the first few hours.</w:t>
      </w:r>
    </w:p>
    <w:p>
      <w:r>
        <w:t>Somehow, though, all of this ceases to matter when your crew breaks into a shanty as you sail off into the sunset. These moments made me forget about the behemoth this series would become and enjoy my time spent as a legendary pirate trying to find his place in a changing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