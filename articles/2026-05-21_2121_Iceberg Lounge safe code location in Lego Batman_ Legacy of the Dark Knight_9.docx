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Iceberg Lounge safe code location in Lego Batman: Legacy of the Dark Knight</w:t>
      </w:r>
    </w:p>
    <w:p>
      <w:r>
        <w:t>منبع: https://www.polygon.com/lego-batman-legacy-of-the-dark-knight-iceberg-lounge-safe-code-solution-red-brick/</w:t>
      </w:r>
    </w:p>
    <w:p>
      <w:r>
        <w:t>نویسنده: Paulo Kawanishi</w:t>
      </w:r>
    </w:p>
    <w:p>
      <w:r>
        <w:t>تاریخ انتشار: 2026-05-21 21:15</w:t>
      </w:r>
    </w:p>
    <w:p>
      <w:r>
        <w:t>──────────────────────────────────────────────────</w:t>
      </w:r>
    </w:p>
    <w:p>
      <w:r>
        <w:t>The Iceberg Lounge safe in Lego Batman: Legacy of the Dark Knight is a massive vault, and, behind its bars, you'll find a red brick, which is one of the most important collectibles in the game.</w:t>
      </w:r>
    </w:p>
    <w:p>
      <w:r>
        <w:t>You'll first encounter it as you try to enter Falcone's office, but, of course, you'll need to first find its code. However, if you don't know where to look, it'll prove to be a herculean task, even for Batman.</w:t>
      </w:r>
    </w:p>
    <w:p>
      <w:r>
        <w:t>Here's how to find the Iceberg Lounge safe code in Lego Batman: Legacy of the Dark Knight, or, for those short on time, we've also listed the code below.</w:t>
      </w:r>
    </w:p>
    <w:p>
      <w:r>
        <w:t>Iceberg Lounge safe code location in Lego Batman: Legacy of the Dark Knight</w:t>
      </w:r>
    </w:p>
    <w:p>
      <w:r>
        <w:t>In chapter one, during the "Carmine Falcon" mission, you'll invade the Iceberg Lounge. Once you reach the VIP area, you will find a group of enemies next to the bar. Defeat them and wait for a short scene to play in which Detective Flass appears. Instead of talking to him, go to the room beside the bar area, from where you can see the dance floor. On the right side, you will find a safe that needs a three-digit combination to open it.</w:t>
      </w:r>
    </w:p>
    <w:p>
      <w:r>
        <w:t>Image: Traveller's Tales/Warner Bros. Games via Polygon</w:t>
      </w:r>
    </w:p>
    <w:p>
      <w:r>
        <w:t>If you wish to put Batman's detective skills into action, here's a tip on how to open this safe. You can find the code written on two pieces of paper lying around the VIP area. Consider talking to Flass and see if a new place becomes accessible for you to investigate.</w:t>
      </w:r>
    </w:p>
    <w:p>
      <w:r>
        <w:t>Image: Traveller's Tales/Warner Bros. Games via Polygon</w:t>
      </w:r>
    </w:p>
    <w:p>
      <w:r>
        <w:t>To find the safe code, first check the red sofas in the opposite direction of the safe. Beside a pile of money, you'll find a piece of paper with the numbers "x96" written on it.</w:t>
      </w:r>
    </w:p>
    <w:p>
      <w:r>
        <w:t>Image: Traveller's Tales/Warner Bros. Games via Polygon</w:t>
      </w:r>
    </w:p>
    <w:p>
      <w:r>
        <w:t>To find the missing number, talk to Flass. He will ask Celina, the bartender, to open a passage for you. Do not follow through! Instead, go behind the bar counter where you'll find another piece of paper with the numbers "59x" written on it.</w:t>
      </w:r>
    </w:p>
    <w:p>
      <w:r>
        <w:t>Now, combine the two pieces of paper to get 596, and return to the safe.</w:t>
      </w:r>
    </w:p>
    <w:p>
      <w:r>
        <w:t>What is the Iceberg Lounge safe code in Lego Batman: Legacy of the Dark Knight?</w:t>
      </w:r>
    </w:p>
    <w:p>
      <w:r>
        <w:t>After you've found the two pieces of paper and combined their two numbers (or if you skipped to this part of the guide), return to the safe. Open the vault by rotating chains until the combination is 596, and then release the handwheel to validate the code.</w:t>
      </w:r>
    </w:p>
    <w:p>
      <w:r>
        <w:t>Image: Traveller's Tales/Warner Bros. Games via Polygon</w:t>
      </w:r>
    </w:p>
    <w:p>
      <w:r>
        <w:t>Head inside and collect the Iceberg Lounge red brick, which will unlock the "Filthy Rich" modifier, which lets you change the color of characters' suits and clothing to green.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