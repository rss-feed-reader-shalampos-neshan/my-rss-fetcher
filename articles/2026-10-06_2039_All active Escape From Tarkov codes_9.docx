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active Escape From Tarkov codes</w:t>
      </w:r>
    </w:p>
    <w:p>
      <w:r>
        <w:t>منبع: https://www.polygon.com/escape-from-tarkov-promo-codes-list-active-expired/</w:t>
      </w:r>
    </w:p>
    <w:p>
      <w:r>
        <w:t>نویسنده: Ford James</w:t>
      </w:r>
    </w:p>
    <w:p>
      <w:r>
        <w:t>تاریخ انتشار: 2026-10-06 17:08</w:t>
      </w:r>
    </w:p>
    <w:p>
      <w:r>
        <w:t>──────────────────────────────────────────────────</w:t>
      </w:r>
    </w:p>
    <w:p>
      <w:r>
        <w:t>Escape From Tarkov promo codes are used in the classic extraction shooter for all sorts of rewards. From in-game gear and weapons to currency, cosmetics, and more, redeeming as many of these Tarkov codes as you can will set you up for your next raid. Especially since these goodies don't actually require a successful extraction to obtain them.</w:t>
      </w:r>
    </w:p>
    <w:p>
      <w:r>
        <w:t>Here are all the currently active Escape From Tarkov promo codes, the rewards they grant, and how to redeem them in-game.</w:t>
      </w:r>
    </w:p>
    <w:p>
      <w:r>
        <w:t>Escape From Tarkov promo codes list</w:t>
      </w:r>
    </w:p>
    <w:p>
      <w:r>
        <w:t>Here are all the currently available Escape From Tarkov promo codes and the rewards you'll receive:</w:t>
      </w:r>
    </w:p>
    <w:p>
      <w:r>
        <w:t>Code Mode Reward POLYGON PvE U.S. Ordnance M60E6 7.62x51 Light Machine Gun</w:t>
      </w:r>
    </w:p>
    <w:p>
      <w:r>
        <w:t>M60 7.62x51 Capco 100-round Assault Box</w:t>
      </w:r>
    </w:p>
    <w:p>
      <w:r>
        <w:t>7.62x51mm M993 (200)</w:t>
      </w:r>
    </w:p>
    <w:p>
      <w:r>
        <w:t>Peltor ComTac II Headset (OD Green)</w:t>
      </w:r>
    </w:p>
    <w:p>
      <w:r>
        <w:t>MSA Gallet TC 800 High Cut Combat Helmet (Black)</w:t>
      </w:r>
    </w:p>
    <w:p>
      <w:r>
        <w:t>Avon M53A1 Gas Mask</w:t>
      </w:r>
    </w:p>
    <w:p>
      <w:r>
        <w:t>Mystery Ranch 2 Day Assault Pack (Black)</w:t>
      </w:r>
    </w:p>
    <w:p>
      <w:r>
        <w:t>Spiritus Systems LV-119 Plate Carrier (Black Division V1) YYSTV PvE Tasmanian Tiger Modular Pack 45 Plus (MultiCam Black)</w:t>
      </w:r>
    </w:p>
    <w:p>
      <w:r>
        <w:t>HK 416A5 5.56x45 Assault Rifle</w:t>
      </w:r>
    </w:p>
    <w:p>
      <w:r>
        <w:t>Spiritus Systems LV-119 Plate Carrier (Black Division V1)</w:t>
      </w:r>
    </w:p>
    <w:p>
      <w:r>
        <w:t>Gentex Ops-Core SOTR Respirator</w:t>
      </w:r>
    </w:p>
    <w:p>
      <w:r>
        <w:t>Diamond Age Bastion Helmet (Black)</w:t>
      </w:r>
    </w:p>
    <w:p>
      <w:r>
        <w:t>MSA Sordin Supreme PRO-X/L Headset</w:t>
      </w:r>
    </w:p>
    <w:p>
      <w:r>
        <w:t>Oakley SI Batwolf Glasses</w:t>
      </w:r>
    </w:p>
    <w:p>
      <w:r>
        <w:t>2x AR-15 5.56x45 Magpul PMAG 30 GEN M3 STANAG 30-Round Magazine (FDE)</w:t>
      </w:r>
    </w:p>
    <w:p>
      <w:r>
        <w:t>2x 5.56x45mm M995 AUTOMATON PvE Tasmanian Tiger Modular Pack 45 Plus (MultiCam Black)</w:t>
      </w:r>
    </w:p>
    <w:p>
      <w:r>
        <w:t>SIG MCX .300 Blackout Assault Rifle</w:t>
      </w:r>
    </w:p>
    <w:p>
      <w:r>
        <w:t>First Spear Siege-R Optimized M.A.S.S. Plate Carrier (Black Division)</w:t>
      </w:r>
    </w:p>
    <w:p>
      <w:r>
        <w:t>Diamond Age NeoSteel High Cut Helmet (Black)</w:t>
      </w:r>
    </w:p>
    <w:p>
      <w:r>
        <w:t>Cold Fear Infrared Balaclava</w:t>
      </w:r>
    </w:p>
    <w:p>
      <w:r>
        <w:t>Peltor ComTac VI Headset (Coyote Brown)</w:t>
      </w:r>
    </w:p>
    <w:p>
      <w:r>
        <w:t>2x AR-15 5.56x45 Magpul PMAG 30 GEN M3 STANAG 30-Round Magazine</w:t>
      </w:r>
    </w:p>
    <w:p>
      <w:r>
        <w:t>2x .300 Blackout AP</w:t>
      </w:r>
    </w:p>
    <w:p>
      <w:r>
        <w:t>Gatorz Specter MILSPEC Ballistic Glasses WIPE PvP Season (Kord Breach) ECLiPSE RBAV-AF Plate Carrier (Ranger Green)</w:t>
      </w:r>
    </w:p>
    <w:p>
      <w:r>
        <w:t>HK G36 5.56x45 Assault Rifle</w:t>
      </w:r>
    </w:p>
    <w:p>
      <w:r>
        <w:t>Kalashnikov AKS-74U 5.45x39 Assault Rifle</w:t>
      </w:r>
    </w:p>
    <w:p>
      <w:r>
        <w:t>DevTac Ronin Helmet</w:t>
      </w:r>
    </w:p>
    <w:p>
      <w:r>
        <w:t>Magazine Case</w:t>
      </w:r>
    </w:p>
    <w:p>
      <w:r>
        <w:t>5.45x39mm PS GS Ammo Pack (120 pcs)</w:t>
      </w:r>
    </w:p>
    <w:p>
      <w:r>
        <w:t>Peltor TEP-300 Tactical Earplug (Coyote Brown)</w:t>
      </w:r>
    </w:p>
    <w:p>
      <w:r>
        <w:t>5.56x45mm M855 Ammo Pack (100 pcs) GAMESPARK PvP Season (Kord Breach) Desert Tech MDR 5.56x45 Assault Rifle</w:t>
      </w:r>
    </w:p>
    <w:p>
      <w:r>
        <w:t>Gruppa 99 T20 Backpack (Umber Brown)</w:t>
      </w:r>
    </w:p>
    <w:p>
      <w:r>
        <w:t>WARTECH MK3 TV-104 Chest Rig (MultiCam)</w:t>
      </w:r>
    </w:p>
    <w:p>
      <w:r>
        <w:t>HighCom Trooper TFO Body Armor (MultiCam)</w:t>
      </w:r>
    </w:p>
    <w:p>
      <w:r>
        <w:t>DevTac Ronin Helmet</w:t>
      </w:r>
    </w:p>
    <w:p>
      <w:r>
        <w:t>3x AR-15 5.56x45 Magpul PMAG 30 GEN M3 W STANAG 30-Round Magazine</w:t>
      </w:r>
    </w:p>
    <w:p>
      <w:r>
        <w:t>2x 5.56x45mm M855</w:t>
      </w:r>
    </w:p>
    <w:p>
      <w:r>
        <w:t>Monstrum Tactical Compact Prism Scope 2x32</w:t>
      </w:r>
    </w:p>
    <w:p>
      <w:r>
        <w:t>Salewa First Aid Kit</w:t>
      </w:r>
    </w:p>
    <w:p>
      <w:r>
        <w:t>2x Analgin Painkillers</w:t>
      </w:r>
    </w:p>
    <w:p>
      <w:r>
        <w:t>CMS Surgical Kit</w:t>
      </w:r>
    </w:p>
    <w:p>
      <w:r>
        <w:t>Crickent Lighter</w:t>
      </w:r>
    </w:p>
    <w:p>
      <w:r>
        <w:t>Toilet Paper PCGAMESN PvP Season (Kord Breach) Aklys Defense Velociraptor .300 Blackout Assault Rifle</w:t>
      </w:r>
    </w:p>
    <w:p>
      <w:r>
        <w:t>SLR-106/AK 5.56×45 Circle 10 30-Round Magazine 3</w:t>
      </w:r>
    </w:p>
    <w:p>
      <w:r>
        <w:t>.300 Blackout BCP FMJ 120</w:t>
      </w:r>
    </w:p>
    <w:p>
      <w:r>
        <w:t>WARTECH TV-110 Plate Carrier (Coyote)</w:t>
      </w:r>
    </w:p>
    <w:p>
      <w:r>
        <w:t>Walker's Razor Digital Headset</w:t>
      </w:r>
    </w:p>
    <w:p>
      <w:r>
        <w:t>MSA Gallet TC 800 High Cut Combat Helmet (Black)</w:t>
      </w:r>
    </w:p>
    <w:p>
      <w:r>
        <w:t>Eberlestock F5 Switchblade Backpack (Dry Earth)</w:t>
      </w:r>
    </w:p>
    <w:p>
      <w:r>
        <w:t>Grizzly Medical Kit</w:t>
      </w:r>
    </w:p>
    <w:p>
      <w:r>
        <w:t>CMS Surgical Kit</w:t>
      </w:r>
    </w:p>
    <w:p>
      <w:r>
        <w:t>Metal Spare Parts 3</w:t>
      </w:r>
    </w:p>
    <w:p>
      <w:r>
        <w:t>TP-200 TNT Brick</w:t>
      </w:r>
    </w:p>
    <w:p>
      <w:r>
        <w:t>Weapon Parts ELVISVISTA PvP Zone Elvisvista Figurine</w:t>
      </w:r>
    </w:p>
    <w:p>
      <w:r>
        <w:t>2x Christmas Tree Ornament (Silver) PAY2WIN PvP Zone TOZ-106 20ga Bolt-Action Shotgun</w:t>
      </w:r>
    </w:p>
    <w:p>
      <w:r>
        <w:t>Blicky 20x1mm Toy Gun</w:t>
      </w:r>
    </w:p>
    <w:p>
      <w:r>
        <w:t>Transformer Bag</w:t>
      </w:r>
    </w:p>
    <w:p>
      <w:r>
        <w:t>Tac-Kek FAST MT Helmet (Replica)</w:t>
      </w:r>
    </w:p>
    <w:p>
      <w:r>
        <w:t>Rye Croutons</w:t>
      </w:r>
    </w:p>
    <w:p>
      <w:r>
        <w:t>12/70 Dual Sabot Slug</w:t>
      </w:r>
    </w:p>
    <w:p>
      <w:r>
        <w:t>UZRGM Grenade Fuze</w:t>
      </w:r>
    </w:p>
    <w:p>
      <w:r>
        <w:t>GP Coin LIGHTSOUT PvP Zone 6x Energy-saving Lamp GOONSQUAD PvP Zone 50,000 Roubles</w:t>
      </w:r>
    </w:p>
    <w:p>
      <w:r>
        <w:t>2x KEKTAPE Duct Tape</w:t>
      </w:r>
    </w:p>
    <w:p>
      <w:r>
        <w:t>2x Bolts</w:t>
      </w:r>
    </w:p>
    <w:p>
      <w:r>
        <w:t>Pack of Sugar</w:t>
      </w:r>
    </w:p>
    <w:p>
      <w:r>
        <w:t>CALOK-B Hemostatic Applicator</w:t>
      </w:r>
    </w:p>
    <w:p>
      <w:r>
        <w:t>Expeditionary Fuel Tank SCAVYBOI PvP Zone 50,000 Roubles</w:t>
      </w:r>
    </w:p>
    <w:p>
      <w:r>
        <w:t>2x Bolts</w:t>
      </w:r>
    </w:p>
    <w:p>
      <w:r>
        <w:t>2x Nuts</w:t>
      </w:r>
    </w:p>
    <w:p>
      <w:r>
        <w:t>CALOK-B Hemostatic Applicator</w:t>
      </w:r>
    </w:p>
    <w:p>
      <w:r>
        <w:t>Expeditionary Fuel Tank</w:t>
      </w:r>
    </w:p>
    <w:p>
      <w:r>
        <w:t>Bottle of Dan Jackiel Whiskey</w:t>
      </w:r>
    </w:p>
    <w:p>
      <w:r>
        <w:t>Alyonka Chocolate Bar</w:t>
      </w:r>
    </w:p>
    <w:p>
      <w:r>
        <w:t>Power Cord SBEUKOMAR PvP Zone 50,000 Roubles</w:t>
      </w:r>
    </w:p>
    <w:p>
      <w:r>
        <w:t>2x Corrugated Hose</w:t>
      </w:r>
    </w:p>
    <w:p>
      <w:r>
        <w:t>Expeditionary Fuel Tank</w:t>
      </w:r>
    </w:p>
    <w:p>
      <w:r>
        <w:t>CALOK-B Hemostatic Applicator</w:t>
      </w:r>
    </w:p>
    <w:p>
      <w:r>
        <w:t>Iskra Ration Pack</w:t>
      </w:r>
    </w:p>
    <w:p>
      <w:r>
        <w:t>Can of Condensed Milk</w:t>
      </w:r>
    </w:p>
    <w:p>
      <w:r>
        <w:t>Slickers Chocolate Bar</w:t>
      </w:r>
    </w:p>
    <w:p>
      <w:r>
        <w:t>How to redeem promo codes in Escape From Tarkov</w:t>
      </w:r>
    </w:p>
    <w:p>
      <w:r>
        <w:t>There are two ways to redeem promo codes in Escape From Tarkov. The first is to boot up the game launcher, then click on the drop-down arrow beneath your username in the top right-hand corner. Then select activate code and type in any of the codes listed above. If successful, you'll see green text telling you the reward has been claimed.</w:t>
      </w:r>
    </w:p>
    <w:p>
      <w:r>
        <w:t>Alternatively, you can visit the official Escape From Tarkov promo code page on the website and type in the code there. Make sure you're signed in when you do so, and if you play Tarkov through Steam, ensure your account is linked.</w:t>
      </w:r>
    </w:p>
    <w:p>
      <w:r>
        <w:t>When redeemed, go in-game and click on the messenger tab at the bottom of the screen. You'll find your rewards for each code by selecting "get" on all the messages. If you don't have the stash space for all of it, don't fret: you can come back and retrieve the rest of the rewards later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