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read all 337 books in Skyrim so you don't have to</w:t>
      </w:r>
    </w:p>
    <w:p>
      <w:r>
        <w:t>منبع: https://www.polygon.com/video/i-read-all-337-books-in-skyrim-so-you-don-t-have-to-unraveled/</w:t>
      </w:r>
    </w:p>
    <w:p>
      <w:r>
        <w:t>نویسنده: Polygon Staff</w:t>
      </w:r>
    </w:p>
    <w:p>
      <w:r>
        <w:t>تاریخ انتشار: 2026-09-24 11:17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Should you read every book in Skyrim? And what are the top five books in Skyrim? Brian David Gilbert is once again put in a suit and locked in a room in order to answer those eternal questions in this episode of Unraveled.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