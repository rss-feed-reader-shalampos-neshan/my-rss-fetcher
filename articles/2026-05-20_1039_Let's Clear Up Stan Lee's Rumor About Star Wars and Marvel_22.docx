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Let's Clear Up Stan Lee's Rumor About Star Wars and Marvel</w:t>
      </w:r>
    </w:p>
    <w:p>
      <w:r>
        <w:t>منبع: https://www.cbr.com/star-wars-stan-lee-marvel-comics-george-lucas/</w:t>
      </w:r>
    </w:p>
    <w:p>
      <w:r>
        <w:t>نویسنده: Brian Cronin, Jamie Parker, Cbr Staff, Grae Drake</w:t>
      </w:r>
    </w:p>
    <w:p>
      <w:r>
        <w:t>تاریخ انتشار: 2026-05-20 03:59</w:t>
      </w:r>
    </w:p>
    <w:p>
      <w:r>
        <w:t>──────────────────────────────────────────────────</w:t>
      </w:r>
    </w:p>
    <w:p>
      <w:r>
        <w:t>Welcome to the 961st installment of Comic Book Legends Revealed, a column where we examine three comic book myths, rumors and legends and confirm or debunk them. As part of our Star Wars week here at CBR, all three of these legends will be about Star Wars. In the first legend, find out whether Stan Lee actually turned down Lucasfilm's first request to do a Star Wars comic book.</w:t>
      </w:r>
    </w:p>
    <w:p>
      <w:r>
        <w:t>One of the simplest facts in all of popular culture was established by the late, great William Goldman, who spoke about Hollywood and summed it up beautifully, which is "Nobody knows anything." He continued to explain, "Not one person in the entire motion picture field knows for a certainty what's going to work. Every time out it's a guess and, if you're lucky, an educated one.”</w:t>
      </w:r>
    </w:p>
    <w:p>
      <w:r>
        <w:t>For years, Goldman would do an annual column where he would look at the then-upcoming slate of big movies, and make guesses over which ones would be successful and which ones would fail, and, sure enough, as he noted, he didn't know any better than anyone else. Just a lot of educated guesses, and his educated guesses were the same ones studios have long relied on (sequels tend to do well).</w:t>
      </w:r>
    </w:p>
    <w:p>
      <w:r>
        <w:t>As I noted in a legend many moons ago, Jim Shooter notably turned down the initial request by Lucasfilm to adapt Raiders of the Lost Ark into a Marvel comic book, mostly based on the fact Shooter felt that Marvel had been adapting too many movies at the time, and most of them didn't sell.</w:t>
      </w:r>
    </w:p>
    <w:p>
      <w:r>
        <w:t>So if Stan Lee had turned down Lucasfilm to adapt Star Wars at first, that wouldn't be that unusual at all. However, it wasn't the case.</w:t>
      </w:r>
    </w:p>
    <w:p>
      <w:r>
        <w:t>How Did the Story of Stan Lee Turning Down Star Wars Come About?</w:t>
      </w:r>
    </w:p>
    <w:p>
      <w:r>
        <w:t>Image via Lucasfilm</w:t>
      </w:r>
    </w:p>
    <w:p>
      <w:r>
        <w:t>Something I've covered a number of times over the years (here's the first legend that popped up with this idea when I searched for Comic Book Legends and the telephone game) is the idea of the "telephone game," which is that if Person M tells something to Person N and then Person N relies it to Person O, and then Person O tells Person P, and then Person P tells Person Q, and then Person Q tells Person R, by the time you get that far, the original message will have been changed over the course of relaying the information.</w:t>
      </w:r>
    </w:p>
    <w:p>
      <w:r>
        <w:t>Now, a similar concept occurs when people tell stories from THEIR perspective, and just happens to be missing a piece of the story, and that missing piece changes things a lot, but since they've now told the story, THAT version of the story gets shared a lot.</w:t>
      </w:r>
    </w:p>
    <w:p>
      <w:r>
        <w:t>In this case, Roy Thomas had long told a story about how Charlie Lippincott approached him through Ed Sumner (a good friend of George Lucas who owned a comic book store in New York, and knew Thomas), and that Lippincott had told him that Stan Lee had turned them down when they asked Marvel to do a Star Wars comic book, and so he was now coming to Thomas to see if he could change Lee's mind.</w:t>
      </w:r>
    </w:p>
    <w:p>
      <w:r>
        <w:t>What is the Actual Story of How Star Wars Came to Marvel?</w:t>
      </w:r>
    </w:p>
    <w:p>
      <w:r>
        <w:t>Image via Marvel</w:t>
      </w:r>
    </w:p>
    <w:p>
      <w:r>
        <w:t>As it turned out, Charlie Lippincott HADN'T pitched Lee yet when he came to Thomas!</w:t>
      </w:r>
    </w:p>
    <w:p>
      <w:r>
        <w:t>Roy Thomas himself has noted that he was mistaken a bit about how he met with Lippincott, "I didn't quite understand, and I thought he had already talked to Stan, but it turns out that Charlie had TRIED to talk to Stan but evidently couldn't get past the secretary, so he decided to try and do an end run around him through me, and so he was going to use me to get to Stan."</w:t>
      </w:r>
    </w:p>
    <w:p>
      <w:r>
        <w:t>So when Thomas agreed that Star Wars was something he wanted to do at Marvel, he brought Lippincott in with him to Marvel President Jim Galton and Stan Lee for the FIRST time.</w:t>
      </w:r>
    </w:p>
    <w:p>
      <w:r>
        <w:t>Lee's famously faulty memory had led to him telling the story a number of times over the years that he DID turn it down, and he even came up with some reasons why (Thomas has joked that Lee once told him that it was Alec Guinness' involvement that got him to go along with the idea, which Thomas, of course, lovingly doubted was an actual motivation, since, well, Marvel fans and Alec Guinness fans didn't necessarily have a ton of crossover).</w:t>
      </w:r>
    </w:p>
    <w:p>
      <w:r>
        <w:t>But Lippincott has always stated that his first meeting with Marvel that Thomas arranged got him a "yes," and Thomas has, in recent years, noted that he had just misunderstood what Lippincott told him when he first came to Thomas 50 years ago, so he now backs up Lippincott’s versions of events, and that's enough for me!</w:t>
      </w:r>
    </w:p>
    <w:p>
      <w:r>
        <w:t>Image created by CBR</w:t>
      </w:r>
    </w:p>
    <w:p>
      <w:r>
        <w:t>Check Out a Movie Legends Revealed</w:t>
      </w:r>
    </w:p>
    <w:p>
      <w:r>
        <w:t>In the latest Movie Legends Revealed - How did a forgotten TV syndication deal make Universal Monsters such a huge part of our culture?</w:t>
      </w:r>
    </w:p>
    <w:p>
      <w:r>
        <w:t>Be sure to check out my Entertainment Legends Revealed for more urban legends about the world of film and TV. Plus, Pop Culture References also has some brand-new Entertainment and Sports Legends Revealeds!</w:t>
      </w:r>
    </w:p>
    <w:p>
      <w:r>
        <w:t>Feel free to send suggestions for future comic legends to me at either cronb01@aol.com or brianc@cbr.com.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