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Game of Thrones Movie Will Reveal Balerion the Black Dread</w:t>
      </w:r>
    </w:p>
    <w:p>
      <w:r>
        <w:t>منبع: https://www.cbr.com/game-of-thrones-aegon-conquest-movie-balerion-dragon/</w:t>
      </w:r>
    </w:p>
    <w:p>
      <w:r>
        <w:t>نویسنده: Jordan Iacobucci</w:t>
      </w:r>
    </w:p>
    <w:p>
      <w:r>
        <w:t>تاریخ انتشار: 2026-08-15 00:30</w:t>
      </w:r>
    </w:p>
    <w:p>
      <w:r>
        <w:t>──────────────────────────────────────────────────</w:t>
      </w:r>
    </w:p>
    <w:p>
      <w:r>
        <w:t>Game of Thrones is expanding with yet another--this time meant for the big screen. Beau Willimon, who previously worked on massive hits like Andor and House of Cards, has reportedly delivered a script to HBO for a feature-film adaptation of Aegon's Conquest to unite the Seven Kingdoms three hundred years before the events of the original series.</w:t>
      </w:r>
    </w:p>
    <w:p>
      <w:r>
        <w:t>Aegon the Conqueror's exploits are a key part of Targaryen history, setting up the events of George R.R. Martin's A Song of Ice and Fire. While much of the attention revolves around Aegon himself, there is another important creature who made all of his achievements possible. Without Balerion, the Black Dread, Aegon would never have become such an infamous part of Westerosi history. Now, the mighty dragon is about to make his debut.</w:t>
      </w:r>
    </w:p>
    <w:p>
      <w:r>
        <w:t>Balerion the Black Dread Is the Mightiest Dragon in Game of Thrones History</w:t>
      </w:r>
    </w:p>
    <w:p>
      <w:r>
        <w:t>Cersei (Lena Headey) looks at Balerion's skull in Game of Thrones.</w:t>
      </w:r>
    </w:p>
    <w:p>
      <w:r>
        <w:t>Balerion the Black Dread is the largest dragon known to Westeros's history and was Aegon Targaryen's mount during his conquest of the Seven Kingdoms. He was one of only a handful of dragons that came with Aenar Targaryen from Valyria, surviving the destruction of the ancient civilization. Known for his distinctive black scales and enormous size, Balerion was truly one of the most crucial creatures in the history of the Seven Kingdoms' development.</w:t>
      </w:r>
    </w:p>
    <w:p>
      <w:r>
        <w:t>It was by Balerion's power that Aegon the Conqueror subjugated the people of Westeros. Dragons in Game of Thrones have been described as the equivalent of unleashing nuclear firepower upon armies with medieval technology. This is an appropriate metaphor, as Aegon and his sisters faced very little meaningful resistance in their conquest, burning what few armies stood in their way with dragonfire.</w:t>
      </w:r>
    </w:p>
    <w:p>
      <w:r>
        <w:t>Balerion was the greatest of the three dragons flown by Aegon and his sisters, Visenya and Rhaenys. Visenya rode Vhagar, another large dragon that audiences have since seen serving as Prince Aemond Targaryen's steed in House of the Dragon. Rhaenys rode Meraxes, though both she and her steed perished during an attempted conquest of Dorne.</w:t>
      </w:r>
    </w:p>
    <w:p>
      <w:r>
        <w:t>Aegon and his sisters built the Seven Kingdoms on the backs of their dragons, but of the original three, Balerion was by far the most formidable. He became a symbol of House Targaryen's power, but also of their madness. When controlled by other riders, including Aegon's son Maegor, Balerion was used for many horrific crimes against humanity. Thus, the rider is just as important as the dragon itself. He only took to a few strong-willed riders during his long life, spending much of his later years in the Dragonpit at King's Landing.</w:t>
      </w:r>
    </w:p>
    <w:p>
      <w:r>
        <w:t>Balerion Is Important to One Other Game of Thrones Prequel</w:t>
      </w:r>
    </w:p>
    <w:p>
      <w:r>
        <w:t>King Viserys I Targaryen sits at a table, deep in thought, in House of the Dragon Image via HBO</w:t>
      </w:r>
    </w:p>
    <w:p>
      <w:r>
        <w:t>Balerion the Black Dread has a special connection to one other Targaryen king whom Game of Thrones fans have met before. The final person to ride Balerion before his death was a young Viserys Targaryen, who was then just a prince during the reign of his grandfather, Jaehaerys the Just.</w:t>
      </w:r>
    </w:p>
    <w:p>
      <w:r>
        <w:t>Viserys claimed the ancient dragon in 93 AC (after the conquest), the first to do so in nearly twenty years. Though Balerion was at this point very old and worn, the dragon lifted its final rider high into the sky for a sweeping tour of King's Landing. It was less than a year after this flight that Balerion finally died at over 200 years old.</w:t>
      </w:r>
    </w:p>
    <w:p>
      <w:r>
        <w:t>This brief relationship with Balerion changed the course of Viserys' life. By mounting the dragon that had once carried his forefather, Aegon the Conqueror, the young prince showed an incredible strength of will that would serve him well later in life. He did not know it at the time, but he would eventually become king in his grandfather's place and would be forced to draw upon that power. During his long and prosperous reign, however, Viserys never claimed another dragon.</w:t>
      </w:r>
    </w:p>
    <w:p>
      <w:r>
        <w:t>Balerion's skull was later moved to the Red Keep, where it was put on display with numerous other dragon skulls. In the books, Balerion's remains are on full display in the throne room, though House of the Dragon has them placed in the crypt. In the years after the last dragons died, Balerion's skull remained a reminder of the incredible power that had fled from House Targaryen.</w:t>
      </w:r>
    </w:p>
    <w:p>
      <w:r>
        <w:t>Audiences will finally get to see Balerion the Black Dread in action when Game of Thrones' new Aegon the Conqueror movie hits the big screen. This is sure to make the upcoming movie one of the most epic tales in the long-running fantasy franchise and an important piece of lore in understanding the legacy of House Targaryen in Westeros.</w:t>
      </w:r>
    </w:p>
    <w:p>
      <w:r>
        <w:t>Quiz 5 Questions Test Your Knowledge: Dragons, Conquest, and Westeros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