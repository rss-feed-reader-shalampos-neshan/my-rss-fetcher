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American Anime That Deserve To Be Called Masterpieces</w:t>
      </w:r>
    </w:p>
    <w:p>
      <w:r>
        <w:t>منبع: https://www.cbr.com/forgotten-american-anime-deserve-to-be-called-masterpieces/</w:t>
      </w:r>
    </w:p>
    <w:p>
      <w:r>
        <w:t>نویسنده: Areeba Khan</w:t>
      </w:r>
    </w:p>
    <w:p>
      <w:r>
        <w:t>تاریخ انتشار: 2026-10-09 13:15</w:t>
      </w:r>
    </w:p>
    <w:p>
      <w:r>
        <w:t>──────────────────────────────────────────────────</w:t>
      </w:r>
    </w:p>
    <w:p>
      <w:r>
        <w:t>In the 1980s and 1990s, American cartoons began copying themes from Japanese anime. Famous shows like Robotech and Exosquad took on the typical elements of these series, like continuous stories and more complex character building. Despite the effort put into them, though, most people just saw them as cheap knockoffs made to sell merchandise.</w:t>
      </w:r>
    </w:p>
    <w:p>
      <w:r>
        <w:t>This lack of respect meant audiences rarely paid the attention they should have, as incredible sci-fi or fantasy anime slipped under the radar. Watching these shows today reveals excellent craftsmanship that rivaled the best television in Japan. While low expectations and short broadcast runs caused the public to quickly forget them, they still managed to make their place in the hearts of their limited fanbases.</w:t>
      </w:r>
    </w:p>
    <w:p>
      <w:r>
        <w:t>Exosquad Built Complex Political Drama Into A Toy Commercial Premise</w:t>
      </w:r>
    </w:p>
    <w:p>
      <w:r>
        <w:t>The human and alien characters from Exosquad Image via Universal Cartoon Studios</w:t>
      </w:r>
    </w:p>
    <w:p>
      <w:r>
        <w:t>Exosquad was a 1990s animated TV show that started with a merchandise launch as a way for the company to sell better using two marketing strategies at once. Even though the anime was basically an advertisement, the writers created a brilliant and dark story about a massive war. J.T. Marsh and his Exofleet fight against Phaeton, a cloned leader who rebels against humanity.</w:t>
      </w:r>
    </w:p>
    <w:p>
      <w:r>
        <w:t>The show doesn’t follow the overused cliché of good versus evil. Instead, Phaeton and his people are like former slaves fighting a cruel colonial power, making their rebellion seem less villainous and more understandable. Characters like Rita Torres and Nara Burns make decisions that have actual consequences and struggle with them like normal humans would, making everything more grounded.</w:t>
      </w:r>
    </w:p>
    <w:p>
      <w:r>
        <w:t>Unfortunately, the toy line was canceled after only 2 years and the Exosquad anime suffered as a result. Without merchandise or a modern streaming release, J.T. Marsh and his crew faded from public memory. Despite its incredible writing, bad marketing kept the show from becoming a lasting classic.</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Last Unicorn Proved Animation Could Carry Genuine Literary Weight</w:t>
      </w:r>
    </w:p>
    <w:p>
      <w:r>
        <w:t>Close A closeup of Amalthea in The Last Unicorn. Image via Topcraft</w:t>
      </w:r>
    </w:p>
    <w:p>
      <w:r>
        <w:t>Schmendrick hangs out with the bandits in The Last Unicorn Image via ITC Entertainment</w:t>
      </w:r>
    </w:p>
    <w:p>
      <w:r>
        <w:t>The last unicorn walks across a human field in The Last Unicorn. Image via ITC Entertainment</w:t>
      </w:r>
    </w:p>
    <w:p>
      <w:r>
        <w:t>This film is a masterpiece like none other, but it never got the attention it deserved. The writers based The Last Unicorn on Peter S. Beagle's original book, and it is not a happy fairytale. Instead, the movie focuses on heavy themes like grief that follows immortality and all those that die around one being that remains forever.</w:t>
      </w:r>
    </w:p>
    <w:p>
      <w:r>
        <w:t>The Last Unicorn treats the characters' failures seriously, which creates a dark but beautiful story. The movie's art is also quite unique as the team is from Topcraft, a Japanese studio whose staff later went on to found the famous Studio Ghibli. This animation team created creatures like the Red Bull and brought together a world filled with both dread and wonder.</w:t>
      </w:r>
    </w:p>
    <w:p>
      <w:r>
        <w:t>The film even critiques how easily cheap illusions can trick people into missing true magic using a cruel traveling carnival. Despite everything, people often leave out this film in discussions about influential fantasy movies. As a collaboration between America and Japan, the cultural divide unfortunately keeps The Last Unicorn from getting the full recognition it deserves in either country's cinematic history.</w:t>
      </w:r>
    </w:p>
    <w:p>
      <w:r>
        <w:t>Close Jamie, Kiva, and Coop admire their work in Megas XLR. Image via Cartoon Network Studios</w:t>
      </w:r>
    </w:p>
    <w:p>
      <w:r>
        <w:t>A promotional image for Megas XLR. Image by Warner Bros. Discovery</w:t>
      </w:r>
    </w:p>
    <w:p>
      <w:r>
        <w:t>The Zanzor mecha approaches in Megas XLR. Image via Cartoon Network Studios</w:t>
      </w:r>
    </w:p>
    <w:p>
      <w:r>
        <w:t>Megas XLR perfectly parodies mecha anime. Although the precious few moments where it takes its premise seriously create a sharp contrast and leaves a more lasting impression. The main character, Coop, treats massive city destruction like a joke or even a trivial matter, while his friend Jamie acts as an anchor for the chaos.</w:t>
      </w:r>
    </w:p>
    <w:p>
      <w:r>
        <w:t>Beneath the comedy, however, the series hides an interesting sci-fi story with real stakes. A future warrior named Kiva travels back in time to prevent a devastating war, and the fact that an alternate version of Coop is actually humanity's final hope really hits after seeing his general attitude. Even the alien villains, the Glorft, grow more dangerous over time, allowing real stakes even in a parody anime.</w:t>
      </w:r>
    </w:p>
    <w:p>
      <w:r>
        <w:t>Unfortunately, Cartoon Network canceled the show after only two seasons despite how well received it was. This sudden decision left the story completely unresolved and denied fans the ending they deserved. Because Megas XLR ended due to network politics and not its own shortcomings, nobody can deny the potential it had.</w:t>
      </w:r>
    </w:p>
    <w:p>
      <w:r>
        <w:t>Sym-Bionic Titan Balanced Teen Drama With Genndy Tartakovsky's Visual Ambition</w:t>
      </w:r>
    </w:p>
    <w:p>
      <w:r>
        <w:t>A close up of the titan in Sym-Bionic Titan. Image via Cartoon Network Studios</w:t>
      </w:r>
    </w:p>
    <w:p>
      <w:r>
        <w:t>Sym-Bionic Titan perfectly balances giant robot battles with the relatable teenage struggles of high school. As Princess Ilana, her soldier bodyguard Lance and their robot companion Octus hide on Earth and fight invading aliens, their hardest challenge is dealing with the loneliness and fear of losing their home planet.</w:t>
      </w:r>
    </w:p>
    <w:p>
      <w:r>
        <w:t>The series may have its fair share of fight scenes, but its true worth comes from the quiet yet meaningful moments. The characters feel human, especially Octus, an artificial intelligence who slowly and heartbreakingly learns how to experience real grief. All three of the characters have their flaws and differences, but they never forget to stick together in the end.</w:t>
      </w:r>
    </w:p>
    <w:p>
      <w:r>
        <w:t>Sadly, Cartoon Network canceled the show after only one season. The premise was captivating and the art style unique, but because it was cut short so early, Sym-Bionic Titan completely disappeared from television before reaching its full potential.</w:t>
      </w:r>
    </w:p>
    <w:p>
      <w:r>
        <w:t>POLL Question 1 of 3 After reading about these shows and films, how interested are you in seeking them out to watch now? I’m very interested and plan to start one soon I’m very interested and plan to start one soon 0.0% Somewhat interested, I might check one out eventually Somewhat interested, I might check one out eventually 0.0% Curious, but not enough to actively look for them Curious, but not enough to actively look for them 0.0% Not interested in watching them Not interested in watching them 0.0% I’ve already seen most of them I’ve already seen most of them 100.0% Which aspects of these underappreciated animated series and films appeal to you the most? Deeper themes and emotional storytelling Deeper themes and emotional storytelling 0.0% Complex worldbuilding and political or sci‑fi plots Complex worldbuilding and political or sci‑fi plots 0.0% Distinctive art styles and animation quality Distinctive art styles and animation quality 0.0% Nostalgia for 80s/90s and early 2000s cartoons Nostalgia for 80s/90s and early 2000s cartoons 100.0% Anime–Western collaboration and influences Anime–Western collaboration and influences 0.0% If one of these titles were revived or re-released, how would you most likely support it? Subscribe or tune in on a streaming platform Subscribe or tune in on a streaming platform 0.0% Buy digital copies or special editions Buy digital copies or special editions 0.0% Purchase merchandise or collectibles Purchase merchandise or collectibles 0.0% Recommend it to friends or on social media Recommend it to friends or on social media 0.0% I’d probably just be happy it exists and not actively support it financially I’d probably just be happy it exists and not actively support it financially 100.0%</w:t>
      </w:r>
    </w:p>
    <w:p>
      <w:r>
        <w:t>Invasion America Blended Conspiracy Thriller Tension With Coming Of Age Stakes</w:t>
      </w:r>
    </w:p>
    <w:p>
      <w:r>
        <w:t>Invasion America Image via DreamWorks Animation Television</w:t>
      </w:r>
    </w:p>
    <w:p>
      <w:r>
        <w:t>Invasion America is a political thriller disguised as a typical teenager's adventure show. David Carter finds himself in a massive government conspiracy after he discovers his alien heritage, and his mother's sudden kidnapping is an intense introduction to his new reality.</w:t>
      </w:r>
    </w:p>
    <w:p>
      <w:r>
        <w:t>With Hollywood legend Steven Spielberg as a producer, the series achieved a cinematic scale and pacing that pushes the boundaries of television animation. David forms a complicated alliance with the Ooshati, an alien loyalist faction who is fighting a brutal war within their own. Their relationship tackles many unexpectedly mature topics, including what loyalty means in the midst of war.</w:t>
      </w:r>
    </w:p>
    <w:p>
      <w:r>
        <w:t>This show, unfortunately, did end on a cliffhanger. Neither David nor his allies received proper endings to their stories, leaving their massive galactic conflict completely unresolved with a short but memorable run. Despite not having a true ending, Invasion America proved that animated series can carry great lessons, even if their plots are cut short by cancellation.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