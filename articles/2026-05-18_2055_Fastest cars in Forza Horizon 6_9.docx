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Fastest cars in Forza Horizon 6</w:t>
      </w:r>
    </w:p>
    <w:p>
      <w:r>
        <w:t>منبع: https://www.polygon.com/forza-horizon-6-fh6-fastest-cars/</w:t>
      </w:r>
    </w:p>
    <w:p>
      <w:r>
        <w:t>نویسنده: Paulo Kawanishi</w:t>
      </w:r>
    </w:p>
    <w:p>
      <w:r>
        <w:t>تاریخ انتشار: 2026-05-18 20:20</w:t>
      </w:r>
    </w:p>
    <w:p>
      <w:r>
        <w:t>──────────────────────────────────────────────────</w:t>
      </w:r>
    </w:p>
    <w:p>
      <w:r>
        <w:t>Nothing beats driving the fastest cars in Forza Horizon 6. Speeding down highways and narrowly avoiding cars is one of the biggest thrills Forza has to offer. However, a car's speed is not enough to guarantee that you will win every race. After all, racing is not only about speed. It also requires technique and an understanding of your car, so you can master every track.</w:t>
      </w:r>
    </w:p>
    <w:p>
      <w:r>
        <w:t>Even so, if all you want to do is go fast, then you should save some money and buy the fastest cars in Forza Horizon 6 as soon as you can.</w:t>
      </w:r>
    </w:p>
    <w:p>
      <w:r>
        <w:t>Fastest cars in Forza Horizon 6</w:t>
      </w:r>
    </w:p>
    <w:p>
      <w:r>
        <w:t>Forza Horizon 6 has a long list of cars, but it is quite simple to spot the fastest ones. Every car in the game receives a value from zero to 10 across six different stats: speed, handling, acceleration, launch, breaking, and offroad. All the fastest cars in the game will receive a 10 in speed.</w:t>
      </w:r>
    </w:p>
    <w:p>
      <w:r>
        <w:t>It's important to keep two things in mind regarding the speed stat. A car with a speed rating of 10 is not necessarily the best car in the game. You will rarely find yourself in a situation where you can reach a car's top speed or where it is a decisive factor in winning. The stats that determine what makes a car the best one vary depending on the racing category.</w:t>
      </w:r>
    </w:p>
    <w:p>
      <w:r>
        <w:t>Another important detail is that you can increase a car's speed through tuning. You can either tune your car manually using the "Tune Car" option in the "Cars" menu or download a player-created tuning using the "Tunes" option in the "Creative Hub" menu. If you're not a car enthusiast, we recommend downloading one to save yourself the hassle.</w:t>
      </w:r>
    </w:p>
    <w:p>
      <w:r>
        <w:t>If you have a ton of credits and absolutely dread tuning, there are a few stock cars that start with 10 speed. Below, we've listed the fastest stock cars along with their stats and prices.</w:t>
      </w:r>
    </w:p>
    <w:p>
      <w:r>
        <w:t>Manufacturer Model Year Stats Price Koenigsegg Agera RS 2017 Speed: 10 Handling: 8.1 Acceleration: 6.6 Launch: 7.1 Braking: 9.2 Offroad: 4.8 2,900,000 CR Koenigsegg Jesko 2020 Speed: 10 Handling: 9.1 Acceleration: 6.5 Launch: 7.0 Braking: 8.9 Offroad: 5.0 3,500,000 CR Hennessey Venom F5 2021 Speed: 10 Handling: 8.0 Acceleration: 6.5 Launch: 7.0 Braking: 8.2 Offroad: 4.6 2,050,000 CR</w:t>
      </w:r>
    </w:p>
    <w:p>
      <w:r>
        <w:t>Table images: Playground Games/Xbox Game Studios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