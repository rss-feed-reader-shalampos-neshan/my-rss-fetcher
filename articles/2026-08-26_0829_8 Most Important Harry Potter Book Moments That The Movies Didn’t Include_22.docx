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Most Important Harry Potter Book Moments That The Movies Didn’t Include</w:t>
      </w:r>
    </w:p>
    <w:p>
      <w:r>
        <w:t>منبع: https://www.cbr.com/important-harry-potter-book-moments-not-in-movies-list/</w:t>
      </w:r>
    </w:p>
    <w:p>
      <w:r>
        <w:t>نویسنده: Charlie Boyle</w:t>
      </w:r>
    </w:p>
    <w:p>
      <w:r>
        <w:t>تاریخ انتشار: 2026-08-26 02:00</w:t>
      </w:r>
    </w:p>
    <w:p>
      <w:r>
        <w:t>──────────────────────────────────────────────────</w:t>
      </w:r>
    </w:p>
    <w:p>
      <w:r>
        <w:t>Adapting any book into a movie is always going to be a daunting task. But adapting Harry Potter, one of the most beloved fantasy franchises of all time, was undoubtedly a mammoth undertaking (and is perhaps why the director changed so often). Each movie covered one book, which encapsulated one school year for Harry at Hogwarts, and the film franchise released eight movies from 2001 to 2011.</w:t>
      </w:r>
    </w:p>
    <w:p>
      <w:r>
        <w:t>As happens with adaptations, some parts of the books were left out in the translation from page to screen. But some Harry Potter movies were far more faithful to the books than others, with the first four movies noted to be well-represented. The last three books and four movies, however, are famous for having left out scenes that were either highly important or were fan-favorites.</w:t>
      </w:r>
    </w:p>
    <w:p>
      <w:r>
        <w:t>Why Snape and Lily Stopped Being Friends</w:t>
      </w:r>
    </w:p>
    <w:p>
      <w:r>
        <w:t>Young Lily and Snape stand in their Hogwarts robes in Harry Potter. Image via Warner Bros. Pictures</w:t>
      </w:r>
    </w:p>
    <w:p>
      <w:r>
        <w:t>This is admittedly a smaller moment from the books, but it is hugely important to see how the past played out, in addition to giving a considerable amount of insight into Snape's actions. As the movies did show, Snape and Lily were friends as children, and Snape loved her. But the movie isn't clear about why the two stopped being friends, showing that James coming into the picture meant that Snape no longer had a place. This was purposefully done because the truth makes Snape's love look less pure and more like obsession.</w:t>
      </w:r>
    </w:p>
    <w:p>
      <w:r>
        <w:t>In the books, Snape becomes interested in the Dark Arts and hangs out with other Slytherin students who are future Death Eaters. This hampers his and Lily's relationship, although they remain friends. However, after James Potter bullies Snape in their fifth year and Lily tries to step in to stop him, Snape gets embarrassed about needing help from her and calls her a Mudblood. From that point on, no matter how many apologies Snape had, Lily would not forgive him (nor should she have).</w:t>
      </w:r>
    </w:p>
    <w:p>
      <w:r>
        <w:t>Firenze Becomes a Teacher at Hogwarts</w:t>
      </w:r>
    </w:p>
    <w:p>
      <w:r>
        <w:t>Firenze talks to Harry in Harry Potter. Image via Warner Bros. Pictures</w:t>
      </w:r>
    </w:p>
    <w:p>
      <w:r>
        <w:t>The exclusion of this moment was definitely due to time restraints and the cost that would go into creating a centaur. And yet, Firenze plays an important part in the larger scale of things beyond Harry Potter's primary story. In the movies, Firenze the centaur is only seen in The Sorcerer's Stone when he saves Harry's life in the Forbidden Forest. However, in the fifth book, Firenze takes up the role of Divination teacher after Umbridge terminates Trelawney, as centaurs are creatures who have a natural affinity for Divination.</w:t>
      </w:r>
    </w:p>
    <w:p>
      <w:r>
        <w:t>When he takes the role, the other centaurs in the forest kick him out of the pack, shunning him for living with and accepting humans. Due to this, he stays on as a Divination teacher even when Trelawney comes back, much to her disappointment. In the Battle of Hogwarts, he fights for the school and is wounded, but is also accepted back into his former pack. Firenze was the start of a movement that connected centaurs and wizards again, and this opened up doors for more magical creatures even further down the line.</w:t>
      </w:r>
    </w:p>
    <w:p>
      <w:r>
        <w:t>The inside of Madame Puddifoot's Tea Shop in Harry Potter. Image via Atomhawk Design Ltd</w:t>
      </w:r>
    </w:p>
    <w:p>
      <w:r>
        <w:t>This disaster of a first date is a fan-favorite moment from the books. Taking place in The Order of the Phoenix, this date was the beginning of what many fans were hoping would be a power couple. They were wrong. The date happened on Valentine's Day in Hogsmeade at Madame Puddifoot's Tea Shop, a small place with a very feminine, romantic atmosphere that Cho chose. Harry was uncomfortable and turned this anxiety into talking about his friends, one of whom was Hermione, who Cho was insecure about.</w:t>
      </w:r>
    </w:p>
    <w:p>
      <w:r>
        <w:t>The date itself is not vital to the plot, but it does give much more context into the relationship that never was between Cho and Harry, which had so much lead-up until that point. Cho was jealous and insecure, and Harry was socially awkward. They both carried grief about Cedric's death, and mentioning him made their emotions spiral until Harry said he was going to go and meet Hermione. Cho got frustrated with his lack of tact, started crying, and left. This moment marked the start of what was a very steady decline for the couple.</w:t>
      </w:r>
    </w:p>
    <w:p>
      <w:r>
        <w:t>The St Mungo’s Visit</w:t>
      </w:r>
    </w:p>
    <w:p>
      <w:r>
        <w:t>The inside of St Mungos during Christmas in Harry Potter. Image via Atomhawk Design Ltd</w:t>
      </w:r>
    </w:p>
    <w:p>
      <w:r>
        <w:t>A chapter that ties in multiple storylines without readers having seen it coming, the St Mungo's chapter from The Order of the Phoenix is a favorite of many fans. In the scene, the Weasley family, alongside Harry and Hermione, go to visit Arthur in St. Mungo's hospital after he was bitten by Nagini. Along the way, they see Gilderoy Lockhart, whose memory is still addled, and Neville Longbottom. Neville's appearance in the chapter is the most emotional of all, because he's visiting his parents, Alice and Frank.</w:t>
      </w:r>
    </w:p>
    <w:p>
      <w:r>
        <w:t>Alice and Frank Longbottom were tortured by Bellatrix Lestrange, and their minds were shattered by the event. Seeing Neville interact with them brings an emotional anchor to his storyline that was missing before, and gives some insight into his more subtle type of bravery. In the movie, fans get a bit of the story through Neville after a DA meeting, and Arthur is seen after his hospital visit, but the St. Mungo's chapter in the book undoubtedly goes into further detail.</w:t>
      </w:r>
    </w:p>
    <w:p>
      <w:r>
        <w:t>Dudley Tries To Make Reparations</w:t>
      </w:r>
    </w:p>
    <w:p>
      <w:r>
        <w:t>Dudley shakes Harry's hand in Harry Potter and the Deathly Hallows. Image via Bloomsbury/Mary GrandPré</w:t>
      </w:r>
    </w:p>
    <w:p>
      <w:r>
        <w:t>More of a minor scene, this chapter felt like the character growth moment nobody expected or necessarily asked for, but it was incredibly welcome. In Harry Potter and the Deathly Hallows, the Dursleys are preparing to leave, and Harry is happy to know that they're almost out of his life. At one point, he steps on a cold cup of tea sitting outside his bedroom door and thinks Dudley is pranking him. However, later, when the Dursleys are leaving, Dudley reveals a surprising side.</w:t>
      </w:r>
    </w:p>
    <w:p>
      <w:r>
        <w:t>When it is remarked by the wizards helping the Dursleys go into hiding that they seem cold to Harry, Harry tells them that the family thinks of Harry as a waste of space. Dudley interrupts him and says that's not what he thinks. The scene plays out to show that Dudley is actually concerned about Harry and his safety, and that the tea was him trying to leave a nice gesture towards his cousin. The two part ways with a handshake and a smile. To be fair, there is a deleted movie scene depicting a version of this, but it was cut, much to the chagrin of fans.</w:t>
      </w:r>
    </w:p>
    <w:p>
      <w:r>
        <w:t>The Identity of the Marauders Was Left Out</w:t>
      </w:r>
    </w:p>
    <w:p>
      <w:r>
        <w:t>The young Marauders in Harry Potter walk towards Hogwarts. Image via Warner Bros. Pictures</w:t>
      </w:r>
    </w:p>
    <w:p>
      <w:r>
        <w:t>There were so, SO many moments where the identity of the Marauders could have been revealed in the movies, but each time, directors declined to include this information. Would Harry knowing this information have changed much about the storyline? No, but it was a major plot point about his father, Sirius Black, Lupin, and Wormtail, that could have easily been included in The Prisoner of Azkaban movie, just like it was in the book. It was even hinted at multiple times, but never actually confirmed at any point in the movies.</w:t>
      </w:r>
    </w:p>
    <w:p>
      <w:r>
        <w:t>The Marauders created the Marauder's Map, seen multiple times throughout the Harry Potter movies. James Potter was Prongs, Sirius Black was Padfoot, Remus Lupin was Moony, and Peter Pettigrew was Wormtail. Made for the sake of pranks, it was also used by the friends to visit Lupin during his werewolf transformations, with the others in their unregistered Animagus forms. Each name has to do with their Animagus, and in James Potter's case, his Animagus form was also his Patronus form, which also became Harry's Patronus form.</w:t>
      </w:r>
    </w:p>
    <w:p>
      <w:r>
        <w:t>S.P.E.W. and the Existence of House-Elves at Hogwarts</w:t>
      </w:r>
    </w:p>
    <w:p>
      <w:r>
        <w:t>A drawing from Harry Potter and the Goblet of Fire shows the Hogwarts house-elves. Image via Bloomsbury/Jim Kay</w:t>
      </w:r>
    </w:p>
    <w:p>
      <w:r>
        <w:t>Although house-elves are present in the movies, with both Dobby and Kreacher making multiple appearances, they are dramatically underrepresented considering how often they're mentioned or seen in the books. Two important house-elves, Winky and Hokey, are missing from the movies entirely. Hokey provided the memory that led Dumbledore to find one of the Horcruxes, and Winky featured heavily in The Goblet of Fire and was one of the main reasons Hermione founded S.P.E.W.</w:t>
      </w:r>
    </w:p>
    <w:p>
      <w:r>
        <w:t>S.P.E.W. was another storyline that the books left out, and although the Society for the Promotion of Elfish Welfare club at Hogwarts did very little, it was very important to Hermione's characterization. She founded the club after witnessing how horribly Winky was treated by Barty Crouch, and when both Winky and Dobby ended up as part of the Hogwarts house-elf staff, she took it upon herself to make sure they got their freedom.</w:t>
      </w:r>
    </w:p>
    <w:p>
      <w:r>
        <w:t>However, this was a case of having a good heart, but not good intentions. As a Muggle-born witch, she had no concept of house-elf culture and saw all of them as beings in need of saving, like Dobby was. To this end, she tried to trick them into accepting clothes and freeing themselves, which they found to be greatly insulting. She backs off later, but her passion for magical creature welfare continued on and served as a point at which Ron was able to charm her, after being thoughtful of the house-elves during the Battle of Hogwarts.</w:t>
      </w:r>
    </w:p>
    <w:p>
      <w:r>
        <w:t>Voldemort’s Murderous and Magical Backstory</w:t>
      </w:r>
    </w:p>
    <w:p>
      <w:r>
        <w:t>A drawing of the Gaunt door from Harry Potter and the Half-Blood Prince book. Image via Bloomsbury/Mary GrantPré</w:t>
      </w:r>
    </w:p>
    <w:p>
      <w:r>
        <w:t>It seems like the show thought that adding little bits of backstory here and there could make up for not including Voldemort's full backstory, but they were wrong. The Voldemort that fans see in the movies is undoubtedly a terrifyingly powerful villain, but he's two-dimensional. In the movies, fans learn that he was the heir of Slytherin as early as The Chamber of Secrets, and more about his backstory with the orphanage and at Hogwarts can be found in The Half-Blood Prince, but that's pretty much it.</w:t>
      </w:r>
    </w:p>
    <w:p>
      <w:r>
        <w:t>In The Half-Blood Prince book, one of the memories that Dumbledore and Harry visit is that of an outsider's perspective of Voldemort's mother. It is revealed that she was Merope Gaunt, the frail daughter of Marvolo Gaunt, head of a poor, pure-blood, inbred family who spoke Parseltongue and were the last of Salazar Slytherin's line. She tries to escape her family and gives a love potion to the Muggle boy she has a crush on, Tom Riddle. Later, she becomes pregnant and stops giving him the potion, believing they're in love, and he leaves her.</w:t>
      </w:r>
    </w:p>
    <w:p>
      <w:r>
        <w:t>Before dying, Merope gives birth to Tom Marvolo Riddle (later, Voldemort) in the orphanage that Tom Riddle stays in for the rest of his adolescence. Later, Riddle attempts to find his family at Hogwarts by researching his middle name, Marvolo. He finds the Gaunt family and realizes that his father was a Muggle. After visiting Morfin Gaunt and stealing the Gaunt ring that proved their Slytherin heritage, he murdered his Muggle father and framed Morfin for it by altering his memories. His father's death created his second Horcrux in the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