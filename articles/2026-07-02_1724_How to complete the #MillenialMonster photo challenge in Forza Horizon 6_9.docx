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complete the #MillenialMonster photo challenge in Forza Horizon 6</w:t>
      </w:r>
    </w:p>
    <w:p>
      <w:r>
        <w:t>منبع: https://www.polygon.com/forza-horizon-6-fh6-millenialmonster-photo-challenge-rally-monster/</w:t>
      </w:r>
    </w:p>
    <w:p>
      <w:r>
        <w:t>نویسنده: Johnny Yu</w:t>
      </w:r>
    </w:p>
    <w:p>
      <w:r>
        <w:t>تاریخ انتشار: 2026-07-02 15:58</w:t>
      </w:r>
    </w:p>
    <w:p>
      <w:r>
        <w:t>──────────────────────────────────────────────────</w:t>
      </w:r>
    </w:p>
    <w:p>
      <w:r>
        <w:t>The #MillenialMonster photo challenge in Forza Horizon 6 requires you to take a photo of a rally monster car from the 2000s.</w:t>
      </w:r>
    </w:p>
    <w:p>
      <w:r>
        <w:t>As there are a lot of cars in Forza, it can be difficult to find the right car to complete the photo challenge, especially as rally monster can be a little vague for casual car fans. However, there's an easy way to check if you own a rally monster from the 2000s. If you don't, you can follow the same method to purchase one from the Autoshow.</w:t>
      </w:r>
    </w:p>
    <w:p>
      <w:r>
        <w:t>Here's how to complete the #MillenialMonster photo challenge in Forza Horizon 6, as well as a list of all rally monster cars from the 2000s.</w:t>
      </w:r>
    </w:p>
    <w:p>
      <w:r>
        <w:t>How to complete the #MillenialMonster photo challenge in Forza Horizon 6</w:t>
      </w:r>
    </w:p>
    <w:p>
      <w:r>
        <w:t>To complete the #MillenialMonster photo challenge, you need to photograph any rally monster-type car from the 2000s. If you've played through the campaign and finished the pink wristband event, you'll have the 2007 Peugeot 207 Super 2000, which is a rally monster car from the 2000s.</w:t>
      </w:r>
    </w:p>
    <w:p>
      <w:r>
        <w:t>Image: Playground Games/Xbox Game Studios via Polygon</w:t>
      </w:r>
    </w:p>
    <w:p>
      <w:r>
        <w:t>If you haven't, there's only one rally monster from the 2000's that you can purchase from the Autoshow: 2001 Ford #4 Ford Focus RSS.</w:t>
      </w:r>
    </w:p>
    <w:p>
      <w:r>
        <w:t>It's available for 415,000 credits, but before you purchase it, make sure you don't already own it. Open up your cars list, sort by year and filter by the rally monster car type. This should take you directly to the Ford Focus if you have it. If not, repeat this step, but this time in the Autoshow.</w:t>
      </w:r>
    </w:p>
    <w:p>
      <w:r>
        <w:t>Once you have either of the two cars, hop into it and take a photo of it to complete the challenge and earn the "You're a MONSTER!" Forza Link chat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