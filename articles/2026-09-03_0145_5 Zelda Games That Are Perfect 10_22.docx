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Zelda Games That Are Perfect 10</w:t>
      </w:r>
    </w:p>
    <w:p>
      <w:r>
        <w:t>منبع: https://www.cbr.com/best-zelda-games-flawless-start-to-finish/</w:t>
      </w:r>
    </w:p>
    <w:p>
      <w:r>
        <w:t>نویسنده: Marley Hughes</w:t>
      </w:r>
    </w:p>
    <w:p>
      <w:r>
        <w:t>تاریخ انتشار: 2026-09-03 01:45</w:t>
      </w:r>
    </w:p>
    <w:p>
      <w:r>
        <w:t>──────────────────────────────────────────────────</w:t>
      </w:r>
    </w:p>
    <w:p>
      <w:r>
        <w:t>The Legend of Zelda is one of the biggest video game series and one of Nintendo's flagship properties, the other being Mario. However, whereas the average Mario game tends to be more leisurely with its platforming mechanics, individual Zelda games are designed to have players focus on uncovering secrets and engaging in battles whenever possible.</w:t>
      </w:r>
    </w:p>
    <w:p>
      <w:r>
        <w:t>The series that has been continuously redefining what it means to be an action-adventure game since the 1980s, The Legend of Zelda is a titan of fantasy gaming, and it's produced a number of flawless titles. Whether it's the 2D mastery of A Link to the Past or the 3D excellence of Breath of the Wild, there is something special about certain Zelda games that has earned them one of the most loyal fandoms of all time.</w:t>
      </w:r>
    </w:p>
    <w:p>
      <w:r>
        <w:t>The First Legend of Zelda on NES Set the Stage For Adventure</w:t>
      </w:r>
    </w:p>
    <w:p>
      <w:r>
        <w:t>The Legend of Zelda 1986 NES Image via Nintendo</w:t>
      </w:r>
    </w:p>
    <w:p>
      <w:r>
        <w:t>No NES game was as influential in the console's early years as The Legend of Zelda. Being the first game in the long and cherished Zelda franchise, The Legend of Zelda also serves as a blueprint for later installments. The game sees Link going out to rescue both Hyrule and Zelda from Ganon's cruelty. He must make use of whatever weapons he can find, along with items that will aid him on his quest.</w:t>
      </w:r>
    </w:p>
    <w:p>
      <w:r>
        <w:t>With regard to gameplay, The Legend of Zelda is deceptively simple in combat, with Link using his sword to strike enemies or bombs to blow them up. It was one of the first open-world games, allowing players absolute freedom, and it's no wonder the game is still well-regarded among the NES's game library.</w:t>
      </w:r>
    </w:p>
    <w:p>
      <w:r>
        <w:t>POLL Which of these NES experiences on Nintendo Switch Online are you most likely to boot up first? Tetris for quick, addictive puzzle sessions Tetris for quick, addictive puzzle sessions 4.4% Punch-Out!! Featuring Mr. Dream for intense pattern-based battles Punch-Out!! Featuring Mr. Dream for intense pattern-based battles 12.5% Kirby’s Adventure for relaxed, secret-filled platforming Kirby’s Adventure for relaxed, secret-filled platforming 11.0% The Legend of Zelda for open-ended exploration and discovery The Legend of Zelda for open-ended exploration and discovery 31.6% Super Mario Bros. 3 for pure, precision platforming Super Mario Bros. 3 for pure, precision platforming 40.4%</w:t>
      </w:r>
    </w:p>
    <w:p>
      <w:r>
        <w:t>Twilight Princess Dawned Zelda’s Modern 3D Era</w:t>
      </w:r>
    </w:p>
    <w:p>
      <w:r>
        <w:t>Link and Midna in Twilight Princess Image via Nintendo</w:t>
      </w:r>
    </w:p>
    <w:p>
      <w:r>
        <w:t>The Legend of Zelda: Twilight Princess ended the GameCube era on a bang and kicked off the Wii era on a glorious note, being released for both consoles. Twilight Princess ushered in 3D Zelda's modern era, following the more experimental Wind Waker, with a simultaneously dark yet whimsical tone that has come to define newer entries.</w:t>
      </w:r>
    </w:p>
    <w:p>
      <w:r>
        <w:t>Here, players are able to make use of new mechanics that later Zelda games adopted. These mechanics include using shields to deflect enemy attacks, as well as being able to engage in combat while mounted on a horse. Above all, Twilight Princess is underrated for how its mechanics later became crucial gameplay elements in games like Tears of the Kingdom.</w:t>
      </w:r>
    </w:p>
    <w:p>
      <w:r>
        <w:t>A Link to the Past Provided a Link to Zelda’s Future</w:t>
      </w:r>
    </w:p>
    <w:p>
      <w:r>
        <w:t>Link in his green tunic laying on the grass underneath a tree, with his blade and shield leaning against a tree stump in A Link to the Past art Image via Nintendo</w:t>
      </w:r>
    </w:p>
    <w:p>
      <w:r>
        <w:t>The Legend of Zelda: A Link to the Past combined the best gameplay elements of its predecessors while also introducing new and unique mechanics. Among these mechanics is Link's signature Spin Attack, which allows him to strike at things or enemies that are surrounding him. Not to be outdone, there is also Link's Hurricane Spin, a variation of the Spin Attack in which Link rotates 360 degrees several times.</w:t>
      </w:r>
    </w:p>
    <w:p>
      <w:r>
        <w:t>A Link to the Past is considerably more action-packed than the Zelda games that came before it. Its plot follows the same path, with Link taking down Ganon to save Hyrule with the help of a team of Sages, while gaining new powers and traveling across dimensions.</w:t>
      </w:r>
    </w:p>
    <w:p>
      <w:r>
        <w:t>Majora’s Mask is the Darkest Zelda Game of All Time</w:t>
      </w:r>
    </w:p>
    <w:p>
      <w:r>
        <w:t>The Legend of Zelda Majora's Mask Key Art Image via Nintendo</w:t>
      </w:r>
    </w:p>
    <w:p>
      <w:r>
        <w:t>Ocarina of Time is one of the most influential games of all time, and its innovations carried over to its immediate sequel, The Legend of Zelda: Majora's Mask. To put the story short, it has Link trying to stop the Moon from crashing into Termina, with only three days to work with. He can play his ocarina in order to reverse time, although with so much happening in Majora's Mask, it only works to buy players so much wiggle room. Time is a precious commodity in the game, and players have to use it to their advantage.</w:t>
      </w:r>
    </w:p>
    <w:p>
      <w:r>
        <w:t>With how thrilling Majora's Mask ends up being, especially by the end, it's hard to forget how much the game has players exploring Termina rather than focusing on underground dungeons. This allows the game's colorful characters to gain prominence, with each of them willing to do anything to help Link's mission to stop the Moon, and the frightening mask behind this disaster.</w:t>
      </w:r>
    </w:p>
    <w:p>
      <w:r>
        <w:t>Breath of the Wild Breathed New Life Into the Zelda Franchise</w:t>
      </w:r>
    </w:p>
    <w:p>
      <w:r>
        <w:t>Link holds the Master Sword with Hyrule behind him from The Legend of Zelda Breath of the Wild Image via Nintendo</w:t>
      </w:r>
    </w:p>
    <w:p>
      <w:r>
        <w:t>Breath of the Wild marked a vast improvement over previous Zelda games like Twilight Princess and Skyward Sword, both of which had already helped take the Zelda franchise in a new direction. It offered a massive open world, which allowed players greater opportunities to perform side missions for the many NPCs that inhabit Hyrule.</w:t>
      </w:r>
    </w:p>
    <w:p>
      <w:r>
        <w:t>With a plot that sees Link trying to restore a broken world, while trying to rescue Zelda as usual, Breath of the Wild truly breathed new life into the franchise. Without the game, Tears of the Kingdom would've looked completely different or wouldn't have existed at all. Moreover, without Breath of the Wild, the Zelda franchise would've remained trapped in its linear form for the rest of its existence.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