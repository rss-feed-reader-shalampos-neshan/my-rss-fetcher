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Hardy's $506M Franchise-Ending Sequel Finds New Streaming Home in August</w:t>
      </w:r>
    </w:p>
    <w:p>
      <w:r>
        <w:t>منبع: https://www.cbr.com/tom-hardy-half-billion-dollar-venom-franchise-finale-streaming-disney-plus/</w:t>
      </w:r>
    </w:p>
    <w:p>
      <w:r>
        <w:t>نویسنده: Patrik Walker</w:t>
      </w:r>
    </w:p>
    <w:p>
      <w:r>
        <w:t>تاریخ انتشار: 2026-08-05 00:04</w:t>
      </w:r>
    </w:p>
    <w:p>
      <w:r>
        <w:t>──────────────────────────────────────────────────</w:t>
      </w:r>
    </w:p>
    <w:p>
      <w:r>
        <w:t>The last time the world saw Tom Hardy with a symbiote will likely be exactly that: the last time. That, however, doesn't mean Venom fans can't revisit the Marvel trilogy that helped define the black symbiote in live-action form, arguably far better than the scrawnier version of Eddie Brock that merged with the symbiote by way of Topher Grace in Tobey Maguire's Spider-Man 3.</w:t>
      </w:r>
    </w:p>
    <w:p>
      <w:r>
        <w:t>Granted, some will argue against that take, and that's fine, but few can disagree with how Hardy turned the character into a household name, and then into a trilogy for Marvel Studios and Sony/Columbia Pictures — marking a bright spot in a very dark period for the latter (Madame Web and Kraven the Hunter, anyone?).</w:t>
      </w:r>
    </w:p>
    <w:p>
      <w:r>
        <w:t>And, finally, fans of Hardy's Venom franchise can turn to a new streaming giant to get their fix.</w:t>
      </w:r>
    </w:p>
    <w:p>
      <w:r>
        <w:t>Beginning on Aug. 25, Venom: The Last Dance will be available on Disney+ for immediate streaming, joining its predecessors, Venom and Venom: Let There Be Carnage on the platform. But, and here's the $504 million question (that's how much Hardy's franchise earned during its collective box office run: will there ever be a Venom 4?</w:t>
      </w:r>
    </w:p>
    <w:p>
      <w:r>
        <w:t>The short answer is no, but Hardy provided the long answer to Collider in late 2024.</w:t>
      </w:r>
    </w:p>
    <w:p>
      <w:r>
        <w:t>"We always knew it was a trilogy, but these things are built on the success of each one — so, whether or not they green light the next one, obviously," he told Collider in late 2024. "But we still have to write the next one whilst we're on the first, and when we're on the second one, we're writing the third. In order to chart a course, you have to preempt that it's going to be successful, if that makes sense."</w:t>
      </w:r>
    </w:p>
    <w:p>
      <w:r>
        <w:t>Hardy admits it was a gut punch to discover he couldn't include Spider-Man in his franchise, though.</w:t>
      </w:r>
    </w:p>
    <w:p>
      <w:r>
        <w:t>Tom Hardy Done With Venom, But Spider-Man Likely Isn't</w:t>
      </w:r>
    </w:p>
    <w:p>
      <w:r>
        <w:t>Image: Marvel Studios/Sony/Columbia Pictures</w:t>
      </w:r>
    </w:p>
    <w:p>
      <w:r>
        <w:t>Hardy revealed more details on his trilogy's thought process: "We were thinking about the evolution and the trajectory of the characters and how to spin it, whilst also, after each one, having a reappraisal and a wash-up of what worked, what could we do better? What didn't work? What did people like? What did we like? How can we finesse? Where do we need to go next? It's a bit of all of that."</w:t>
      </w:r>
    </w:p>
    <w:p>
      <w:r>
        <w:t>That pretty much seals the deal on Hardy ever picking up the mantle to co-write or reprise his lead role as Brock in a fourth Venom film, and that's a shame, considering it was also teased that he might get a chance to finally join the MCU and face off against Tom Holland's Spider-Man.</w:t>
      </w:r>
    </w:p>
    <w:p>
      <w:r>
        <w:t>Subscribe for Venom and MCU insight and coverage Get the newsletter for in-depth coverage of Venom, Tom Hardy's franchise arc, and how the black symbiote might cross into the MCU. Expect informed analysis, character deep dives, and clear context to follow franchise developments. Get Updates By subscribing, you agree to receive newsletter and marketing emails, and accept our Terms of Use and Privacy Policy . You can unsubscribe anytime.</w:t>
      </w:r>
    </w:p>
    <w:p>
      <w:r>
        <w:t>This was teased in the post-credits of Venom: Let There Be Carnage, when Brock and Venom were pulled through a multiversal shift into the timeline that had just witnessed Mysterio revealing Spider-Man's secret identity as Peter Parker, and in how a drop of the black symbiote was left behind in that timeline when the duo returned to their original universe.</w:t>
      </w:r>
    </w:p>
    <w:p>
      <w:r>
        <w:t>It's not something that was explored in the record-setting blockbuster Spider-Man: Brand New Day but, even if absent Hardy, expect Venom to return for Marvel Studios at some point down the line, and not just for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