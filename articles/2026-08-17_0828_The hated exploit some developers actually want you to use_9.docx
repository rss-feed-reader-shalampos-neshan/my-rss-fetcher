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hated exploit some developers actually want you to use</w:t>
      </w:r>
    </w:p>
    <w:p>
      <w:r>
        <w:t>منبع: https://www.polygon.com/video/the-hated-exploit-some-developers-actually-want-you-to-use/</w:t>
      </w:r>
    </w:p>
    <w:p>
      <w:r>
        <w:t>نویسنده: Clayton Ashley</w:t>
      </w:r>
    </w:p>
    <w:p>
      <w:r>
        <w:t>تاریخ انتشار: 2026-08-17 07:37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way game saves are implemented in a game can affect everything from the difficulty, to the narrative, to the gameplay itself. And save scumming, that much-hated exploit that makes it possible to brute-force games like XCOM 2... or avoid consequences in Mass Effect... is now being built into games like Desperadoes 3, as a mechanic for you to exploit and enjoy.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