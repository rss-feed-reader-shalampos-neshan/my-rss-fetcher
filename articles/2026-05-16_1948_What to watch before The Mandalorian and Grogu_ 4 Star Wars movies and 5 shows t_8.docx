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to watch before The Mandalorian and Grogu: 4 Star Wars movies and 5 shows to prepare</w:t>
      </w:r>
    </w:p>
    <w:p>
      <w:r>
        <w:t>منبع: https://www.gamesradar.com/entertainment/star-wars-movies/what-to-watch-before-the-mandalorian-and-grogu/</w:t>
      </w:r>
    </w:p>
    <w:p>
      <w:r>
        <w:t>نویسنده: Molly Edwards, Senior Entertainment Writer, Social Links Navigation</w:t>
      </w:r>
    </w:p>
    <w:p>
      <w:r>
        <w:t>تاریخ انتشار: 2026-05-16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