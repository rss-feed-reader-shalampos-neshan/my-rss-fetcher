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XREAL and Google unveil Project Aura</w:t>
      </w:r>
    </w:p>
    <w:p>
      <w:r>
        <w:t>منبع: https://gamingtrend.com/news/xreal-and-google-unveil-project-aura/</w:t>
      </w:r>
    </w:p>
    <w:p>
      <w:r>
        <w:t>نویسنده: ناشناس</w:t>
      </w:r>
    </w:p>
    <w:p>
      <w:r>
        <w:t>تاریخ انتشار: 2026-05-19 19:47</w:t>
      </w:r>
    </w:p>
    <w:p>
      <w:r>
        <w:t>──────────────────────────────────────────────────</w:t>
      </w:r>
    </w:p>
    <w:p>
      <w:r>
        <w:t>Today, Google and XREAL gave us our first real look at Project Aura, complete with a live demonstration at Google I/O 2026. The glasses, a lightweight XR hardware collaboration between the two, combines the power of Android XR and Google Gemini, taking augmented reality glasses to a whole new level. What can Project Aura do, you might ask? Glad you asked!</w:t>
      </w:r>
    </w:p>
    <w:p>
      <w:r>
        <w:t>Immersive Google Maps, enabling users to explore places and navigate spatially in an entirely new way</w:t>
      </w:r>
    </w:p>
    <w:p>
      <w:r>
        <w:t>Dynamic video content with both massive screen viewing and a mini-screen experience fit for multitasking across Project Aura’s extended reality canvas</w:t>
      </w:r>
    </w:p>
    <w:p>
      <w:r>
        <w:t>Immersive YouTube 180 and 360-degree VR videos, including 2D and stunning 3D videos brought to life through Project Aura’s massive OLED and class-leading 70-degrees field of view</w:t>
      </w:r>
    </w:p>
    <w:p>
      <w:r>
        <w:t>An intuitive and fun WebXR three-dimensional painting app vibe coded with Gemini.</w:t>
      </w:r>
    </w:p>
    <w:p>
      <w:r>
        <w:t>Connecting Project Aura via DisplayPort-in with a laptop, extending the device’s multimodal AI capabilities onto the laptop in three-dimensional AR space, including integrated Gemini support and autospatialization</w:t>
      </w:r>
    </w:p>
    <w:p>
      <w:r>
        <w:t>Plus more next-generation AI-powered Android XR games and interactions designed specifically for wearable computing</w:t>
      </w:r>
    </w:p>
    <w:p>
      <w:r>
        <w:t>These are just the baseline interactions that have been showcased so far, with developers already having access to the Android XR Developer Catalyst Program to continue to deliver new and innovative uses for the platform.</w:t>
      </w:r>
    </w:p>
    <w:p>
      <w:r>
        <w:t>If you were waiting for a lightweight set of glasses that are specifically designed around empowering the user to experience the world of augmented / extended reality, this is what you've been waiting for. Imagine being able to have a map that appears in your glasses so you can walk an unfamiliar city without needing to take your phone out constantly. Imagine being able to mirror your computer screen, or enable a second one, and have it float above your laptop for a big screen experience that only you can see. Imagine having YouTube running in the corner of your vision while you're on your commute, while still being able to see the world around you thanks to adaptive transparency. Imagine being able to control all of this with natural hand movement that lets you pinch, drag, move, and manipulate all of these objects in virtual space. It's all possible, and much more. So that begs the question – when can I get them?</w:t>
      </w:r>
    </w:p>
    <w:p>
      <w:r>
        <w:t>Project Aura will launch globally this year. While pricing and availability is still TBD, the team was quick to say that it's "sooner than you think" with a wink and a nod.</w:t>
      </w:r>
    </w:p>
    <w:p>
      <w:r>
        <w:t>Look for our continued coverage (and exuberant excitement for all things VR, XR, and AR) of Project Aura right here at GamingTrend.com.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