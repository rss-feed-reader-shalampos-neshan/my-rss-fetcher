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 One full-body VR gaming system gets $750 off sale</w:t>
      </w:r>
    </w:p>
    <w:p>
      <w:r>
        <w:t>منبع: https://gamingtrend.com/news/omni-one-full-body-vr-gaming-system-gets-750-off-sale/</w:t>
      </w:r>
    </w:p>
    <w:p>
      <w:r>
        <w:t>نویسنده: ناشناس</w:t>
      </w:r>
    </w:p>
    <w:p>
      <w:r>
        <w:t>تاریخ انتشار: 2026-06-10 19:50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Anyone who watched Ready Player One and thought "Yeah! I can't wait until we can get an omni-directional treadmill for VR", well...your wait is over. Virtuix has been refining their Omni line of full-body VR gaming for a while now, and it's reaching a state where it's frankly impossible not to recommend for those who want to take immersion to the extreme. Their latest iteration, the Omni One, delivers that near-360 degree freedom, and quite a workout too! Best of all? It's on sale for a whopping $750 off for a limited time.</w:t>
      </w:r>
    </w:p>
    <w:p>
      <w:r>
        <w:t>Virtuix has announced an amazing deal for the Omni One full-body VR gaming system. Through June 15, all purchases of either the Omni One or Omni One Core are eligible for a $750 discount. A viral sensation with more than 50 million views on TikTok and Instagram, this accessible VR system is a great way to play games and reach your fitness goals.</w:t>
      </w:r>
    </w:p>
    <w:p>
      <w:r>
        <w:t>The Omni One takes up less space than traditional VR setups and can be easily stowed away when not in use</w:t>
      </w:r>
    </w:p>
    <w:p>
      <w:r>
        <w:t>Track your fitness goals with steps, distance covered, and calories burned while playing</w:t>
      </w:r>
    </w:p>
    <w:p>
      <w:r>
        <w:t>Along with a catalog of native games, the Omni One works great with remote VR streaming solutions to play your favorite PC VR titles, non-VR games modded into VR, and will soon officially support Meta Quest headsets</w:t>
      </w:r>
    </w:p>
    <w:p>
      <w:r>
        <w:t>Both the Omni One Core and the Omni One are on sale, coming in at $2595 and $3495, respectively. Having owned a motion simulator myself, that's cheaper than almost any of those by half, and now with a sale on top. Exciting stuff!</w:t>
      </w:r>
    </w:p>
    <w:p>
      <w:r>
        <w:t>If you were curious about what PCVR games work with the Omni One family of devices, you can find that at this link. Highlights include Half-Life Alyx, The Elder Scrolls V: Skyrim, Fallout VR, Hogwarts Legacy, No Man's Sky, Dungeons of Eternity, Alien: Rogue Incursion (yikes!!), Arken Age, Boneworks, Hitman: World of Assassination, and so much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