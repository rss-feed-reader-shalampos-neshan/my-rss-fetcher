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1666: Amsterdam is a witchy body-hopper made by Assassin's Creed's creator, but it has more in common with Hitman</w:t>
      </w:r>
    </w:p>
    <w:p>
      <w:r>
        <w:t>منبع: https://www.gamesradar.com/games/stealth/1666-amsterdam-is-a-witchy-body-hopper-made-by-assassins-creeds-creator-but-it-has-more-in-common-with-hitman/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2026-09-08 16:30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