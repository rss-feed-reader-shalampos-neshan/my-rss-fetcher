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27 Years Later, Ross' Greatest Friends Line Is Still the Funniest Quote in Sitcom History</w:t>
      </w:r>
    </w:p>
    <w:p>
      <w:r>
        <w:t>منبع: https://www.cbr.com/friends-ross-funniest-sitcom-quote-pivot/</w:t>
      </w:r>
    </w:p>
    <w:p>
      <w:r>
        <w:t>نویسنده: Carolyn Jenkins</w:t>
      </w:r>
    </w:p>
    <w:p>
      <w:r>
        <w:t>تاریخ انتشار: 2026-06-20 10:01</w:t>
      </w:r>
    </w:p>
    <w:p>
      <w:r>
        <w:t>──────────────────────────────────────────────────</w:t>
      </w:r>
    </w:p>
    <w:p>
      <w:r>
        <w:t>Friends is, of course, not the only popular sitcom to come out of the ‘90s, but its influence on pop culture cannot be overstated. It is the rare comedy that completely redefines just one word for the rest of time. This moment occurs in the Season 5 episode, “The One With the Cop,” though a more accurate title would have been “The One With the Couch.”</w:t>
      </w:r>
    </w:p>
    <w:p>
      <w:r>
        <w:t>David Schwimmer, in the role of Ross Geller, delivers one of the funniest quotes in sitcom history, and it is a single word. The famous scene involves Ross, Rachel, and Chandler attempting to move a couch up the narrow staircase in the elder Geller’s apartment. What results is the laugh-out-loud moment as Ross screams, “Pivot!” over and over again.</w:t>
      </w:r>
    </w:p>
    <w:p>
      <w:r>
        <w:t>David Schwimmer’s Physicality and Delivery Made ‘Pivot’ Comedy Gold</w:t>
      </w:r>
    </w:p>
    <w:p>
      <w:r>
        <w:t>There is a large difference between what is written on the page and what comes out in a performance for a studio audience. Co-creator of the series, David Crane, even admitted they weren’t sure if moving a couch up the stairs would hit the mark. When “The One With the Cop” was filmed, however, he was proven wrong.</w:t>
      </w:r>
    </w:p>
    <w:p>
      <w:r>
        <w:t>The pivot scene works in large part thanks to the physical comedy of David Schwimmer. The actor always had a talent for physical comedy, and his action during the scene ensured it would continue to be remembered as the funniest in sitcom history. This is one of the reasons why Friends was ahead of its time. All three actors utilize the space brilliantly as it becomes impossible to move the couch up the stairs.</w:t>
      </w:r>
    </w:p>
    <w:p>
      <w:r>
        <w:t>The situation becomes all incredibly hilarious because of the blocking of the scene, but Schwimmer’s delivery of the quote is what pushes the scene over the line. The comedy doesn’t even come into play because of the weight of the couch, but the limited space and Schwimmer’s inflection. New York apartments are notorious for confined spaces, no matter how big Monica and Rachel’s apartment is.</w:t>
      </w:r>
    </w:p>
    <w:p>
      <w:r>
        <w:t>This is the Friends scene that shows just how claustrophobic New York is, which comes into play with the humor. Schwimmer carries the scene home because no one would think of delivering the line as he does. He says the word “pivot” in such a way that it becomes memorable, and the more Ross says this line, the funnier it gets.</w:t>
      </w:r>
    </w:p>
    <w:p>
      <w:r>
        <w:t>“Pivot!” stands the test of time in sitcom history and has become such a classic that a mere mention of the word brings back memories of one of the funniest scenes in a comedy.</w:t>
      </w:r>
    </w:p>
    <w:p>
      <w:r>
        <w:t>The ‘Pivot’ Quote Has Outlasted Friends Itself</w:t>
      </w:r>
    </w:p>
    <w:p>
      <w:r>
        <w:t>Image via NBC</w:t>
      </w:r>
    </w:p>
    <w:p>
      <w:r>
        <w:t>When it comes to recalling the best line of Friends, “pivot” always comes to mind. Ross’s empathic direction of his comrades in furniture moving is a classic, but it has become so celebrated that it has outlasted the life of the show. The Friends series finale aired in 2004, and yet this scene is still talked about.</w:t>
      </w:r>
    </w:p>
    <w:p>
      <w:r>
        <w:t>Part of that has to do with all the trappings of the scene, including Ross’ determination and Chandler’s reaction to being told to pivot a million times. These scenes are included in GIFs and memes, never to be forgotten. Sitcoms come and go, but Friends changed the genre forever.</w:t>
      </w:r>
    </w:p>
    <w:p>
      <w:r>
        <w:t>Pivot was magic as soon as the scene was filmed, as David Crane recalls. It was obvious that the studio audience was responding to it, but they weren’t the only ones. The cast of Friends famously couldn’t hold it together even though they were in the scene.</w:t>
      </w:r>
    </w:p>
    <w:p>
      <w:r>
        <w:t>"Even on stage that was fantastically funny," Crane told Entertainment Weekly. "The three of them were just brilliant, and it was all they could do to get through it."</w:t>
      </w:r>
    </w:p>
    <w:p>
      <w:r>
        <w:t>The actors’ reactions have been forever memorialized by an outtake that shows just how difficult it was to get through the scene. Jennifer Aniston tries to rally her co-stars to return to the scene, but Matthew Perry and David Schwimmer struggle through their mirth. The latter continues to shriek “pivot!” though it is obvious they couldn’t finish the scene, as all three were paralyzed with laughter.</w:t>
      </w:r>
    </w:p>
    <w:p>
      <w:r>
        <w:t>Later, Schwimmer would recall to Conan O’Brien that one of the best Ross quotes made him laugh the hardest he ever had in his life. This reaction to the scene is palpable, even in the finished product of the scene. The actors genuinely enjoy each other and have fun on set, which has always elevated Friends to be one of the funniest sitcoms on television.</w:t>
      </w:r>
    </w:p>
    <w:p>
      <w:r>
        <w:t>Even in Season 5, the series still delivered and would continue to do so for five more. Friends has always been credited with the warmth the characters exhibit with each other, and Pivot is one of those magical moments that cannot be replicated.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