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Anime Characters Who Are Smarter Than Sherlock Holmes</w:t>
      </w:r>
    </w:p>
    <w:p>
      <w:r>
        <w:t>منبع: https://www.cbr.com/anime-characters-smarter-than-sherlock-holmes/</w:t>
      </w:r>
    </w:p>
    <w:p>
      <w:r>
        <w:t>نویسنده: Demi Phillips</w:t>
      </w:r>
    </w:p>
    <w:p>
      <w:r>
        <w:t>تاریخ انتشار: 2026-07-11 00:45</w:t>
      </w:r>
    </w:p>
    <w:p>
      <w:r>
        <w:t>──────────────────────────────────────────────────</w:t>
      </w:r>
    </w:p>
    <w:p>
      <w:r>
        <w:t>Sherlock Holmes is arguably the most famous detective in fiction, so any character smarter than him has to bring more than sharp observation. Holmes is brilliant inside mysteries, but anime often places its smartest characters inside impossible cases and battles where one wrong assumption can destroy everything. The characters above him push intelligence into bigger and more dangerous territory. They use deduction, invention, strategy and manipulation in ways that would stretch even Holmes’ legendary mind.</w:t>
      </w:r>
    </w:p>
    <w:p>
      <w:r>
        <w:t>Holmes can read a room and rebuild a crime from details everyone else missed. However, these characters reshape the board before their enemies realize that a game has started. These anime geniuses carry a different kind of intelligence, but they all show why Holmes would struggle to keep his usual position as the smartest person in the room.</w:t>
      </w:r>
    </w:p>
    <w:p>
      <w:r>
        <w:t>Conan Edogawa Carries Holmes’ Legacy Into Impossible Cases</w:t>
      </w:r>
    </w:p>
    <w:p>
      <w:r>
        <w:t>Close A close up image of Shinichi Kudo smirking in the anime Detective Conan. Image via TMS Entertainment</w:t>
      </w:r>
    </w:p>
    <w:p>
      <w:r>
        <w:t>Detective Conan Enters The Crime Scene In Case Closed by tearing the tapes Image via TMS Entertainment</w:t>
      </w:r>
    </w:p>
    <w:p>
      <w:r>
        <w:t>Conan Edogawa Smiling from Detective Conan. Image via TMS Entertainment</w:t>
      </w:r>
    </w:p>
    <w:p>
      <w:r>
        <w:t>Conan Edogawa idolizes Holmes before his body is transformed into that of a child, and that connection shapes the way he approaches every case in Detective Conan. He studies tiny details, listens for contradictions, and notices what adults overlook. Conan solves murders while hiding his true identity. He has to think through the case and the performance at the same time. Every solution requires timing, misdirection, and enough control to let others believe they have reached the answer naturally.</w:t>
      </w:r>
    </w:p>
    <w:p>
      <w:r>
        <w:t>His age also makes every case harder. Conan cannot simply stand in the room and announce himself as the brilliant detective Shinichi Kudo. He has to perform innocence and work around adults who underestimate him. Conan is built from the same detective tradition as Holmes, then forced to practice it under a harder disguise. The result is an anime detective who honors Holmes while proving he can carry the archetype into a much bigger maze.</w:t>
      </w:r>
    </w:p>
    <w:p>
      <w:r>
        <w:t>Senku Ishigami Can Rebuild Civilization From Scratch</w:t>
      </w:r>
    </w:p>
    <w:p>
      <w:r>
        <w:t>Senku Ishigami pointing at someone or something off camera during an episode of Dr. Stone: Science Future. Image via TMS Entertainment</w:t>
      </w:r>
    </w:p>
    <w:p>
      <w:r>
        <w:t>Senku Ishigami from Dr. Stone operates on a scale Holmes was never designed to match. After humanity is petrified for thousands of years, Senku wakes up in a world where modern civilization has vanished. He does not have laboratories or city streets full of clues. He has plants, minerals, memory, and enough scientific knowledge to drag humanity forward again. His genius feels practical in the most extreme way. Senku can turn raw materials into tools because he understands the process behind each invention.</w:t>
      </w:r>
    </w:p>
    <w:p>
      <w:r>
        <w:t>His intelligence also has a social side. Senku wins people over by showing them what knowledge can do. He can turn frightened survivors into collaborators because he makes knowledge feel exciting rather than distant. Holmes can solve a mystery from a footprint or cigar ash. Senku can look at a broken world and see the route back to civilization. His intelligence not only uncovers truth, but also creates a future where none exists.</w:t>
      </w:r>
    </w:p>
    <w:p>
      <w:r>
        <w:t>L Lawliet Nearly Solves a Supernatural Crime With Logic in Death Note</w:t>
      </w:r>
    </w:p>
    <w:p>
      <w:r>
        <w:t>L squatting down and looking up with a grin on his face while talking to someone in a hotel in Death Note Image via Madhouse</w:t>
      </w:r>
    </w:p>
    <w:p>
      <w:r>
        <w:t>The Kira case in Death Note should be impossible. People are dying around the world, the killer leaves no weapon behind, and the method of murder depends on a supernatural notebook that nobody has any reason to imagine. L Lawliet still narrows the case with frightening speed. By using a broadcast and a death-row inmate, L forces Light Yagami to reveal several crucial facts about himself. Kira can kill remotely, he needs information about the victim, and he is likely in Japan.</w:t>
      </w:r>
    </w:p>
    <w:p>
      <w:r>
        <w:t>L extracts all of that from a single trap, then builds pressure from there. What makes L especially dangerous is his willingness to sit inside suspicion. He places himself near Light, studies him directly, and keeps testing the gap between Light’s perfect image and the killer L believes is hiding underneath it. Holmes would admire L’s instincts, but the Kira investigation demands a kind of patience and risk that goes beyond ordinary detective work.</w:t>
      </w:r>
    </w:p>
    <w:p>
      <w:r>
        <w:t>Lelouch Vi Britannia Has the Greatest Strategic Mind</w:t>
      </w:r>
    </w:p>
    <w:p>
      <w:r>
        <w:t>Code Geass Lelouch looking angry with his Geass activated. Image via Studio Sunrise</w:t>
      </w:r>
    </w:p>
    <w:p>
      <w:r>
        <w:t>Lelouch vi Britannia thinks like a man who sees every public moment as a possible weapon. In Code Geass, he begins with a secret identity and a power that can command absolute obedience. From there, he turns himself into Zero, a symbol strong enough to rally a rebellion. His intelligence works through politics, military tactics, public emotion, and the careful performance of a symbol. Zero is one of Lelouch’s greatest inventions.</w:t>
      </w:r>
    </w:p>
    <w:p>
      <w:r>
        <w:t>The mask gives him more than anonymity. It gives people a figure to fear, follow, and project their hopes onto. Lelouch understands that perception can move armies as effectively as weapons. He is also frighteningly good under pressure. Lelouch often wins from positions that should have him trapped. He can sacrifice pieces of himself and still keep moving toward the final shape of his plan. Holmes dominates mysteries by reconstructing the truth, but Lelouch dominates by controlling what truth looks like to everyone watching.</w:t>
      </w:r>
    </w:p>
    <w:p>
      <w:r>
        <w:t>Sosuke Aizen Fooled an Entire Society From the Inside</w:t>
      </w:r>
    </w:p>
    <w:p>
      <w:r>
        <w:t>Close Sosuke Aizen talks against a blue sky in the Soul Society Arc of the Bleach anime Image via Studio Pierrot</w:t>
      </w:r>
    </w:p>
    <w:p>
      <w:r>
        <w:t>Bleach: The Thousand-Year Blood War's Aizen returns to save the Soul Society. Image via Studio Pierrot</w:t>
      </w:r>
    </w:p>
    <w:p>
      <w:r>
        <w:t>Sosuke Aizen smiles while floating above Fake Karakura Town in Bleach Image via Studio Pierrot</w:t>
      </w:r>
    </w:p>
    <w:p>
      <w:r>
        <w:t>Sosuke Aizen’s intelligence is terrifyingly patient. In Bleach, he spends years presenting himself as a gentle, trustworthy captain while quietly manipulating Soul Society from within. His greatest trick is not one lie. It’s an entire identity built so perfectly that almost nobody thinks to question it until the damage is already done. Aizen understands institutions as well as individuals. He knows how Soul Society works and how its traditions can be used against it.</w:t>
      </w:r>
    </w:p>
    <w:p>
      <w:r>
        <w:t>The Hogyoku, the Arrancar, the manipulation of Rukia’s execution, and the collapse of Soul Society’s sense of safety all show a mind comfortable with long games. Aizen can fight, but his most impressive victories happen before the fight begins. He makes enemies move through a world he has already edited. Holmes is a master at exposing hidden criminals. Aizen is the kind of criminal who would let himself be observed, admired, trusted and defended for years while the real crime grows behind the curtain.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