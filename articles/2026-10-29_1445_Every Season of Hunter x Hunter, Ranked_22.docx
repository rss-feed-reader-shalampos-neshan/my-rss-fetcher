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Season of Hunter x Hunter, Ranked</w:t>
      </w:r>
    </w:p>
    <w:p>
      <w:r>
        <w:t>منبع: https://www.cbr.com/hunter-x-hunter-every-season-ranked/</w:t>
      </w:r>
    </w:p>
    <w:p>
      <w:r>
        <w:t>نویسنده: Rylie Clothier, Ajay Aravind</w:t>
      </w:r>
    </w:p>
    <w:p>
      <w:r>
        <w:t>تاریخ انتشار: 2026-10-29 13:15</w:t>
      </w:r>
    </w:p>
    <w:p>
      <w:r>
        <w:t>──────────────────────────────────────────────────</w:t>
      </w:r>
    </w:p>
    <w:p>
      <w:r>
        <w:t>The Hunter x Hunter anime has been over since 2014, even as the manga has slowly continued along. With 148 episodes spread across six seasons, the series garnered a devoted fandom and widespread acclaim that persists today.</w:t>
      </w:r>
    </w:p>
    <w:p>
      <w:r>
        <w:t>The anime converted the manga's central arcs into seasons, with each one highlighting an entirely new approach to storytelling and powerscaling. Fans usually prefer the Chimera Ant arc for its profound philosophy and epic action, but the others aren't too far behind in quality. Despite their narrative differences, rewatching the series reveals how smoothly each season flows into the next.</w:t>
      </w:r>
    </w:p>
    <w:p>
      <w:r>
        <w:t>Season 6's Election Arc Was a Massive Step Down</w:t>
      </w:r>
    </w:p>
    <w:p>
      <w:r>
        <w:t>Pariston campaigns in the election in Hunter X Hunter. Image via Madhouse</w:t>
      </w:r>
    </w:p>
    <w:p>
      <w:r>
        <w:t>Immediately after the complex emotional brilliance of the Chimera Ant arc, the Election arc shifted Hunter x Hunter toward political maneuvering and personal reconciliation. Although welcome in principle, this change of pace struggled to match the intensity and ambition of what came before it.</w:t>
      </w:r>
    </w:p>
    <w:p>
      <w:r>
        <w:t>The central conflict continues directly from previous events, with the Hunter Association holding a Chairman election to appoint Netero's successor. Vice-Chairman Pariston Hill manipulates the electoral process, as Ging Freecs and the other Zodiacs introduce competing agendas. Unfortunately, the payoff is minimal — even if the election results connect to the ongoing Dark Continent Expedition.</w:t>
      </w:r>
    </w:p>
    <w:p>
      <w:r>
        <w:t>There's considerably more emotional weight in Killua's desperation to save Gon, with Alluka and Nanika's entrance effectively reframing the power ceiling of Hunter x Hunter. Gon's long-awaited reunion with his father Ging also feels satisfactory, but their conversation doesn't really go anywhere concrete.</w:t>
      </w:r>
    </w:p>
    <w:p>
      <w:r>
        <w:t>The Heavens Arena Arc Could Have Gone Deeper in Season 2</w:t>
      </w:r>
    </w:p>
    <w:p>
      <w:r>
        <w:t>Gon Freecs punching Hisoka in Hunter x Hunter Episode 35. Image via Madhouse</w:t>
      </w:r>
    </w:p>
    <w:p>
      <w:r>
        <w:t>Heavens Arena introduces the grand scope of Nen, temporarily transforming Hunter x Hunter into a pure battle shonen built around increasingly intricate abilities. Gon and Killua enter the titular tower to earn money and improve their skills, only to learn that physical talent is just the first step toward something far greater. Sadly, twelve episodes weren't enough time to capture the essence of Nen.</w:t>
      </w:r>
    </w:p>
    <w:p>
      <w:r>
        <w:t>Wing's lessons result in Gon and Killua's meteoric rise through Heavens Arena, while Zushi's benchmark status confirms the impassable gulf between discipline and natural talent. The finer mechanics of Nen are sidelined in favor of dangerous fights, with Hisoka's presence providing Season 2's strongest narrative thread.</w:t>
      </w:r>
    </w:p>
    <w:p>
      <w:r>
        <w:t>What was promised in the Hunter Examination arc was delivered with aplomb in the Heavens Arena arc — after a grueling array of training sessions and educational lessons, Gon lands a clean hit on Hisoka. Meanwhile, Kastro's fleeting superiority in the ring is demolished by Hisoka, whose multipronged takedown makes for one of the best tactical battles in shonen.</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Season 1's Hunter Exam Is an Excellent Anime Introduction</w:t>
      </w:r>
    </w:p>
    <w:p>
      <w:r>
        <w:t>Close Hunter x Hunter Hunter Exam with Kurapika, Gon, and Leorio Image via Madhouse</w:t>
      </w:r>
    </w:p>
    <w:p>
      <w:r>
        <w:t>Hunter x Hunter Hunter Exam with Killua holding Johness' heart Image via Madhouse</w:t>
      </w:r>
    </w:p>
    <w:p>
      <w:r>
        <w:t>Hunter x Hunter Hunter Exam featuring Hisoka Image via Madhouse</w:t>
      </w:r>
    </w:p>
    <w:p>
      <w:r>
        <w:t>Gon and Killua play a game of tag with Chairman Netero during Hunter x Hunter's Hunter Exam Arc Image via Studio Madhouse</w:t>
      </w:r>
    </w:p>
    <w:p>
      <w:r>
        <w:t>Few opening arcs establish an anime's identity as effectively as the Hunter Exam arc. Season 1 begins with Gon following in the footsteps of his absent father and leaving Whale Island to become a Hunter. Although it initially seems like a straightforward coming-of-age adventure, Hunter x Hunter gradually develops the sense of unpredictability that would later define Togashi's kaleidoscopic approach.</w:t>
      </w:r>
    </w:p>
    <w:p>
      <w:r>
        <w:t>Gon, Killua, Kurapika, and Leorio enter the exam with contrasting intentions, and yet they're naturally drawn together into a classic anime team. The trials continuously subvert expectations, substituting conventionally shonen tests of strength with a motley collection of challenges.</w:t>
      </w:r>
    </w:p>
    <w:p>
      <w:r>
        <w:t>Aside from the always cheerful protagonist, Hisoka and Killua shine the brightest in the Hunter Exam arc. Both conceal a darkness that becomes relevant in subsequent storylines, and their relationships with Gon evolves in radically different ways.</w:t>
      </w:r>
    </w:p>
    <w:p>
      <w:r>
        <w:t>Greed Island Balances Creativity and Emotion in Season 4</w:t>
      </w:r>
    </w:p>
    <w:p>
      <w:r>
        <w:t>Killua, Gon, Hisoka, and Biscuit at the Greed Island Dodgeball Match in Hunter x Hunter. Image via Madhouse</w:t>
      </w:r>
    </w:p>
    <w:p>
      <w:r>
        <w:t>Greed Island is an imaginative detour between the ominous atmospheres of Seasons 3 and 5, elevating Gon's paternal hunt into a deadly yet delightful adventure designed around the rules of a fantastical video game. Created by a group of skilled Hunters led by Ging, the game's unusual mechanics permit an innovative mixture of exploration, strategy, and Nen combat.</w:t>
      </w:r>
    </w:p>
    <w:p>
      <w:r>
        <w:t>The arrival of Biscuit Krueger is arguably the highlight of Season 4, a mentor who takes the boys under her wing. Gon and Killua refine their abilities, leading to the arc's standout battle in the form of a dodgeball match. Razor serves as a threatening opponent, dismantling the heroes (and Hisoka) before their comeback saves the day.</w:t>
      </w:r>
    </w:p>
    <w:p>
      <w:r>
        <w:t>The darker side of Greed Island emerges through Genthru the Bomber, whose explosive Nen technique is perfectly villainous for someone without a shred of remorse. Season 4 ultimately delivers meaningful character growth, memorable fights, and yet another clue pointed toward Ging — as well as something much worse.</w:t>
      </w:r>
    </w:p>
    <w:p>
      <w:r>
        <w:t>Season 3 Reveals the Phantom Troupe in Yorknew City</w:t>
      </w:r>
    </w:p>
    <w:p>
      <w:r>
        <w:t>The Phantom Troupe from Hunter x Hunter. Image via Madhouse</w:t>
      </w:r>
    </w:p>
    <w:p>
      <w:r>
        <w:t>Hunter x Hunter's third season, known as both the Phantom Troupe arc and the Yorknew City arc, marks a major shift in tone, theme, and material. Kurapika's vengeance quest locks into a sprawling criminal conspiracy. Gon and Killua meet the Phantom Troupe around the same time as Kurapika, although their initial distance prevents them from an earlier victory.</w:t>
      </w:r>
    </w:p>
    <w:p>
      <w:r>
        <w:t>Meanwhile, Chrollo Lucilfer proves why he leads the most dangerous group of thieves in the world. Barely fighting aside from his brief skirmish with the Zoldycks, he demonstrates numerous attributes that cement his unparalleled strength. Other Phantom Troupe members help shape the story as much as their boss, but Kurapika is easily the star of Season 3.</w:t>
      </w:r>
    </w:p>
    <w:p>
      <w:r>
        <w:t>Outshining Gon, Killua, Chrollo, and even Zeno Zoldyck, Kurapika was forced to choose between his vengeance and the lives of his friends. And, like in all great anime, the power of friendship wins out.</w:t>
      </w:r>
    </w:p>
    <w:p>
      <w:r>
        <w:t>Related Hunter x Hunter is a Better Dark Shonen the New Dark Trio The Dark Trio have made their mark on the shonen landscape, but they owe many of the tropes they use to the true classic: Hunter x Hunter.</w:t>
      </w:r>
    </w:p>
    <w:p>
      <w:r>
        <w:t>The Chimera Ant Arc Reached HxH's Pinnacle in Season 5</w:t>
      </w:r>
    </w:p>
    <w:p>
      <w:r>
        <w:t>Close Meruem threatening to engulf the world in Hunter x Hunter Image via Madhouse</w:t>
      </w:r>
    </w:p>
    <w:p>
      <w:r>
        <w:t>Shaiapouf, Neferpitou, and Menthuthuyoupi bow to Meruem in Hunter x Hunter Image via Madhouse</w:t>
      </w:r>
    </w:p>
    <w:p>
      <w:r>
        <w:t>Netero and Meruem fight in Hunter x Hunter. Image via Madhouse</w:t>
      </w:r>
    </w:p>
    <w:p>
      <w:r>
        <w:t>Adult Gon prepares himself in Hunter x Hunter Image via Madhouse</w:t>
      </w:r>
    </w:p>
    <w:p>
      <w:r>
        <w:t>There is only one problem with the Chimera Ant arc, and that's the runtime. Comprising 61 episodes, Season 5 takes its time to become Hunter x Hunter's best, and the gradual rising of the stakes mirrors the slow-burn reaching boiling point. Togashi interrogates the very conditions of humanity through the Chimera Ants, hybrid beings whose kinder aspects continue to eclipse their bestial violence.</w:t>
      </w:r>
    </w:p>
    <w:p>
      <w:r>
        <w:t>As the strongest HxH character, the Chimera Ant King could have become an unstoppable force of destruction, but it wasn't power that changed him. Even though humans like Isaac Netero and Komugi used opposing approaches to communicate their humanity, Meruem received the message. And the fact that it came too late was one of many poignant moments in a season loaded with depth and meaning.</w:t>
      </w:r>
    </w:p>
    <w:p>
      <w:r>
        <w:t>Meanwhile, Gon's terrifying descent showcased how even the noblest of heroes can stray from the path of justice and decency. Not only did he show no mercy toward Neferpitou, but he also threatened to harm an innocent injured girl because his wishes weren't instantly granted. Although the Chimera Ant arc's pacing occasionally tests the viewer's patience, it represents Hunter x Hunter at its finest and proves the capacity of shonen to challenge conventions.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