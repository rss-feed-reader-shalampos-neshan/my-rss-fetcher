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Clean the Squishies Codes for July 2026</w:t>
      </w:r>
    </w:p>
    <w:p>
      <w:r>
        <w:t>منبع: https://www.ign.com/articles/clean-the-squishies-codes</w:t>
      </w:r>
    </w:p>
    <w:p>
      <w:r>
        <w:t>نویسنده: Lauren Harper</w:t>
      </w:r>
    </w:p>
    <w:p>
      <w:r>
        <w:t>تاریخ انتشار: 2026-07-16 12:21</w:t>
      </w:r>
    </w:p>
    <w:p>
      <w:r>
        <w:t>──────────────────────────────────────────────────</w:t>
      </w:r>
    </w:p>
    <w:p>
      <w:r>
        <w:t>Last updated on July 16, 2026: Added new Clean the Squishies codes!</w:t>
      </w:r>
    </w:p>
    <w:p>
      <w:r>
        <w:t>Clean the Squishies codes will give you squishies as a currency, which you can use to purchase inventory upgrades such as Bubblegum Aura for a 10% cash increase, or Cloud Aura for a 25% cash increase.</w:t>
      </w:r>
    </w:p>
    <w:p>
      <w:r>
        <w:t>In this satisfying Roblox experience, you'll be thrown into a room with all sorts of squishies, from zombies to sticks of butter, and need to place them on the correct shelves. For example, if you pick up the little green Frankenstein, you'll need to place him on the Characters shelf. You'll earn cash for each one you successfully place, but to give you a cash-earning boost, you'll want these codes for inventory upgrades.</w:t>
      </w:r>
    </w:p>
    <w:p>
      <w:r>
        <w:t>Working Clean the Squishies Codes (July 2026)</w:t>
      </w:r>
    </w:p>
    <w:p>
      <w:r>
        <w:t>Here is a list of currently active codes:</w:t>
      </w:r>
    </w:p>
    <w:p>
      <w:r>
        <w:t>Update1 Copy - 1,000 Squishes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Clean the Squishies Codes</w:t>
      </w:r>
    </w:p>
    <w:p>
      <w:r>
        <w:t>To redeem Clean the Squishies codes, you'll need to follow these steps:</w:t>
      </w:r>
    </w:p>
    <w:p>
      <w:r>
        <w:t>Launch Clean the Squishies on the Roblox platform Click the Cog to open Settings in the top left corner Press the copy button on the code above Paste it into the code... bar Press Redeem</w:t>
      </w:r>
    </w:p>
    <w:p>
      <w:r>
        <w:t>Expired Clean the Squishies Codes</w:t>
      </w:r>
    </w:p>
    <w:p>
      <w:r>
        <w:t>There are currently no expired codes.</w:t>
      </w:r>
    </w:p>
    <w:p>
      <w:r>
        <w:t>Looking for more Roblox codes? Check out our pages for Gakuran Codes, Evomon Codes, Universal Tower Defense, and more.</w:t>
      </w:r>
    </w:p>
    <w:p>
      <w:r>
        <w:t>Lauren Harper is an Associate Guides Editor at IGN. She loves a variety of games but is especially fond of puzzles, horrors, and point-and-click adventures. She leads the Roblox coverage as part of her role, so she's always on the lookout for new codes and experiences to test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