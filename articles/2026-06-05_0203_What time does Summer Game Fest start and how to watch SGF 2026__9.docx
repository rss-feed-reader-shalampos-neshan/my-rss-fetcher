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Summer Game Fest start and how to watch SGF 2026?</w:t>
      </w:r>
    </w:p>
    <w:p>
      <w:r>
        <w:t>منبع: https://www.polygon.com/summer-game-fest-2026-start-time-what-to-expect-sgf/</w:t>
      </w:r>
    </w:p>
    <w:p>
      <w:r>
        <w:t>نویسنده: Michael Mcwhertor</w:t>
      </w:r>
    </w:p>
    <w:p>
      <w:r>
        <w:t>تاریخ انتشار: 2026-06-04 22:02</w:t>
      </w:r>
    </w:p>
    <w:p>
      <w:r>
        <w:t>──────────────────────────────────────────────────</w:t>
      </w:r>
    </w:p>
    <w:p>
      <w:r>
        <w:t>Summer Game Fest 2026’s kickoff event streams globally this Friday, June 5, promising new game reveals, announcements, and world premiere trailers. Host and creator Geoff Keighley says viewers can expect the "biggest Summer Game Fest live show yet" during the two-hour show.</w:t>
      </w:r>
    </w:p>
    <w:p>
      <w:r>
        <w:t>Confirmed to appear at Summer Game Fest 2026 are games like Star Wars Zero Company from Bit Reactor and Respawn Entertainment, Clutch from Maverick Games, Blood Message from NetEase, Dead by Daylight, Guild Wars 2, and Among Us, but that's just scratching the surface. Even after this week's PlayStation State of Play broadcast, gaming fans can expect big things from Summer Game Fest this year. Keighley will co-host this year's show with Lucy James, formerly of GameSpot.</w:t>
      </w:r>
    </w:p>
    <w:p>
      <w:r>
        <w:t>As with previous years, after Summer Game Fest's live show wraps up, Day of the Devs organizers will livestream a totally separate show that focuses on smaller indie and creative games.</w:t>
      </w:r>
    </w:p>
    <w:p>
      <w:r>
        <w:t>For the rest of the other big gaming events happening this summer, check out Polygon’s full schedule of Summer Game Fest 2026 livestreams.</w:t>
      </w:r>
    </w:p>
    <w:p>
      <w:r>
        <w:t>What time does Summer Game Fest 2026 start?</w:t>
      </w:r>
    </w:p>
    <w:p>
      <w:r>
        <w:t>Summer Game Fest 2026 will stream live on Friday, June 5, from the Dolby Theatre in Los Angeles, starting at 2 p.m. PDT / 5 p.m. EDT / 11 p.m. CEST. The show will be broadcast on Summer Game Fest's YouTube and Twitch channels.</w:t>
      </w:r>
    </w:p>
    <w:p>
      <w:r>
        <w:t>Summer Game Fest 2026 live start time in your time zone</w:t>
      </w:r>
    </w:p>
    <w:p>
      <w:r>
        <w:t>Summer Game Fest 2026 Summer Game Fest starts in... 0 Days 00 Hours 00 Minutes 00 Seconds Summer Game Fest is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