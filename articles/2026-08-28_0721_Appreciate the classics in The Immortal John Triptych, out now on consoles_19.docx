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Appreciate the classics in The Immortal John Triptych, out now on consoles</w:t>
      </w:r>
    </w:p>
    <w:p>
      <w:r>
        <w:t>منبع: https://gamingtrend.com/news/appreciate-the-classics-in-the-immortal-john-triptych-out-now-on-consoles/</w:t>
      </w:r>
    </w:p>
    <w:p>
      <w:r>
        <w:t>نویسنده: ناشناس</w:t>
      </w:r>
    </w:p>
    <w:p>
      <w:r>
        <w:t>تاریخ انتشار: 2026-08-27 22:27</w:t>
      </w:r>
    </w:p>
    <w:p>
      <w:r>
        <w:t>──────────────────────────────────────────────────</w:t>
      </w:r>
    </w:p>
    <w:p>
      <w:r>
        <w:t>Today, Joe Richardson and Akupara Games released The Immortal John Triptych on Switch 1 and 2, PlayStation 5, and Xbox Series X|S. The game was already out on PC, but to celebrate the console release it's at a 10% discount. Additionally, the game is getting a Lost in Cult physical release for PS5 and Switch, which includes a dev booklet, art cards, stickers, and a poster. Even more additionally, there's also a Soft Source Asia physical release and an exclusive Yetee t-shirt.</w:t>
      </w:r>
    </w:p>
    <w:p>
      <w:r>
        <w:t>“I spent ten long years cutting up these fucking paintings. My fingers are whittled to nubs, my eye balls shriveled to dusty pucks, my rapidly shrinking brain rattles loose inside my age-yellowed skull. But we're doing Switch 2 physicals so I guess I can chalk it up as a win.” - Joe Richardson</w:t>
      </w:r>
    </w:p>
    <w:p>
      <w:r>
        <w:t>You can pick up the game and/or its merch on your platform of choice using this link.</w:t>
      </w:r>
    </w:p>
    <w:p>
      <w:r>
        <w:t>Puzzling Pilgrimages – A traditional narrative adventure game, with a modernised interface. Control your character(s) via direct control, interact with people and places with a snazzy 'verb coin' interaction menu, and drag and drop (or hoard) your precious items from a simple drop-down inventory.</w:t>
      </w:r>
    </w:p>
    <w:p>
      <w:r>
        <w:t>A traditional narrative adventure game, with a modernised interface. Control your character(s) via direct control, interact with people and places with a snazzy 'verb coin' interaction menu, and drag and drop (or hoard) your precious items from a simple drop-down inventory. Renaissance Artwork – Renaissance, Rococo and even a hint of Romanticism, to be a little more precise. Hundreds of paintings, spanning hundreds of years, are all brought together into one consistent world.</w:t>
      </w:r>
    </w:p>
    <w:p>
      <w:r>
        <w:t>Renaissance, Rococo and even a hint of Romanticism, to be a little more precise. Hundreds of paintings, spanning hundreds of years, are all brought together into one consistent world. Classical Music – A mix of publicly available classics and works from musician Eduardo Antonello populate the Triptych’s airwaves. Period appropriate music that adapts as the story progresses, recorded using real medieval/renaissance instruments.</w:t>
      </w:r>
    </w:p>
    <w:p>
      <w:r>
        <w:t>A mix of publicly available classics and works from musician Eduardo Antonello populate the Triptych’s airwaves. Period appropriate music that adapts as the story progresses, recorded using real medieval/renaissance instruments. Standalone Story – Four Last Things, The Procession to Calvary, and Death of the Reprobate feature unique stories with recurring characters/themes all within the same world.</w:t>
      </w:r>
    </w:p>
    <w:p>
      <w:r>
        <w:t>Four Last Things, The Procession to Calvary, and Death of the Reprobate feature unique stories with recurring characters/themes all within the same world. Highbrow Buffoonery – Lofty subject matter is treated with gleeful flippancy. Gags about butts are taken very seriously. But rest assured, while some of the jokes may be ridiculous, the puzzles make perfect sense! (or at least adhere to a consistent internal logic)</w:t>
      </w:r>
    </w:p>
    <w:p>
      <w:r>
        <w:t>Lofty subject matter is treated with gleeful flippancy. Gags about butts are taken very seriously. But rest assured, while some of the jokes may be ridiculous, the puzzles make perfect sense! (or at least adhere to a consistent internal logic) Fully Remastered – Unified UI overhaul across the board, never-before-seen deleted and bonus scenes, QoL improvements, full controller support, and an arm in the air waving like it just doesn’t care. The Immortal John Triptych brings the ultimate Joe Richardson experience to the forefront.</w:t>
      </w:r>
    </w:p>
    <w:p>
      <w:r>
        <w:t>For more on The Immortal John Triptych,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