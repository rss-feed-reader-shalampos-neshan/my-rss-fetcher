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Now that The Elder Scrolls 6 is playable, Bethesda's RPG nightmare of its own making is nearly over</w:t>
      </w:r>
    </w:p>
    <w:p>
      <w:r>
        <w:t>منبع: https://www.gamesradar.com/games/the-elder-scrolls/now-that-the-elder-scrolls-6-is-playable-bethesdas-rpg-nightmare-of-its-own-making-is-nearly-over/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2026-08-12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