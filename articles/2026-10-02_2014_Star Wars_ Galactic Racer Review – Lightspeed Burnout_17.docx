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 – Lightspeed Burnout</w:t>
      </w:r>
    </w:p>
    <w:p>
      <w:r>
        <w:t>منبع: https://techraptor.net/gaming/reviews/star-wars-galactic-racer-review-lightspeed-burnout</w:t>
      </w:r>
    </w:p>
    <w:p>
      <w:r>
        <w:t>نویسنده: Tyler Chancey</w:t>
      </w:r>
    </w:p>
    <w:p>
      <w:r>
        <w:t>تاریخ انتشار: 2026-10-02 08:00</w:t>
      </w:r>
    </w:p>
    <w:p>
      <w:r>
        <w:t>──────────────────────────────────────────────────</w:t>
      </w:r>
    </w:p>
    <w:p>
      <w:r>
        <w:t>Star Wars: Galactic Racer feels like a game out of time. The kind of spin-off game that flooded the franchise in the 2000s. This is elevated further by Fuse Games, which is made up of former Burnout devs, helming the project.</w:t>
      </w:r>
    </w:p>
    <w:p>
      <w:r>
        <w:t>On paper, it's the kind of Star Wars game I can get behind. Focus on one small part of a galaxy far far away, polish the core gameplay to a mirror shine with modern tech, and pump it full of fun novelty. In practice, it's a game that barely crosses the finish line with strong fundamentals but doesn't really set records due to minor gameplay fumbles, anemic secondary modes, and a whiplash-inducing roguelike structure.</w:t>
      </w:r>
    </w:p>
    <w:p>
      <w:r>
        <w:t>Star Wars: Galactic Racer Review – Punch It, Chewie!</w:t>
      </w:r>
    </w:p>
    <w:p>
      <w:r>
        <w:t>The biggest draw of Star Wars: Galactic Racer is its single-player campaign. You play as Shade, a customizable helmeted racer that has entered the recently unveiled Galactic Racing League. A League that has swiftly exploded in popularity after the fall of the Empire.</w:t>
      </w:r>
    </w:p>
    <w:p>
      <w:r>
        <w:t>As the story progresses, it is clear Shade isn't just racing for status or glory, but because they have beef with Kestar Bool, a spoiled royal who has become a rising star in the League. Surrounding this rivalry is a supporting cast of racing personalities whose alliances with Shade change and evolve as the story progresses.</w:t>
      </w:r>
    </w:p>
    <w:p>
      <w:r>
        <w:t>Overall, the main plot of Star Wars: Galactic Racer is tissue-thin; the kind of underdog story you'd find in any generic competitive sports movie or pay-per-view wrestling event. This isn't a knock against the story. Everyone in the cast is chewing the scenery and hamming it up, elevating the narrative presentation to one of infectiously campy charm.</w:t>
      </w:r>
    </w:p>
    <w:p>
      <w:r>
        <w:t>The only exception to this is Shade themselves: a complete charisma vacuum of a generic player avatar. They are just here to race and nothing else.</w:t>
      </w:r>
    </w:p>
    <w:p>
      <w:r>
        <w:t>Thankfully, the racing in Star Wars: Galactic Racer feels amazing. There are three different vehicle types in the game. Landspeeders are good general-purpose rides. Skim Speeders have a higher top speed and can turn on a dime. Lastly, Speeder Bikes have great acceleration and cornering but basically explode on impact. Each of these vehicles has an afterburner that gives you a burst of speed at the cost of handling that runs on a limited supply of regenerating fuel. In addition, there is a ramjet, which gives you an even greater burst of speed but slowly heats up over time and will blow up your ride if you push it too hard.</w:t>
      </w:r>
    </w:p>
    <w:p>
      <w:r>
        <w:t>Every race in the game is a test of risk and speed management. Do you take that shortcut and trust your ride to make that hairpin turn? How much will you push your ramjet in open stretches to close the gap with your competition? Do you stick to wide but predictable banks and rely on your ability to drift, or do you risk a more treacherous alternate path?</w:t>
      </w:r>
    </w:p>
    <w:p>
      <w:r>
        <w:t>These moment-to-moment decisions are made more difficult with the introduction of light immersive sim elements. A handful of tracks take place on a different planet in the Star Wars universe, which has different environmental effects. An ice world can freeze your ride, reducing your turning capacity to nothing, but lets your ramjet run far longer. Alternatively, desert worlds like Jakku and Tatooine have higher heat, which makes your ramjet a bigger risk. Racers in the lead can even choke their competition with dust they kick up behind them on certain maps, which can lead to wider lead gaps and more aggressive play among stragglers.</w:t>
      </w:r>
    </w:p>
    <w:p>
      <w:r>
        <w:t>Finally, the closest thing to pure Mario Kart madness in Star Wars: Galactic Racer is special abilities. These abilities include Surge, which gives you a burst of speed every time you pass a racer; Shield, which protects you from environmental effects and collisions; Ion Blast, which fires a bolt to disable the racer's ride; and Vent, which instantly cools down your ramjet. All of these abilities work on a cooldown and draw from a limited battery supply, encouraging limited strategic use.</w:t>
      </w:r>
    </w:p>
    <w:p>
      <w:r>
        <w:t>When all of this comes together, the game is an absolute thrill. Perfectly timing a shield to dash through a lava tunnel in a bid to shed precious seconds off the clock. Weaving between wreckage on a speeder bike. Slamming a racer into a pit of corrosive acid after shorting out their systems. It's a fantastic foundation for a Star Wars racing game, perfect for competitive and casual play.</w:t>
      </w:r>
    </w:p>
    <w:p>
      <w:r>
        <w:t>Star Wars: Galactic Racer Review – This is Rogue One</w:t>
      </w:r>
    </w:p>
    <w:p>
      <w:r>
        <w:t>There is a dark side to the gameplay foundation of Star Wars: Galactic Racer, and it is the campaign's central gimmick. Shade's journey to the top isn't a strictly linear series of races; it's a roguelike with randomly generated perks, buffs, branching paths of challenges, and escalating difficulty.</w:t>
      </w:r>
    </w:p>
    <w:p>
      <w:r>
        <w:t>I'm not against roguelike progression; Hades II and Enter the Gungeon are particular guilty pleasures. But first impressions here weren't stellar. I snoozed through every race on my first tour, placing first with multiple seconds to spare. Then the final race came around, and a story event happened, sabotaging my ride and causing me to lose. This happened more than once in the campaign.</w:t>
      </w:r>
    </w:p>
    <w:p>
      <w:r>
        <w:t>Once I was sent back to the beginning, the races instantly became more complex with additional mechanics, currencies, and challenges to navigate. Leveling up my vehicles, RPG elements where I could improve aspects of my ride by spending credits earned in each race. Betting against certain racers finishing in certain positions. Randomly generated perks to give my ride some advantages. And, since this is a modern roguelike, there are persistent currencies you can use to upgrade your ride and potential perks from run to run.</w:t>
      </w:r>
    </w:p>
    <w:p>
      <w:r>
        <w:t>Credit where it's due, once they were introduced, these roguelike elements led to some emergent buildcraftng. I spent a lot of time in this glut of progression and challenges, trying to squeeze a bit more power out of my ride. There is a rabbit hole here, and it runs deep.</w:t>
      </w:r>
    </w:p>
    <w:p>
      <w:r>
        <w:t>However, this gameplay framework comes at the cost of making both the story and meta progression of Star Wars: Galactic Racer feel artificial. I could no longer trust whether my progress was heavily scripted or just everything going right. Is the game using aggressive rubberbanding to prevent me from reaching the end too soon, or did the enemy AI decide to be more aggressive? Did the difficulty jump up because my ride wasn't the right build or because something needed to happen first? These concerns only grew as I got into the late game of the campaign and my runs either died quickly or crumbled to bitter ash in the final stretches.</w:t>
      </w:r>
    </w:p>
    <w:p>
      <w:r>
        <w:t>Not helping this matter is some inconsistent map design. While signposting is mostly fine, using flashing orange lights to indicate upcoming turns and banks, parts of the game's lighting and shadows combined with its high speeds, create unfair crashes. Jakku is the worst offender, with certain sections breaking off into branching paths of scrap metal carved out of crashed star destroyers. I recall ending certain runs early because the lights on a map showed a wide area, but then revealed a wall when I was half a second away going at top speed. Jedi reflexes or not, that feels unfair.</w:t>
      </w:r>
    </w:p>
    <w:p>
      <w:r>
        <w:t>Complicating this navigation further is the HUD. It shows general compass directions, the vague location of the finish line, and the position of the racers, but there is no mini-map or general guide to the map's layout. Normally, these nitpicks would be minor since you will be running these maps multiple times, developing familiarity. But since this is a roguelike, if you fail on a certain map, the only way you can try again is to get back to that map from the beginning of a new run.</w:t>
      </w:r>
    </w:p>
    <w:p>
      <w:r>
        <w:t>Star Wars: Galactic Racer would have been a stronger campaign if it downplayed or removed the roguelike elements entirely. The core gameplay is already a deeply rewarding, adrenaline-pumping tug of war. This extra chicanery just kept getting in the way, bogging down the experience with a dozen forms of RNG and difficulty spikes.</w:t>
      </w:r>
    </w:p>
    <w:p>
      <w:r>
        <w:t>Star Wars: Galactic Racer Review – Scrambling for Junk</w:t>
      </w:r>
    </w:p>
    <w:p>
      <w:r>
        <w:t>Alongside the campaign, Star Wars: Galactic Racer has a few other modes, but they are less fleshed out. There's an “Arcade” mode, which is just a collection of time trial challenges, and a “Scenario” mode where you play as different characters from the campaign in a small string of races. The Scenario mode is a stronger offering, taking the RPG elements from the campaign and applying them in a smaller, more focused manner. It also gives each character a fixed loadout of perks and abilities, encouraging you to get familiar with different playstyles.</w:t>
      </w:r>
    </w:p>
    <w:p>
      <w:r>
        <w:t>For Star Wars diehards, there is a podracing mode, featuring rides and characters straight from The Phantom Menace, including the Tatooine Boonta Eve Cup map. It's a fun distraction, but otherwise ancillary to the core game.</w:t>
      </w:r>
    </w:p>
    <w:p>
      <w:r>
        <w:t>Lastly, while the game does have online multiplayer, I was unable to play due to personal scheduling conflicts.</w:t>
      </w:r>
    </w:p>
    <w:p>
      <w:r>
        <w:t>Star Wars: Galactic Racer Review | Final Thoughts</w:t>
      </w:r>
    </w:p>
    <w:p>
      <w:r>
        <w:t>There is a lot to like in Star Wars: Galactic Racer. Fuse Studios' experience with breakneck speed and tactile gameplay has led to a game packed with fantastic bursts of fun. But its experimental blending of a racing underdog story with rocky roguelike progression left me tilting my head more than cheering for more.</w:t>
      </w:r>
    </w:p>
    <w:p>
      <w:r>
        <w:t>Star Wars: Galactic Racer was reviewed on PlayStation 5 with a copy provided by the publisher – All images were taken by the reviewer over 18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