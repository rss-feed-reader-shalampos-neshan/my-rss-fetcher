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Capcom Opens First U.S. Retail Store as a Pop-Up in Los Angeles</w:t>
      </w:r>
    </w:p>
    <w:p>
      <w:r>
        <w:t>منبع: https://www.ign.com/articles/capcom-opens-first-us-merch-store-as-a-pop-up-in-los-angeles</w:t>
      </w:r>
    </w:p>
    <w:p>
      <w:r>
        <w:t>نویسنده: Ryan Mccaffrey</w:t>
      </w:r>
    </w:p>
    <w:p>
      <w:r>
        <w:t>تاریخ انتشار: 2026-09-14 15:12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Capcom, publisher of not one or two but three well-received games so far this year (Resident Evil Requiem, Pragmata, and Onimusha: Way of the Sword), is opening its first retail store in the U.S. It'll be a pop-up in Little Akihabara in Little Tokyo, Los Angeles. The grand opening is this Saturday, September 19, and "a limited number" of attendees have a chance to play the upcoming Mega Man: Dual Override on Saturday and Sunday. Meanwhile, the first 50 shoppers on the 19th and 20th will receive "a limited-edition Tokyo Game Show handkerchief featuring popular Capcom games."</w:t>
      </w:r>
    </w:p>
    <w:p>
      <w:r>
        <w:t>The pop-up will run through October 18 at Little Akihabara Popup Shop &amp; Live, located at 319 E 2nd St. #122. Hours are from 12pm–7pm. Merch items include plushies, T-shirts, keychains, and more. Check some of the items out in the gallery below.</w:t>
      </w:r>
    </w:p>
    <w:p>
      <w:r>
        <w:t>Capcom Pop-Up Store Merch Photos View 8 Images</w:t>
      </w:r>
    </w:p>
    <w:p>
      <w:r>
        <w:t>The company also teased that the store will feature life-size statues of "fan-favorite" characters from Street Fighter and Mega Man and additional playable demos of other Capcom games.</w:t>
      </w:r>
    </w:p>
    <w:p>
      <w:r>
        <w:t>Capcom has had a great year so far, with the aforementioned Resident Evil Requiem topping 7 million units sold, Pragmata topping 2 million units sold in just over two weeks – which Capcom says makes a sequel likely, and Onimusha: Way of the Sword picked up a 10 out of 10 review score from IGN. Moving forward, Capcom wants to "re-activate IPs that haven’t had a new title launch recently," which could mean anything from Dino Crisis to Dead Rising or Lost Planet, to name a few.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