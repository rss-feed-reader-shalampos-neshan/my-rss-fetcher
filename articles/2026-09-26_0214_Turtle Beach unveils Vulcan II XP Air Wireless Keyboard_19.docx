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unveils Vulcan II XP Air Wireless Keyboard</w:t>
      </w:r>
    </w:p>
    <w:p>
      <w:r>
        <w:t>منبع: https://gamingtrend.com/news/turtle-beach-unveils-vulcan-ii-xp-air-wireless-keyboard/</w:t>
      </w:r>
    </w:p>
    <w:p>
      <w:r>
        <w:t>نویسنده: ناشناس</w:t>
      </w:r>
    </w:p>
    <w:p>
      <w:r>
        <w:t>تاریخ انتشار: 2026-09-26 00:26</w:t>
      </w:r>
    </w:p>
    <w:p>
      <w:r>
        <w:t>──────────────────────────────────────────────────</w:t>
      </w:r>
    </w:p>
    <w:p>
      <w:r>
        <w:t>Peripherals manufacturer Turtle Beach announced a wireless full-sized mechanical gaming keyboard today. The Vulcan II XP Air takes the award-winning low-profile Vulcan design and gives it tri-mode wireless connectivity with up to 95 hours of battery life with RGB (or 2000 hours without RGB!). It also features their exclusive AirTrack Gesture Sensor, allowing you to control media and issue commands with a wave of your hand.</w:t>
      </w:r>
    </w:p>
    <w:p>
      <w:r>
        <w:t>The Vulcan II XP Air will sell for $199.99/€179.99/£169.99 while its wired cousin retails for $149.99/€129.99/£119.99. Both launch October 25, just a few short weeks away!</w:t>
      </w:r>
    </w:p>
    <w:p>
      <w:r>
        <w:t>Read below for the full press release, and be sure to pre-order!</w:t>
      </w:r>
    </w:p>
    <w:p>
      <w:r>
        <w:t>Vulcan II XP Air Wireless Keyboard</w:t>
      </w:r>
    </w:p>
    <w:p>
      <w:r>
        <w:t>Today, Turtle Beach unveils the Vulcan II XP Air, a premium full-size wireless mechanical gaming keyboard built on the award-winning low-profile Vulcan design. It combines hot-swappable TITAN HS Red Linear switches, refined typing acoustics, tri-mode connectivity, and intelligent AirTrack Gesture Sensor controls for exceptional gaming performance and personalization. Ultra-fast 2.4GHz wireless, Bluetooth, and wired USB-A connectivity let you switch seamlessly between up to five connected devices, while the high-capacity 6,000mAh battery delivers up to 95 hours of battery life with RGB lighting and AirTrack enabled, or up to 2,000 hours with both disabled. Factory pre-lubed TITAN HS switches, refined stabilizers, and integrated sound-dampening foam deliver smoother keystrokes and cleaner acoustics, while Full N-Key Rollover (NKRO), anti-ghosting, ReacTap SOCD, EASY-SHIFT[+], and Game Mode provide the speed and precision competitive gamers demand. Complete with a dedicated multi-function media wheel featuring Windows Wheel support, per-key AIMO RGB lighting, Windows Dynamic Lighting support, and Swarm II software with five onboard profiles, the Vulcan II XP Air is built to perform, personalize, and evolve with your setup.</w:t>
      </w:r>
    </w:p>
    <w:p>
      <w:r>
        <w:t>More About the AirTrack Sensor Technology</w:t>
      </w:r>
    </w:p>
    <w:p>
      <w:r>
        <w:t>A standout feature of the Vulcan II XP Air is its exclusive AirTrack Gesture Sensor technology, adding intuitive touch-free control for media playback, audio, and compatible commands with a simple hand movement. No reaching for a mouse or breaking focus mid-game. Intelligent presence detection takes it a step further, automatically dimming RGB lighting when you step away to help extend battery life without interrupting your workflow or gameplay when you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