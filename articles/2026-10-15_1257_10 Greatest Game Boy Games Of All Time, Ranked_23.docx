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Game Boy Games Of All Time, Ranked</w:t>
      </w:r>
    </w:p>
    <w:p>
      <w:r>
        <w:t>منبع: https://www.cbr.com/best-game-boy-games-all-time-ranked-list/</w:t>
      </w:r>
    </w:p>
    <w:p>
      <w:r>
        <w:t>نویسنده: Marley Hughes, Mandi Odoerfer</w:t>
      </w:r>
    </w:p>
    <w:p>
      <w:r>
        <w:t>تاریخ انتشار: 2026-10-15 02:30</w:t>
      </w:r>
    </w:p>
    <w:p>
      <w:r>
        <w:t>──────────────────────────────────────────────────</w:t>
      </w:r>
    </w:p>
    <w:p>
      <w:r>
        <w:t>When Nintendo released the Game Boy in 1989, the company defined handheld gaming as it's known today. Even though the Game Boy had limited hardware, it was home to games like The Legend of Zelda: Link's Awakening that could genuinely compete with console releases. While Nintendo has released many more handhelds since then, the Game Boy is still iconic.</w:t>
      </w:r>
    </w:p>
    <w:p>
      <w:r>
        <w:t>Some of the biggest franchises in gaming history, including Pokémon, debuted on the Game Boy, and franchises like Kirby released some of their best games. There's no shortage of fantastic games on the Game Boy, but these titles stand as the best games in the entire console library.</w:t>
      </w:r>
    </w:p>
    <w:p>
      <w:r>
        <w:t>Metroid II: Return of Samus Switched Up the NES Formula</w:t>
      </w:r>
    </w:p>
    <w:p>
      <w:r>
        <w:t>Image via Nintendo</w:t>
      </w:r>
    </w:p>
    <w:p>
      <w:r>
        <w:t>Much of the esteemed Metroid franchise is available on Nintendo Switch, including Samus Aran’s sophomore adventure. Metroid II: Return of Samus is often considered one of the weaker entries in the series, but it's still a fantastic sequel that builds on the original game in interesting ways.</w:t>
      </w:r>
    </w:p>
    <w:p>
      <w:r>
        <w:t>The game expands the series’ eerie sci-fi atmosphere while refining both combat and traversal. Metroid II: Return of Samus also has tighter controls, and since it has more structured level design than Metroid on the NES, it's a nice change of pace that deserves more credit than it gets.</w:t>
      </w:r>
    </w:p>
    <w:p>
      <w:r>
        <w:t>Kirby's Dream Land 2 Is Even Better Than the Original</w:t>
      </w:r>
    </w:p>
    <w:p>
      <w:r>
        <w:t>Image via Nintendo</w:t>
      </w:r>
    </w:p>
    <w:p>
      <w:r>
        <w:t>The original Kirby’s Dream Land was a solid, if simple, debut for the beloved pink protagonist. Its basic gameplay mechanics laid the groundwork for a much stronger sequel in Kirby’s Dream Land 2, which expanded on the formula with more abilities and companions. The game follows Kirby as he tries to defeat Dark Matter and restore the stolen rainbows connecting the Rainbow Islands.</w:t>
      </w:r>
    </w:p>
    <w:p>
      <w:r>
        <w:t>Kirby’s Dream Land 2 was especially notable for introducing Rick, Kine, and Coo, three animal friends who change how Kirby’s abilities work and add more variety to exploration and combat. The Kirby series is one of Nintendo's most consistent franchises, and this game is a high point.</w:t>
      </w:r>
    </w:p>
    <w:p>
      <w:r>
        <w:t>Donkey Kong Land Captures the Magic of the SNES Game</w:t>
      </w:r>
    </w:p>
    <w:p>
      <w:r>
        <w:t>Image via Nintendo</w:t>
      </w:r>
    </w:p>
    <w:p>
      <w:r>
        <w:t>While he may rank below Mario in popularity, Donkey Kong has still starred in some of Nintendo’s greatest platformers. Donkey Kong Land for the Game Boy was one of the best examples of that. It built on the success of the SNES classic Donkey Kong Country, and it created a great Game Boy game in the process.</w:t>
      </w:r>
    </w:p>
    <w:p>
      <w:r>
        <w:t>Even though it was developed as an original title rather than a direct port, Donkey Kong Land translates many of the console game’s mechanics surprisingly well to the handheld. Its controls were impressively responsive for the time, while 30 new levels helped give the game an identity of its own.</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Castlevania II: Belmont's Revenge Proved the Franchise Could Thrive On Handhelds</w:t>
      </w:r>
    </w:p>
    <w:p>
      <w:r>
        <w:t>Image via Konami</w:t>
      </w:r>
    </w:p>
    <w:p>
      <w:r>
        <w:t>Castlevania II: Belmont’s Revenge was the second Castlevania game on the Game Boy, following Castlevania: The Adventure, and transported some of the series' strongest qualities to the handheld format. It stars Christopher Belmont on a quest to rescue his kidnapped son from Count Dracula.</w:t>
      </w:r>
    </w:p>
    <w:p>
      <w:r>
        <w:t>Related 10 Greatest Nintendo Games of the Last 30 Years, Ranked Super Mario Galaxy and Animal Crossing are only two of the greatest Nintendo games released in the last 30 years.</w:t>
      </w:r>
    </w:p>
    <w:p>
      <w:r>
        <w:t>The action-platforming in Castlevania II is extremely responsive, and even though it’s on the shorter side, its weapon variety and intricate level design help make it a return to form for the franchise. It proved that Castlevania could thrive on handhelds and paved the way for some of the best games on the Nintendo DS.</w:t>
      </w:r>
    </w:p>
    <w:p>
      <w:r>
        <w:t>Final Fantasy Adventure Is Dramatically Different From the Mainline Series</w:t>
      </w:r>
    </w:p>
    <w:p>
      <w:r>
        <w:t>final-fantasy-adventure-in-game-screenshot-6.jpg</w:t>
      </w:r>
    </w:p>
    <w:p>
      <w:r>
        <w:t>While it began as a Final Fantasy spin-off, Final Fantasy Adventure was also the first entry in what would become the Mana series. Developed by Squaresoft before the Enix Merger, the action RPG follows two heroes trying to stop the forces of Glaive from gaining control of the Tree of Mana.</w:t>
      </w:r>
    </w:p>
    <w:p>
      <w:r>
        <w:t>Known as Mystic Quest in Europe, the game was praised for offering a refreshing change of pace from the mainline Final Fantasy series. Its real-time combat and puzzle-solving mechanics also drew clear inspiration from The Legend of Zelda, helping give the game an identity of its own.</w:t>
      </w:r>
    </w:p>
    <w:p>
      <w:r>
        <w:t>Wario Land II Put Mario's Rival in the Spotlight</w:t>
      </w:r>
    </w:p>
    <w:p>
      <w:r>
        <w:t>Image via Nintendo</w:t>
      </w:r>
    </w:p>
    <w:p>
      <w:r>
        <w:t>Mario might hold the spotlight, but the Super Mario Land series eventually gave Wario a successful spin-off franchise of his own. Wario Land II follows up on one of the endings in the previous title, with Wario attempting to recover his stolen treasure from Captain Syrup.</w:t>
      </w:r>
    </w:p>
    <w:p>
      <w:r>
        <w:t>Wario Land II was a nice alternative to the more conventional platforming of the mainline Mario games. Its gameplay emphasizes overcoming obstacles and solving puzzles alongside traditional platforming, and since it abandoned some of the more restrictive features in its predecessor, like time limits.</w:t>
      </w:r>
    </w:p>
    <w:p>
      <w:r>
        <w:t>Super Mario Land 2: 6 Golden Coins Is Much Better Than the Original</w:t>
      </w:r>
    </w:p>
    <w:p>
      <w:r>
        <w:t>Image via Nintendo</w:t>
      </w:r>
    </w:p>
    <w:p>
      <w:r>
        <w:t>Mario’s 2D adventures are some of his best, and Super Mario Land 2: 6 Golden Coins is easily among them. The game follows Mario as he sets out to reclaim his island from Wario, who has taken control in his absence. It's a much better game than its predecessor, with better visuals and stronger mechanics.</w:t>
      </w:r>
    </w:p>
    <w:p>
      <w:r>
        <w:t>Related The Last Video Games Officially Released for Consoles, Ranked Pokémon Yellow for the Game Boy and Frogger for the Sega Genesis are the best last games for their respective consoles.</w:t>
      </w:r>
    </w:p>
    <w:p>
      <w:r>
        <w:t>Super Mario Land 2 features 32 new levels and gives players more freedom in how they progress through the game. Its stages also offer greater scope and verticality, helping make exploration feel more rewarding. The improvements also resonated with players, selling over 5 million copies worldwide.</w:t>
      </w:r>
    </w:p>
    <w:p>
      <w:r>
        <w:t>Pokémon Red &amp; Blue Started One of the Biggest Franchises Ever</w:t>
      </w:r>
    </w:p>
    <w:p>
      <w:r>
        <w:t>Image via Game Freak</w:t>
      </w:r>
    </w:p>
    <w:p>
      <w:r>
        <w:t>Pokémon Red and Blue were the pair of games that started it all, becoming the bestselling games on the Game Boy. The original Pokémon games put players in the role of an aspiring Trainer seeking to complete the Pokédex and become the Kanto region’s Pokémon League Champion.</w:t>
      </w:r>
    </w:p>
    <w:p>
      <w:r>
        <w:t>The games transformed portable gaming thanks to their addictive combination of monster collecting and trading. At a time when handheld technology was far more limited, Red and Blue gave players a strong incentive to trade and battle with one another. The social elements of the franchise were groundbreaking, and the formula has proven that it's timeless.</w:t>
      </w:r>
    </w:p>
    <w:p>
      <w:r>
        <w:t>The Legend of Zelda: Link's Awakening Told an Incredible Story</w:t>
      </w:r>
    </w:p>
    <w:p>
      <w:r>
        <w:t>Image via Nintendo</w:t>
      </w:r>
    </w:p>
    <w:p>
      <w:r>
        <w:t>While much of the ’90s for The Legend of Zelda was defined by the Nintendo 64 games, the Game Boy hosted another all-time classic. The Legend of Zelda: Link’s Awakening translated the series to the handheld format and follows Link as he tries to awaken the Wind Fish and escape the mysterious Koholint Island.</w:t>
      </w:r>
    </w:p>
    <w:p>
      <w:r>
        <w:t>Zelda’s trademark blend of combat and puzzle-solving shone in Link’s Awakening, and the title told one of the most interesting stories in the entire series. It later received an enhanced Game Boy Color release, Link’s Awakening DX, and it eventually got a full remake on the Nintendo Switch.</w:t>
      </w:r>
    </w:p>
    <w:p>
      <w:r>
        <w:t>Tetris Is the Most Iconic Game of All Time</w:t>
      </w:r>
    </w:p>
    <w:p>
      <w:r>
        <w:t>Image via Nintendo</w:t>
      </w:r>
    </w:p>
    <w:p>
      <w:r>
        <w:t>Tetris played a critical role in the Game Boy's success, and decades later, it remains one of the most successful and iconic games of all time. It was bundled with the Game Boy in North America and Europe and gave people a real reason to invest in Nintendo's new handheld hardware.</w:t>
      </w:r>
    </w:p>
    <w:p>
      <w:r>
        <w:t>The puzzle gameplay in Tetris is absolute perfection, and while it's simple enough for anyone to play, its ever-increasing speed means it offers a real challenge as well. Tetris is still one of the best puzzle games ever made, and it made such a splash on the Game Boy that it's still a hugely popular game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