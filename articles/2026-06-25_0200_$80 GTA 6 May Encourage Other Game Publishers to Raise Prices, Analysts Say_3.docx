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$80 GTA 6 May Encourage Other Game Publishers to Raise Prices, Analysts Say</w:t>
      </w:r>
    </w:p>
    <w:p>
      <w:r>
        <w:t>منبع: https://www.ign.com/articles/has-80-gta-6-opened-the-door-to-more-expensive-games-analysts-respond</w:t>
      </w:r>
    </w:p>
    <w:p>
      <w:r>
        <w:t>نویسنده: Tom Phillips</w:t>
      </w:r>
    </w:p>
    <w:p>
      <w:r>
        <w:t>تاریخ انتشار: 2026-06-24 18:13</w:t>
      </w:r>
    </w:p>
    <w:p>
      <w:r>
        <w:t>──────────────────────────────────────────────────</w:t>
      </w:r>
    </w:p>
    <w:p>
      <w:r>
        <w:t>Rockstar has ended months of speculation by confirming that GTA 6 will cost $80 — a higher price point previously also tested by Nintendo with its Switch 2 launch title Mario Kart World.</w:t>
      </w:r>
    </w:p>
    <w:p>
      <w:r>
        <w:t>While lower than the $100 GTA 6 price point some industry watchers had predicted (though, of course, there is that $100 Ultimate Edition too), $80 is still a high watermark for video game pricing, and one that many analysts feel we'll now likely see more of. But how prevalent will $80 games become, and can other video game publishers really claim their games are worth it compared to the behemoth that is Grand Theft Auto 6?</w:t>
      </w:r>
    </w:p>
    <w:p>
      <w:r>
        <w:t>"We see much more variability in launch pricing now than we have seen historically in the video game industry," Circana senior director and analyst Mat Piscatella told IGN. "But I'm sure more games will start pushing towards the higher end of the price spectrum, especially given everything happening in the macro-economic environment. When Call of Duty 2 released at $59.99 on the Xbox 360 in 2005, other games quickly followed. Would these other games have gotten there at some point, anyways, even without Call of Duty 2? Sure. But having a big game prove the viability of the price point can help make pricing decisions a bit easier."</w:t>
      </w:r>
    </w:p>
    <w:p>
      <w:r>
        <w:t>Not every game is getting more expensive, of course, as Nintendo has shown with its flexible pricing strategy for first-party Switch 2 games. While Mario Kart World was $80, its smaller-scale exclusives such as Star Fox and Yoshi and the Mysterious Book sell for less. Still, there's a feeling it has opened the floodgates to $80 launches, seen when buying the Switch 2 versions of Zelda: Breath of the Wild and Tears of the Kingdom, or the Switch 2 version of Elden Ring.</w:t>
      </w:r>
    </w:p>
    <w:p>
      <w:r>
        <w:t>GTA 6 Ultimate Edition Screenshots View 51 Images</w:t>
      </w:r>
    </w:p>
    <w:p>
      <w:r>
        <w:t>"The $80 price tag for GTA 6 makes charging higher prices much easier for other AAA game publishers," agreed Dr. Serkan Toto, CEO of consultancy firm Kantan Games, "exactly because it is such a big release.</w:t>
      </w:r>
    </w:p>
    <w:p>
      <w:r>
        <w:t>"Take-Two did it before," Toto continued, referencing the $10 increase to $70 video games seen at the start of the PS5 and Xbox Series X/S era for the NBA 2K series that has now become an industry standard. "Why should it not become the trailblazer for the industry again? Jumping from $70 to $80 is a 14.3% price increase, which is quite a lot. It will very much depend on the game, but I can easily see some marquee titles going for this price, perhaps even this year, too."</w:t>
      </w:r>
    </w:p>
    <w:p>
      <w:r>
        <w:t>"The $80 price for the Standard Edition is in line with our expectations and comes after multiple publishers have experimented with this price point with varying degrees of success," noted Daniel Ahmad, Director of Research &amp; Insights at Niko Partners. "Given current macroeconomic conditions, only certain games and publishers can confidently price a title at $80, and Rockstar Games is one of them as players understand the value they'll receive from the title. We expect strong preorders, with day one sell-through exceeding $1.2 billion globally."</w:t>
      </w:r>
    </w:p>
    <w:p>
      <w:r>
        <w:t>What else might sell for $80 this year? With Nintendo already flirting with the premium price tag, it perhaps would be unsurprising to see its big new Zelda: Ocarina of Time remake land at $80. And what about other Xbox-published titles such as Fable, with the division now seeking increased profitability?</w:t>
      </w:r>
    </w:p>
    <w:p>
      <w:r>
        <w:t>"The pricing lands cheaper than many of the rumors," said Piers Harding-Rolls, games industry analyst at Ampere Analysis, referencing previous speculation that GTA 6 could sell for $90 or even $100. "I expected there to be some premium for GTA 6 because of its stature and if any game can charge $79.99 without a major backlash, it’s GTA. Many players that pre-order will opt for the Ultimate Edition at $99.99 meaning that the ‘$100 GTA 6’ is a reality. What is perhaps more of a surprise is the lack of early access for the Ultimate Edition – a common strategy to drive buyers to higher priced editions of the game. Also, there is no news on a Collector's Edition, but that might come later."</w:t>
      </w:r>
    </w:p>
    <w:p>
      <w:r>
        <w:t>Of course, Rockstar's $80 price for GTA 6 is just the game's upfront cost. The company will also know it is likely going to see far more value from each owner of the game over time as it launches its next iteration of GTA Online. "Even today, nearly 13 years after the launch of GTA V Online, the Grand Theft Auto franchise generates more than $800 million per year in net revenue for Take-Two," Ahmad noted. "In fact, Rockstar is offering a free month of its GTA+ subscription to everyone that preorders the game, to get players into the online experience."</w:t>
      </w:r>
    </w:p>
    <w:p>
      <w:r>
        <w:t>Publishers will need to pick their battles when eyeing up that $80 price point, Harding-Rolls continued — as video game fans are well aware that not every title will be able to justify it. Even Nintendo has seen its choice of $80 for Mario Kart World questioned, following debate over the benefits of the game's open world.</w:t>
      </w:r>
    </w:p>
    <w:p>
      <w:r>
        <w:t>"There are certain games that can get away with charging more than the standard $69.99 and GTA 6 is one of them," Harding-Rolls continued. "Mario Kart World also pulled it off. Publishers will be aware that some games get a pass at this level while others are likely to face a consumer backlash. As such, I don’t think this means that all AAA games will be priced at $79.99 for the standard edition moving forward. Many players spend more than that on Deluxe and Ultimate editions anyway to get early access to games or unique in-game items, so for enthusiasts the standard edition pricing is not a factor."</w:t>
      </w:r>
    </w:p>
    <w:p>
      <w:r>
        <w:t>Joost van Dreunen, video game industry researcher and professor at the NYU Stern School of Business, argued that charging $80 for a video game is something that publishers will have to "earn" the right to do, likely reserving the price point for marquee blockbusters.</w:t>
      </w:r>
    </w:p>
    <w:p>
      <w:r>
        <w:t>GTA 6 Vintage Vice City Pack Screenshots View 12 Images</w:t>
      </w:r>
    </w:p>
    <w:p>
      <w:r>
        <w:t>"In the current economic environment, a $80 price tag is earned, not given," van Dreunen said. "Charging that much for the vanilla version of a game is only justifiable for well-established franchises capable of setting the tone culturally. It also widens the gap between S-tier game makers like Take-Two, Nintendo, and EA, and everyone else. I expect that especially those publishers like Ubisoft that are already feeling the burn will have a harder time in the coming period."</w:t>
      </w:r>
    </w:p>
    <w:p>
      <w:r>
        <w:t>Of course, just because analysts might say that only some publishers will succeed at the $80 price point, doesn't mean publishers will be put off from trying their luck.</w:t>
      </w:r>
    </w:p>
    <w:p>
      <w:r>
        <w:t>"I think a lot of publishers are about to learn that the hard way," Rhys Elliot, head of market analysis at Alinea Analytics, said. "GTA 6 has more pricing power than any game on earth, and it still didn't go above $80. If the biggest release in the industry's history looked at the ceiling and chose not to break it, that should tell everyone else the ceiling is real, and they’ll smack their head on it. The danger is that publishers read 'GTA is $80' as a green light and push their own run-of-the-mill or new-IP games to $80, when the lesson is the opposite: even GTA didn't think it could go higher.</w:t>
      </w:r>
    </w:p>
    <w:p>
      <w:r>
        <w:t>“ "The danger is that publishers read 'GTA is $80' as a green light..."</w:t>
      </w:r>
    </w:p>
    <w:p>
      <w:r>
        <w:t>"The handful of publishers who can charge $80 base share one trait: a captive, price-inelastic audience that won't shop around or wait for a discount. That's why Nintendo gets away with it, its players are locked in, first-party, and famously discount-averse. PlayStation could probably manage it on a marquee first-party title. FromSoftware has the brand strength to do it, even if they've historically priced more modestly than they could (Elden Ring is $80 on Switch, though). Maybe the big yearly sports games as well.</w:t>
      </w:r>
    </w:p>
    <w:p>
      <w:r>
        <w:t>"Almost nobody else has that. For everyone else, the maths is brutal in that raising your base to $80 just sheds the price-sensitive buyers you can't afford to lose in this economy. That's why I reckon most publishers will, correctly, stick to a $70 base with an $80-$100 premium edition layered on top, early access, a few cosmetic perks, and stuff. That model lets the FOMO-prone superfans pay more for early access while everyone else pays $70, or waits for the inevitable discount. You capture the whales without raising the floor on the people most likely to walk.</w:t>
      </w:r>
    </w:p>
    <w:p>
      <w:r>
        <w:t>"The publishers to watch out for are the ones who mistake GTA's runway for their own. Their more ordinary games won't carry $80, and the sales data will tell them so within a quarter."</w:t>
      </w:r>
    </w:p>
    <w:p>
      <w:r>
        <w:t>For more, check out Everything Rockstar Announced and Confirmed on GTA 6 Preorder Day.</w:t>
      </w:r>
    </w:p>
    <w:p>
      <w:r>
        <w:t>Will You Buy GTA 6 at Launch? Yes! No! It depends (tell us why in the comments!) Answer See Results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