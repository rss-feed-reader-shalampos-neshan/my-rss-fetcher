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007 First Light review: "Bond's greatest game to date, this is a well-oiled spy thriller machine"</w:t>
      </w:r>
    </w:p>
    <w:p>
      <w:r>
        <w:t>منبع: https://www.gamesradar.com/games/action/007-first-light-review/</w:t>
      </w:r>
    </w:p>
    <w:p>
      <w:r>
        <w:t>نویسنده: Josh West, Editor-In-Chief, Gamesradar, Social Links Navigation</w:t>
      </w:r>
    </w:p>
    <w:p>
      <w:r>
        <w:t>تاریخ انتشار: 2026-05-26 15:28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