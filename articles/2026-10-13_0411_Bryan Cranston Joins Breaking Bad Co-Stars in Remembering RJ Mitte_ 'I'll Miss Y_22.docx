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Bryan Cranston Joins Breaking Bad Co-Stars in Remembering RJ Mitte: 'I'll Miss You, Son'</w:t>
      </w:r>
    </w:p>
    <w:p>
      <w:r>
        <w:t>منبع: https://www.cbr.com/breaking-bad-rj-mitte-remembered/</w:t>
      </w:r>
    </w:p>
    <w:p>
      <w:r>
        <w:t>نویسنده: Jeremy Dick</w:t>
      </w:r>
    </w:p>
    <w:p>
      <w:r>
        <w:t>تاریخ انتشار: 2026-10-13 02:35</w:t>
      </w:r>
    </w:p>
    <w:p>
      <w:r>
        <w:t>──────────────────────────────────────────────────</w:t>
      </w:r>
    </w:p>
    <w:p>
      <w:r>
        <w:t>On Oct. 12, it was announced that Breaking Bad star RJ Mitte had passed away at the age of 34. It was just as shocking as it was heartbreaking to hear for fans around the world, and the inspiring actor is being mourned by his former co-stars.</w:t>
      </w:r>
    </w:p>
    <w:p>
      <w:r>
        <w:t>While details about his passing are not fully clear, TMZ reported that Mitte died by suicide. It was quick for fans to express their sadness over the surprising news on social media. Actor Dean Norris, who played Hank Schrader alongside Mitte's Walter White Jr., also shared his thoughts in a post on X. This was followed by fellow Breaking Bad stars Bryan CRanston and Aaron Paul also paying tribute.</w:t>
      </w:r>
    </w:p>
    <w:p>
      <w:r>
        <w:t>Dean Norris, Aaron Paul &amp; Bryan Cranston Pay Tribute</w:t>
      </w:r>
    </w:p>
    <w:p>
      <w:r>
        <w:t>Image via AMC</w:t>
      </w:r>
    </w:p>
    <w:p>
      <w:r>
        <w:t>Adding a slew of broken heart emojis, Norris' post reads, "Oh my God! Was working just found out about RJ. I am heartbroken. Though RJ didn’t play my TV son, I always looked out for him as a young kid on set. He was a sweetheart of a young man and will be greatly missed. This is so heartbreaking, I can’t believe it. Thinking of him and his family."</w:t>
      </w:r>
    </w:p>
    <w:p>
      <w:r>
        <w:t>Aaron Paul, who played Jesse Pinkman in the hit AMC series, also addressed the tragic news.</w:t>
      </w:r>
    </w:p>
    <w:p>
      <w:r>
        <w:t>“I am at a loss," he told THR. "I am heartbroken over this news. RJ, I love you my friend. You will be missed. And to whoever happens to be reading this, please know you are loved, and you are not alone. Always remember that.”</w:t>
      </w:r>
    </w:p>
    <w:p>
      <w:r>
        <w:t>By playing the father of Walter White Jr., Bryan Cranston spent a lot of time shooting with Mitte on the set. He also shared a message on Instagram expressing his thoughts on Mitte's death.</w:t>
      </w:r>
    </w:p>
    <w:p>
      <w:r>
        <w:t>“I’m in deep despair as I write this tonight. RJ Mitte, my sweet son on Breaking Bad has died,” wrote Cranston. “I met him when he was only 14 years old when he was cast as Walter White Jr., a part he played with such joy and enthusiasm. Born with Cerebral Palsy, he never – ever – allowed that challenge to be an excuse for anything. He met the demanding shooting schedule head on with great determination.”</w:t>
      </w:r>
    </w:p>
    <w:p>
      <w:r>
        <w:t>Cranston continued, “Always listening to the advice that his TV parents (Anna Gunn and myself) gave him – but being a teenager, sometimes mischievously ignoring the counsel in order to learn the hard way… He was one of the stars of a hit TV show – but still a kid. That kid was pretty raw when we started shooting the pilot in February of 2007, but little by little we watched him grow into a really fine actor. He parlayed his experience on the show to be a vocal advocate for performers with disabilities, and was the head of a philanthropic organization with a focus on helping the disabled community. All that promise and potential now is such a loss.”</w:t>
      </w:r>
    </w:p>
    <w:p>
      <w:r>
        <w:t>"It is especially devastating to hear that he took his own life," he added. "Why? We were texting each other just a few weeks ago - figuring out when we could meet for lunch. I don’t know if that lunch would have changed his future… But I do know that I loved him, and thoroughly enjoyed being with him throughout the years on the series, and after the spotlight on Breaking Bad dimmed… I’ll miss you, son."</w:t>
      </w:r>
    </w:p>
    <w:p>
      <w:r>
        <w:t>RJ Mitte Was Just 34 Years Old</w:t>
      </w:r>
    </w:p>
    <w:p>
      <w:r>
        <w:t>Some of Mitte's co-stars from Switched at Birth also commented on his death. Among them is Marlee Matlin, who wrote in an X post, "My heart is shattered. There will never be another like RJ Mitte. You will always have a place in my heart. RIP."</w:t>
      </w:r>
    </w:p>
    <w:p>
      <w:r>
        <w:t>"I had the opportunity to work with [RJ Mitte] on Switched at Birth," Lea Thompson also wrote. "He was joyous, professional, kind and very, very good. I am so broken hearted to hear of his passing. May his memory be a blessing. Rest in peace RJ your work inspired so many."</w:t>
      </w:r>
    </w:p>
    <w:p>
      <w:r>
        <w:t>Mitte played Walter "Flynn" White Jr., the son of Bryan Cranston's Walter and Anna Gunn's Skylar, in all five seasons of Breaking Bad. He also recurred as Campbell, a wheelchair-bound premed student, on Switched at Birth. Mitte, who was diagnosed with cerebral palsy in real life when he was three years old, served as a spokesperson for actors with disabilities for the Screen Actors Guild. He was named celebrity ambassador for United Cerebral Palsy in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