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drift tap in Forza Horizon 6</w:t>
      </w:r>
    </w:p>
    <w:p>
      <w:r>
        <w:t>منبع: https://www.polygon.com/forza-horizon-6-fh6-drift-tap-how-to/</w:t>
      </w:r>
    </w:p>
    <w:p>
      <w:r>
        <w:t>نویسنده: Johnny Yu</w:t>
      </w:r>
    </w:p>
    <w:p>
      <w:r>
        <w:t>تاریخ انتشار: 2026-07-03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Drift tap is a skill in Forza Horizon 6 where the tail of your car must touch a wall while you're drifting.</w:t>
      </w:r>
    </w:p>
    <w:p>
      <w:r>
        <w:t>It's also part of the winter set of daily challenges in the Horizon Decades series in the Festival Playlist, which means you'll have a limited amount of time to learn how to drift tap. As even regular drifting is a challenge in itself, adding a skill on top of that may be even more challenging. However, there's a relatively easy way to perform a drift tap, even for players who don't know how to drift.</w:t>
      </w:r>
    </w:p>
    <w:p>
      <w:r>
        <w:t>Here's how to drift tap in Forza Horizon 6.</w:t>
      </w:r>
    </w:p>
    <w:p>
      <w:r>
        <w:t>How to drift tap in Forza Horizon 6</w:t>
      </w:r>
    </w:p>
    <w:p>
      <w:r>
        <w:t>To drift tap, you need the back of your car to tap a wall while you're drifting. While drifting is difficult, there's a surefire method to drift tap without needing to change any of your settings.</w:t>
      </w:r>
    </w:p>
    <w:p>
      <w:r>
        <w:t>Graphic: Johnny Yu/Polygon | Source images: Playground Games/Xbox Game Studios via Polygon</w:t>
      </w:r>
    </w:p>
    <w:p>
      <w:r>
        <w:t>First, we recommend going to the Kawazu Nanadaru Loop Bridge Drift Zone as there is a long solid wall that follows the majority of the drift zone, and other cars are invisible (as long as you start at the beginning of the drift zone).</w:t>
      </w:r>
    </w:p>
    <w:p>
      <w:r>
        <w:t>Second, you can complete this challenge in any car, but it will be a bit easier in a car meant for drifting or a faster car. If you're fortunate enough to have gotten the Lotus Evija Forza Edition, it's a great car to use here, but you can even do this in a Honda Acty with no modifications if you wish.</w:t>
      </w:r>
    </w:p>
    <w:p>
      <w:r>
        <w:t>Drive your car over the white line along the outer wall in second or third gear. Then, tap your e-brake by pressing A/X on controller or Space on keyboard, and slightly turn your car away from the wall until the rear end of your car taps the wall.</w:t>
      </w:r>
    </w:p>
    <w:p>
      <w:r>
        <w:t>Graphic: Johnny Yu/Polygon | Source images: Playground Games/Xbox Game Studios via Polygon</w:t>
      </w:r>
    </w:p>
    <w:p>
      <w:r>
        <w:t>If you're in a slower car, we recommend going downhill rather than uphill as it'll be a little easier for your car to pick up speed.</w:t>
      </w:r>
    </w:p>
    <w:p>
      <w:r>
        <w:t>To complete the Bouncing off the Walls challenge, you need to perform three drift taps. Drift taps can't be done consecutively. Instead, you'll need to wait a few seconds before you can drift tap again, so you may need to go through the Kawazu Nanadaru Loop Bridge a couple of times until you perform all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