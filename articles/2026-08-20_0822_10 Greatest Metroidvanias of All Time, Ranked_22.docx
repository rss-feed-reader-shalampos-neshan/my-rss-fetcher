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Metroidvanias of All Time, Ranked</w:t>
      </w:r>
    </w:p>
    <w:p>
      <w:r>
        <w:t>منبع: https://www.cbr.com/greatest-metroidvanias-all-time-ranked-official-list/</w:t>
      </w:r>
    </w:p>
    <w:p>
      <w:r>
        <w:t>نویسنده: Mandi Odoerfer</w:t>
      </w:r>
    </w:p>
    <w:p>
      <w:r>
        <w:t>تاریخ انتشار: 2026-08-20 03:15</w:t>
      </w:r>
    </w:p>
    <w:p>
      <w:r>
        <w:t>──────────────────────────────────────────────────</w:t>
      </w:r>
    </w:p>
    <w:p>
      <w:r>
        <w:t>Even though the name Metroidvania has only been around for about 25 years, the video game genre has a long and storied history. Taking its name from the titles Super Metroid and Castlevania: Symphony of the Night, Metroidvanias are built around non-linear progression, allowing players to explore new areas after discovering key items.</w:t>
      </w:r>
    </w:p>
    <w:p>
      <w:r>
        <w:t>While many Metroidvania games are heavily influenced by retro titles, some of the most successful games in the genre, like Hollow Knight: Silksong, are recent releases. There are decades of incredible Metroidvanias to choose from, but these games are must-plays for anyone who enjoys the genre.</w:t>
      </w:r>
    </w:p>
    <w:p>
      <w:r>
        <w:t>Metroid: Zero Mission Is the Most Underrated Game in the Franchise</w:t>
      </w:r>
    </w:p>
    <w:p>
      <w:r>
        <w:t>Image via Nintendo</w:t>
      </w:r>
    </w:p>
    <w:p>
      <w:r>
        <w:t>Metroid: Zero Mission completely reinvents the original 1986 game, modernizing the controls and visuals while giving players new areas to explore. Every room is carefully designed to preserve the tension and mystery of the original.</w:t>
      </w:r>
    </w:p>
    <w:p>
      <w:r>
        <w:t>One of the most memorable additions in Metroid: Zero Mission is the Zero Suit sequence, where players control Samus without her Power Suit in a stealth-based finale. By honoring its roots while boldly improving on them, Zero Mission is a masterclass in how to improve on a gaming classic.</w:t>
      </w:r>
    </w:p>
    <w:p>
      <w:r>
        <w:t>Carrion Switches Up the Classic Metroidvania Formula</w:t>
      </w:r>
    </w:p>
    <w:p>
      <w:r>
        <w:t>Image via Devolver Digital</w:t>
      </w:r>
    </w:p>
    <w:p>
      <w:r>
        <w:t>Reverse horror is rare in gaming, and Carrion executes it flawlessly. Instead of controlling a hero, players take on the role of a grotesque alien organism trying to escape from a high-security research facility. As the creature grows larger and more dangerous, it gains new powers that open up previously inaccessible areas.</w:t>
      </w:r>
    </w:p>
    <w:p>
      <w:r>
        <w:t>Carrion’s standout feature is its fluid, physics-driven movement, which makes slithering through vents and hurling scientists across rooms both terrifying and oddly satisfying. While its campaign is relatively short compared to other Metroidvanias, getting to play as a villain ensures that Carrion leaves a lasting impression.</w:t>
      </w:r>
    </w:p>
    <w:p>
      <w:r>
        <w:t>Axiom Verge Is a Love Letter to Metroidvanias</w:t>
      </w:r>
    </w:p>
    <w:p>
      <w:r>
        <w:t>Image via Thomas Happ</w:t>
      </w:r>
    </w:p>
    <w:p>
      <w:r>
        <w:t>One of the best games created by a single person, Axiom Verge is a fantastic love letter to the Metroid series. While its pixel art might make it look like games of the past, developer Thomas Happ created glitch-based mechanics that let players manipulate the world in unexpected ways.</w:t>
      </w:r>
    </w:p>
    <w:p>
      <w:r>
        <w:t>In Axiom Verge, weapons aren’t just for combat and are also keys to unlocking the game’s strange, digital-like world. The result is a surreal and often unsettling experience that captures the best elements of retro sci-fi. While it can be challenging and leans heavily into its old-school roots, Axiom Verge is still one of the most unique Metroidvanias of the past decade.</w:t>
      </w:r>
    </w:p>
    <w:p>
      <w:r>
        <w:t>Dead Cells Combines Metroidvanias and Roguelikes</w:t>
      </w:r>
    </w:p>
    <w:p>
      <w:r>
        <w:t>Image via Motion Twin</w:t>
      </w:r>
    </w:p>
    <w:p>
      <w:r>
        <w:t>Dead Cells blends the exploration of Metroidvanias with the addictive "one more run" feeling of the roguelike, and that combination results in something that's hard to stop playing. Each run presents a slightly different version of its interconnected world, encouraging players to experiment.</w:t>
      </w:r>
    </w:p>
    <w:p>
      <w:r>
        <w:t>Despite its roguelike elements, Dead Cells has a strong sense of progression, with permanent upgrades and unlocks that make each run feel worthwhile. Still, no two playthroughs of Dead Cells are ever the same, making it one of the best roguelites and one of the best Metroidvanias at the same time.</w:t>
      </w:r>
    </w:p>
    <w:p>
      <w:r>
        <w:t>Castlevania: Dawn of Sorrow Can Stand Alongside the Best Games in the Series</w:t>
      </w:r>
    </w:p>
    <w:p>
      <w:r>
        <w:t>castlevania dawn of sorrow key art Image via Konami</w:t>
      </w:r>
    </w:p>
    <w:p>
      <w:r>
        <w:t>Even though it was a Nintendo DS game, Castlevania: Dawn of Sorrow managed to build on all-time classics like Symphony of the Night. Its biggest hook was the Tactical Soul system, which let players absorb abilities from defeated enemies and mix them into their own build.</w:t>
      </w:r>
    </w:p>
    <w:p>
      <w:r>
        <w:t>Since it was on the DS, it was easy to pick up and play, but it doesn't feel like it makes any sacrifices because it's on a handheld. The gothic environments deliver the atmosphere players expect from Castlevania games, and the boss fights are as incredible as ever. It's one of the best games on the DS, but also one of the strongest Castlevania titles.</w:t>
      </w:r>
    </w:p>
    <w:p>
      <w:r>
        <w:t>Metroid Dread Proved the Series Still Thrives in 2D</w:t>
      </w:r>
    </w:p>
    <w:p>
      <w:r>
        <w:t>Samus runs through a spaceship in Metroid Dread Image via Nintendo</w:t>
      </w:r>
    </w:p>
    <w:p>
      <w:r>
        <w:t>After nearly two decades without a new 2D Metroid installment, Metroid Dread delivered exactly what fans had been waiting for. It played like classic Metroid games, but also added in thrilling chase sequences involving the relentless E.M.M.I. robots. The result is a Nintendo Switch game that's a true 10/10.</w:t>
      </w:r>
    </w:p>
    <w:p>
      <w:r>
        <w:t>Metroid Dread managed to move the franchise forward while still respecting its legacy. While recent entries like Metroid Prime 4: Beyond have earned a more muted reception, Dread is proof that Metroid will always thrive when it sticks to the Metroidvania genre.</w:t>
      </w:r>
    </w:p>
    <w:p>
      <w:r>
        <w:t>Ori and the Will of the Wisps Is a Gorgeous Metroidvania</w:t>
      </w:r>
    </w:p>
    <w:p>
      <w:r>
        <w:t>Ori and the Will of the Wisps is one of the most gorgeous Metroidvanias ever, with painted environments that are pretty enough to stop and stare at. However, just like the original game, it also excels when it comes to gameplay, with smooth platforming and abilities that make exploration a blast.</w:t>
      </w:r>
    </w:p>
    <w:p>
      <w:r>
        <w:t>What pushes this title above Ori and the Blind Forest is that the combat system gives players so many options, allowing them to handle the game's fights in different ways. It's a beautiful, emotional Metroidvania that also feels great to play, and that combination is hard to beat.</w:t>
      </w:r>
    </w:p>
    <w:p>
      <w:r>
        <w:t>Hollow Knight and Silksong Have Become Modern Classics</w:t>
      </w:r>
    </w:p>
    <w:p>
      <w:r>
        <w:t>Hornet swinging her weapon at Moss Mother while hovering in mid-air during the boss fight in Hollow Knight Silksong Image via Team Cherry</w:t>
      </w:r>
    </w:p>
    <w:p>
      <w:r>
        <w:t>Hollow Knight created one of the most atmospheric worlds in any Metroidvania, to the point where gamers were on the edge of their seats waiting for the follow-up, Silksong. After a seven-year wait, Silksong proved to be just as good as the original, with boss fights that can rival the Souls games in challenge and melancholy worlds that only feel deeper as players explore.</w:t>
      </w:r>
    </w:p>
    <w:p>
      <w:r>
        <w:t>Some fans preferred Hollow Knight and found Silksong to be too frustrating, while others loved the satisfaction of making it through one of Silksong's brutal fights. Ultimately, both games are exceptional Metroidvanias and are also perfect for Soulslike fans.</w:t>
      </w:r>
    </w:p>
    <w:p>
      <w:r>
        <w:t>Super Metroid Helped Set the Blueprint for the Metroidvania Genre</w:t>
      </w:r>
    </w:p>
    <w:p>
      <w:r>
        <w:t>Samus escapes from Planet Zebes in Super Metroid Image via Nintendo</w:t>
      </w:r>
    </w:p>
    <w:p>
      <w:r>
        <w:t>Super Metroid is still one of the most influential games ever made. Its world is designed to reward exploration, guiding players with smart environmental details instead of blunt signposting. Every upgrade unlocks new possibilities, and its atmospheric, mostly wordless storytelling is still impressive decades later.</w:t>
      </w:r>
    </w:p>
    <w:p>
      <w:r>
        <w:t>The tight controls and near-perfect pacing have helped it age like fine wine, and the game's haunting soundtrack makes it even better. Super Metroid's influence can be seen all over gaming, and without it, the Metroidvania genre wouldn't exist.</w:t>
      </w:r>
    </w:p>
    <w:p>
      <w:r>
        <w:t>Castlevania: Symphony of the Night Is the Best Metroidvania Ever</w:t>
      </w:r>
    </w:p>
    <w:p>
      <w:r>
        <w:t>Alucard in Castlevania: Symphony of the Night on PS1 Image via Konami</w:t>
      </w:r>
    </w:p>
    <w:p>
      <w:r>
        <w:t>If Super Metroid gave the genre its "Metroid," then Castlevania: Symphony of the Night supplied the "Vania." Released in 1997, it reshaped Castlevania and helped define an entire style of game. Its mix of action, exploration, RPG progression, and open-ended castle design felt groundbreaking at the time and still holds up today.</w:t>
      </w:r>
    </w:p>
    <w:p>
      <w:r>
        <w:t>Its gothic visuals and legendary soundtrack left a huge impression, but the real masterstroke was the inverted castle, which turned the adventure on its head and dramatically expanded its scope. More than 25 years later, Symphony of the Night is still one of the clearest examples of what makes the genre work so well, and one of the best PS1 games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