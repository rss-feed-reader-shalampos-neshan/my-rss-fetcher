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 Officially Confirmed to Use Fan-Made HD Mods</w:t>
      </w:r>
    </w:p>
    <w:p>
      <w:r>
        <w:t>منبع: https://www.polygon.com/witcher-3-remaster-hd-mod/</w:t>
      </w:r>
    </w:p>
    <w:p>
      <w:r>
        <w:t>نویسنده: Sam Hill, Polygon Staff, Brian Vanhooker</w:t>
      </w:r>
    </w:p>
    <w:p>
      <w:r>
        <w:t>تاریخ انتشار: 2026-08-27 21:01</w:t>
      </w:r>
    </w:p>
    <w:p>
      <w:r>
        <w:t>──────────────────────────────────────────────────</w:t>
      </w:r>
    </w:p>
    <w:p>
      <w:r>
        <w:t>CD Projekt Red announced The Witcher 3: Wild Hunt — Remastered during Gamescom Opening Night Live earlier this week, promising improved combat, enhanced monster behaviors, upgraded traversal and significantly better graphics.</w:t>
      </w:r>
    </w:p>
    <w:p>
      <w:r>
        <w:t>Now, the studio has revealed that some of those visual improvements come from a familiar source: a popular fan-made mod.</w:t>
      </w:r>
    </w:p>
    <w:p>
      <w:r>
        <w:t>HalkHogan, the creator of The Witcher 3 HD Reworked Project NextGen Edition, announced Wednesday that they are working with CD Projekt Red on the remaster. Their work will be officially included in the game when it launches Sept. 29 for PC and consoles.</w:t>
      </w:r>
    </w:p>
    <w:p>
      <w:r>
        <w:t>“HDRP will no longer be needed,” HalkHogan wrote in an update on Nexus Mods, referring to the mod’s common abbreviation. “My work will be officially available in the game.”</w:t>
      </w:r>
    </w:p>
    <w:p>
      <w:r>
        <w:t>A fan-favorite mod</w:t>
      </w:r>
    </w:p>
    <w:p>
      <w:r>
        <w:t>The HD Reworked Project has spent years upgrading The Witcher 3’s visual assets, including its textures, models, materials and shaders. According to the mod’s description, the project includes thousands of changes intended to make the game’s world more detailed, realistic and consistent with CD Projekt Red’s original art direction.</w:t>
      </w:r>
    </w:p>
    <w:p>
      <w:r>
        <w:t>HalkHogan said nearly all of the game’s characters, monsters, animals, vegetation, armor and equipment for Geralt and Roach have been reworked for the remaster, along with a large portion of the environment.</w:t>
      </w:r>
    </w:p>
    <w:p>
      <w:r>
        <w:t>Image: CD Projekt Red</w:t>
      </w:r>
    </w:p>
    <w:p>
      <w:r>
        <w:t>The mod has become one of the most prominent visual overhauls for The Witcher 3. It has accumulated more than 326,000 unique downloads and 1.6 million views on Nexus Mods. HalkHogan’s announcement suggests that players who previously installed the HD Reworked Project will no longer need to maintain the mod separately once the remaster arrives.</w:t>
      </w:r>
    </w:p>
    <w:p>
      <w:r>
        <w:t>The remaster itself is set to launch as a free upgrade for existing owners and will be available on Nintendo Switch 2, PlayStation 5, Windows PC, and Xbox Series X.</w:t>
      </w:r>
    </w:p>
    <w:p>
      <w:r>
        <w:t>CD Projekt Red also revealed The Witcher 3: Songs of the Past, a new expansion starring Geralt that’s scheduled to launch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