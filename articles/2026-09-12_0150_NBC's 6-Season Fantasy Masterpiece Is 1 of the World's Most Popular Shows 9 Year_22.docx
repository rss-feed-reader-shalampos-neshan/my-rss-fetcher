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6-Season Fantasy Masterpiece Is 1 of the World's Most Popular Shows 9 Years Later</w:t>
      </w:r>
    </w:p>
    <w:p>
      <w:r>
        <w:t>منبع: https://www.cbr.com/nbc-fantasy-grimm-streaming-success-september-2026/</w:t>
      </w:r>
    </w:p>
    <w:p>
      <w:r>
        <w:t>نویسنده: Deena Elgenaidi</w:t>
      </w:r>
    </w:p>
    <w:p>
      <w:r>
        <w:t>تاریخ انتشار: 2026-09-12 01:00</w:t>
      </w:r>
    </w:p>
    <w:p>
      <w:r>
        <w:t>──────────────────────────────────────────────────</w:t>
      </w:r>
    </w:p>
    <w:p>
      <w:r>
        <w:t>Nearly a decade after the series ended, Grimm is making its way up the streaming charts. The fantasy police procedural horror series is currently the No. 6 most-watched show in the United States and Canada on the Apple TV Store, per FlixPatrol.</w:t>
      </w:r>
    </w:p>
    <w:p>
      <w:r>
        <w:t>Grimm first premiered on NBC in October 2011 and ran for six seasons, totaling 123 episodes, ending in March 2017. The popular series combined the genres of urban fantasy, police procedural dramas, and horror in a time when supernatural and fantasy TV shows were on the rise. Other supernatural fantasies from the 2000s and 2010s have also recently regained popularity in recent days. For instance, Supernatural has been rising on IMDb's list of most popular TV shows.</w:t>
      </w:r>
    </w:p>
    <w:p>
      <w:r>
        <w:t>What Was Grimm About?</w:t>
      </w:r>
    </w:p>
    <w:p>
      <w:r>
        <w:t>Created by Stephen Carpenter (Soul Survivors, Blue Streak), Jim Kouf (National Treasure), and David Greenwalt (Angel), Grimm and its characters were inspired by Grimms' Fairy Tales. The TV show follows Portland homicide detective Nick Burkhardt, played by David Giuntoli (A Million Little Things). Nick discovers that he is a Grimm, the latest in a line of guardians sworn to keep the balance between humanity and mythological creatures known as Wesen.</w:t>
      </w:r>
    </w:p>
    <w:p>
      <w:r>
        <w:t>As a Grimm, Nick has the ability to see the Wesens, and he teams up with his partner, Detective Hank Griffin, played by Russell Hornsby (Fences), to investigate cases involving these mythological creatures. Meanwhile, he befriends Monroe, played by Silas Weir Mitchell (My Name Is Earl). Monroe is a Wesen known as a Blutbad, who helps Nick understand Wesen culture.</w:t>
      </w:r>
    </w:p>
    <w:p>
      <w:r>
        <w:t>The series also stars Bitsie Tulloch (Superman &amp; Lois) as Juliette Silverton, Nick's girlfriend; Bree Turner (Firehouse Dog) as Rosalee Calvert, a Wesen who runs a spice shop; and Sasha Roiz (Caprica) as Captain Sean Renard, Nick's secretive police captain who has connections to both the human and Wesen world.</w:t>
      </w:r>
    </w:p>
    <w:p>
      <w:r>
        <w:t>A Grimm Reboot Film Is In the Works</w:t>
      </w:r>
    </w:p>
    <w:p>
      <w:r>
        <w:t>Krampus holding a victim in Grimm Image via Universal Television</w:t>
      </w:r>
    </w:p>
    <w:p>
      <w:r>
        <w:t>In early 2025, it was announced that a reboot movie of Grimm was in development, with Josh Berman (Drop Dead Diva) attached to write the script. Berman is an executive producer on the project, alongside original Grimm co-creators Greenwalt and Kouf.</w:t>
      </w:r>
    </w:p>
    <w:p>
      <w:r>
        <w:t>A few months after the announcement, Grimm star Tulloch assured fans that there was a script in the works. She told TVLine, "I know there's a script being written, and I know that [original star] David [Giuntoli] met with them. I don't think they would do a reboot or a spinoff or whatever it's going to be without David’s involvement." She added, "It's pretty exciting. A lot of people are sort of finding Grimm."</w:t>
      </w:r>
    </w:p>
    <w:p>
      <w:r>
        <w:t>When asked whether or not she would return to the franchise to reprise her role, Tulloch said, "I think it would depend on the script. Yeah, what their vision is for the character."</w:t>
      </w:r>
    </w:p>
    <w:p>
      <w:r>
        <w:t>So far, there have been no updates about its release date, but the fact that Grimm surged on streaming almost a decade later highlights that there is still an interest in the show, which is perfect for the upcoming reboot movie.</w:t>
      </w:r>
    </w:p>
    <w:p>
      <w:r>
        <w:t>Grimm is streaming on Peacock and Prime Video. It's available for download in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