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VisionQuest episodes 3 and 4 Easter eggs: All the Marvel references explained</w:t>
      </w:r>
    </w:p>
    <w:p>
      <w:r>
        <w:t>منبع: https://www.gamesradar.com/entertainment/marvel-tv-shows/visionquest-episode-3-4-easter-eggs-mcu/</w:t>
      </w:r>
    </w:p>
    <w:p>
      <w:r>
        <w:t>نویسنده: Fay Watson, Deputy Entertainment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2026-10-21 01:00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