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Official Jean Grey Decision That Affected Sadie Sink’s Look In Spider-Man: Brand New Day</w:t>
      </w:r>
    </w:p>
    <w:p>
      <w:r>
        <w:t>منبع: https://www.cbr.com/spider-man-brand-new-day-jean-grey-costume-sadie-sink/</w:t>
      </w:r>
    </w:p>
    <w:p>
      <w:r>
        <w:t>نویسنده: Sean O'Connell, Rachel Leishman</w:t>
      </w:r>
    </w:p>
    <w:p>
      <w:r>
        <w:t>تاریخ انتشار: 2026-08-10 06:30</w:t>
      </w:r>
    </w:p>
    <w:p>
      <w:r>
        <w:t>──────────────────────────────────────────────────</w:t>
      </w:r>
    </w:p>
    <w:p>
      <w:r>
        <w:t>Jean Grey (Sadie Sink) has a very specific look, and it extends past her iconic red hair. Seeing the famed X-Men character introduced in Spider-Man: Brand New Day was an exciting part of the film as well as the introduction of this new era of X-Men heroes.</w:t>
      </w:r>
    </w:p>
    <w:p>
      <w:r>
        <w:t>Sink marks one of the first big casting choices in the X-Men universe. There have been other mutants in the MCU, including Iman Vellani's Kamala Khan. But for the most part, when we do get to see one of the mutants, it's been a former star of the Fox universe bringing their characters back to life, or getting a second chance, like Channing Tatum's Gambit in both Deadpool &amp; Wolverine and Avengers: Doomsday.</w:t>
      </w:r>
    </w:p>
    <w:p>
      <w:r>
        <w:t>So Sink's introduction of Jean Grey means it is our first real look at the new era of the X-Men and so much of her introduction sets a tone for the future of the team. That played a major part in the look of this take on Jean as she comes face to face with Peter Parker (Tom Holland).</w:t>
      </w:r>
    </w:p>
    <w:p>
      <w:r>
        <w:t>CBR's Sean O'Connell spoke with costume designer Sanja Milkovic Hays about the film. While Spider-Man's suit is a pretty important part of any Spidey movie, this time around Hays had the added layer of bringing Jean Grey into the universe as part of the film's costume design.</w:t>
      </w:r>
    </w:p>
    <w:p>
      <w:r>
        <w:t>Part of what had to be taken into consideration was Jean's iconic color scheme. In the world of the X-Men, one of Jean's most recognizable costume palettes is green and yellow, which Hays said played into the design of Sink's looks in Brand New Day.</w:t>
      </w:r>
    </w:p>
    <w:p>
      <w:r>
        <w:t>“It's the colors. The green and yellow are connected to the character. But obviously, the decision was made that she doesn't wear a superhero costume, because that wouldn't work for the story, right? The story is about a girl and her sister. We didn't know who she was until very, very late in the movie. So she had to look like a cool girl. A very cool girl.”</w:t>
      </w:r>
    </w:p>
    <w:p>
      <w:r>
        <w:t>Making a "Cool Girl" Look</w:t>
      </w:r>
    </w:p>
    <w:p>
      <w:r>
        <w:t>Sadie Sink as Jean Grey on the radio in Spider-Man Brand New Day Image via Sony Pictures</w:t>
      </w:r>
    </w:p>
    <w:p>
      <w:r>
        <w:t>In Spider-Man: Brand New Day, Jean Grey isn't a "villain" but someone who is trying to get revenge for her sister. Jean knows that Damage Control has used her sister and is trying to find her, not knowing what happened to her while she was under the control of William Metzger (Tramell Tillman).</w:t>
      </w:r>
    </w:p>
    <w:p>
      <w:r>
        <w:t>As the film goes on, Jean's powers grow, and we get to see a glimpse of how her sister helped her understand and control them. But this all means that Jean Grey is not yet part of Charles Xavier's school and doesn't have a "superhero" costume to wear when she's running around New York.</w:t>
      </w:r>
    </w:p>
    <w:p>
      <w:r>
        <w:t>But it led to Hays' beautiful look for Jean Grey. She's still in colors associated with Jean, but she gets to wear a hooded jacket/sweatshirt that makes her mysterious and, as Hays said, gives the character more of a "very cool girl" look.</w:t>
      </w:r>
    </w:p>
    <w:p>
      <w:r>
        <w:t>This is a younger take on the character than Famke Janssen's version. Janssen's Jean Grey in the 2000s X-Men franchise was already an adult and a teacher at Xavier's school, while there was a new class of students for audiences to get to know.</w:t>
      </w:r>
    </w:p>
    <w:p>
      <w:r>
        <w:t>Now, with Sink's casting as Jean Grey, we're getting a younger version of this team. And if that means more of the "cool" costume design we got with Spider-Man: Brand New Day, then it is going to be an exciting time for fans to see how Jean, Scott Summers, Logan, and more of the X-Men might look at such a different time in their lives as heroes.</w:t>
      </w:r>
    </w:p>
    <w:p>
      <w:r>
        <w:t>Until we get to see more of the team onscreen, we have Sink's performance as Jean Grey to look to when thinking about this new era of the X-Men.</w:t>
      </w:r>
    </w:p>
    <w:p>
      <w:r>
        <w:t>Spider-Man: Brand New Day is now playing in theaters worldwide, including IMAX.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