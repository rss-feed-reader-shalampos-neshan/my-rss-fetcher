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Long SNES RPGs That Take Forever to Complete</w:t>
      </w:r>
    </w:p>
    <w:p>
      <w:r>
        <w:t>منبع: https://www.cbr.com/long-snes-rpgs-take-forever/</w:t>
      </w:r>
    </w:p>
    <w:p>
      <w:r>
        <w:t>نویسنده: Kyle Gratton, Shawn Wilken, Marley Hughes</w:t>
      </w:r>
    </w:p>
    <w:p>
      <w:r>
        <w:t>تاریخ انتشار: 2026-09-01 01:45</w:t>
      </w:r>
    </w:p>
    <w:p>
      <w:r>
        <w:t>──────────────────────────────────────────────────</w:t>
      </w:r>
    </w:p>
    <w:p>
      <w:r>
        <w:t>The SNES is home to a variety of great role-playing games. Whether it be misunderstood hidden gems like EarthBound or undisputed classics like Chrono Trigger, one can take a look at these RPGs and see them as the backbone of the SNES's video game library.</w:t>
      </w:r>
    </w:p>
    <w:p>
      <w:r>
        <w:t>That being said, some of these SNES RPGs can take quite a while to complete, especially when going for 100% completion. Whether it's due to extreme difficulty or a lengthy story, SNES games like Wizardry V: Heart of the Maelstrom and Ogre Battle: The March of the Black Queen, take an unnecessarily long time to complete.</w:t>
      </w:r>
    </w:p>
    <w:p>
      <w:r>
        <w:t>Final Fantasy VI Has Players Restart From Scratch</w:t>
      </w:r>
    </w:p>
    <w:p>
      <w:r>
        <w:t>Final Fantasy VI Emperor facing off against the heroes Image via Square Enix</w:t>
      </w:r>
    </w:p>
    <w:p>
      <w:r>
        <w:t>Final Fantasy VI helped to lay the foundation for later Final Fantasy games, including Final Fantasy VII. To start, the game drops the medieval-like fantasy setting of earlier installments in favor of a semi-futuristic steampunk theme — not unlike the cyberpunk tone of later games. The game itself is darker in tone compared to earlier titles, with there being subplots focusing on issues like teenage pregnancy and the very nature of war.</w:t>
      </w:r>
    </w:p>
    <w:p>
      <w:r>
        <w:t>Furthermore, Final Fantasy VI was well ahead of its time in how it subverted the players' expectations. Here, the game starts out with a singular goal in mind: to defeat Kefka Palazzo, the main antagonist, before he is able to destroy the world. Unfortunately, he manages to do just that. This results not only in players losing much of their party but also in having to restart the mission from scratch and pray Kefka doesn't do any more damage.</w:t>
      </w:r>
    </w:p>
    <w:p>
      <w:r>
        <w:t>Related Final Fantasy Creator’s Forgotten RPG Finally Returns After 20 Years Hironobu Sakaguchi left Square after helping create Final Fantasy, and one of his subsequent RPGs now returns with a feature-rich, unofficial PC port.</w:t>
      </w:r>
    </w:p>
    <w:p>
      <w:r>
        <w:t>As a result, players must spend extensive time rebuilding—up to 65 hours if they aim to fully restore the world. Even if players simply desire to finish the main story, they still have to invest a total of 35 hours of their time. That being said, given how beautiful Final Fantasy VI looks and how engaging the story is, it is time worth investing.</w:t>
      </w:r>
    </w:p>
    <w:p>
      <w:r>
        <w:t>The 7th Saga’s Length Has to Do With Its Difficulty</w:t>
      </w:r>
    </w:p>
    <w:p>
      <w:r>
        <w:t>The 7th Saga gameplay Image via Square Enix</w:t>
      </w:r>
    </w:p>
    <w:p>
      <w:r>
        <w:t>The 7th Saga is one of the hardest games to be released for any Nintendo console, never mind it being one of the hardest SNES RPGs. Ironically, it has little to do with the original Japanese version, which could be challenging in areas but is otherwise more fair thanks to the balanced stats between players and enemies. By contrast, the Western localization nerfed these stats, giving enemies an unfair advantage over players.</w:t>
      </w:r>
    </w:p>
    <w:p>
      <w:r>
        <w:t>This fact effectively makes The 7th Saga unplayable today, which is a shame considering how neat the rest of the game is. The game is a delicious smorgasbord of all the best RPG tropes, with players being able to choose from a clashing selection of races, including elves and robots. The game sees this unlikely team going out to retrieve a set of Runes, all of which will help restore power to the world's ruling kingdom.</w:t>
      </w:r>
    </w:p>
    <w:p>
      <w:r>
        <w:t>This is a neat story, and players can expect to have plenty of time getting acquainted with the game's plot, world, and gameplay. Bearing in mind what's been said about the game's difficulty, players may have to invest 50 or so hours to fully complete the game. Even if players are able to work around the difficulty, The 7th Saga doesn't get much shorter, with it taking 30 hours to simply finish the story.</w:t>
      </w:r>
    </w:p>
    <w:p>
      <w:r>
        <w:t>Ogre Battle: The March of the Black Queen Is a Long March</w:t>
      </w:r>
    </w:p>
    <w:p>
      <w:r>
        <w:t>PS1 Ogre Battle March of the Black Queen screenshot showing two sides facing off against each other Image via Square-Enix</w:t>
      </w:r>
    </w:p>
    <w:p>
      <w:r>
        <w:t>Ogre Battle: The March of the Black Queen is better known for its PS1 release, where it is seen as one of the console's best JRPGs. However, the game was originally released for the SNES, and it plays just as well on that console. Granted, it may not have the same features as the PS1 version — such as a reliable save function — but for those looking for a challenging yet fulfilling SNES RPG, Ogre Battle: The March of the Black Queen will have players covered.</w:t>
      </w:r>
    </w:p>
    <w:p>
      <w:r>
        <w:t>The game has the player character joining a team of rebels who are sent on a quest to overthrow the world-dominating Zetegenian Empire. Players will encounter many hazards during their mission, ranging from imperial soldiers to more fantastical enemies, including dragons and werewolves. As a tactical RPG, players are expected to carefully plan out their every move, making use of whatever weapons they have to take down enemies.</w:t>
      </w:r>
    </w:p>
    <w:p>
      <w:r>
        <w:t>Ogre Battle: The March of the Black Queen is about as slow and methodological as a tactical RPG can get. Because of this, players can expect to play up to 80 hours to not only get the best ending, but also to find every last secret in the game. It doesn't take quite as long to finish the game at just 35 hours, although players will still have to expect to invest plenty of time doing so.</w:t>
      </w:r>
    </w:p>
    <w:p>
      <w:r>
        <w:t>Ultima VII Will Ultimately Cost Time</w:t>
      </w:r>
    </w:p>
    <w:p>
      <w:r>
        <w:t>The denizens of Serpent's Hold bare a resemblance to the cast of Star Trek The next Generation in Ultima VII Image via Origin Systems</w:t>
      </w:r>
    </w:p>
    <w:p>
      <w:r>
        <w:t>Ultima VII: The Black Gate is the seventh installment in the seminal Ultima series of RPGs, which had its start in 1981 as a pioneer franchise in the genre. The game is set in the franchise's venerable setting of Britannia, which is under threat by conspiracies planned out by the nation's nefarious underground forces. It is up to the player, known here as the Avatar, to locate these conspirators and help bring peace to Britannia.</w:t>
      </w:r>
    </w:p>
    <w:p>
      <w:r>
        <w:t>Regardless of whether one plays the original PC version or the relevant SNES port, Ultima VII's gameplay remains identical, albeit with the SNES version modified. For one, the game is considerably more intricate than other western RPGs, with players being able to do anything from baking to playing instruments. Of course, battles do not take a backseat, with multiple Avatars being able to fight at once. This makes it convenient to plan out attacks against enemies, and some weapons have situational effects.</w:t>
      </w:r>
    </w:p>
    <w:p>
      <w:r>
        <w:t>Related 5 NES Games On Nintendo Switch Online That Are 10/10 Masterpieces Nintendo Switch Online presents its players with a vast library of exceptional NES titles, including these five undisputed 10/10 masterpieces.</w:t>
      </w:r>
    </w:p>
    <w:p>
      <w:r>
        <w:t>With all this being said, Ultima VII is still an Ultima game, with a great level of precision needed to beat the game. Because of this, Ultima VII can take a long time to finish; it can take almost 100 hours to fully complete. Simply finishing the story will not end the game much sooner, with it taking around 50 hours to do so.</w:t>
      </w:r>
    </w:p>
    <w:p>
      <w:r>
        <w:t>Wizardry V Requires Strategizing To Finish The Game Quickly</w:t>
      </w:r>
    </w:p>
    <w:p>
      <w:r>
        <w:t>Wizardry V SNES key art Image via Sir-Tech</w:t>
      </w:r>
    </w:p>
    <w:p>
      <w:r>
        <w:t>Wizardry V: Heart of the Maelstrom is the fifth installment in the Wizardry franchise. By happenstance, both it and the franchise's competitor, Ultima, had their first installments released in 1981 and had games come to the SNES at some point. With Wizardry V, the SNES version remains considerably faithful to the original PC release, complete with the same story and gameplay mechanics that made it a considerably refined RPG experience in its heyday.</w:t>
      </w:r>
    </w:p>
    <w:p>
      <w:r>
        <w:t>The game is set in Llylgamyn, whose peace is under threat by supernatural forces. Among these entities include demons and an assortment of other monsters, some of which have no discernible names. It is up to players to take down these supernatural beings and close off a portal responsible for bringing them in. Needless to say, this task ends up being much easier said than done, given the sheer number of enemies that enter Llylgamyn.</w:t>
      </w:r>
    </w:p>
    <w:p>
      <w:r>
        <w:t>Another thing about Wizardry V, as a result of this difficult challenge, is that players will spend more time than necessary taking down all these monsters. Best case scenario, players can be expected to finish the game in about 45 hours, and that's if players have guides and other resources to help them. Worst case scenario, and in the event players intend to go into the game blind, Wizardry V could take 80 hours, if not more,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