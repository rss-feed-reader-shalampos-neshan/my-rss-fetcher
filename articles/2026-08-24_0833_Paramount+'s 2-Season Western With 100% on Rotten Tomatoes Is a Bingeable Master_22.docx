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2-Season Western With 100% on Rotten Tomatoes Is a Bingeable Masterpiece</w:t>
      </w:r>
    </w:p>
    <w:p>
      <w:r>
        <w:t>منبع: https://www.cbr.com/paramount-joe-pickett-bingeable-western-masterpiece/</w:t>
      </w:r>
    </w:p>
    <w:p>
      <w:r>
        <w:t>نویسنده: Amy Watkins</w:t>
      </w:r>
    </w:p>
    <w:p>
      <w:r>
        <w:t>تاریخ انتشار: 2026-08-24 03:30</w:t>
      </w:r>
    </w:p>
    <w:p>
      <w:r>
        <w:t>──────────────────────────────────────────────────</w:t>
      </w:r>
    </w:p>
    <w:p>
      <w:r>
        <w:t>From Taylor Sheridan’s universe to the highly acclaimed Dark Winds, it’s anything but slim pickings in the world of streaming Westerns. However, with such a wide selection, it’s only natural for one or two series to slip under the radar. This was unfortunately the case for Paramount+’s Joe Pickett, a Neo-Western canceled after two seasons due to behind-the-scenes shifts and lower viewership against the likes of Yellowstone.</w:t>
      </w:r>
    </w:p>
    <w:p>
      <w:r>
        <w:t>Based on C.J. Box’s novel series of the same name, Joe Pickett tells the story of a Wyoming game warden who finds himself caught in a local conspiracy when a murder victim winds up on his doorstep. A gritty and suspenseful spin on Westerns, Drew Dowdle’s series boasts a gripping mystery, unexpected moments of dark, quirky humor, and an anti-type protagonist who pushes the genre further than anything on streaming. In an era of Yellowstone copycats and spin-offs, Joe Pickett is one of the strongest and most original series in the genre.</w:t>
      </w:r>
    </w:p>
    <w:p>
      <w:r>
        <w:t>Joe Pickett Is a Gritty and Suspenseful Neo-Western Series</w:t>
      </w:r>
    </w:p>
    <w:p>
      <w:r>
        <w:t>Image via Paramount+ / Courtesy Everett Collection</w:t>
      </w:r>
    </w:p>
    <w:p>
      <w:r>
        <w:t>​​​​​Joe Pickett follows the titular character’s (Michael Dorman) troubles and challenges as a Wyoming game warden. He deals with everything from wild animals to corrupt local authorities and deceptive neighbors.</w:t>
      </w:r>
    </w:p>
    <w:p>
      <w:r>
        <w:t>The first season is very much a murder mystery, centering on Joe’s attempts to uncover the truth behind a local murder victim found on his land. The second season takes this a step further, adding political thriller elements as Joe is thrown into a serial-killer plot and potential cover-ups.</w:t>
      </w:r>
    </w:p>
    <w:p>
      <w:r>
        <w:t>A family drama, Western, and crime thriller in one, Joe Pickett is as heartfelt as it is gripping. Unlike traditional Western heroes who either lose their families to tragedy or begin the story alone, the titular Wyoming game warden is surrounded by strong women who support and challenge him as he tries to do the right thing.</w:t>
      </w:r>
    </w:p>
    <w:p>
      <w:r>
        <w:t>His wife Marybeth (Julianna Guill), daughters Sheridan (Skywalker Hughes) and Lucy (Kamryn Pilva), along with a foster daughter introduced in season two, give Joe something to fight and live for. Seeing a classic Western lead in a stable marriage and actively involved in his children’s lives is in itself refreshing, and it’s this strong Pickett family unit that keeps drawing viewers back.</w:t>
      </w:r>
    </w:p>
    <w:p>
      <w:r>
        <w:t>This is helped by the fact that Pickett is a protagonist uncommon in the genre. He’s dedicated, loyal, and focused, but also flawed. He makes mistakes, even on the job, and faces the consequences, landing somewhere close to an everyman placed in unbelievable circumstances.</w:t>
      </w:r>
    </w:p>
    <w:p>
      <w:r>
        <w:t>Another way Pickett is arguably more interesting than the likes of John Dutton and other neo-Western characters is that he actively struggles to control his anger. Unlike the many who surrender to violence, Joe resists it, even against darker impulses. It’s a level of accountability rarely seen in series like Yellowstone, where violence is part and parcel, and consequences are minimal.</w:t>
      </w:r>
    </w:p>
    <w:p>
      <w:r>
        <w:t>However, the series’s biggest offering is, of course, its season-long mysteries, all of which will leave viewers guessing until the final episodes. Without giving anything away, Dowdle successfully feeds the seemingly minor sideplots into the season’s overall storyline, taking several of the standalone mysteries of Box’s novels and turning them into compulsive 10-episode stories. Combined with its action scenes, character development, and world-building, this makes for an intelligent Western that avoids cliché tropes.</w:t>
      </w:r>
    </w:p>
    <w:p>
      <w:r>
        <w:t>Joe Pickett Faithfully Adapts C.J. Box’s Original Novels</w:t>
      </w:r>
    </w:p>
    <w:p>
      <w:r>
        <w:t>Joe Pickett has often been compared to Yellowstone, mostly because the two share a streamer, but a more accurate comparison would be the A&amp;E-turned-Netflix series, Longmire. However, while John Coveny and Hunt Baldwin’s hit neo-Western is too based on a mystery novel series by Craig Johnson, it’s a loose adaptation that arguably makes Dowdle’s approach more deserving of credit.</w:t>
      </w:r>
    </w:p>
    <w:p>
      <w:r>
        <w:t>With each of its two seasons adapting a different book, along with additional material from other C.J. Box stories to fill in the gaps, Joe Pickett used a more faithful, text-driven approach. Season 1 primarily adapts Open Season, the first Joe Pickett novel published in 2001, while also including elements from the third book, Winterkill. Season 2 also draws from multiple entries, including Blood Trail, Nowhere to Run, and Force of Nature.</w:t>
      </w:r>
    </w:p>
    <w:p>
      <w:r>
        <w:t>What’s impressive about Dowdle’s series is that it closely follows the books with expansion. Early chapters of Open Season translate almost perfectly to the screen, particularly the moments in which Joe discovers Ote’s body or his first meeting with fellow game warden Wacey Hedeman (Paul Sparks), but take minor turns to make the story suitable for modern viewers. Many Westerns, both in film and TV, are based on books, but few bring their worlds to life as richly and uniquely as Joe Pickett does.</w:t>
      </w:r>
    </w:p>
    <w:p>
      <w:r>
        <w:t>Unfortunately, however, the Spectrum Original-turned-Paramount+ series was canceled after two seasons. After two self-contained seasons and no confirmed continuation, the TV version of the Picketts is currently on hold. Thankfully, the story continues in print, with Box still actively expanding the series, including the latest novel, Three-Inch Teeth, released in early 2024.</w:t>
      </w:r>
    </w:p>
    <w:p>
      <w:r>
        <w:t>While the show’s future remains uncertain, the books continue to move forward, and there is still hope the series could find a new home down the line. Whether it continues or not, for viewers looking for a neo-Western with strong mysteries, character development, and faithful recreations, Joe Pickett is an easy recommendation.</w:t>
      </w:r>
    </w:p>
    <w:p>
      <w:r>
        <w:t>Quiz 5 Questions Tracks, Trails, and Trouble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