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Martial Arts Movies Better Than Kill Bill</w:t>
      </w:r>
    </w:p>
    <w:p>
      <w:r>
        <w:t>منبع: https://www.cbr.com/best-martial-arts-movies-better-than-kill-bill-list/</w:t>
      </w:r>
    </w:p>
    <w:p>
      <w:r>
        <w:t>نویسنده: Justin Young</w:t>
      </w:r>
    </w:p>
    <w:p>
      <w:r>
        <w:t>تاریخ انتشار: 2026-10-14 01:30</w:t>
      </w:r>
    </w:p>
    <w:p>
      <w:r>
        <w:t>──────────────────────────────────────────────────</w:t>
      </w:r>
    </w:p>
    <w:p>
      <w:r>
        <w:t>When it comes to more modern martial arts movies and franchises, it's hard to top Quentin Tarantino's Kill Bill. Kill Bill offered something both stylish and endlessly rewatchable while paying homage to some of the great films of the past. Tarantino has been known to pull inspiration from classic kung fu flicks, samurai movies, and spaghetti westerns.</w:t>
      </w:r>
    </w:p>
    <w:p>
      <w:r>
        <w:t>That passion and respect for genre filmmaking is a huge reason Kill Bill connected with so many viewers. The movie served as an entry point for many viewers who had never fully explored martial arts cinema beyond mainstream Hollywood action. Kill Bill certainly deserves its place among more modern classics, but martial arts cinema is filled with quality entries.</w:t>
      </w:r>
    </w:p>
    <w:p>
      <w:r>
        <w:t>Donnie Yen Started an Iconic Martial Arts Franchise</w:t>
      </w:r>
    </w:p>
    <w:p>
      <w:r>
        <w:t>Donnie Yen as Ip Man from the movie Ip Man Image via Mandarin Films</w:t>
      </w:r>
    </w:p>
    <w:p>
      <w:r>
        <w:t>It's no overstatement to say that Donnie Yen's Ip Man franchise is the martial arts equivalent of the Rocky films. Released in 2008, the original movie introduced audiences to Yen's grandmaster of Wing Chun, Ip Man. The first half of Ip Man plays out like a historical biopic, establishing Yen as a likable protagonist.</w:t>
      </w:r>
    </w:p>
    <w:p>
      <w:r>
        <w:t>Once the peaceful setting and atmosphere dissipate, Yen is forced to put his training into action, resulting in some of the most brutally beautiful fight scenes in recent memory. The fights are memorable and pack an extra punch because the movie has done the work early to make the audience care about the protagonist and what he is fighting for.</w:t>
      </w:r>
    </w:p>
    <w:p>
      <w:r>
        <w:t>Ang Lee's Martial Arts Masterpiece Helped Revolutionize Fight Choreography</w:t>
      </w:r>
    </w:p>
    <w:p>
      <w:r>
        <w:t>Alongside The Matrix, Ang Lee's Crouching Tiger, Hidden Dragon took martial arts choreography to a new level. Over two decades later, the movie still holds up beautifully and remains one of the standards for the genre. The fights in Crouching Tiger, Hidden Dragon are elegant, fluid, and almost romantic. Each encounter is tied to the character's style and struggles.</w:t>
      </w:r>
    </w:p>
    <w:p>
      <w:r>
        <w:t>The movie has a somber tone that gives it a unique feel. Crouching Tiger, Hidden Dragon appealed to both martial arts fans and to those who may not gravitate toward the genre. The film stood out for its choreography, but it remains timeless because it tells a good story while keeping everyone entertained.</w:t>
      </w:r>
    </w:p>
    <w:p>
      <w:r>
        <w:t>The Matrix is the Modern Martial Arts Gold Standard</w:t>
      </w:r>
    </w:p>
    <w:p>
      <w:r>
        <w:t>Neo with his hand out in The Matrix Image via Warner Bros.</w:t>
      </w:r>
    </w:p>
    <w:p>
      <w:r>
        <w:t>Premiering in late March 1999, The Matrix set a bar for sci-fi action films that hasn't been equaled since. It changed how filmmakers approach the genre, mixing martial arts with science fiction and gunplay. With groundbreaking visuals and special effects, The Matrix was years ahead of its time.</w:t>
      </w:r>
    </w:p>
    <w:p>
      <w:r>
        <w:t>The cast trained for months with stunt coordinator Yuen Woo-ping to master the Hong Kong wire-style choreography. In the movie, kung fu is synonymous with unlocking one's true potential. That makes the presence of kung fu more than flash; it's tied into the film's DNA and themes. The influence of The Matrix on the film industry can still be felt over 25 years after its release.</w:t>
      </w:r>
    </w:p>
    <w:p>
      <w:r>
        <w:t>Gareth Evans Introduced The World to Indonesian Martial Arts Techniques</w:t>
      </w:r>
    </w:p>
    <w:p>
      <w:r>
        <w:t>Two soldiers are fighting in a brutal hand to hand combat scene in The Raid: Redemption. Image via Pt. Merentau Films</w:t>
      </w:r>
    </w:p>
    <w:p>
      <w:r>
        <w:t>Gareth Evans' The Raid: Redemption quickly became one of the most intense releases of the modern era. The simplicity of the premise works in the movie's favor, placing the spotlight on the physicality of the scenes. The Raid: Redemption wastes no time getting to the action, and it rarely relents from there.</w:t>
      </w:r>
    </w:p>
    <w:p>
      <w:r>
        <w:t>Gareth Evans zooms in on the close-quarters combat, giving the film a claustrophobic feel. Once the SWAT team runs out of ammunition, they rely solely on hand-to-hand combat. Every corridor presents danger, and that tension doesn't let up. The Raid: Redemption and its sequel are two of the most brutal action films in the modern era.</w:t>
      </w:r>
    </w:p>
    <w:p>
      <w:r>
        <w:t>Bruce Lee Stars in One of the Best Martial Films Ever Made</w:t>
      </w:r>
    </w:p>
    <w:p>
      <w:r>
        <w:t>Bruce Lee as Lee in a fight from Enter the Dragon Image via Warner Bros.</w:t>
      </w:r>
    </w:p>
    <w:p>
      <w:r>
        <w:t>Bruce Lee's Enter the Dragon is part James Bond and part kung fu masterpiece. It's one of the most important and influential martial arts films of all time. While Bruce Lee was already a major star in Hong Kong cinema, Enter the Dragon helped launch him to the level of global superstardom.</w:t>
      </w:r>
    </w:p>
    <w:p>
      <w:r>
        <w:t>Without Enter the Dragon and Lee's presence, it's hard to believe that martial arts films would have the same widespread appeal they receive today. For its time, it delivered non-stop action and featured a star performance that would launch and shape the genre for decades to come. There are very few projects that can match its legacy to this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