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Confirms New 24 Copycat Show With Game of Thrones Star</w:t>
      </w:r>
    </w:p>
    <w:p>
      <w:r>
        <w:t>منبع: https://www.cbr.com/paramount-plus-action-thriller-series-trauma/</w:t>
      </w:r>
    </w:p>
    <w:p>
      <w:r>
        <w:t>نویسنده: Jeremy Dick</w:t>
      </w:r>
    </w:p>
    <w:p>
      <w:r>
        <w:t>تاریخ انتشار: 2026-08-05 16:44</w:t>
      </w:r>
    </w:p>
    <w:p>
      <w:r>
        <w:t>──────────────────────────────────────────────────</w:t>
      </w:r>
    </w:p>
    <w:p>
      <w:r>
        <w:t>This article covers a developing story. Continue to check back with us as we will be adding more information as it becomes available.</w:t>
      </w:r>
    </w:p>
    <w:p>
      <w:r>
        <w:t>A new action thriller series comparable to 24 is officially heading to Paramount+. The series has also found its lead star in a Game of Thrones alum.</w:t>
      </w:r>
    </w:p>
    <w:p>
      <w:r>
        <w:t>On Wednesday, Paramount+ announced that Trauma, a medical action thriller, had been ordered to series. The project comes from Lionsgate Television and 42 Management &amp; Production. Golden Globe winner Richard Madden (Game of Thrones, Citadel, Eternals) is set to lead the cast of the series, which will stream exclusively on Paramount+ in all territories excluding the U.K. and Ireland. Notably, Trauma has also been described by Paramount as the working title, so the series could eventually be released under a different name.</w:t>
      </w:r>
    </w:p>
    <w:p>
      <w:r>
        <w:t>Richard Madden Leads the Cast of Trauma</w:t>
      </w:r>
    </w:p>
    <w:p>
      <w:r>
        <w:t>Richard Madden as Robb Stark pointing his sword at someone in Game of Thrones Image via HBO</w:t>
      </w:r>
    </w:p>
    <w:p>
      <w:r>
        <w:t>The official logline for Trauma reads, "When terrorists seize a busy London Hospital and take the Prime Minister hostage during surgery, former Royal Marines medic turned ER doctor Jim Marchant (Richard Madden) must fight his way through the building to save everyone inside. As he takes the hospital floor by floor, the balance of power shifts—and the building becomes a deadly battle of strategy, nerve and survival."</w:t>
      </w:r>
    </w:p>
    <w:p>
      <w:r>
        <w:t>Geoff Bussetil (Slow Horses) created the series and is serving as a writer. Prime Video and Paramount+ are co-producing. Daniel Syrkin (MobLand) is directing. Madden and Syrkin are executive producing alongside 42's Ben Pugh and Ben Cavey. Chrissy Skinns (A Spy Among Friends) is producing, while 42's Chris Kennedy is a co-producer.</w:t>
      </w:r>
    </w:p>
    <w:p>
      <w:r>
        <w:t>Trauma Will Be the New Paramount+ Version of 24</w:t>
      </w:r>
    </w:p>
    <w:p>
      <w:r>
        <w:t>Jack Bauer surrenders in 24 Live Another Day</w:t>
      </w:r>
    </w:p>
    <w:p>
      <w:r>
        <w:t>Trauma harkens back to the formula of 24, carrying over the "one man against a coordinated terrorist operation" structure. The situation with the Prime Minster being taken hostage along with the ticking-clock urgency and shifting balance of power all feels very reminiscent of 24. Of course, it remains to be seen if Trauma will be as well-received, but the team behind the series is very confident in its success.</w:t>
      </w:r>
    </w:p>
    <w:p>
      <w:r>
        <w:t>"Trauma is exactly the kind of bold, global and propulsive storytelling we want Paramount+ audiences to experience,” Paramount+ Head of Originals Jane Wiseman said in a statement. “Geoff Bussetil has crafted a nail-biting thriller that puts our audience inside one impossible night with a hero played by the incredibly talented Richard Madden. We can’t wait for viewers around the world to feel their pulse racing alongside his.”</w:t>
      </w:r>
    </w:p>
    <w:p>
      <w:r>
        <w:t>Scott Herbst, the EVP &amp; Head of Scripted Development for Lionsgate Television, added: “This premium global series has come together through exceptional creative collaboration and innovative dealmaking. Together with 42, we’ve assembled a best-in-class team of partners in Prime Video and Paramount+, and the result is a gripping, high-stakes series that showcases Geoff Bussetil's distinctive vision and Richard Madden's undeniable appeal. Trauma demonstrates what’s possible when strong creative and distribution partners align behind ambitious, internationally resonant storytelling.”</w:t>
      </w:r>
    </w:p>
    <w:p>
      <w:r>
        <w:t>The Pitt Meets 24 in Trauma</w:t>
      </w:r>
    </w:p>
    <w:p>
      <w:r>
        <w:t>"Geoff Bussetil has crafted an absolute page turner of a thriller, which uniquely brings together the fast-paced energy of a hospital ER with a high-stakes siege thriller," noted 42's Ben Cavey. "It's hard to imagine a more perfect director than Daniel Syrkin, with his brilliant mastery of on-screen tension and complex drama – and Richard Madden was of course made to play this flawed but good-hearted hero, an ex-military man turned Doctor who is about to have the longest and most intense shift of his life."</w:t>
      </w:r>
    </w:p>
    <w:p>
      <w:r>
        <w:t>Madden is well known to Game of Thrones fans for his role as Robb Stark, a character who met a grisly end in the infamous "Red Wedding" episode. He also won a Golden Globe for his role in the Netflix series Bodyguard. Meanwhile, Madden has also been starring in Prime Video's Citadel, which returned for a second season earlier this year.</w:t>
      </w:r>
    </w:p>
    <w:p>
      <w:r>
        <w:t>Trauma does not yet have a set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