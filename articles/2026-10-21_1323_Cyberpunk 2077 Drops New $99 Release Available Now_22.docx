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 Drops New $99 Release Available Now</w:t>
      </w:r>
    </w:p>
    <w:p>
      <w:r>
        <w:t>منبع: https://www.cbr.com/cyberpunk-2077-new-release-available-now-arasaka-gunnar/</w:t>
      </w:r>
    </w:p>
    <w:p>
      <w:r>
        <w:t>نویسنده: John Dodge</w:t>
      </w:r>
    </w:p>
    <w:p>
      <w:r>
        <w:t>تاریخ انتشار: 2026-10-21 13:00</w:t>
      </w:r>
    </w:p>
    <w:p>
      <w:r>
        <w:t>──────────────────────────────────────────────────</w:t>
      </w:r>
    </w:p>
    <w:p>
      <w:r>
        <w:t>Gunnar Optiks is giving Cyberpunk 2077 fans the chance to feel like an impossibly stylish real-life Arasaka agent.</w:t>
      </w:r>
    </w:p>
    <w:p>
      <w:r>
        <w:t>On October 21, Gunnar Optiks unveiled the latest edition to their fan-favorite Cyberpunk 2077 line of glasses with the brand-new Arasaka model. Fashioned after the sleek look of Cyberpunk 2077's foremost villainous megacorporation, the Arasaka glasses from Gunnar Optiks offer multiple layers of protection, all packaged inside an incredibly stylish package that would make anyone in Night City at least a little jealous.</w:t>
      </w:r>
    </w:p>
    <w:p>
      <w:r>
        <w:t>Gunnar Optiks' Cyberpunk 2077 Line Gets Bigger and Better With Arasaka</w:t>
      </w:r>
    </w:p>
    <w:p>
      <w:r>
        <w:t>The official product description for the Arasaka glasses from Gunnar Optiks reads, "Step into Night City's most powerful corporate legacy with the Arasaka — a premium eyewear design engineered for those who operate at the highest level of discipline, authority, and lethal efficiency. Inspired by Arasaka's unmistakable black-and-red aesthetic, this frame features a sleek, angular metal frame complete with subtle design touches that honor the faction's elite operatives."</w:t>
      </w:r>
    </w:p>
    <w:p>
      <w:r>
        <w:t>The description continues, "Outfitted with GUNNAR's patented Amber and Sun lens technology, the Arasaka gives you the advantage in a world where every millisecond matters. Each pair comes housed in exclusive Arasaka-branded packaging, including a microfiber pouch, dual-sided cleaning cloth, and a custom metal case."</w:t>
      </w:r>
    </w:p>
    <w:p>
      <w:r>
        <w:t>The Arasaka glasses from Gunnar Optiks feature all manner of aesthetic choices that evoke Arasaka's unique brand of intimidating yet approachable corporate persona. These include engraved Arasaka emblems on the metal nose pads and a red Arasaka signature accent along the temples. On top of everything else, the Arasaka glasses come with a 12-month warranty, all for just $99.</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GUNNAR Keeps Impressing Gamers and Cosplayers</w:t>
      </w:r>
    </w:p>
    <w:p>
      <w:r>
        <w:t>Founded in 2007, Gunnar Optiks has produced some of the most fashionable safety and sunglasses on the market for nearly 20 years. In that time, Gunna has become synonymous with not only top quality eye protection, but also with stunning, officially licensed eyewear featuring some of the biggest brands in pop culture.</w:t>
      </w:r>
    </w:p>
    <w:p>
      <w:r>
        <w:t>In recent years, Gunnar has produced eyewear inspired by everything from Tokidoki to The Witcher and Fallout franchises. Gunnar has also produced previous models inspired by Cyberpunk 2077 in the forms of the DEX and Militech. While the Militech glasses offer a decidedly sporty look composed of a tight, rugged frame defined by sharp lines and a tactical aesthetic for a $99 price tag, the DEX model offers a look that is somehow both boxier and more streamlined in its overall design for just $125.</w:t>
      </w:r>
    </w:p>
    <w:p>
      <w:r>
        <w:t>In early October, Gunnar Optiks unveiled what is easily the company's most ambitious product to date with the Ojai Vision Recovery System. Priced at only $99, the Ojai Vision Recovery System boasts air compression massage technology, heat, vibration, and Bluetooth audio with a full blackout design, all assembled in an effort to relieve regular eye strain with daily 10-minute sessions.</w:t>
      </w:r>
    </w:p>
    <w:p>
      <w:r>
        <w:t>As explained by Gunnar Optiks co-founder and CEO Joe Croft, "For 20 years, we've focused on helping people protect their eyes and perform while they're in front of screens. Ojai is the natural next evolution of that mission. We optimize our computers, our desks, our workouts, our schedules and almost every other part of our lives. But we rarely think about recovery from the hours we spend looking at screens. GUNNAR eyewear has always been about the hours you’re on. Ojai is about the minutes you're off."</w:t>
      </w:r>
    </w:p>
    <w:p>
      <w:r>
        <w:t>The Arasaka glasses from Gunnar Optiks are available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