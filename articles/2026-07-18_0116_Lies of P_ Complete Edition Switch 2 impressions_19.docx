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Lies of P: Complete Edition Switch 2 impressions</w:t>
      </w:r>
    </w:p>
    <w:p>
      <w:r>
        <w:t>منبع: https://gamingtrend.com/impressions/lies-of-p-complete-edition-switch-2-impressions/</w:t>
      </w:r>
    </w:p>
    <w:p>
      <w:r>
        <w:t>نویسنده: ناشناس</w:t>
      </w:r>
    </w:p>
    <w:p>
      <w:r>
        <w:t>تاریخ انتشار: 2026-07-17 23:11</w:t>
      </w:r>
    </w:p>
    <w:p>
      <w:r>
        <w:t>──────────────────────────────────────────────────</w:t>
      </w:r>
    </w:p>
    <w:p>
      <w:r>
        <w:t>3 years after its initial launch, Lies of P has finally lied its way onto the Nintendo Switch 2, as a complete package with all content updates included along with its Overture expansion. After being hands-on with it for a couple hours, I can confidently say that Lies of P: Complete Edition should be the standard for all Switch 2 ports moving forward because it’s just excellent all around.</w:t>
      </w:r>
    </w:p>
    <w:p>
      <w:r>
        <w:t>For this particular piece, I’m only allowed to talk about my impressions on the technical performance of the port. Please look forward to our full thoughts of the game at a later date or take a look at our original review if you haven’t already!</w:t>
      </w:r>
    </w:p>
    <w:p>
      <w:r>
        <w:t>To keep things brief, this is a very well thought out port, and I expected nothing less from Round8 Studio given their work on the game on the initial platforms (the PC and Playstation versions are flawless). Technical performance wise, there’s options in handheld mode and TV mode. Handheld mode has two options: performance-centered and quality-centered while TV mode has three options with the former two and an additional balanced option.</w:t>
      </w:r>
    </w:p>
    <w:p>
      <w:r>
        <w:t>The game supports HDR with options to tune brightness and contrast, but I found myself having to bump the brightness up to max on handheld mode otherwise it’s too dark. It also features remappable controls along with rumble support, so if you’re used to PlayStation-style controls where Circle is mapped to dodge, you can mirror that on the Switch 2 joy-cons too. You can also put your attacks on the face buttons instead of the bumpers and triggers, which is great.</w:t>
      </w:r>
    </w:p>
    <w:p>
      <w:r>
        <w:t>As an action-oriented Souls-like title, the obvious way to play is in performance mode, where the graphics look a bit more blurry but you get that smooth 60 fps. I can definitely tell the difference when playing between performance and quality on a 4K OLED TV, as quality delivers much crisper graphical fidelity. Balanced mode is probably the way to go if you want the best of both worlds. You can choose visual modes in handheld and docked separately, so if you want more visual clarity when docked you can create your own seamless experience.</w:t>
      </w:r>
    </w:p>
    <w:p>
      <w:r>
        <w:t>The entire Lies of P package takes up 37.4 GB on the Nintendo Switch 2, which is honestly not much considering Final Fantasy 7 Remake takes up 90+ GB on the same device. The only complaint if any is that load times take quite long, around 19-20 seconds from pressing continue in the main menu.</w:t>
      </w:r>
    </w:p>
    <w:p>
      <w:r>
        <w:t>If Round8 can get a game of this caliber this polished on the Switch 2 system, there’s no reason why some other titles are capped at 30 fps with arguably worse graphics. Lies of P: Complete Edition comes out August 6, 2026 for the Nintendo Switch 2. The game is available now on PC, Xbox, and PlayStation.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