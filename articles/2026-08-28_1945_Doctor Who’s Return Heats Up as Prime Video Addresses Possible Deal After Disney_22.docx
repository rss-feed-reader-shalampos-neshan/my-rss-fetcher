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 Who’s Return Heats Up as Prime Video Addresses Possible Deal After Disney+ Split</w:t>
      </w:r>
    </w:p>
    <w:p>
      <w:r>
        <w:t>منبع: https://www.cbr.com/doctor-who-prime-video-possible-deal/</w:t>
      </w:r>
    </w:p>
    <w:p>
      <w:r>
        <w:t>نویسنده: Deena Elgenaidi</w:t>
      </w:r>
    </w:p>
    <w:p>
      <w:r>
        <w:t>تاریخ انتشار: 2026-08-28 18:49</w:t>
      </w:r>
    </w:p>
    <w:p>
      <w:r>
        <w:t>──────────────────────────────────────────────────</w:t>
      </w:r>
    </w:p>
    <w:p>
      <w:r>
        <w:t>It’s been a tumultuous time for Doctor Who fans as cancellations and corporate shake-ups continue to plague the franchise. The future of the series has been up in the air since the BBC and Disney partnership ended and showrunner Russell T. Davies and the production company Bad Wolf have departed the franchise.</w:t>
      </w:r>
    </w:p>
    <w:p>
      <w:r>
        <w:t>While the BBC still hopes to continue with more seasons of Doctor Who, the network is still in search of a streaming partner. Now, the execs at Prime Video are chiming in. At the Edinburgh TV Festival, Oliver Jones, Senior Commissioner for UK Scripted at Prime Video, was asked if the streamer could become the new international host for Doctor Who. “I love Doctor Who, and we welcome any conversations around IP,” said Jones.</w:t>
      </w:r>
    </w:p>
    <w:p>
      <w:r>
        <w:t>This is similar to the statement Netflix made this week at the same festival. Netflix’s VP of Content, Anne Mensah, commented on the possibility of acquiring the franchise, saying, "I love Doctor Who. Anything that stays brilliant this long will have many, many lives."</w:t>
      </w:r>
    </w:p>
    <w:p>
      <w:r>
        <w:t>The Doctor Who/Star Trek Crossover Was Scrapped</w:t>
      </w:r>
    </w:p>
    <w:p>
      <w:r>
        <w:t>Star Trek: Strange New Worlds with the Tardis from Doctor Who Image by Morena Perez Vitale</w:t>
      </w:r>
    </w:p>
    <w:p>
      <w:r>
        <w:t>Even more Doctor Who news came out of the Edinburgh TV Festival this week. Since 2024, there has been talk of a possible Star Trek: Strange New Worlds and Doctor Who crossover episode. During 2024’s San Diego Comic-Con, Davies, Doctor Who’s showrunner, said, "We would love to announce a crossover between Star Trek and Doctor Who. If anyone can make that happen, fans can make that happen.”</w:t>
      </w:r>
    </w:p>
    <w:p>
      <w:r>
        <w:t>Then, in 2025, Doctor Who Easter eggs were hidden in several episodes of Star Trek: Strange New Worlds, indicating that the two franchises existed in the same universe. Now, though, those plans have been scrapped. Star Trek: Strange New Worlds co-creator Henry Alonso Myers confirmed that a crossover episode would not be taking place.</w:t>
      </w:r>
    </w:p>
    <w:p>
      <w:r>
        <w:t>Doctor Who Also Scrapped the Christmas Special</w:t>
      </w:r>
    </w:p>
    <w:p>
      <w:r>
        <w:t>The planned Christmas special for Doctor Who was scrapped following Davies and Bad Wolf leaving the franchise. This marks the first time in 21 years that Doctor Who would not be airing a holiday special.</w:t>
      </w:r>
    </w:p>
    <w:p>
      <w:r>
        <w:t>The decision led many to wonder whether the entire series was being canceled, but the BBC confirmed that Doctor Who would return. In a statement, they emphasized that “This decision was not taken lightly.” In canceling the special, the BBC said, “We are choosing to push forward to invest in the long-term future of the show, which ensures that when the TARDIS lands once more, it does so in all its glory."</w:t>
      </w:r>
    </w:p>
    <w:p>
      <w:r>
        <w:t>It’s been speculated that Disney’s choice to drop Doctor Who was because the show did not garner enough viewership to justify the costs. Season 2 did not show up on Nielsen’s major streaming rankings, and despite getting positive reviews from critics, the audience score on Rotten Tomatoes remains lackluster.</w:t>
      </w:r>
    </w:p>
    <w:p>
      <w:r>
        <w:t>Billie Piper, who played fan-favorite Rose Tyler, also addressed her Doctor Who return status recently. In the recent finale, she was teased as the new Doctor as he Ncuti Gatwa's Doctor regenerated into Piper. However, Piper recently said, "I am not the next Doctor, I am Rose Tyler in hiatus..." she said, carefully choosing her words. "I'm sorry that's a really cryptic answer," she added.</w:t>
      </w:r>
    </w:p>
    <w:p>
      <w:r>
        <w:t>Whether the franchise moves to Netflix, Prime Video, or another streamer altogether remains to be 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