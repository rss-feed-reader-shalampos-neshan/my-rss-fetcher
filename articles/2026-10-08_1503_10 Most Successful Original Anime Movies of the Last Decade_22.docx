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Successful Original Anime Movies of the Last Decade</w:t>
      </w:r>
    </w:p>
    <w:p>
      <w:r>
        <w:t>منبع: https://www.cbr.com/most-successful-anime-movies-last-decade/</w:t>
      </w:r>
    </w:p>
    <w:p>
      <w:r>
        <w:t>نویسنده: Aaheli Pradhan, Sage Ashford</w:t>
      </w:r>
    </w:p>
    <w:p>
      <w:r>
        <w:t>تاریخ انتشار: 2026-10-08 13:15</w:t>
      </w:r>
    </w:p>
    <w:p>
      <w:r>
        <w:t>──────────────────────────────────────────────────</w:t>
      </w:r>
    </w:p>
    <w:p>
      <w:r>
        <w:t>While they aren't discussed as often, anime movies have been more successful, and more mainstream, than television series for decades. Akira and Ghost in the Shell were major movies even when they were released, influencing media everywhere. These days, the popularity of anime films is often overlooked in favor of television, as streaming services make it easier than ever to watch plenty of shows.</w:t>
      </w:r>
    </w:p>
    <w:p>
      <w:r>
        <w:t>Yet, the popularity of anime movies hasn't diminished at all. Instead, thanks to anime becoming more mainstream, they've become even more successful. Some of the biggest movies of the last ten years have been centered around some of anime's most popular modern franchises, like Jujutsu Kaisen and Demon Slayer: Kimetsu no Yaiba, and the industry shows no signs of slowing down.</w:t>
      </w:r>
    </w:p>
    <w:p>
      <w:r>
        <w:t>Detective Conan: One-eyed Flashback Proves Some Franchises Never Go Out Of Style</w:t>
      </w:r>
    </w:p>
    <w:p>
      <w:r>
        <w:t>Detective Conan Movie 28 One-Eyed Flashback poster showing the cast of Detective Conan Image via TMS</w:t>
      </w:r>
    </w:p>
    <w:p>
      <w:r>
        <w:t>If there's one anime franchise that doesn't get nearly the recognition in the West it deserves, it's Detective Conan. Also known as Case Closed internationally, the series has been running for over thirty years now, and it's arguably more popular now than ever. The franchise has managed to have a film release pretty much every year since the late '90s, but they've been on a roll of hits with these recent movies.</w:t>
      </w:r>
    </w:p>
    <w:p>
      <w:r>
        <w:t>Detective Conan: One-eyed Flashback is the 28th film in the franchise, and managed to gross over $162 million worldwide. The film delves into the history of one of Kogoro Mori's friends, which quickly leads to a series of deadly assassination attempts. Nominated for multiple different awards including the Anime Grand Prix and the Japan Academy Film Prize, One-eyed Flashback's amazing success proves some franchises are timeless.</w:t>
      </w:r>
    </w:p>
    <w:p>
      <w:r>
        <w:t>Jujutsu Kaisen 0 Tells A Necessary Prologue Storyline</w:t>
      </w:r>
    </w:p>
    <w:p>
      <w:r>
        <w:t>Maki and Yuta prepare for battle in Jujutsu Kaisen 0. Image via Studio MAPPA</w:t>
      </w:r>
    </w:p>
    <w:p>
      <w:r>
        <w:t>Few anime have been able to be as successful as Jujutsu Kaisen has. MAPPA has turned Gege Akutami's already successful manga into a widely beloved series over the last few years. Naturally, it was only a matter of time before they found a way to turn one of the show's arcs into a theatrical project.</w:t>
      </w:r>
    </w:p>
    <w:p>
      <w:r>
        <w:t>Fortunately for fans of JJK, MAPPA chose the perfect arc to transform into a film. They took the prologue storyline Jujutsu Kaisen 0, which delved into the history of Satoru Gojo, which made the perfect introduction for new fans. The film generated over $191 million at the box office, and won Best Film at the Crunchyroll Anime Awards, along with best feature film at the Japan Expo Awards.</w:t>
      </w:r>
    </w:p>
    <w:p>
      <w:r>
        <w:t>Chainsaw Man – The Movie: Reze Arc Covers Denji's First Real Love</w:t>
      </w:r>
    </w:p>
    <w:p>
      <w:r>
        <w:t>Reze looks Denji in the eye in Chainsaw Man - The Movie: Reze Arc MAPPA</w:t>
      </w:r>
    </w:p>
    <w:p>
      <w:r>
        <w:t>In 2025, MAPPA released the next chapter in the Chainsaw Man storyline. Entitled the Reze Arc, the film covers two volumes of Chainsaw Man's manga, focusing on Denji and his budding relationship with a young woman named Reze. MAPPA once again upped their game with this film, creating one of the best-looking films of the decade.</w:t>
      </w:r>
    </w:p>
    <w:p>
      <w:r>
        <w:t>A massive success, Chainsaw Man The Movie generated over $191 million at the box office. Interestingly, most of its success occurred internationally, with well over half its box office happening outside of Japan. It's a testament to just how popular the franchise has become with fans everywhere.</w:t>
      </w:r>
    </w:p>
    <w:p>
      <w:r>
        <w:t>Weathering With You Is Easily One Of The Prettiest Films Of The Decade</w:t>
      </w:r>
    </w:p>
    <w:p>
      <w:r>
        <w:t>Hina and Hodaka sit while it's raining with Tokyo in the background in Weathering With You Image via CoMix Wave Films</w:t>
      </w:r>
    </w:p>
    <w:p>
      <w:r>
        <w:t>Not every anime movie has to be a theatrical adaptation of an existing franchise. Sometimes it's enough to just be a great film from a popular auteur director. Weathering With You is a film by Makoto Shinkai, a director who's been making classic anime movies for decades.</w:t>
      </w:r>
    </w:p>
    <w:p>
      <w:r>
        <w:t>A romantic fantasy movie about a runaway teen meeting a young girl who can control the weather, Weathering With You is the twelfth highest-grossing domestic film of all time in Japan, and made over $193 million at the box office. Not just commercially successful, the film also won a number of awards, including Anime Movie Of the Year from the Tokyo Anime Award Festival, and Best Animated Feature Film from the Asia Pacific Screen Awards. It's nice to remember that not every anime has to have action.</w:t>
      </w:r>
    </w:p>
    <w:p>
      <w:r>
        <w:t>One Piece: Film Red Is A Celebration Of One Piece's Endurance As A Franchise</w:t>
      </w:r>
    </w:p>
    <w:p>
      <w:r>
        <w:t>Uta singing while extending out her arms in One Piece Film: Red. Image via Toei Animation</w:t>
      </w:r>
    </w:p>
    <w:p>
      <w:r>
        <w:t>There's no other anime franchise that comes close to One Piece in the modern era. It's managed to outlast its contemporaries and not just maintain its popularity, but continue to gain new fans. So to celebrate the release of the franchise's 1000th episode, Toei Animation announced One Piece: Film Red, the next major film in the franchise.</w:t>
      </w:r>
    </w:p>
    <w:p>
      <w:r>
        <w:t>Related Luffy's Single Greatest One Piece Line Hits Harder Than Any Anime Quote Since Luffy's best quote in One Piece sums up exactly what makes the classic anime series so great.</w:t>
      </w:r>
    </w:p>
    <w:p>
      <w:r>
        <w:t>Released in 2022, Film Red quickly turned into one of the most successful anime movies of all time, making over $246 million at the box office. The film continues to expand on Luffy's unique "family", as he meets Uta, Shanks' adopted daughter that's gained the ability to transport people into her own world thanks to the Sing-Sing Fruit. Winning over a dozen accolades from nine different outlets, One Piece: Film Red's success is astounding, even if it feels like another day at the office for the most successful shonen franchise ever.</w:t>
      </w:r>
    </w:p>
    <w:p>
      <w:r>
        <w:t>The First Slam Dunk Continues The Story Of The Classic Manga</w:t>
      </w:r>
    </w:p>
    <w:p>
      <w:r>
        <w:t>Shohoku High defends its territory in The First Slam Dunk. Image via Toei Animation</w:t>
      </w:r>
    </w:p>
    <w:p>
      <w:r>
        <w:t>At one point, Slam Dunk was easily one of the most popular manga published in Shonen Jump. Though both the manga and anime adaptation ended back in the manga, it's still a series that remains relevant even today. With that in mind, Toei Animation decided to create a new film to celebrate the series' existence, releasing The First Slam Dunk in 2022.</w:t>
      </w:r>
    </w:p>
    <w:p>
      <w:r>
        <w:t>The film adapts the last match in the manga, while adding some original scenes to provide a greater sense of closure. Though the main series focused on Hanamichi Sakuragi, the film instead develops entirely through Ryota Miyagi, another member of Shohoku's basketball team. If there was any wonder about if a film based on a series from the '90s would be popular, it generated $279 million at the box office, and won over a dozen awards, including the Japan Academy Film Prize for Animation of the Year.</w:t>
      </w:r>
    </w:p>
    <w:p>
      <w:r>
        <w:t>The Boy and the Heron Is Meant To Be The Last Film Of A Legendary Director</w:t>
      </w:r>
    </w:p>
    <w:p>
      <w:r>
        <w:t>Mahito and Kiriko look at the Warawara spirits in The Boy and the Heron. Image via Toho</w:t>
      </w:r>
    </w:p>
    <w:p>
      <w:r>
        <w:t>Over several decades, Studio Ghibli has established itself as the most prestigious studio in anime, thanks to having some of the most consistently great animated output in the medium. Much of this comes from the consistency of one of the greatest directors of all time, Hayao Miyazaki. So naturally, when Miyazaki came out of retirement to release a new film in The Boy and the Heron, everyone took notice.</w:t>
      </w:r>
    </w:p>
    <w:p>
      <w:r>
        <w:t>Like many of the best Studio Ghibli films, the movie centers on a young kid who gets pulled into an impossible world, guided by a talking heron. Coming out in 2013, The Boy and the Heron made over $294 million despite having almost zero promotion before it released in Japan, a feat most creatives can only dream about. It also won both the Academy Award and the Golden Globe for Best Animated Feature.</w:t>
      </w:r>
    </w:p>
    <w:p>
      <w:r>
        <w:t>Suzume Finishes Makoto Shinkai's Long-Running Trilogy</w:t>
      </w:r>
    </w:p>
    <w:p>
      <w:r>
        <w:t>Suzume Anime Movie Image via CoMix Anime Films</w:t>
      </w:r>
    </w:p>
    <w:p>
      <w:r>
        <w:t>Makoto Shinkai built a name for himself through Your Name and Weathering With You, so Suzume was already set to become a huge hit. Inspired by the earthquake and tsunami that hit Japan in 2011, Suzume tells the story of a pair of teenagers who work together to close a collection of doors throughout Japan to stop a great evil from destroying the country. Though Suzume didn't achieve quite the same critical success as Makoto Shinkai's other films, it's still regarded as one of the best anime movies of the last decade.</w:t>
      </w:r>
    </w:p>
    <w:p>
      <w:r>
        <w:t>It's also one of the most successful, making $315 million worldwide. It also had the most international attention, as everyone eagerly anticipated the last film in Shinkai's "disaster" trilogy. Like Shinkai's previous films, Suzume was also nominated for dozens of awards, though most of that attention came from the soundtrack composed by Radwimps and Kazuma Jinnouchi.</w:t>
      </w:r>
    </w:p>
    <w:p>
      <w:r>
        <w:t>Demon Slayer: Mugen Train Is Some Of Ufotable's Best Work</w:t>
      </w:r>
    </w:p>
    <w:p>
      <w:r>
        <w:t>Rengoku vs Akaza in Demon Slayer Mugen Train Image via Ufotable</w:t>
      </w:r>
    </w:p>
    <w:p>
      <w:r>
        <w:t>Demon Slayer has been the most wildly successful series of the new era of anime, and it's not even close. Even as a manga, the series quickly became one of the best-selling manga of all time, outselling legendary series like Slam Dunk and getting close to the sales of series like Naruto and Dragon Ball. So moving the franchise into films for its next arc after the first season was clearly a brilliant idea.</w:t>
      </w:r>
    </w:p>
    <w:p>
      <w:r>
        <w:t>The film adapts the "Mugen Train" arc, which involves series protagonist Tanjiro and his allies finding a demon that's led to the disappearance of multiple people aboard a specific train. The Mugen Train arc made over $512 million at the box office, becoming a gateway film for new fans. Mugen Train also won a number of awards, including three different awards at the Crunchyroll Anime Awards, including Best Film.</w:t>
      </w:r>
    </w:p>
    <w:p>
      <w:r>
        <w:t>Demon Slayer Infinity Castle Part 1 Is A Glorious Adaptation of the Series' Last Arc</w:t>
      </w:r>
    </w:p>
    <w:p>
      <w:r>
        <w:t>Close Koyuki holds Akaza's face in her hands in Demon Slayer: Infinity Castle Image via Ufotable</w:t>
      </w:r>
    </w:p>
    <w:p>
      <w:r>
        <w:t>Douma as a human child in Demon Slayer: Infinity Castle Image via Ufotable</w:t>
      </w:r>
    </w:p>
    <w:p>
      <w:r>
        <w:t>Akaza in the Infinity Castle in Demon Slayer's Infinity Castle anime movie. Image via Ufotable</w:t>
      </w:r>
    </w:p>
    <w:p>
      <w:r>
        <w:t>Image via Ufotable</w:t>
      </w:r>
    </w:p>
    <w:p>
      <w:r>
        <w:t>Demon Slayer's success has been so unstoppable that no one even thought twice about ufotable's decision to turn the last arc into a series of films. And, to their credit, it's worked out rather well so far, as Infinity Castle was a massive hit. As hinted by the name, the film shows the Demon Slayer Corps in their last battle against Muzan Kibutsuji, directly attacking his home base, the Infinity Castle.</w:t>
      </w:r>
    </w:p>
    <w:p>
      <w:r>
        <w:t>Despite only costing $20 million, the film made over $820 million at the box office, making it not just the most successful anime film, but the highest-grossing Japanese film of all time. That's a level of success any film would be happy to achieve, and proves the growing relevance of anime. Its success also saw it winning no less than seven different awards at the Crunchyroll Anime Awards, including Film of the Year, Best Score, and a number of awards for Best Voice Actor in different dubs.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