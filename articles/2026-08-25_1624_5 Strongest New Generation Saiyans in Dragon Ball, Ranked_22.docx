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Strongest New Generation Saiyans in Dragon Ball, Ranked</w:t>
      </w:r>
    </w:p>
    <w:p>
      <w:r>
        <w:t>منبع: https://www.cbr.com/dragon-ball-strongest-new-generation-saiyans-ranked/</w:t>
      </w:r>
    </w:p>
    <w:p>
      <w:r>
        <w:t>نویسنده: Daniel Kurland</w:t>
      </w:r>
    </w:p>
    <w:p>
      <w:r>
        <w:t>تاریخ انتشار: 2026-08-25 16:15</w:t>
      </w:r>
    </w:p>
    <w:p>
      <w:r>
        <w:t>──────────────────────────────────────────────────</w:t>
      </w:r>
    </w:p>
    <w:p>
      <w:r>
        <w:t>Dragon Ball has resonated so strongly with audiences because of its rich world-building, expanding scope, and its eclectic cast of powerful characters. The franchise is filled with intimidating individuals, but Saiyans have progressively stolen the spotlight and represent most of the franchise's strongest and most important players.</w:t>
      </w:r>
    </w:p>
    <w:p>
      <w:r>
        <w:t>Goku, Vegeta, Gohan, and now Broly stand tall as Dragon Ball's strongest Saiyans, but there's also been a slow influx of Saiyans for a new generation that have made waves in non-canonical video games and promo series. These "new gen" Saiyans bring a lot to the table, and some even have power that's extreme enough to give the anime's canonical core Saiyans pause.</w:t>
      </w:r>
    </w:p>
    <w:p>
      <w:r>
        <w:t>Xenoverse 3's Male Player Character Celebrates Saiyan Supremacy In The Far-Distant Future</w:t>
      </w:r>
    </w:p>
    <w:p>
      <w:r>
        <w:t>Close Male Main Character transforms into a Super Saiyan in Dragon Ball Xenoverse 3. Image via Bandai Namco Entertainment</w:t>
      </w:r>
    </w:p>
    <w:p>
      <w:r>
        <w:t>Main Male Character charges forward in Dragon Ball Xenoverse 3. Image via Bandai Namco Entertainment</w:t>
      </w:r>
    </w:p>
    <w:p>
      <w:r>
        <w:t>Male Main Character kicks simulated enemy in Dragon Ball Xenoverse 3. Image via Bandai Namco Entertainment</w:t>
      </w:r>
    </w:p>
    <w:p>
      <w:r>
        <w:t>Male Main Character gives a menacing glare in Dragon Ball Xenoverse 3. Image via Bandai Namco Entertainment</w:t>
      </w:r>
    </w:p>
    <w:p>
      <w:r>
        <w:t>Dragon Ball Xenoverse 3 has finally been confirmed for a 2027 release date, and the next entry in the franchise will boldly explore Age 1000, the furthest point in Dragon Ball's timeline, while fan-favorite and original characters join the heroic Great Saiya Squad. The game also introduces a formidable player avatar who is supposed to represent the next generation of heroism.</w:t>
      </w:r>
    </w:p>
    <w:p>
      <w:r>
        <w:t>Not only did Toriyama have a hand in Xenoverse 3's development and story, but he also helped design multiple characters, including the new Player Character duo. Curiously, Xenoverse 3's Male Player Character is a Saiyan, while the Female Player Character is an Earthling.</w:t>
      </w:r>
    </w:p>
    <w:p>
      <w:r>
        <w:t>This distinction may not seem fair, but Xenoverse 3 seems to overcome this hurdle through the introduction of Soul Changes, which allow individuals to temporarily become other characters and use their techniques. Xenoverse 3's Male Player Character, even without the advent of Soul Changes, can still experience the various heights of Super Saiyan strength.</w:t>
      </w:r>
    </w:p>
    <w:p>
      <w:r>
        <w:t>The Masked Saiyan Is An Alternate Version Of Bardock With Peak Super Saiyan Power</w:t>
      </w:r>
    </w:p>
    <w:p>
      <w:r>
        <w:t>SS3 Xeno Bardock and Ultra Instinct Goku punch in Super Dragon Ball Heroes. Image via Toei Animation</w:t>
      </w:r>
    </w:p>
    <w:p>
      <w:r>
        <w:t>Dragon Ball's Xenoverse and Dragon Ball Heroes franchises get a lot of mileage out of Xeno versions of characters like Goku, Vegeta, and Future Trunks, many of whom reach higher plateaus of power than their canonical prime timeline counterparts. All these Xeno variations are interesting exercises in "What If?..." storytelling, but it's Xeno Bardock who receives one of the most exciting showcases.</w:t>
      </w:r>
    </w:p>
    <w:p>
      <w:r>
        <w:t>Introduced as the enigmatic Masked Saiyan, Xeno Bardock has been brainwashed by the Dark Empire and frequently plays the part of antagonist before his redemption puts him in high regard among the Time Patrollers. Bardock is a Dragon Ball character whose backstory continues to soften and evolve through Dragon Ball Super's flashbacks.</w:t>
      </w:r>
    </w:p>
    <w:p>
      <w:r>
        <w:t>Xeno Bardock taps into the same energy and highlights how advantageous — and dangerous — Bardock can be when he's properly encouraged. The Masked Saiyan receives a richer narrative than the prime timeline's Bardock. He also becomes considerably stronger. Bardock never gets even close to reaching Super Saiyan strength, at least in canon, but he works his way through the Super Saiyan rankings in Dragon Ball Heroes.</w:t>
      </w:r>
    </w:p>
    <w:p>
      <w:r>
        <w:t>Xeno Bardock achieves Super Saiyan and Super Saiyan 2 status, and later ascends to Super Saiyan 3 power during his fight against Xeno King Vegeta. He also finds the power to become Super Saiyan 4, in which he's a serious threat.</w:t>
      </w:r>
    </w:p>
    <w:p>
      <w:r>
        <w:t>Shallot &amp; Giblet Are Ancient Super Saiyan Gods Who Become Natural Heroes</w:t>
      </w:r>
    </w:p>
    <w:p>
      <w:r>
        <w:t>Close Shallot is ready to fight in Dragon Ball: Sparking! ZERO. Image via Bandai Namco Entertainment</w:t>
      </w:r>
    </w:p>
    <w:p>
      <w:r>
        <w:t>Super Saiyan Blue Shallot powers up in Dragon Ball Legends. Image via Bandai Namco Entertainment, Dimps</w:t>
      </w:r>
    </w:p>
    <w:p>
      <w:r>
        <w:t>Super Saiyan God Shallot and Giblet battle each other in Dragon Ball Legends. Image via Toei Animation</w:t>
      </w:r>
    </w:p>
    <w:p>
      <w:r>
        <w:t>Super Saiyan God Shallet enters a battle stance in Dragon Ball Legends. Image via Bandai Namco Entertainment, Dimps</w:t>
      </w:r>
    </w:p>
    <w:p>
      <w:r>
        <w:t>Dragon Ball Legends’ Shallot and Giblet are Ancient Saiyans who are descendants of Yamoshi, the original Super Saiyan God. Not only were both characters designed by Akira Toriyama, but Shallot has also made his way into Dragon Ball FighterZ, which is no small feat. So much of Dragon Ball Legends involves Shallot going through major Dragon Ball events, but through a slightly skewed timeline.</w:t>
      </w:r>
    </w:p>
    <w:p>
      <w:r>
        <w:t>Accordingly, Shallot works his way through each major Super Saiyan milestone as he takes on threats like Cell and Buu. Shallot's Ancient Saiyan heritage means that each of his transformations seem to be slightly superior to those of the prime timeline Saiyans.</w:t>
      </w:r>
    </w:p>
    <w:p>
      <w:r>
        <w:t>Shallot makes it as far as Super Saiyan God and Super Saiyan Blue status, the latter of which is strong enough to keep up with Dragon Ball Super's version of Broly. It's also worth pointing out that Shallot and his twin brother use the fusion dance to become Super Saiyan God Shallet, which remains Dragon Ball's only Super Saiyan God fusion, canon or otherwise.</w:t>
      </w:r>
    </w:p>
    <w:p>
      <w:r>
        <w:t>Cumber Is An Evil Ancient Saiyan &amp; The Scourge Of Fu's Punishing Prison Planet</w:t>
      </w:r>
    </w:p>
    <w:p>
      <w:r>
        <w:t>Super Saiyan 3 Evil Saiyan Cumber attacks in Super Dragon Ball Heroes. Image via Toei Animation</w:t>
      </w:r>
    </w:p>
    <w:p>
      <w:r>
        <w:t>Cumber is a new gen Saiyan that many casual Dragon Ball fans have never heard about, but he's become one of the Dragon Ball expanded universe’s most interesting individuals. At first, Cumber merely feels like a new version of Broly, right down to his unstable and aggressive behavior that requires him to be restrained in a power-dampening jacket.</w:t>
      </w:r>
    </w:p>
    <w:p>
      <w:r>
        <w:t>However, Cumber's Evil Ancient Saiyan power has proven to be even more intense than that of Broly. His pure evil aura makes him not just one of the most dangerous individuals in Universe 7, but the entire multiverse.</w:t>
      </w:r>
    </w:p>
    <w:p>
      <w:r>
        <w:t>Cumber casually cycles through prolific power-ups like Super Saiyan, Golden Great Ape, Super Saiyan 3, and Super Saiyan 3 Full Power. Some of Cumber's most impressive victories have been against Evil Turles, King of Destruction Omega Shenron, Jiren, and Blue Kaio-Ken Vegito and Super Saiyan 4 Xeno Vegito.</w:t>
      </w:r>
    </w:p>
    <w:p>
      <w:r>
        <w:t>Cumber's power, while remarkable, is still no match for Perfected Ultra Instinct Goku, which indicates this Evil Ancient Saiyan's vulnerability to divine power. However, Cumber's Super Saiyan 3 strength is also shown to be superior to Super Full Power Saiyan 4 Limit Breaker Broly.</w:t>
      </w:r>
    </w:p>
    <w:p>
      <w:r>
        <w:t>Quiz 5 Questions Dragon Ball Power Hacks: Techniques That Change the Fight Your Top Score -- Attempts -- Average 86% Users 456 Start Quiz 0 0</w:t>
      </w:r>
    </w:p>
    <w:p>
      <w:r>
        <w:t>Super Dragon Ball Heroes' Crimson-Masked Saiyan Is The Optimal Goku Assassin With Super Saiyan Rosé Power</w:t>
      </w:r>
    </w:p>
    <w:p>
      <w:r>
        <w:t>Close The Crimson-Masked Saiyan powers up in Super Dragon Ball Heroes: New Space-Time War Saga. Image via Toei Animation</w:t>
      </w:r>
    </w:p>
    <w:p>
      <w:r>
        <w:t>The Crimson-Masked Siyan in his Super Saiyan Rose Full Power form in Super Dragon Ball Heroes. Image via Toei Animation</w:t>
      </w:r>
    </w:p>
    <w:p>
      <w:r>
        <w:t>The Crimson-Masked Saiyan reveals his Super Saiyan Rose Full Power in Super Dragon Ball Heroes. Image via Toei Animation</w:t>
      </w:r>
    </w:p>
    <w:p>
      <w:r>
        <w:t>The Crimson-Masked Saiyan and Gogeta prepare to fight in Super Dragon Ball Heroes. Image via Toei Animation</w:t>
      </w:r>
    </w:p>
    <w:p>
      <w:r>
        <w:t>Super Dragon Ball Heroes' Crimson-Masked Saiyan is a truly totemic antagonist who takes the foreboding mystery that surrounds Goku Black's true identity and gives it an even more sinister backstory. The Crimson-Masked Saiyan, who first dismantles the status quo in Super Dragon Ball Heroes' New Space-Time War Saga, is an alternate version of Goku Black whose fate is changed with the help of Fu's intervention.</w:t>
      </w:r>
    </w:p>
    <w:p>
      <w:r>
        <w:t>The Crimson-Masked Saiyan, in order to prevent his own destruction, travels throughout alternate timelines and kills every version of Goku that he encounters in order to properly hone his skills. The Crimson-Masked Saiyan executes 99 versions of Goku, including one with Super Saiyan Blue power and another who has achieved Ultra Instinct Sign. It's an intense backstory that conditions the Crimson-Masked Saiyan to be the perfect adversary for the real Goku.</w:t>
      </w:r>
    </w:p>
    <w:p>
      <w:r>
        <w:t>The Crimson-Masked Saiyan, like Goku Black before him, also has Zamasu's soul inside of him, which helps him surpass standard Saiyan limitations. Accordingly, the Crimson-Masked Saiyan doesn't just achieve Super Saiyan Rosé, but Super Saiyan Rosé 2, Super Saiyan Rosé 3, and Super Saiyan Rosé Full Power, the latter of which even manages to match Super Saiyan Blue Gogeta's strength.</w:t>
      </w:r>
    </w:p>
    <w:p>
      <w:r>
        <w:t>The Crimson-Masked Saiyan's immortality helps him survive what should have been a fatal strike from Super Saiyan Blue Evolved Gogeta, only to finally be vanquished by a cathartic Father-Son Kamehameha that's triggered by Goku and Xeno Bardock. No "new gen" Saiyans have been able to top the Crimson-Masked Saiyan's power.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