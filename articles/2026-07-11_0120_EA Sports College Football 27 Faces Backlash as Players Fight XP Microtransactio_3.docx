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College Football 27 Faces Backlash as Players Fight XP Microtransactions With Negative Reviews</w:t>
      </w:r>
    </w:p>
    <w:p>
      <w:r>
        <w:t>منبع: https://www.ign.com/articles/ea-sports-college-football-27-faces-backlash-after-fans-discover-xp-microtransactions-for-offline-game-modes</w:t>
      </w:r>
    </w:p>
    <w:p>
      <w:r>
        <w:t>نویسنده: Michael Cripe</w:t>
      </w:r>
    </w:p>
    <w:p>
      <w:r>
        <w:t>تاریخ انتشار: 2026-07-10 21:17</w:t>
      </w:r>
    </w:p>
    <w:p>
      <w:r>
        <w:t>──────────────────────────────────────────────────</w:t>
      </w:r>
    </w:p>
    <w:p>
      <w:r>
        <w:t>UPDATE 6:03 p.m. PT: EA has confirmed plans to remove "all paid progression options from Road to Glory and Online Dynasty" in EA Sports College Football 27 after players launched the CFBPlayNotPay campaign against offline microtransactions.</w:t>
      </w:r>
    </w:p>
    <w:p>
      <w:r>
        <w:t>The publisher announced plans to respond to community feedback with a statement posted on social media. It's a decision that will see the changes go into effect starting "tomorrow morning," July 11, 2026, just five days after College Football 27 launched in early access for PC, PS5, and Xbox Series X | S July 6.</w:t>
      </w:r>
    </w:p>
    <w:p>
      <w:r>
        <w:t>EA says "an unfortunate side effect" of the removal of the paid progression options in question is that those with existing College Point balances will no longer be able to use their points in Road to Glory or Dynasty. The note encourages players with points to apply them before the changes go into effect.</w:t>
      </w:r>
    </w:p>
    <w:p>
      <w:r>
        <w:t>Many players in the community, including content creator Bordeaux , have already thanked EA for pulling paid progression from the game. You can see the publisher's full statement below.</w:t>
      </w:r>
    </w:p>
    <w:p>
      <w:r>
        <w:t>Happy College Football 27 Launch Week Thank you for your continued passion and for the incredible response to College Football 27. We love this game and this sport. College Football is and always will be about the sights, sounds, pageantry, traditions, and atmospheres of Saturday. In College Football 27, we aspired to deliver the deepest experience to date with all-new Dynasty Blueprint, new positions in Road to Glory, and the best College Football gameplay yet. However, your feedback on Road to Glory and Dynasty is that we've missed the mark with the introduction of paid progression options. This was added independent of deeper mode progression with the aim to give players more choice, but what you've said is that they're not adding the value we intended. Tomorrow morning, we will remove all paid progression options from Road to Glory and Online Dynasty. An unfortunate side effect of removing paid progression is that players that have College Point balances in their wallets will not be able to apply the balances in Road to Glory or Dynasty – so jump in between now and then and apply your points! Our goal for live service plans in CFB28 and beyond will be to deliver valuable features and content with greater transparency and communication. We're moving fast to respond to your feedback in-game so stay tuned for follow-up communications next week where we'll take you through more design details and share our goals for College Football 27. We love this game. We love this community. We love college football. CFB27 is our third and best CFB ever and we can't wait to see you on the field. - Your Dev Team #CFBGoPlay</w:t>
      </w:r>
    </w:p>
    <w:p>
      <w:r>
        <w:t>An update from the College Football 27 Team. #CFBGoPlay pic.twitter.com/00b4TZrlPR — College Football 27 (@EASPORTSCollege) July 11, 2026</w:t>
      </w:r>
    </w:p>
    <w:p>
      <w:r>
        <w:t>ORIGINAL STORY: EA Sports College Football 27 has launched to "Mostly Negative" Steam reviews as fans revolt against pricey microtransactions in offline game modes.</w:t>
      </w:r>
    </w:p>
    <w:p>
      <w:r>
        <w:t>The latest in EA's line of College Football video games immediately came under fire when it launched for early access on PC, PS5, and Xbox Series X | S July 6. It all stems from the removal of features for the Road to Glory and Dynasty modes in favor of microtransactions that range from $9.99 to $149.99.</w:t>
      </w:r>
    </w:p>
    <w:p>
      <w:r>
        <w:t>In College Football 25 and 26, offline versions of these modes allowed players to customize their experience by using settings to boost XP gain. In College Football 27, EA has gutted those settings, replacing them with the option to spend real-world money to increase things like a player's coach level.</w:t>
      </w:r>
    </w:p>
    <w:p>
      <w:r>
        <w:t>As outlined by content creator Bordeaux, who has helped push the #CFBPlayDontPay movement, this year's College Football entry asks players to spend as much as $100 to reach the max coach level of 100. The fact that these options were added without much of a heads-up, with some content creators alleging that microtransactions were not mentioned in pre-launch builds, has only made matters worse.</w:t>
      </w:r>
    </w:p>
    <w:p>
      <w:r>
        <w:t>"It makes me sick that you spent years building up community trust, saying that this was our game, this is all for us," Bordeaux said. "Nobody, not a single person out there was like, 'What would make our game better? What would make me want to play College Football more? Oh, I know. Being able to buy coach levels. Being able to buy upgrades for my player that is now way too slow to upgrade.'"</w:t>
      </w:r>
    </w:p>
    <w:p>
      <w:r>
        <w:t>As controversy strikes, players have gone to the one place that allows them to make their voices heard: the Steam reviews section. Online conversation surrounding College Football 27 since launch has been consumed by this community campaign as it seeks to push EA to walk back microtransactions and bring back those in-game XP modifiers. Now, just 22% of the reviews for College Football 27 are positive, earning it that auburn Mostly Negative marker.</w:t>
      </w:r>
    </w:p>
    <w:p>
      <w:r>
        <w:t>Not only is almost every creator speaking out, but so is your entire community</w:t>
      </w:r>
    </w:p>
    <w:p>
      <w:r>
        <w:t>I’m extremely proud with how everybody has come together #CFBPlayDontPay pic.twitter.com/pJvhHsuRuB — Bordeaux (@bordeauxyoutube) July 9, 2026</w:t>
      </w:r>
    </w:p>
    <w:p>
      <w:r>
        <w:t>Dusted off an old friend today. How far we’ve come yet how far we have fallen #CFBPlayDontPay pic.twitter.com/WBEqBofk1u — 🎱 (@LegacyOcho) July 9, 2026</w:t>
      </w:r>
    </w:p>
    <w:p>
      <w:r>
        <w:t>"#CFBPlayDontPay," one review said . "Adding microtransactions to offline Road to Glory &amp; offline Dynasty modes is insane. I will never spend another dime on any future CFB games if this is not reverted. Happy this one came to PC but this will be the last. Thanks EA for ruining what another game franchise! Greedy mfs."</w:t>
      </w:r>
    </w:p>
    <w:p>
      <w:r>
        <w:t>Steam user ShaqOatmeal agreed with Bordeaux – in terms of raw gameplay, the 2027 College Football entry is exceptionally well-made. That didn't stop them from leaving a negative review.</w:t>
      </w:r>
    </w:p>
    <w:p>
      <w:r>
        <w:t>"However, due to EA having biblical levels of greed and their response to all the backlash introducing microtransactions to offline game modes I will not be recommending this to anyone," they explained. "EA needs to be stripped of their exclusive rights to produce these games and let it fall into the hands of another publisher that won’t **** its casual player base over. They’ve been doing this microtransaction BS for YEARS on Madden and now they’re starting with CFB. It’s unacceptable. If you haven’t already bought the game don’t buy it now."</w:t>
      </w:r>
    </w:p>
    <w:p>
      <w:r>
        <w:t>EA did eventually respond to the backlash, saying an upcoming patch would include new XP settings in Road to Glory and Dynasty. For the latter, players can expect new options that allow for up to 1.5x XP, while experience earned in the latter will be tied to the difficulty levels. What might seem to a walking back has done little to quell concerns.</w:t>
      </w:r>
    </w:p>
    <w:p>
      <w:r>
        <w:t>imagine being 8 years old and loading up College Football 27 to play out a career in Road to Glory</w:t>
      </w:r>
    </w:p>
    <w:p>
      <w:r>
        <w:t>you put in on Freshman difficulty, because you are EIGHT, and you are punished with less XP gains than people who play on Heisman</w:t>
      </w:r>
    </w:p>
    <w:p>
      <w:r>
        <w:t>Now you hate College Football games for the rest… https://t.co/jNTsYpYyWO pic.twitter.com/U6iD9M2qKB — Bordeaux (@bordeauxyoutube) July 9, 2026</w:t>
      </w:r>
    </w:p>
    <w:p>
      <w:r>
        <w:t>Can’t wait to spent $80 to buy a non-physical copy of a game I don’t actually own so I can boot it up and be heavily incentivized to pay more money if I want to experience key features like leveling up my player.</w:t>
      </w:r>
    </w:p>
    <w:p>
      <w:r>
        <w:t>The future of gaming looks bright! #cfbplaydontpay https://t.co/6qndFp9c15 — Clokus (@ItsClokus) July 9, 2026</w:t>
      </w:r>
    </w:p>
    <w:p>
      <w:r>
        <w:t>Those new XP options seem to be slower than what was previously available, and some choice wording makes it clear that players will be discouraged from trying out easier difficulties. Bordeaux and the countless fans supporting #CFBPlayDontPay said they aren't backing down, with many hoping EA opts to remove microtransactions entirely.</w:t>
      </w:r>
    </w:p>
    <w:p>
      <w:r>
        <w:t>"This is the phrasing that just sets me off," the content creator said regarding EA's confirmation that disabling player Wear &amp; Tear would affect XP gain. "This is an offline – an offline Road to Glory mode – why the f**k are we worried about offsetting the gameplay advantage? Read between the lines. We all know what the actual reason is. We know where this is headed in the future if things don't change, if things are not reverted."</w:t>
      </w:r>
    </w:p>
    <w:p>
      <w:r>
        <w:t>As negative reviews pour in and accusations of pay-to-win microtransactions in single-player modes mount, it's unclear if EA has any plan to walk back its strategy in a way that will make players happy. For now, many are asking disgruntled fans to be thoughtful about where they direct their calls for change.</w:t>
      </w:r>
    </w:p>
    <w:p>
      <w:r>
        <w:t>"Devs did good but removing a feature and making people pay to replicate it in an OFFLINE mode is the most awful, EA thing to do to this game," another Steam review said . "#CFBPlayNotPay"</w:t>
      </w:r>
    </w:p>
    <w:p>
      <w:r>
        <w:t>The thing that @EASPORTSCollege doesn't understand about Dynasty and Road to Glory #CFBPlayDontPay pic.twitter.com/qIjEPVr4E7 — Bengal (@BengalYouTube) July 9, 2026</w:t>
      </w:r>
    </w:p>
    <w:p>
      <w:r>
        <w:t>I am a CUT player but i stand with my dynasty and road to glory brothers! I am not buying another pack until microtransactions are removed or the XP sliders are added back into Dynasty/RTG #CFBPLAYDONTPAY — Dyl (@Dyl_TV) July 7, 2026</w:t>
      </w:r>
    </w:p>
    <w:p>
      <w:r>
        <w:t>"Before I continue to rip into EA, I'm ripping into the higher-ups, here," Bordeaux said in his initial video. "I'm not ripping into the devs. It is not the devs' fault. It's not their decisions that are leading to these microtransactions. It's someone higher up that is saying, 'We need to make more money. Let's get more revenue out of this. Maybe Ultimate Team in CUT (College Ultimate Team) isn't cutting it because no one cares about College Ultimate Team.'</w:t>
      </w:r>
    </w:p>
    <w:p>
      <w:r>
        <w:t>"But I'm not blaming the devs. The devs did an amazing job, and that is the part that sucks to me the most. This is the best game they have put out. It's not even close. There is the least amount of bugs – there's still a couple huge ones, and I am sure they'll get to it – but the devs cooked. The devs did a good job, and it is all going to be overshadowed because of this microtransaction slop that they've put in."</w:t>
      </w:r>
    </w:p>
    <w:p>
      <w:r>
        <w:t>IGN gave EA Sports College Football 27 a 7/10 review . We said, "This season ain’t gonna knock anybody’s socks off, and both Dynasty and Road to Glory have leaned hard into spreadsheet management this year, but smart on-field additions to an already good game make College Football 27 worth suiting up for once again."</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