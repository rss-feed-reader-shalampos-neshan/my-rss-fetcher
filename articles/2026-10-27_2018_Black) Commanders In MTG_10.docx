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Commanders In MTG</w:t>
      </w:r>
    </w:p>
    <w:p>
      <w:r>
        <w:t>منبع: https://www.thegamer.com/magic-gathering-best-esper-commanders/</w:t>
      </w:r>
    </w:p>
    <w:p>
      <w:r>
        <w:t>نویسنده: Paul Disalvo</w:t>
      </w:r>
    </w:p>
    <w:p>
      <w:r>
        <w:t>تاریخ انتشار: 2022-01-02 19:40</w:t>
      </w:r>
    </w:p>
    <w:p>
      <w:r>
        <w:t>──────────────────────────────────────────────────</w:t>
      </w:r>
    </w:p>
    <w:p>
      <w:r>
        <w:t>Combining the colors of Magic: the Gathering can bring out their strongest elements. Mono-color decks are actually fairly rare in Commander compared to other formats, so most decks you come up against are at the very least sporting two colors, but when it comes to Esper, we're talking about three: White, Blue, and Black</w:t>
      </w:r>
    </w:p>
    <w:p>
      <w:r>
        <w:t>Add TheGamer on Google Add as Preferred Source</w:t>
      </w:r>
    </w:p>
    <w:p>
      <w:r>
        <w:t>Over the years, Magic has pushed the limits of what an Esper commander can do. Traditional Esper archetypes can put players in control of armies of massive artifact creatures or have them sit back behind a wall of counterspells and board control, while more modern ones encourage tons of token generation and card-draw combos.</w:t>
      </w:r>
    </w:p>
    <w:p>
      <w:r>
        <w:t>Updated October 27, 2026 by Niall Walsh: Esper continues to be one of the strongest color identities in Magic, with the most popular Commander in the game currently occupying the top spot on EDHREC. It's been over 18 months since we last updated this list, so we've done so, and we're also looking at new Esper Commanders added to the game while flagging those that have experienced a resurgence. Where still relevant, we've left existing Commanders on this list.</w:t>
      </w:r>
    </w:p>
    <w:p>
      <w:r>
        <w:t>26 Nevinyrral, Urborg Tyrant</w:t>
      </w:r>
    </w:p>
    <w:p>
      <w:r>
        <w:t>Tokens, Tokens Everywhere</w:t>
      </w:r>
    </w:p>
    <w:p>
      <w:r>
        <w:t>Though somewhat mana-intensive, Nevinyrral, Urborg Tyrant is a six-mana Zombie Wizard that synergizes in a powerful fashion with board wipes, potentially even serving as a board wipe itself. While it has hexproof from artifacts, creatures, and enchantments, one of the most notable features of Nevinyrral is that, upon entering the battlefield, it creates a 2/2 zombie token for each creature that had died that turn.</w:t>
      </w:r>
    </w:p>
    <w:p>
      <w:r>
        <w:t>This means that you can create a massive token army if played in the wake of a board wipe. In addition to being able to help you maximize the impact of a board wipe, if you're behind in a game, this commander can even serve as a board wipe itself. This is because when Nevinyrral dies, if you pay one mana, you can destroy all artifacts, creatures, and enchantments. Because this effect triggers when Nevinyrral dies, pair it with sacrifice outlets you can activate at instant speed so you can wipe the board whenever it's most convenient.</w:t>
      </w:r>
    </w:p>
    <w:p>
      <w:r>
        <w:t>Related Magic: The Gathering – The 20 Best Temur Commanders When building a Commander Deck in Magic: The Gathering, it's vital to know the best - here are the top blue, red, and green Commanders.</w:t>
      </w:r>
    </w:p>
    <w:p>
      <w:r>
        <w:t>25 Sefris Of The Hidden Ways</w:t>
      </w:r>
    </w:p>
    <w:p>
      <w:r>
        <w:t>Explore To Victory</w:t>
      </w:r>
    </w:p>
    <w:p>
      <w:r>
        <w:t>Sefris of the Hidden Ways is a commander that combines the venture into the dungeon mechanic introduced in Adventures in the Forgotten Realms with graveyard synergies. A 2/3 for three mana, Sefris allows you to venture into the dungeon whenever a creature is put into its owner's graveyard from anywhere for the first time each turn.</w:t>
      </w:r>
    </w:p>
    <w:p>
      <w:r>
        <w:t>Once you complete a dungeon, you can return a creature from your graveyard to the battlefield. This functions as a useful payoff for dungeon-related effects and provides a means of repeatedly recurring creatures from one's graveyard.</w:t>
      </w:r>
    </w:p>
    <w:p>
      <w:r>
        <w:t>24 Merieke Ri Berit</w:t>
      </w:r>
    </w:p>
    <w:p>
      <w:r>
        <w:t>An Old School Classic</w:t>
      </w:r>
    </w:p>
    <w:p>
      <w:r>
        <w:t>Originally printed in Ice Age, Merieke Ri Berit is an underrated commander that can be used to steal opponents' creatures or simply function as a repeatable source of removal. A 1/1 Human for three mana, Merieke Ri Berit can be tapped to gain control of a target creature for as long as this creature remains tapped and in play.</w:t>
      </w:r>
    </w:p>
    <w:p>
      <w:r>
        <w:t>If Merieke Ri Berit becomes untapped or leaves the battlefield, a creature stolen with it is immediately destroyed. As you can choose to keep this card tapped during their untap step, Merieke Ri Berit lets you choose to hold onto a stolen creature or let that creature be destroyed to snag an even more enticing target.</w:t>
      </w:r>
    </w:p>
    <w:p>
      <w:r>
        <w:t>23 Yennett, Cryptic Sovereign</w:t>
      </w:r>
    </w:p>
    <w:p>
      <w:r>
        <w:t>Get Your Stuff For Free</w:t>
      </w:r>
    </w:p>
    <w:p>
      <w:r>
        <w:t>An impactful six-mana Sphinx, Yennett, Cryptic Sovereign, is a commander that can repeatedly cheat cards directly into play. A 3/5 with flying, vigilance, and menace, Yennett's controller reveals the top card of their library whenever Yennett attacks. If that card's mana value is odd, it can be cast for free; otherwise, the revealed card is put in its owner's hand.</w:t>
      </w:r>
    </w:p>
    <w:p>
      <w:r>
        <w:t>When paired with several scrying effects and spells that can selectively manipulate the top of your library, Yennett can be used to potentially subvert the mana costs of massive, game-winning cards.</w:t>
      </w:r>
    </w:p>
    <w:p>
      <w:r>
        <w:t>Yennett was recently the focus of a new Secret Lair Commander deck called Odds &amp; Ends, a great place to start if you're overwhelmed by the idea of building a deck so focused on odd mana values.</w:t>
      </w:r>
    </w:p>
    <w:p>
      <w:r>
        <w:t>22 Aminatou, The Fateshifter</w:t>
      </w:r>
    </w:p>
    <w:p>
      <w:r>
        <w:t>Planeswalker Power</w:t>
      </w:r>
    </w:p>
    <w:p>
      <w:r>
        <w:t>A three-mana Esper Planeswalker that can serve as your commander, Aminatou, the Fateshifter has a distinct suite of abilities that provide unique functionality. With a +1 ability that draws a card, then puts a card from your hand on top of your library, Aminatou can be used to set up effects that rely on the top card of your deck, such as the previously mentioned Yennett or spells with Miracle.</w:t>
      </w:r>
    </w:p>
    <w:p>
      <w:r>
        <w:t>Aminatou comes loaded with an extremely unique and impactful final ability that can cause chaos in any game. By paying six loyalty counters, you can pick a direction, either left or right. Then all players shift control of their nonland permanents (other than your Aminatou of course) in that direction. While a bit too random to really control, it is an immensely fun and powerful ability that can change the course of the game.</w:t>
      </w:r>
    </w:p>
    <w:p>
      <w:r>
        <w:t>21 Bane, Lord Of Darkness</w:t>
      </w:r>
    </w:p>
    <w:p>
      <w:r>
        <w:t>You Come Out On Top</w:t>
      </w:r>
    </w:p>
    <w:p>
      <w:r>
        <w:t>An Esper God printed in Commander Legends: Battle for Baldur's Gate, Bane, Lord of Darkness is a highly underrated option for an Esper Aristocrats deck. A 5/2 for four mana, Bane totes a clause that provides it with indestructible for as long as your life total is less than or half your starting life total. While this protection is nice, Bane's primary appeal is how it puts your opponents in lose-lose situations.</w:t>
      </w:r>
    </w:p>
    <w:p>
      <w:r>
        <w:t>This is because, whenever a nontoken creature under your control dies, an opponent of your choice may have you draw a card. If that player declines to have you draw, you may play a creature with a lesser or equal toughness directly from your hand without paying its mana cost. Paired with creatures that can be easily returned from your graveyard to the battlefield and sacrifice outlets, Bane can let you generate absurd amounts of value.</w:t>
      </w:r>
    </w:p>
    <w:p>
      <w:r>
        <w:t>20 Zur, Eternal Schemer</w:t>
      </w:r>
    </w:p>
    <w:p>
      <w:r>
        <w:t>A Tempered Enchantment</w:t>
      </w:r>
    </w:p>
    <w:p>
      <w:r>
        <w:t>While enchantment creatures first appeared in the Theros block, they didn't have a proper Commander option until the printing of Zur, Eternal Schemer in Dominaria United. For the low cost of three mana, this 1/4 Human Wizard gives each enchantment creature under your control a powerful suite of Deathtouch, Lifelink, and Hexproof, letting them gain your life while preventing opponents from targeting them with removal.</w:t>
      </w:r>
    </w:p>
    <w:p>
      <w:r>
        <w:t>In addition to pairing well with the enchantment creatures associated with Theros, Zur is a great choice for an Enchantment-based commander regardless of whether your enchantments are simultaneous creatures to begin with. This is because, for the cost of two mana, Zur can convert one of your non-aura enchantments into an enchantment creature with power and toughness equal to its mana value until the end of the turn. This lets you push damage through with your utility enchantments, create blockers at instant speed, and prevent enchantments from being removed, since converting them into enchantment creatures bestows hexproof.</w:t>
      </w:r>
    </w:p>
    <w:p>
      <w:r>
        <w:t>19 Sydri, Galvanic Genius</w:t>
      </w:r>
    </w:p>
    <w:p>
      <w:r>
        <w:t>Keep Those Artifacts Coming</w:t>
      </w:r>
    </w:p>
    <w:p>
      <w:r>
        <w:t>A flexible artifact-based commander, Sydri can provide great value for one's non-creature artifacts and artifact creatures alike. A 2/2 for three mana, Sydri has two activated abilities that can synergize with different types of artifacts.</w:t>
      </w:r>
    </w:p>
    <w:p>
      <w:r>
        <w:t>For one blue mana, Sydri can turn a noncreature artifact into an artifact creature with a power and toughness equal to its mana value, while for one black and one white mana, a target artifact creature can gain deathtouch and lifelink until the end of the turn. This not only provides artifact creatures with extra value, but it allows noncreature artifacts to be used in more aggressive ways than normally possible.</w:t>
      </w:r>
    </w:p>
    <w:p>
      <w:r>
        <w:t>18 Kamiz, Obscura Oculus</w:t>
      </w:r>
    </w:p>
    <w:p>
      <w:r>
        <w:t>Sneak That Damage Through</w:t>
      </w:r>
    </w:p>
    <w:p>
      <w:r>
        <w:t>A 2/4 Cephalid Rogue for four mana, Kamiz, Obscura Oculus is a potent Esper commander that allows you to easily make use of strong abilities that trigger when creatures deal combat damage to opponents. Whenever you attack, you can prevent one of your creatures from being blocked while providing another creature with lesser power with double strike.</w:t>
      </w:r>
    </w:p>
    <w:p>
      <w:r>
        <w:t>While double strike allows your high-powered creatures to deal twice as much damage, Kamiz provides flexible evasion that can guarantee that its controller's creatures can make contact with opponents. This can be used to enable various potent effects, it can also notably allow you to sneak powerful infect creatures and the likes of Phage, the Untouchable through an opponent's defenses undeterred.</w:t>
      </w:r>
    </w:p>
    <w:p>
      <w:r>
        <w:t>17 Varina, Lich Queen</w:t>
      </w:r>
    </w:p>
    <w:p>
      <w:r>
        <w:t>The Swarm Persists</w:t>
      </w:r>
    </w:p>
    <w:p>
      <w:r>
        <w:t>A great option for an Esper Zombie-themed commander, Varina's color access allows you to include the Dimir Zombies of Innistrad and the white Zombies of Amonkhet within a single deck. A 4/4 Zombie Wizard for four mana, Varina can allow you to quickly cycle through your deck, as whenever its controller attacks with one or more Zombies, they can draw and discard that many cards, even gaining that much life in the process.</w:t>
      </w:r>
    </w:p>
    <w:p>
      <w:r>
        <w:t>This not only helps find key cards but also fills its controller's graveyard. Varina can even help create new Zombies, as for the cost of two mana, Varina can exile two cards from its controller's graveyard to create a tapped 2/2 Zombie token.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