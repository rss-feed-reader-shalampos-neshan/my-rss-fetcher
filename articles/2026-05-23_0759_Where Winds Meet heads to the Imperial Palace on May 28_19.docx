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Winds Meet heads to the Imperial Palace on May 28</w:t>
      </w:r>
    </w:p>
    <w:p>
      <w:r>
        <w:t>منبع: https://gamingtrend.com/news/where-winds-meet-heads-to-the-imperial-palace-on-may-28/</w:t>
      </w:r>
    </w:p>
    <w:p>
      <w:r>
        <w:t>نویسنده: ناشناس</w:t>
      </w:r>
    </w:p>
    <w:p>
      <w:r>
        <w:t>تاریخ انتشار: 2026-05-23 00:09</w:t>
      </w:r>
    </w:p>
    <w:p>
      <w:r>
        <w:t>──────────────────────────────────────────────────</w:t>
      </w:r>
    </w:p>
    <w:p>
      <w:r>
        <w:t>Where Winds Meet, the free-to-play open-world Wuxia ARPG, will be getting more content soon. Everstone Studio has announced their upcoming second expansion, entitled "Imperial Palace," will be available May 28, just a few days away.</w:t>
      </w:r>
    </w:p>
    <w:p>
      <w:r>
        <w:t>Read below for the full press release:</w:t>
      </w:r>
    </w:p>
    <w:p>
      <w:r>
        <w:t>Where Winds Meet "Imperial Palace" Expansion Sets May 28 Release Date</w:t>
      </w:r>
    </w:p>
    <w:p>
      <w:r>
        <w:t>GUANGZHOU, China – (May 22, 2026) – Everstone Studio today announced that its open-world Wuxia ARPG, Where Winds Meet , will officially unlock the gates to the highly anticipated second expansion "Imperial Palace" on May 28 (UTC). Players will have the opportunity to pierce the golden veil of the forbidden royal court and confront a web of conspiracies that threaten to shatter the Jianghu. This expansion sets the stage for a summer filled with high-stakes campaigns, formidable world bosses, and thrilling multiplayer trials, marking the grand reveal of a long-buried royal narrative where every choice carries a heavy cost.</w:t>
      </w:r>
    </w:p>
    <w:p>
      <w:r>
        <w:t>Imperial Palace Expansion Launch Date Announcement Trailer: https://youtu.be/vC5CF5jn42g ]</w:t>
      </w:r>
    </w:p>
    <w:p>
      <w:r>
        <w:t>dddd</w:t>
      </w:r>
    </w:p>
    <w:p>
      <w:r>
        <w:t>Where Winds Meet is an immersive open-world Wuxia ARPG that lets players forge their own legend in 10th-century China, battling with distinctive martial arts and unique weapons across a breathtaking, seamless landscape in rich solo, co-op, and PvP adventures.</w:t>
      </w:r>
    </w:p>
    <w:p>
      <w:r>
        <w:t>A Living Palace of Intrigue</w:t>
      </w:r>
    </w:p>
    <w:p>
      <w:r>
        <w:t>dBuilt upon authentic historical inspirations, the Kaifeng Imperial Palace is a sprawling imperial complex spanning over one million square meters. From grand ceremonial halls to hidden corners shrouded in secrecy, more than 3,000 dynamic NPCs create a living, ever-changing palace ecosystem.</w:t>
      </w:r>
    </w:p>
    <w:p>
      <w:r>
        <w:t>Players can experience distinctly different lives across three main areas: the Front Court, Inner Quarters, and Central Bureaus. In addition, rumors speak of a mysterious newly established treasury built by the emperor, waiting for bold wanderers to discover its secrets.</w:t>
      </w:r>
    </w:p>
    <w:p>
      <w:r>
        <w:t>Entering the palace under the pretense of an investigation, wanderers will unexpectedly join the Office of Martial and Virtue - the court's elite intelligence agency. Acting as undercover agents, players will take on daily duty assignments while gradually untangling the hidden truths buried beneath the center of power.</w:t>
      </w:r>
    </w:p>
    <w:p>
      <w:r>
        <w:t>Royal Pastimes and Immersive Oddities</w:t>
      </w:r>
    </w:p>
    <w:p>
      <w:r>
        <w:t>Beneath the rigid order of the Imperial Palace lies a vibrant ecosystem of everyday culture. Players can take part in traditional activities such as Cricket Fighting, seasonal Ice Frolicking, and an extensive exploration system.</w:t>
      </w:r>
    </w:p>
    <w:p>
      <w:r>
        <w:t>The palace is full of interactive oddities: players can attempt high-stakes jailbreaks from the Imperial Prison, sneak a taste of the royal meal, or stumble upon hidden martial arts masters. Daring wanderers can even attempt to sit on the Dragon Throne - though such ambition may come with unexpected costs.</w:t>
      </w:r>
    </w:p>
    <w:p>
      <w:r>
        <w:t>Finally, the themed Dragon Boat Festival event will launch in June. Players can immerse themselves in traditional customs, handcraft gifts for Jianghu companions, and practice traditional Five Elements exercises for rich rewards.</w:t>
      </w:r>
    </w:p>
    <w:p>
      <w:r>
        <w:t>Deadly Campaigns and Danger within the Palace Grounds</w:t>
      </w:r>
    </w:p>
    <w:p>
      <w:r>
        <w:t>As the palace map unfolds, new dangers emerge. Launching on May 28 alongside the expansion, the Sealed Treasury campaign invites players to follow an anonymous letter into a heavily guarded royal vault, revealing secrets deeply tied to the dynasty's power structure. Later in June, the Confinement Tower campaign will open within the palace's underground prison. Here, players will encounter a familiar stranger in a brutal illusion born of hatred, culminating in a fierce battle against the furious boss.</w:t>
      </w:r>
    </w:p>
    <w:p>
      <w:r>
        <w:t>Brave wanderers will also face formidable new World Bosses within the palace grounds: the Gilded Lament, born from the lingering tragedy of the Cold Palace, and the Cat Emperor, an eerie transformation of a once-auspicious imperial feline.</w:t>
      </w:r>
    </w:p>
    <w:p>
      <w:r>
        <w:t>In addition, two brand-new multiplayer campaigns will be unlocked after the update, offering players the chance to confront the unpredictable attack patterns of the mythical beast Everdeer and engage in a moonlight battle of speed and strategy against Moongazing.</w:t>
      </w:r>
    </w:p>
    <w:p>
      <w:r>
        <w:t>The gates of Kaifeng are unfolding, and the deepest secrets of the empire await. Prepare your blades, and step into the majestic shadows of the Imperial Palace on May 28th!</w:t>
      </w:r>
    </w:p>
    <w:p>
      <w:r>
        <w:t>Are you a fan of Where Winds Meet? What are you most excited for with this new expansion? Sound off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