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Rookie Continues 3-Season Trend With New ABC Return Date</w:t>
      </w:r>
    </w:p>
    <w:p>
      <w:r>
        <w:t>منبع: https://www.cbr.com/the-rookie-season-9-return-date/</w:t>
      </w:r>
    </w:p>
    <w:p>
      <w:r>
        <w:t>نویسنده: Megan Behnke</w:t>
      </w:r>
    </w:p>
    <w:p>
      <w:r>
        <w:t>تاریخ انتشار: 2026-10-11 18:59</w:t>
      </w:r>
    </w:p>
    <w:p>
      <w:r>
        <w:t>──────────────────────────────────────────────────</w:t>
      </w:r>
    </w:p>
    <w:p>
      <w:r>
        <w:t>The Rookie has been keeping fans on the edge of their seats since Season 8 ended on a shocking cliffhanger in May. Months after the finale, the Season 9 premiere date has finally been announced.</w:t>
      </w:r>
    </w:p>
    <w:p>
      <w:r>
        <w:t>ABC has announced at New York Comic-Con that its hit procedural will officially return for its ninth season on Wednesday, Jan. 6, 2027. The Disney-owned network renewed The Rookie for Season 9 in April, just a month before the Season 8 finale. News of the premiere date comes five months after the eighth season ended on a cliffhanger that no fans saw coming.</w:t>
      </w:r>
    </w:p>
    <w:p>
      <w:r>
        <w:t>ABC confirmed over the summer that The Rookie would be held for midseason 2027. This marks the third time the Nathan Fillion-led drama wouldn’t be coming back in the fall. Beginning with Season 7 in 2024, The Rookie has been premiering its seasons in January. The 18-episode seasons have aired consecutively, meaning there haven’t been any breaks, or, if necessary, a break no longer than a week or two.</w:t>
      </w:r>
    </w:p>
    <w:p>
      <w:r>
        <w:t>This will be the fifth time that The Rookie has premiered during midseason. The first was for Season 3 in 2021 following COVID. Technically, The Rookie has consecutively premiered during midseason since Season 6, but that was after the Hollywood strikes, when basically every show was forced to premiere during midseason. Season 9, however, will mark the third time the series has returned in January.</w:t>
      </w:r>
    </w:p>
    <w:p>
      <w:r>
        <w:t>The Rookie is not the only ABC show that has been held for midseason and will continue to do so. Will Trent has also been stuck with the midseason slot for a couple of seasons now and will also be coming back, likely in January, for its fifth season. The Rookie will also be joined by new spinoff, The Rookie: North, starring Jay Ellis, on the midseason schedule.</w:t>
      </w:r>
    </w:p>
    <w:p>
      <w:r>
        <w:t>What Happened At the End of The Rookie Season 8?</w:t>
      </w:r>
    </w:p>
    <w:p>
      <w:r>
        <w:t>Eric Winter as Tim Bradford and Melissa O'Neil as Lucy Chen embracing each other on the beach after getting engaged on The Rookie. Image via ABC</w:t>
      </w:r>
    </w:p>
    <w:p>
      <w:r>
        <w:t>Many fans have been holding their breath for any news on the ninth season because of how Season 8 of The Rookie ended. The final minutes of the finale saw fan-favorite characters Tim Bradford (Eric Winter) and Lucy Chen (Melissa O’Neil) getting engaged on the beach. Their happy moment turned tragic when they were drugged and kidnapped at the hands of two people getting revenge for an international crime boss whom the team took down earlier in the episode.</w:t>
      </w:r>
    </w:p>
    <w:p>
      <w:r>
        <w:t>The episode shocked quite a lot of people and made a moment that plenty of people have been waiting for since the start of The Rookie pretty heartbreaking. From the looks of Winter and O’Neil’s TikToks, though, they are still filming, meaning both Tim and Lucy are alive and well. How the team will save them and what the aftermath will look like, physically and mentally, will be interesting to watch.</w:t>
      </w:r>
    </w:p>
    <w:p>
      <w:r>
        <w:t>As of now, details on the ninth season of The Rookie, plot-wise, have not been shared, aside from Chenford’s kidnapping. Now that a premiere date has been shared, though, it might not be long until an official trailer is revealed, and fans get their first look at what’s to come.</w:t>
      </w:r>
    </w:p>
    <w:p>
      <w:r>
        <w:t>Season 9 of The Rookie will premiere on Wednesday, Jan. 6 on ABC. The first eight seasons are streaming now on Hulu and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