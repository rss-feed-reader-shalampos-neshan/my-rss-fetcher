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Underrated Pokémon TCG Cards</w:t>
      </w:r>
    </w:p>
    <w:p>
      <w:r>
        <w:t>منبع: https://www.cbr.com/most-underrated-pokemon-tcg-cards-2026/</w:t>
      </w:r>
    </w:p>
    <w:p>
      <w:r>
        <w:t>نویسنده: Amber Frost</w:t>
      </w:r>
    </w:p>
    <w:p>
      <w:r>
        <w:t>تاریخ انتشار: 2026-05-29 15:00</w:t>
      </w:r>
    </w:p>
    <w:p>
      <w:r>
        <w:t>──────────────────────────────────────────────────</w:t>
      </w:r>
    </w:p>
    <w:p>
      <w:r>
        <w:t>In the world of the Pokémon Trading Card Game (TCG), there are all sorts of cards to collect, from normal Pokémon and Trainer cards to Illustration Rares, Special Illustration Rares (SIRs), and Mega Hyper Rares. With so many cards consistently flooding the market, many get overlooked in favor of more popular chase cards. It always happens, with every single set. Sometimes, collectors will find themselves looking at an incredible card and wondering why it's not worth more.</w:t>
      </w:r>
    </w:p>
    <w:p>
      <w:r>
        <w:t>The most underrated cards from the first half of 2026 include three expansions for the Mega Evolution Base Set that came out in September 2025, starting with Ascended Heroes (January), Perfect Order (March) and Chaos Rising (May). Every card on this list currently holds a value of under $100, but features such beautiful artwork, they could easily be worth more.</w:t>
      </w:r>
    </w:p>
    <w:p>
      <w:r>
        <w:t>Aurorus (092/088) is a Criminally Underrated Card with Beautiful Artwork</w:t>
      </w:r>
    </w:p>
    <w:p>
      <w:r>
        <w:t>Pokemon TCG Marketplace Aurorus 092 088 ME03: Perfect Order Weakness Mx2 Retreat Cost 3 HP 170 Stage Stage 2 Attack 1 [WWC] Freezing Chill (150)</w:t>
      </w:r>
    </w:p>
    <w:p>
      <w:r>
        <w:t>During your opponent's next turn, the Defending Pokémon can't use attacks. [WWC] Freezing Chill (150)</w:t>
      </w:r>
    </w:p>
    <w:p>
      <w:r>
        <w:t>During your opponent's next turn, the Defending Pokémon can't use attacks. $2.50 90 Days Low $3.31 Daily Low $6.57 Market Price</w:t>
      </w:r>
    </w:p>
    <w:p>
      <w:r>
        <w:t>Aurorus (092/088) is an Illustration Rare from Perfect Order, and it is a perfect example of how beautiful cards can be severely overlooked. Needless to say, Illustration Rares will never really reach the value of Special Illustration Rares, but they still depict some of the best artwork of modern Pokémon cards, and some are even more beautiful than the SIRs.</w:t>
      </w:r>
    </w:p>
    <w:p>
      <w:r>
        <w:t>Aurorus was designed by artist HACCAN, who used a beautiful array of pastels to bring this massive and majestic Gen 6 Pokémon to life. This giant icy Pokémon moves through a frozen tundra as the sun rises behind it. Surprisingly, this card currently has a market value of just over $4, which is kind of hard to believe because of just how beautiful it is.</w:t>
      </w:r>
    </w:p>
    <w:p>
      <w:r>
        <w:t>Espurr (095/088) is an Adorable &amp; Affordable Card</w:t>
      </w:r>
    </w:p>
    <w:p>
      <w:r>
        <w:t>Pokemon TCG Marketplace Espurr 095 088 ME03: Perfect Order Weakness Dx2 Retreat Cost 1 Resistance F-30 HP 60 Stage Basic Attack 1 [C] Nap</w:t>
      </w:r>
    </w:p>
    <w:p>
      <w:r>
        <w:t>Heal 20 damage from this Pokémon. [C] Nap</w:t>
      </w:r>
    </w:p>
    <w:p>
      <w:r>
        <w:t>Heal 20 damage from this Pokémon. Attack 2 [P] Stampede (10) [P] Stampede (10) $3.67 90 Days Low $5.00 Daily Low $6.65 Market Price</w:t>
      </w:r>
    </w:p>
    <w:p>
      <w:r>
        <w:t>Espurr (095/088) is another Illustration Rare from Perfect Order, and it depicts the Psychic-type Pokémon sleeping next to a desk full of books, supplies, and papers. This card is genuinely one of the most adorable cards to come out of 2026, and any collector would be delighted to get their hands on it. Despite how cute this card is, the value is surprisingly low, sitting at right around $7.</w:t>
      </w:r>
    </w:p>
    <w:p>
      <w:r>
        <w:t>Artist MINAMINAMI Take designed this Illustration Rare, and it joins the family of a long line of cards that depict Pokémon doing ordinary things, like sleeping, cleaning, looking through the window of a bakery, or even helping humans with important jobs. Espurr may not be getting much work done as it snoozes away, but it's hard not to love it anyway.</w:t>
      </w:r>
    </w:p>
    <w:p>
      <w:r>
        <w:t>Cynthia's Spiritomb (244/217) is an Incredible Depiction of a Trainer With Her Pokémon</w:t>
      </w:r>
    </w:p>
    <w:p>
      <w:r>
        <w:t>Pokemon TCG Marketplace Cynthias Spiritomb 244 217 ME: Ascended Heroes Weakness Gx2 Retreat Cost 1 HP 70 Stage Basic Attack 1 [C] Raging Curse (10x)</w:t>
      </w:r>
    </w:p>
    <w:p>
      <w:r>
        <w:t>This attack does 10 damage for each damage counter on all of your Benched Cynthia's Pokemon. This attack's damage isn't affected by Weakness. [C] Raging Curse (10x)</w:t>
      </w:r>
    </w:p>
    <w:p>
      <w:r>
        <w:t>This attack does 10 damage for each damage counter on all of your Benched Cynthia's Pokemon. This attack's damage isn't affected by Weakness. $10.00 90 Days Low $12.00 Daily Low $15.67 Market Price</w:t>
      </w:r>
    </w:p>
    <w:p>
      <w:r>
        <w:t>Cynthia is one of the most iconic Trainers in the entire Pokémon universe, and a fan favorite one to boot. There have been plenty of Cynthia cards that have gained decent value over the years, like Cynthia's Garchomp ex from Destined Rivals. Surprisingly, Cynthia's Spiritomb (244/217) from Ascended Heroes has flown mostly under the radar despite the incredible and somewhat eerie artwork.</w:t>
      </w:r>
    </w:p>
    <w:p>
      <w:r>
        <w:t>Artist hncl designed Cynthia's Spiritomb with the idea that Cynthia's beauty would work in perfect contrast to the creepy and unhinged energy that Spiritomb always embodies. As Spiritomb lurks behind her, it's difficult not to feel uncomfortable, but also impressed by Cynthia's ability to tame such a powerful Pokémon. Considering Cynthia's popularity, it's almost surprising that this card is only worth about $15.</w:t>
      </w:r>
    </w:p>
    <w:p>
      <w:r>
        <w:t>Froakie (088/086) Depicts a Popular Starter Pokémon</w:t>
      </w:r>
    </w:p>
    <w:p>
      <w:r>
        <w:t>Image via The Pokémon Company</w:t>
      </w:r>
    </w:p>
    <w:p>
      <w:r>
        <w:t>When it comes to highly sought-after Pokémon cards, it's hard to go wrong with starter Pokémon. The original starters from Gen 1 are almost always the most popular, but other starters have the potential to win collectors over. Froakie is one such starter, thanks to its final evolution, Greninja, which is an extremely powerful Water-type Pokémon from Generation 6.</w:t>
      </w:r>
    </w:p>
    <w:p>
      <w:r>
        <w:t>Froakie (088/086) is an Illustration Rare from Chaos Rising, the newest Mega Evolution expansion, and it depicts Froakie swimming underwater, looking somewhat uncertain as it peers up at the surface. Artist Susumu Maeya did a great job capturing this Pokémon in its natural habitat. The two most valuable cards from Chaos Rising are both Greninja cards, so it's kind of surprising that this Illustration Rare is only worth about $23 right now.</w:t>
      </w:r>
    </w:p>
    <w:p>
      <w:r>
        <w:t>Clefairy (094/088) is Another Adorable Card for the Pokébank</w:t>
      </w:r>
    </w:p>
    <w:p>
      <w:r>
        <w:t>Pokemon TCG Marketplace Clefairy 094 088 ME03: Perfect Order Weakness Mx2 Retreat Cost 1 HP 70 Stage Basic Attack 1 [P] Follow Me</w:t>
      </w:r>
    </w:p>
    <w:p>
      <w:r>
        <w:t>Switch in 1 of your opponent's Benched Pokémon to the Active Spot. [P] Follow Me</w:t>
      </w:r>
    </w:p>
    <w:p>
      <w:r>
        <w:t>Switch in 1 of your opponent's Benched Pokémon to the Active Spot. Attack 2 [PP] Flop (30) [PP] Flop (30) $19.99 90 Days Low $28.80 Daily Low $31.33 Market Price</w:t>
      </w:r>
    </w:p>
    <w:p>
      <w:r>
        <w:t>Clefairy (094/088) is an Illustration Rare from Perfect Order, and it depicts the cute pink Psychic-type Pokémon under a star-filled sky. Artist Cona Nitanda uses beautiful pastels to create fluffy clouds that are so bright, it's almost difficult to tell that it's supposed to be nighttime. Clefairy looks genuinely so joyful, it's hard not to smile at this card.</w:t>
      </w:r>
    </w:p>
    <w:p>
      <w:r>
        <w:t>One of Perfect Order's biggest chase cards is Mega Clefable ex, the evolution of Clefairy, so this card is also pretty sought-after. Despite its popularity and absolutely incredible artwork, however, Clefairy currently has a market price of only $32. Unfortunately, Perfect Order hasn't produced a lot of high-value cards, with only two cards in the entire set actually reaching a value of more than $100.</w:t>
      </w:r>
    </w:p>
    <w:p>
      <w:r>
        <w:t>Mega Dragonite ex (271/217) Features Bold &amp; Bright Artwork</w:t>
      </w:r>
    </w:p>
    <w:p>
      <w:r>
        <w:t>Pokemon TCG Marketplace Mega Dragonite ex 271 217 ME: Ascended Heroes Retreat Cost 2 HP 370 Stage Stage 2 Attack 1 [WLL] Ryuno Glide (330)</w:t>
      </w:r>
    </w:p>
    <w:p>
      <w:r>
        <w:t>Discard 2 Energy from this Pokemon. [WLL] Ryuno Glide (330)</w:t>
      </w:r>
    </w:p>
    <w:p>
      <w:r>
        <w:t>Discard 2 Energy from this Pokemon. $41.00 90 Days Low $58.00 Daily Low $55.83 Market Price</w:t>
      </w:r>
    </w:p>
    <w:p>
      <w:r>
        <w:t>Mega Dragonite ex (271/217) is a Mega Attack Rare from Ascended Heroes, making it the first card to appear on this list that isn't an Illustration Rare. This card was designed by aky CG Works, which has produced a lot of artwork for Mega Hyper Rare, Secret Rare, SIR, and other special cards. This particular card is a fun one because it mimics a fight scene in a comic book or a manga, making it stand out from most of the other cards from the Mega Evolution era.</w:t>
      </w:r>
    </w:p>
    <w:p>
      <w:r>
        <w:t>Currently, this card sells for around $61, which isn't necessarily cheap, but it's definitely on the lower end of modern chase cards, which often go for hundreds or even thousands of dollars. This card may not be as valuable as Ascended Heroes' Mega Dragonite ex SIR, which currently goes for more than $800, but this is still an incredible pull to add to the binder.</w:t>
      </w:r>
    </w:p>
    <w:p>
      <w:r>
        <w:t>Fezandipiti ex (288/217) is a Beautiful Card for an Underrated Pokémon</w:t>
      </w:r>
    </w:p>
    <w:p>
      <w:r>
        <w:t>Pokemon TCG Marketplace Fezandipiti ex 288 217 ME: Ascended Heroes Weakness Fx2 Retreat Cost 1 HP 210 Stage Basic Attack 1 [CCC] Cruel Arrow</w:t>
      </w:r>
    </w:p>
    <w:p>
      <w:r>
        <w:t>This attack does 100 damage to 1 of your opponent's Pokemon. (Don't apply Weakness and Resistance for Benched Pokemon.) [CCC] Cruel Arrow</w:t>
      </w:r>
    </w:p>
    <w:p>
      <w:r>
        <w:t>This attack does 100 damage to 1 of your opponent's Pokemon. (Don't apply Weakness and Resistance for Benched Pokemon.) $68.54 90 Days Low $69.98 Daily Low $84.30 Market Price</w:t>
      </w:r>
    </w:p>
    <w:p>
      <w:r>
        <w:t>Fezandipiti is a Poison and Fairy-type avian Pokémon from the ninth generation and, unfortunately, it's often overlooked. With more than 1,000 Pokémon across 10 generations, it's become harder and harder for new Pokémon to stand out as memorable, especially when long-term fans have had favorites for years. That said, this majestic bird Pokémon did get an SIR in the Ascended Heroes expansion, and it's absolutely breathtaking.</w:t>
      </w:r>
    </w:p>
    <w:p>
      <w:r>
        <w:t>Artist SIE NANAHARA designed this card to have beautiful pink blossoms swirling around Fezandipiti, framing the bird as it spreads its wings in the sun. This card currently has a market price of around $72, which, again, isn't cheap for a piece of cardboard, but for an SIR, is a pretty reasonable price.</w:t>
      </w:r>
    </w:p>
    <w:p>
      <w:r>
        <w:t>Mega Clefable ex (119/088) Outshines Clefairy, But Not By Much</w:t>
      </w:r>
    </w:p>
    <w:p>
      <w:r>
        <w:t>Pokemon TCG Marketplace Mega Clefable ex 119 088 ME03: Perfect Order Weakness Mx2 Retreat Cost 1 HP 320 Stage Stage 1 Attack 1 [PP] Shooting Moons (120+)</w:t>
      </w:r>
    </w:p>
    <w:p>
      <w:r>
        <w:t>You may discard up to 4 Energy cards from your hand, and this attack does 40 more damage for each card you discarded in this way. [PP] Shooting Moons (120+)</w:t>
      </w:r>
    </w:p>
    <w:p>
      <w:r>
        <w:t>You may discard up to 4 Energy cards from your hand, and this attack does 40 more damage for each card you discarded in this way. $67.68 90 Days Low $74.98 Daily Low $78.05 Market Price</w:t>
      </w:r>
    </w:p>
    <w:p>
      <w:r>
        <w:t>Earlier on this list, we talked about Perfect Order's Clefairy Illustration Rare. That card is a companion piece to Mega Clefable ex (119/088), which is one of Perfect Order's biggest chase cards. Although Mega Clefable ex is one of the main chases, this SIR hasn't gained a lot of value. In fact, the current market price for it sits at $76, which kind of feels like a steal for the main chase of an entire expansion.</w:t>
      </w:r>
    </w:p>
    <w:p>
      <w:r>
        <w:t>Artist Cona Nitanda, who provided the artwork for the Clefairy Illustration Rare, also designed Mega Clefable ex, and it's clear that these two cards are supposed to compliment each other. This whimsical card showcases Mega Clefable skipping along a pastel sky, showing off the new Mega Evolution in all its glory.</w:t>
      </w:r>
    </w:p>
    <w:p>
      <w:r>
        <w:t>Mega Zygarde ex (120/088) is a Colorful Explosion</w:t>
      </w:r>
    </w:p>
    <w:p>
      <w:r>
        <w:t>Pokemon TCG Marketplace Mega Zygarde ex 120 088 ME03: Perfect Order Weakness Gx2 Retreat Cost 2 HP 310 Stage Basic Attack 1 [FFF] Gaia Wave (200)</w:t>
      </w:r>
    </w:p>
    <w:p>
      <w:r>
        <w:t>During your opponent's next turn, this Pokémon takes 30 less damage from attacks (after applying Weakness and Resistance). [FFF] Gaia Wave (200)</w:t>
      </w:r>
    </w:p>
    <w:p>
      <w:r>
        <w:t>During your opponent's next turn, this Pokémon takes 30 less damage from attacks (after applying Weakness and Resistance). Attack 2 [FFFFF] Nullifying Zero</w:t>
      </w:r>
    </w:p>
    <w:p>
      <w:r>
        <w:t>For each of your opponent's Pokémon, flip a coin. If heads, this attack does 150 damage to that Pokémon. (Don't apply Weakness and Resistance for Benched Pokémon.) [FFFFF] Nullifying Zero</w:t>
      </w:r>
    </w:p>
    <w:p>
      <w:r>
        <w:t>For each of your opponent's Pokémon, flip a coin. If heads, this attack does 150 damage to that Pokémon. (Don't apply Weakness and Resistance for Benched Pokémon.) $77.03 90 Days Low $77.20 Daily Low $98.14 Market Price</w:t>
      </w:r>
    </w:p>
    <w:p>
      <w:r>
        <w:t>Mega Zygarde ex (120/088) is another SIR from Perfect Order, and it is the other main chase card alongside Mega Clefable ex. Like Mega Clefable ex, though, it hasn't actually managed to push past the $100 mark. This card barely even surpasses Mega Clefable ex, with a current market price of $82.</w:t>
      </w:r>
    </w:p>
    <w:p>
      <w:r>
        <w:t>This card features vibrant and colorful artwork by artist kantaro, and it truly feels like Mega Zygarde is rising up out of the card. In comparison to a lot of other cards from Perfect Order, this artwork feels edgy and intense, making it the perfect contrast to Mega Clefable. Like Mega Clefable ex, the main chase of an entire set going for less than $100 is a pretty solid deal.</w:t>
      </w:r>
    </w:p>
    <w:p>
      <w:r>
        <w:t>Cinccino ex (119/086) is Another Affordable SIR</w:t>
      </w:r>
    </w:p>
    <w:p>
      <w:r>
        <w:t>Image via The Pokémon Company</w:t>
      </w:r>
    </w:p>
    <w:p>
      <w:r>
        <w:t>Cinccino ex (119/086) is a SIR from Chaos Rising, making it one of the newest cards on this list. Like the Espurr Illustration Rare, Cinccino ex is pure adorableness wrapped up in a single image. Artist Keisin designed this card to look like Cinccino is enjoying a blanket fort filled with pillows and treats. It's impossible to look at this joyful card and not smile.</w:t>
      </w:r>
    </w:p>
    <w:p>
      <w:r>
        <w:t>The current market price of Cinccino ex is $87, but that might fluctuate rapidly due to how new Chaos Rising is. As more collectors open packs and potentially pull more Cinccino ex SIRs, the price might go up or down, so now is a great time to add this cute card to your collection, before the price potentially skyrockets.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