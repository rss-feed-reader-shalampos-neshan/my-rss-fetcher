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If Stardew Valley Had Been Canceled? Would You Even Care About Cozy Games?</w:t>
      </w:r>
    </w:p>
    <w:p>
      <w:r>
        <w:t>منبع: https://gamerant.com/stardew-valley-canceled-cozy-games-what-if/</w:t>
      </w:r>
    </w:p>
    <w:p>
      <w:r>
        <w:t>نویسنده: Josh Cotts, Lb Beistad, Naomi Kyle, Christian Buckley, Casey David Muir-Taylor, Noah Waterman</w:t>
      </w:r>
    </w:p>
    <w:p>
      <w:r>
        <w:t>تاریخ انتشار: 2026-07-16 22:01</w:t>
      </w:r>
    </w:p>
    <w:p>
      <w:r>
        <w:t>──────────────────────────────────────────────────</w:t>
      </w:r>
    </w:p>
    <w:p>
      <w:r>
        <w:t>Even if cozy games aren't exactly your thing, there's no doubt that Stardew Valley has been one of the most influential games of the 21st century. Stardew Valley was brought to life by lone indie developer Eric Barone (a.k.a. ConcernedApe), and his relaxing farm-focused pixelated world has inspired other indie developers for a full decade now. It's hard to imagine a world where Stardew Valley doesn't exist, but that was almost the case.</w:t>
      </w:r>
    </w:p>
    <w:p>
      <w:r>
        <w:t>Barone almost lost all of his progress while working on the game. Deep into development, Barone's PC crashed while making Stardew Valley, and his failure to back up his work on a hard drive led him to panic and think that his project was lost forever. Thankfully, that wasn't the case. Stardew Valley miraculously survived, and the game went on to be one of the most successful solo-developed indie games ever. If Barone had lost his progress, though, there may never have been a cozy game renaissance.</w:t>
      </w:r>
    </w:p>
    <w:p>
      <w:r>
        <w:t>Related New Farm Life Sim Has One Huge Advantage Over Games Like Stardew Valley A new farm life sim has an edge over other Stardew Valley-like games by looking like something players haven't already farmed through.</w:t>
      </w:r>
    </w:p>
    <w:p>
      <w:r>
        <w:t>The Industry Would Probably Look Incredibly Different If Stardew Valley Never Got Made</w:t>
      </w:r>
    </w:p>
    <w:p>
      <w:r>
        <w:t>Close Image via ConcernedApe</w:t>
      </w:r>
    </w:p>
    <w:p>
      <w:r>
        <w:t>Image via ConcernedApe</w:t>
      </w:r>
    </w:p>
    <w:p>
      <w:r>
        <w:t>via ConcernedApe</w:t>
      </w:r>
    </w:p>
    <w:p>
      <w:r>
        <w:t>Eric Barone's determination and creativity inspired an indie game boom, specifically when it comes to cozy life sims. Stardew Valley gameplay relies heavily on farming, but other key features like romances and exploration are what have kept players invested for so many years since its launch. From the music to the retro-inspired pixelated art style, Stardew Valley was a reminder that sometimes simple mechanics and design can be the most effective ways to bring a world to life.</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In a world where AAA games' graphics have continued to become far more lifelike and realism has become a central focus, Stardew Valley still feels like an incredibly fun break from the status quo. Games like Red Dead Redemption 2 that have more complex mechanics and realistic visuals are amazing in their own right, but the fact that Stardew Valley has become just as popular as big-budget blockbusters is a testament to how strong of a creation it is. It's very possible that gamers wouldn't even care much about cozy games if it wasn't for Stardew Valley.</w:t>
      </w:r>
    </w:p>
    <w:p>
      <w:r>
        <w:t>Stardew Valley Has Helped Give Rise to the Cozy Gamer</w:t>
      </w:r>
    </w:p>
    <w:p>
      <w:r>
        <w:t>Granted, there were always gamers who loved a good cozy life sim game. After all, Stardew Valley was deeply inspired by the farm sim series Harvest Moon. However, Stardew Valley introduced this genre to a more mainstream audience that may have never even thought about gaming if Barone hadn't released his project. There is now an even larger niche of gamers who are solely focused on diving into new cozy games, and it has made the industry stronger.</w:t>
      </w:r>
    </w:p>
    <w:p>
      <w:r>
        <w:t>As of February 2026, Stardew Valley has sold over 50 million copies worldwide.</w:t>
      </w:r>
    </w:p>
    <w:p>
      <w:r>
        <w:t>The list of great cozy indie games that have come out since 2016 would likely be a lot shorter if Barone's computer had wiped away all of his Stardew Valley work. Games like Fields of Mistria, Roots of Pacha, and Coral Island simply wouldn't exist. Thinking about the wild number of games like Stardew Valley really makes me realize just how empty the indie space would feel if Barone hadn't shared his work with the world. If Stardew Valley hadn't shown up, many gamers' tastes would likely be different, and there are plenty of people who wouldn't have even gotten into gaming in the first place.</w:t>
      </w:r>
    </w:p>
    <w:p>
      <w:r>
        <w:t>A World Without Stardew Valley Means Something Else Would Have Taken Its Spot</w:t>
      </w:r>
    </w:p>
    <w:p>
      <w:r>
        <w:t>Close</w:t>
      </w:r>
    </w:p>
    <w:p>
      <w:r>
        <w:t>It's incredibly hard to say what would have filled the Stardew Valley-sized void. Games like Animal Crossing have been quintessential cozy options for decades, so it's possible that the Nintendo series would have inspired a similar renaissance. It's also just as likely that another genre would have showed up in its place. Even though cozy farming sims are a go-to for many solo devs, these creators work with a variety of genres.</w:t>
      </w:r>
    </w:p>
    <w:p>
      <w:r>
        <w:t>Eric Barone has been hard at work on his next game. Haunted Chocolatier was announced back in 2021, and Barone has offered brief updates about its progress occasionally. There is no release date in sight yet, but this year marking the 10th anniversary of Stardew Valley will hopefully make way for a launch window reveal.</w:t>
      </w:r>
    </w:p>
    <w:p>
      <w:r>
        <w:t>Two of the most recent solo-made hits to be released in the past few years are Vampire Survivors and Balatro. These successful indie games have inspired their own niche-focused renaissances, so they may have been the natural choices to pick up the mantle in a Stardew Valley-less world. Cozy life sims may have fallen out of favor altogether, too. It's hard to imagine it now, but there's a chance that it could have become a dead genre. An indie FPS or a solo-made survival horror game could have sparked just as much excitement as Stardew Valley did.</w:t>
      </w:r>
    </w:p>
    <w:p>
      <w:r>
        <w:t>Close</w:t>
      </w:r>
    </w:p>
    <w:p>
      <w:r>
        <w:t>Every Major Genre Has Its Indie Counterparts, But Stardew Valley Transcends Its Cozy Label</w:t>
      </w:r>
    </w:p>
    <w:p>
      <w:r>
        <w:t>Games like Lethal Company and The Mortuary Assistant show a fresh side of horror, while Mullet MadJack is a solid example of how great and fun an indie FPS can be. Each indie hit has inspired other developers, but Stardew Valley remains the reigning champ when it comes to demonstrating just how much of an impact indie developers can have on the entire industry. Even though there have been plenty of successful indie games that have inspired others, Stardew Valley has a full decade of influence under its belt that is going to be hard for other games to replicate.</w:t>
      </w:r>
    </w:p>
    <w:p>
      <w:r>
        <w:t>Eric Barone's determination and creativity inspired an indie game boom.</w:t>
      </w:r>
    </w:p>
    <w:p>
      <w:r>
        <w:t>More recent offerings like Balatro and Vampire Survivors are fantastic additions to the indie roster, but only time will tell if the two are talked about just as much as Stardew Valley still is 10 years later. That's hopefully the case. Indie devs continue to push the envelope and keep the industry exciting with outside-the-box thinking. When indie games like Balatro get nominated for huge awards like Game of the Year and Stardew Valley remains one of the most popular games around despite its simple premise, it's a reminder that creativity, a clear vision, and determination go a long way and can have a lasting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