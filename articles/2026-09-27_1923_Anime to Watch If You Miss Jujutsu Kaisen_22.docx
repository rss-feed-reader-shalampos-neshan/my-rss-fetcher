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to Watch If You Miss Jujutsu Kaisen</w:t>
      </w:r>
    </w:p>
    <w:p>
      <w:r>
        <w:t>منبع: https://www.cbr.com/best-anime-to-watch-if-you-miss-jujutsu-kaisen/</w:t>
      </w:r>
    </w:p>
    <w:p>
      <w:r>
        <w:t>نویسنده: Daniel Kurland, Demi Phillips</w:t>
      </w:r>
    </w:p>
    <w:p>
      <w:r>
        <w:t>تاریخ انتشار: 2026-09-27 18:15</w:t>
      </w:r>
    </w:p>
    <w:p>
      <w:r>
        <w:t>──────────────────────────────────────────────────</w:t>
      </w:r>
    </w:p>
    <w:p>
      <w:r>
        <w:t>Jujutsu Kaisen has rightly gained recognition as one of the best supernatural action series in modern anime. The fights are exciting, but that’s not all there is to it. The villains are truly terrifying, and even the most powerful characters aren’t guaranteed an easy win. The combination of humor, friendship and brutal stakes creates an identity for the series that makes it hard to replace.</w:t>
      </w:r>
    </w:p>
    <w:p>
      <w:r>
        <w:t>Luckily, it is not the only anime that can offer that specific combination. Some of these anime series feature organizations dedicated to hunting monsters, while others offer intricate abilities that make every major confrontation unpredictable. For anyone missing Curses, sorcerers and Domain Expansions, these anime should help fill the void.</w:t>
      </w:r>
    </w:p>
    <w:p>
      <w:r>
        <w:t>Hunter x Hunter Has a Power System Jujutsu Kaisen Fans Need to Experience</w:t>
      </w:r>
    </w:p>
    <w:p>
      <w:r>
        <w:t>Close Bisky training Gon and Killua in Hunter x Hunter. Image via Madhouse</w:t>
      </w:r>
    </w:p>
    <w:p>
      <w:r>
        <w:t>Killua using the Godspeed Nen from Hunter x Hunter. Image via Madhouse</w:t>
      </w:r>
    </w:p>
    <w:p>
      <w:r>
        <w:t>Meruem floats with wings in Hunter x Hunter. Image via Madhouse</w:t>
      </w:r>
    </w:p>
    <w:p>
      <w:r>
        <w:t>Anyone fascinated by Cursed Energy should eventually encounter Nen. Hunter x Hunter initially presents Nen as the ability to manipulate aura, but that explanation barely scratches the surface. Users fall into different categories and eventually develop highly individualized abilities. The possibilities are enormous, and the restrictions are what make everything interesting.</w:t>
      </w:r>
    </w:p>
    <w:p>
      <w:r>
        <w:t>Characters can strengthen Nen abilities by imposing rules, conditions or risks upon themselves. Information can also be more valuable than raw strength. The anime becomes considerably darker than its colorful opening episodes initially suggest as well. Anyone who loves analyzing exactly how Cursed Techniques interact may discover an even larger obsession waiting inside Nen.</w:t>
      </w:r>
    </w:p>
    <w:p>
      <w:r>
        <w:t>Noragami Has Its Own World of Gods and Dangerous Spirits</w:t>
      </w:r>
    </w:p>
    <w:p>
      <w:r>
        <w:t>Yato, Hiyori and Yukine enjoy a snowy day together in Noragami Image via Studio Bones</w:t>
      </w:r>
    </w:p>
    <w:p>
      <w:r>
        <w:t>Yato is a minor deity who spends his time accepting odd jobs for five yen while dreaming of eventually having a shrine and millions of followers. His life changes after meeting Hiyori Iki, whose soul begins unexpectedly separating from her body. This introduces her to a supernatural world most humans cannot perceive.</w:t>
      </w:r>
    </w:p>
    <w:p>
      <w:r>
        <w:t>Noragami is considerably lighter than Jujutsu Kaisen much of the time. Yato can be ridiculous, and his desperate attempts to become famous provide plenty of comedy. The anime is not afraid to become serious, however. Yato's history, the relationship between gods and their Regalia, and the consequences of spiritual corruption gradually introduce darker elements underneath the humor.</w:t>
      </w:r>
    </w:p>
    <w:p>
      <w:r>
        <w:t>Dandadan Throws Aliens and Spirits Into the Same Chaotic World</w:t>
      </w:r>
    </w:p>
    <w:p>
      <w:r>
        <w:t>Momo Ayase holding Okarun by his jacket as they both look up in wonder and surprise in Dandadan Image via Science SARU</w:t>
      </w:r>
    </w:p>
    <w:p>
      <w:r>
        <w:t>Momo Ayase believes in ghosts but thinks aliens are ridiculous. Ken Takakura believes in aliens but refuses to accept that ghosts exist. Dandadan places its characters in a world where aliens, spirits and urban legends are all frighteningly real. Their desire to disprove each other soon sees both teenagers confronting supernatural forces they barely comprehend.</w:t>
      </w:r>
    </w:p>
    <w:p>
      <w:r>
        <w:t>That mixture of horror and comedy should feel familiar to Jujutsu Kaisen fans. The anime can make a creature deeply unsettling before immediately finding something ridiculous about the situation. When battles begin, the visual spectacle takes over. Momo and Okarun also develop supernatural abilities that make their encounters increasingly elaborate.</w:t>
      </w:r>
    </w:p>
    <w:p>
      <w:r>
        <w:t>Blue Exorcist Has Its Own School for Supernatural Fighters</w:t>
      </w:r>
    </w:p>
    <w:p>
      <w:r>
        <w:t>Rin and Yukio Okumura with the city in the background in Blue Exorcist. Image via A-1 Pictures</w:t>
      </w:r>
    </w:p>
    <w:p>
      <w:r>
        <w:t>After learning the truth about his demonic heritage, Rin Okumura decides to become an exorcist and enrolls at True Cross Academy. His goal is particularly ambitious considering the enemy he ultimately wants to defeat is his own father. The setup makes Blue Exorcist an easy recommendation for Jujutsu Kaisen fans.</w:t>
      </w:r>
    </w:p>
    <w:p>
      <w:r>
        <w:t>Related 10 Perfect Supernatural Anime to Watch Before Jujutsu Kaisen Season 4 Jujutsu Kaisen is one of the best modern supernatural anime, so naturally fans would look for similar series to tide them over until Season 4.</w:t>
      </w:r>
    </w:p>
    <w:p>
      <w:r>
        <w:t>Both series place young protagonists inside schools designed to prepare them for battles against supernatural creatures. Rin also possesses exactly the kind of power that makes his allies nervous. Blue Exorcist places more emphasis on demons and religious imagery, but its combination of school life and supernatural combat makes it a natural next stop after Jujutsu Kaisen.</w:t>
      </w:r>
    </w:p>
    <w:p>
      <w:r>
        <w:t>Bleach Is One of the Best Shonen Anime About Fighting Evil Spirits</w:t>
      </w:r>
    </w:p>
    <w:p>
      <w:r>
        <w:t>Close Ichigo defends young boys from Rogue Ichigo's attack in Bleach Episode 6 Image via Studio Pierrot</w:t>
      </w:r>
    </w:p>
    <w:p>
      <w:r>
        <w:t>Ichigo Kurosaki saves Rukia Kuchiki in Bleach's Soul Society Arc Image via Studio Pierrot</w:t>
      </w:r>
    </w:p>
    <w:p>
      <w:r>
        <w:t>Blood Chain Ichigo looking serious in Bleach TYBW Season 4 Episode 5 Image via Pierrot Films</w:t>
      </w:r>
    </w:p>
    <w:p>
      <w:r>
        <w:t>Ichigo can naturally perceive spirits, but his life changes when he meets Soul Reaper Rukia Kuchiki and acquires her powers. He suddenly becomes responsible for protecting humans from Hollows. The early similarities to Jujutsu Kaisen are obvious. Ordinary people generally cannot perceive the monsters threatening them, and specialized supernatural fighters keep those creatures under control.</w:t>
      </w:r>
    </w:p>
    <w:p>
      <w:r>
        <w:t>However, Bleach dramatically expands its world as the story continues. Soul Society introduces military divisions, captains and Zanpakuto, each possessing unique supernatural abilities. That variety should appeal to anyone who loves Cursed Techniques. Bleach also became one of the battle shonen that helped establish the foundation on which series like Jujutsu Kaisen could build.</w:t>
      </w:r>
    </w:p>
    <w:p>
      <w:r>
        <w:t>Hell's Paradise Traps Its Fighters Somewhere Far Worse Than Jujutsu High</w:t>
      </w:r>
    </w:p>
    <w:p>
      <w:r>
        <w:t>Yuzuriha and Gabimaru team up in Hell’s Paradise Season 2 Image via MAPPA</w:t>
      </w:r>
    </w:p>
    <w:p>
      <w:r>
        <w:t>In the first episode of Hell’s Paradise, Gabimaru is introduced as a criminal who is meant to be executed. Unfortunately for his executioners, killing him proves remarkably difficult. The notorious shinobi soon receives a chance to earn a pardon. He must travel to a mysterious island and retrieve the Elixir of Life. However, the mission quickly turns into a nightmare.</w:t>
      </w:r>
    </w:p>
    <w:p>
      <w:r>
        <w:t>The beautiful island houses strange and powerful creatures. That atmosphere makes Hell's Paradise particularly suitable for Jujutsu Kaisen fans who prefer its darker material. Characters possess extraordinary abilities, but being strong does not make anyone safe. The power system becomes important as the survivors learn more about the island. Like Cursed Energy, strength requires more than simply possessing supernatural powers.</w:t>
      </w:r>
    </w:p>
    <w:p>
      <w:r>
        <w:t>Chainsaw Man Makes Monsters Out of Humanity's Fears</w:t>
      </w:r>
    </w:p>
    <w:p>
      <w:r>
        <w:t>Image via MAPPA</w:t>
      </w:r>
    </w:p>
    <w:p>
      <w:r>
        <w:t>Denji has extremely modest dreams in Chainsaw Man. Food and a comfortable place to sleep would be nice. Unfortunately, crushing debt leaves him hunting Devils alongside his chainsaw Devil companion, Pochita. Both Chainsaw Man and Jujutsu Kaisen imagine supernatural monsters created or empowered by negative aspects of human existence. In Chainsaw Man, Devils gain strength from fear.</w:t>
      </w:r>
    </w:p>
    <w:p>
      <w:r>
        <w:t>That simple rule allows practically any frightening concept to become a potential enemy. Chainsaw Man is messier, stranger and often more uncomfortable, with characters whose motivations can be deliberately difficult to romanticize. If the darker side of Jujutsu Kaisen is what someone misses most, Chainsaw Man may be exactly what they need.</w:t>
      </w:r>
    </w:p>
    <w:p>
      <w:r>
        <w:t>Devilman Crybaby Takes Demonic Horror to Its Bleakest Extreme</w:t>
      </w:r>
    </w:p>
    <w:p>
      <w:r>
        <w:t>The demonic teenager Akira smiles maliciously in Devilman Crybaby. Image via Science SARU</w:t>
      </w:r>
    </w:p>
    <w:p>
      <w:r>
        <w:t>Devilman Crybaby follows Akira Fudo, a high school student who merges with a demon. He retains his human consciousness while gaining the extraordinary physical abilities of Amon, transforming him into Devilman. That power allows Akira to fight demons without surrendering the compassion that defines him. However, the world around him becomes much less stable.</w:t>
      </w:r>
    </w:p>
    <w:p>
      <w:r>
        <w:t>Devilman Crybaby gradually expands from supernatural horror into something considerably more disturbing, exploring fear, paranoia and mass hysteria. At only 10 episodes, Devilman Crybaby moves quickly. It also leaves an impression far larger than its episode count suggests. Fans looking for something darker after Jujutsu Kaisen would struggle to find something more fitting than Devilman Crybaby.</w:t>
      </w:r>
    </w:p>
    <w:p>
      <w:r>
        <w:t>Related 5 Demon Slayer Heroes Who Could Have Been Villains Under different circumstances, these Demon Slayer characters could have taken a much darker path.</w:t>
      </w:r>
    </w:p>
    <w:p>
      <w:r>
        <w:t>Demon Slayer Delivers the Spectacle Jujutsu Kaisen Fans Crave</w:t>
      </w:r>
    </w:p>
    <w:p>
      <w:r>
        <w:t>Tanjiro Kamado is engaging in a heated combat against an enemy in Infinity Castle Image via Ufotable</w:t>
      </w:r>
    </w:p>
    <w:p>
      <w:r>
        <w:t>In Demon Slayer, Tanjiro Kamado's life is destroyed by demons, and his sister is transformed into one herself. Tanjiro consequently joins the Demon Slayer Corps while searching for a way to restore her humanity. Like the jujutsu world, the Corps operates largely outside ordinary society. Its swordsmen confront monsters most people could never survive.</w:t>
      </w:r>
    </w:p>
    <w:p>
      <w:r>
        <w:t>The Hashira fill a role Jujutsu Kaisen fans should appreciate immediately. Each specializes in a distinctive Breathing Style, producing fighters with dramatically different approaches to combat. Demons provide even greater variety through their Blood Demon Arts. That makes major battles exercises in figuring out unfamiliar abilities while surviving long enough to exploit their weaknesses.</w:t>
      </w:r>
    </w:p>
    <w:p>
      <w:r>
        <w:t>Yu Yu Hakusho Walked So Modern Supernatural Shonen Could Run</w:t>
      </w:r>
    </w:p>
    <w:p>
      <w:r>
        <w:t>Close The cast of Yu Yu Hakusho, including Yusuke, Kurama, Hiei, and Kuwabara Image via Studio Pierrot</w:t>
      </w:r>
    </w:p>
    <w:p>
      <w:r>
        <w:t>Genkai training Yusuke in Yu Yu Hakusho. Image via Studio Pierrot</w:t>
      </w:r>
    </w:p>
    <w:p>
      <w:r>
        <w:t>Yusuke Urameshi looking at Younger Toguro after he's transformed into his 100% form in Yu Yu Hakusho. Image via Studio Pierrot</w:t>
      </w:r>
    </w:p>
    <w:p>
      <w:r>
        <w:t>Yusuke Urameshi begins Yu Yu Hakusho as a teenage delinquent with a talent for fighting and very little direction. Then he unexpectedly dies while saving a child. His act of selflessness eventually leads to Yusuke becoming a Spirit Detective responsible for investigating supernatural activity and confronting demons threatening the human world.</w:t>
      </w:r>
    </w:p>
    <w:p>
      <w:r>
        <w:t>Like Yuji, Yusuke is a physically gifted teenager pulled into a supernatural society where dangerous creatures exist beyond ordinary human awareness. Both protagonists also develop teams whose chemistry becomes essential to the series. Jujutsu Kaisen belongs to a newer generation of supernatural battle shonen, but many of the pleasures it delivers have roots in Yu Yu Hakusho.</w:t>
      </w:r>
    </w:p>
    <w:p>
      <w:r>
        <w:t>Quiz 5 Questions Curses, Devils and Impossible Battles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