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Computer Junkyard to debut at GenCon 2026</w:t>
      </w:r>
    </w:p>
    <w:p>
      <w:r>
        <w:t>منبع: https://gamingtrend.com/news/computer-junkyard-to-debut-at-gencon-2026/</w:t>
      </w:r>
    </w:p>
    <w:p>
      <w:r>
        <w:t>نویسنده: ناشناس</w:t>
      </w:r>
    </w:p>
    <w:p>
      <w:r>
        <w:t>تاریخ انتشار: 2026-07-08 23:56</w:t>
      </w:r>
    </w:p>
    <w:p>
      <w:r>
        <w:t>──────────────────────────────────────────────────</w:t>
      </w:r>
    </w:p>
    <w:p>
      <w:r>
        <w:t>Dream Egg Games Kickstarter hit, Computer Junkyard, will debut at GenCon 2026 with retail copies. In this game, you and your friends compete to build the best computer you can from a pile of scavenged computer parts. As someone who started with Windows 95, your graphic design is so good it hurts. I'd also like to note that the press release of this game came with an Info.txt file that's formatted like an old readme file. You did a great job; I'm a little mad at you. 😄</w:t>
      </w:r>
    </w:p>
    <w:p>
      <w:r>
        <w:t>Dream Egg Games announced the retail launch of Computer Junkyard, the company's debut tabletop title, ahead of its North American convention debut at Gen Con 2026 in Indianapolis.</w:t>
      </w:r>
    </w:p>
    <w:p>
      <w:r>
        <w:t>Computer Junkyard is a 2–4 player tabletop strategy game in which players race to build a working vintage computer out of scavenged hardware parts — CPUs, RAM, GPUs, and motherboards represented as connecting puzzle tiles — while competing for scarce components, sabotaging rivals, and managing a volatile in-game marketplace. Designed by Allan Pincus and Jared Pincus and published by Dream Egg Games, the game launched on Kickstarter in March 2025, funding in four minutes and ultimately raising over $245,000 from more than 2,700 backers, nearly 4,900% of its original $5,000 goal. Computer Junkyard has since shipped to backers and is now available at retail, including on Amazon, with its first North American convention appearance set for Gen Con 2026, running July 30 through August 2 at the Indiana Convention Center in Indianapolis.</w:t>
      </w:r>
    </w:p>
    <w:p>
      <w:r>
        <w:t>"I wanted a computer game that wasn't on the computer," said Allan Pincus, co-designer and founder of Dream Egg Games. "So we made one!"</w:t>
      </w:r>
    </w:p>
    <w:p>
      <w:r>
        <w:t>Computer Junkyard challenges two to four players to race each other to build a working vintage computer from scavenged hardware parts. The game has players assembling real-world components, including CPUs, RAM, GPUs, and motherboards represented by puzzle-like tokens, onto a personal chassis grid. As they build their computer, players must navigate a volatile shared marketplace, opponent sabotage, and a unique software objective tile that defines each player's win condition from turn one. Players can attach "bug" tiles to block rivals, steal key components, hoard parts to control the market, and negotiate trades, creating constant tension over a limited supply of parts that every player needs.</w:t>
      </w:r>
    </w:p>
    <w:p>
      <w:r>
        <w:t>"I wanted people to argue and fight — playfully, of course — with each other at the table over parts," Pincus said. "It's about scarcity. It's resource management where you build a computer."</w:t>
      </w:r>
    </w:p>
    <w:p>
      <w:r>
        <w:t>Stretch goals unlocked during the original Kickstarter campaign added several premium component upgrades to the retail edition, and multiple content expansions are also available to extend the player experience.</w:t>
      </w:r>
    </w:p>
    <w:p>
      <w:r>
        <w:t>Computer Junkyard is now available at retail, including on Amazon, and will appear for the first time at a North American convention at Gen Con 2026, running July 30 through August 2 in Indianapolis.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