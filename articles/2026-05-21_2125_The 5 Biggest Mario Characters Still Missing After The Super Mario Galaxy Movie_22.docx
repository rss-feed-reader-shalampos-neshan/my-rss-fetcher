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5 Biggest Mario Characters Still Missing After The Super Mario Galaxy Movie</w:t>
      </w:r>
    </w:p>
    <w:p>
      <w:r>
        <w:t>منبع: https://www.cbr.com/characters-still-missing-after-super-mario-galaxy-movie-list/</w:t>
      </w:r>
    </w:p>
    <w:p>
      <w:r>
        <w:t>نویسنده: Dannielle Beardsley, Jamie Parker, Cbr Staff</w:t>
      </w:r>
    </w:p>
    <w:p>
      <w:r>
        <w:t>تاریخ انتشار: 2026-05-21 21:00</w:t>
      </w:r>
    </w:p>
    <w:p>
      <w:r>
        <w:t>──────────────────────────────────────────────────</w:t>
      </w:r>
    </w:p>
    <w:p>
      <w:r>
        <w:t>While watching The Super Mario Galaxy Movie, audiences went crazy for crossover character appearances from games like Star Fox, Kirby, and Metroid. But staying within the Super Mario universe, there was nothing like watching Mario and Luigi discover Yoshi. Waiting for the hopefully impending announcement of the next film, fans are freaking out over which characters are still missing from appearing on screen.</w:t>
      </w:r>
    </w:p>
    <w:p>
      <w:r>
        <w:t>Video game movies are dominating right now, with audiences rushing to see their favorite characters and storylines on the big screen. But when the average animated movie length is only 1 hour and 15 minutes to 1 hour and 40 minutes, characters are going to be left out. After The Super Mario Galaxy Movie, there are still important characters we haven’t met yet who better be in the next film.</w:t>
      </w:r>
    </w:p>
    <w:p>
      <w:r>
        <w:t>It's Time for a Mario and Wario Face-Off</w:t>
      </w:r>
    </w:p>
    <w:p>
      <w:r>
        <w:t>Cover art of Wario Land Shake It for Nintendo Switch. Image via Nintendo</w:t>
      </w:r>
    </w:p>
    <w:p>
      <w:r>
        <w:t>In the 1992 Super Mario Land 2: 6 Golden Coins game for Game Boy, we met the anti-hero of Mario. The selfish, greedy Wario made his first appearance then and is ripe to make his entrance in the Super Mario movies next. The Super Mario Galaxy Movie had Bowser partnering up with our favorite plumbers, leaving open Bowser Jr. to form his own team in the future. Enter, Wario.</w:t>
      </w:r>
    </w:p>
    <w:p>
      <w:r>
        <w:t>Though Charles Martinet voiced Wario from 1993 until 2023, the potential role would be up for grabs. Charlie Day, who voices Luigi, has expressed support for his It’s Always Sunny in Philadelphia co-star Danny DeVito to fill the position. Fan castings don't disagree with that choice.</w:t>
      </w:r>
    </w:p>
    <w:p>
      <w:r>
        <w:t>Since it seems each Super Mario movie will introduce a new antagonist, Wario would be the perfect next pick. The post-credit scene already suggested we would see Princess Daisy. As she also hails from Super Mario Land, if they keep the trend of a new princess and a new villain in each film, it would make sense to see Wario in the third film.</w:t>
      </w:r>
    </w:p>
    <w:p>
      <w:r>
        <w:t>CBR .COM CBR · Nintendo Trivia CBR Exclusive · Nintendo Trivia THE ULTIMATE</w:t>
      </w:r>
    </w:p>
    <w:p>
      <w:r>
        <w:t>NINTENDO</w:t>
      </w:r>
    </w:p>
    <w:p>
      <w:r>
        <w:t>TRIVIA QUIZ 10 Questions · All Franchises 🕹️ From the Mushroom Kingdom to Hyrule, from Pokeémon gyms to Metroid planets — think you know your Nintendo lore? Ten questions across the full Nintendo universe are standing between you and legendary status. No power-ups. No continues. Let’s go. 🌟 PRESS START ▶ 01 / 10 🍄 MARIO 01 How many Power Stars are needed to unlock the final battle with Bowser in Super Mario 64? Think before you leap off that castle roof. 🏰 A 70 B 80 C 100 D 120 ✅ Correct! You only need 70 Stars to face Bowser — though the full game has 120. ❌ Not quite! You need 70 Stars to unlock the final Bowser battle in Super Mario 64. NEXT ▶ 02 / 10 🗡️ ZELDA 02 What is the name of the fairy companion who assists Link throughout Ocarina of Time? Hey! Listen carefully. 🧚 A Tatl B Navi C Fi D Ciela ✅ Correct! Navi is Link’s iconic — if very loud — fairy guide throughout Ocarina of Time. ❌ Not quite! The correct answer is Navi. Tatl is from Majora’s Mask, Fi from Skyward Sword. NEXT ▶ 03 / 10 ⚡ POKEÉMON 03 Which Pokémon holds the in-game record as the heaviest of all time, weighing in at 999.9 kg? Size matters in the Pokédex. 📖 A Snorlax B Groudon C Celesteela D Cosmoem ✅ Correct! Celesteela weighs a staggering 999.9 kg — the heaviest Pokémon in the games. ❌ Not quite! Celesteela is the heaviest at 999.9 kg. Cosmoem is the densest, but not the heaviest. NEXT ▶ 04 / 10 🌸 KIRBY 04 On what Nintendo console did the original Kirby’s Dream Land first release in 1992? A classic debut for Dream Land’s puffiest resident. 🌸 A NES B SNES C Game Boy D Game Boy Color ✅ Correct! Kirby’s Dream Land launched on the original Game Boy in 1992. ❌ Not quite! Kirby’s first game launched on the original Game Boy in 1992, not the NES or SNES. NEXT ▶ 05 / 10 🍄 MARIO KART 05 In Mario Kart 8 Deluxe, which item is the only one that can be used to protect against a Blue Shell? First place players, rejoice. 🐚 A Star B Boo C Mega Mushroom D Super Horn ✅ Correct! The Super Horn is the only item that can destroy a Blue Shell in Mario Kart 8 Deluxe. ❌ Not quite! Only the Super Horn can stop a Blue Shell — the Star cannot block it in MK8 Deluxe. NEXT ▶ 06 / 10 🚀 METROID 06 What is Samus Aran’s ship called in the Metroid series? Home sweet gunship. 🛸 A Dark Star B Hunter IV C Star Falcon D Hunter ✅ Correct! Samus’s iconic gunship is officially called the Hunter in the Metroid series. ❌ Not quite! Samus’s ship is called the Hunter. The others are all made up — nice try! NEXT ▶ 07 / 10 🎮 SMASH BROS. 07 How many playable fighters are in the base roster of Super Smash Bros. Ultimate at launch? Everyone is here — but how many is everyone? 👊 A 58 B 74 C 89 D 76 ✅ Correct! Smash Ultimate launched with 74 base fighters — the largest starting roster in series history. ❌ Not quite! Smash Ultimate launched with 74 base fighters. With all DLC it reaches 89 total. NEXT ▶ 08 / 10 🗡️ ZELDA 08 In Breath of the Wild, how many Divine Beasts must Link free before confronting Calamity Ganon? The Divine Beasts won’t free themselves. 🐘 A 4 B 3 C 5 D 6 ✅ Correct! There are 4 Divine Beasts: Vah Medoh, Vah Rudania, Vah Ruta, and Vah Naboris. ❌ Not quite! There are 4 Divine Beasts in Breath of the Wild — one per Champion. NEXT ▶ 09 / 10 🎮 NINTENDO HISTORY 09 What year did the original Nintendo Entertainment System (NES) launch in North America? The console that saved an industry. 📅 A 1983 B 1984 C 1985 D 1986 ✅ Correct! The NES launched in North America in 1985, a year after its Japanese Famicom debut. ❌ Not quite! The NES launched in North America in 1985. It debuted in Japan as the Famicom in 1983. NEXT ▶ 10 / 10 ⚡ POKEÉMON 10 Which Pokémon is known as the “Genetic Pokémon” and was created from a fossil of the Mythical Mew? The ultimate science experiment. 🧬 A Mew B Deoxys C Genesect D Mewtwo ✅ Correct! Mewtwo was genetically engineered from a fossilized eyelash of the Mythical Pokémon Mew. ❌ Not quite! It’s Mewtwo — the Genetic Pokémon created from Mew’s DNA by scientists on Cinnabar Island. ▶ SEE MY SCORE 🎮 🕹️ Quiz Complete! 🕹️ YOUR SCORE / 10 ↺ PLAY AGAIN</w:t>
      </w:r>
    </w:p>
    <w:p>
      <w:r>
        <w:t>Where’s There’s Wario, There’s Waluigi</w:t>
      </w:r>
    </w:p>
    <w:p>
      <w:r>
        <w:t>Waluigi from Mario Tennis: Ultra Smash for the Wii U. Image via Nintendo</w:t>
      </w:r>
    </w:p>
    <w:p>
      <w:r>
        <w:t>If you’re going to bring in Wario, his sidekick Waluigi has to follow suit. While Waluigi didn’t come on board until Mario Tennis in 2000, you have to introduce Waluigi and Wario as a pair in a movie setting. Wario and Waluigi generate chaotic, dark comedic energy that would seamlessly blend into the Super Mario Movie world.</w:t>
      </w:r>
    </w:p>
    <w:p>
      <w:r>
        <w:t>Since The Super Mario Galaxy Movie brought in Bowser Jr. for Bowser, it would balance things out to add Wario and Waluigi in the next installment. It would even be a cool nod to Waluigi’s video game entrance to have a tennis scene with all four plumbers.</w:t>
      </w:r>
    </w:p>
    <w:p>
      <w:r>
        <w:t>Professor E. Gadd Could Be an Ally to the Plumbers</w:t>
      </w:r>
    </w:p>
    <w:p>
      <w:r>
        <w:t>Luigi talking to Professor E. Gadd in the video game Luigi's Mansion 3. Image via Nintendo</w:t>
      </w:r>
    </w:p>
    <w:p>
      <w:r>
        <w:t>Yes, the Princesses, Lumas, and Toads have been friends to Mario and Luigi. But throwing in a powerful character like Professor E. Gadd would add an interesting layer. Making his first appearance in the 2001 game Luigi's Mansion, Professor E. Gadd loves to construct gadgets for different characters. While E. Gadd is seemingly good and has helped the plumbers, he is morally gray.</w:t>
      </w:r>
    </w:p>
    <w:p>
      <w:r>
        <w:t>This additional twist of his character's unknown intentions in The Super Mario movies would release an element of fun for audiences. E. Gadd has been known to mess with Luigi even after inventing items to help the brothers in various video games. But you shouldn’t forget that the Professor has aided Bowser Jr. at certain times. Looping this character in the next Super Mario film would generate additional tension if audiences didn’t know which way Professor E. Gadd was leaning until the end of the movie.</w:t>
      </w:r>
    </w:p>
    <w:p>
      <w:r>
        <w:t>The Koopalings Would Cause the Best Chaos</w:t>
      </w:r>
    </w:p>
    <w:p>
      <w:r>
        <w:t>The Koopalings flying in the Super Mario Bros. Wonder game, Nintendo Switch 2 Edition. Image via Nintendo</w:t>
      </w:r>
    </w:p>
    <w:p>
      <w:r>
        <w:t>One of the best parts of the 1998 SNES video game Super Mario Bros. 3 was the Koopalings. The seven siblings each have awesome accessories, cool hairstyles, awesome Koopa Clown Cars, and distinctive personalities. Acting as Bowser’s minions, the Koopalings turned the Kings of the Mushroom Kingdom into various animals after stealing their magical wands.</w:t>
      </w:r>
    </w:p>
    <w:p>
      <w:r>
        <w:t>Subscribe for Super Mario movie character deep dives Hungry for more Mario movie character rundowns? Subscribe to the newsletter for deeper casting speculation, character wishlists, Koopalings takes, Luigi-centric theory pieces, and extended Super Mario movie coverage for hardcore fans. Get Updates By subscribing, you agree to receive newsletter and marketing emails, and accept our Terms of Use and Privacy Policy . You can unsubscribe anytime.</w:t>
      </w:r>
    </w:p>
    <w:p>
      <w:r>
        <w:t>Bowser is technically putting his singing career on pause to help the Mario Brothers at the moment in The Super Mario Galaxy Movie. But if he switches back to being all the way bad, the Koopalings would make the perfect accompaniment to his flip-flopping of sides. Mario and Luigi have had the Kong Army, the Toads, and the Luma on their team. So, the bad guys having the Koopalings would just even things out.</w:t>
      </w:r>
    </w:p>
    <w:p>
      <w:r>
        <w:t>Toadette Would Be Needed if the Movies Have Another Race</w:t>
      </w:r>
    </w:p>
    <w:p>
      <w:r>
        <w:t>Toadette pulls a green shell behind her bike in Mario Kart 8. Image via Nintendo</w:t>
      </w:r>
    </w:p>
    <w:p>
      <w:r>
        <w:t>Debuting in the 2003 GameCube video game Mario Kart: Double Dash!!, Toadette is Toad's racing partner. With her super skills on the track, if the third Super Mario needs a quick getaway, her character would be crucial.</w:t>
      </w:r>
    </w:p>
    <w:p>
      <w:r>
        <w:t>Toadette is a good contender for the next movie because we have already seen her. Sort of. She had a cameo in the first film in a band poster in the Mushroom Kingdom, and in a scene in the second film, again in the background in a painting. Perhaps the third time's a charm, and she'll have a moving, speaking role in the third film.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