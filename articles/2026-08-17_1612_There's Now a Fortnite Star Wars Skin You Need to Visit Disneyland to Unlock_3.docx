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Now a Fortnite Star Wars Skin You Need to Visit Disneyland to Unlock</w:t>
      </w:r>
    </w:p>
    <w:p>
      <w:r>
        <w:t>منبع: https://www.ign.com/articles/theres-now-a-fortnite-star-wars-skin-you-need-to-visit-disneyland-to-unlock</w:t>
      </w:r>
    </w:p>
    <w:p>
      <w:r>
        <w:t>نویسنده: Tom Phillips</w:t>
      </w:r>
    </w:p>
    <w:p>
      <w:r>
        <w:t>تاریخ انتشار: 2026-08-17 15:55</w:t>
      </w:r>
    </w:p>
    <w:p>
      <w:r>
        <w:t>──────────────────────────────────────────────────</w:t>
      </w:r>
    </w:p>
    <w:p>
      <w:r>
        <w:t>Fortnite now has an exclusive Star Wars skin available only to those who visit two Disneyland parks.</w:t>
      </w:r>
    </w:p>
    <w:p>
      <w:r>
        <w:t>The skin, named the Forsworn Trooper, is an exclusive in-game reward available to visitors at the Millennium Falcon: Smugglers Run experience at Disneyland Park in Anaheim, California, or Disney's Hollywood Studios near Orlando, Florida.</w:t>
      </w:r>
    </w:p>
    <w:p>
      <w:r>
        <w:t>If you're headed to either of these locations in the near future, then you're in luck! The skin will be yours, thanks to Disney's increasingly close relationship with Epic Games (and also the linking of your Epic account and Disney Experiences data).</w:t>
      </w:r>
    </w:p>
    <w:p>
      <w:r>
        <w:t>If you're not headed to either of these locations in the near future... well, you're kind of unstuck. If it makes you feel better, though, the Forsworn Trooper skin itself really is just a nice extra. It has a relatively simple design, seemingly meant to look like scavenged parts of Stormtrooper armor, with a cloak hood and goggles. (Is that meant to be Jonesy underneath?)</w:t>
      </w:r>
    </w:p>
    <w:p>
      <w:r>
        <w:t>Still, for Star Wars fans or Fortnite skin completionists, Epic Games has just thrown down the gauntlet to nab what will likely remain one of the rarest Fortnite skins of all time. (Though maybe not rarer than Rue?)</w:t>
      </w:r>
    </w:p>
    <w:p>
      <w:r>
        <w:t>For those who can't get to Disneyland in the immediate future, Fortnite has a new Star Wars adventure to play solo or with friends from your couch at home. Star Wars: Smuggler’s Gambit extends the Smuggler's Run experience available in Disney parks, where visitors/players are divided up into pilots, gunners and engineers to keep the Falcon flying.</w:t>
      </w:r>
    </w:p>
    <w:p>
      <w:r>
        <w:t>"It seems to be a clever way to either extend your theme-park experience outside of Disneyland’s walls and into your home, or vice versa," IGN wrote in our Smuggler's Gambit hands-on impressions. "Hondo is a really great character to anchor this around, and I'd love to see Disney do more to extend the story of its theme park rides, be they Star Wars or otherwise."</w:t>
      </w:r>
    </w:p>
    <w:p>
      <w:r>
        <w:t>Star Wars: Smuggler's Gambit Screenshots View 4 Images</w:t>
      </w:r>
    </w:p>
    <w:p>
      <w:r>
        <w:t>Fortnite is no stranger to hosting Star Wars collaborations, of course, with frequent crossovers between Epic Games' battle royale and the galaxy far, far away to promote Rise of Skywalker, Mandalorian and Grogu, and various Disney+ launches. Later this year, Fortnite's long-awaited Disney mode is expected to arrive, following a $1.5 billion investment in the game by the Mickey Mouse house back in 2024. Details remain under wraps, though one report suggested it will feature extraction shooter gameplay similar to Arc Raiders.</w:t>
      </w:r>
    </w:p>
    <w:p>
      <w:r>
        <w:t>Image credit: Jeff Gritchen, Orange County Register/SCNG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