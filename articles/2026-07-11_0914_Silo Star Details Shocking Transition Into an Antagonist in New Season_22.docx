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Silo Star Details Shocking Transition Into an Antagonist in New Season</w:t>
      </w:r>
    </w:p>
    <w:p>
      <w:r>
        <w:t>منبع: https://www.cbr.com/silo-season-3-camille-sims-villain-alexandria-riley/</w:t>
      </w:r>
    </w:p>
    <w:p>
      <w:r>
        <w:t>نویسنده: Katie Doll</w:t>
      </w:r>
    </w:p>
    <w:p>
      <w:r>
        <w:t>تاریخ انتشار: 2026-07-11 04:07</w:t>
      </w:r>
    </w:p>
    <w:p>
      <w:r>
        <w:t>──────────────────────────────────────────────────</w:t>
      </w:r>
    </w:p>
    <w:p>
      <w:r>
        <w:t>Silo is stepping away from Hugh Howey's books in Season 3. Well, at least with its new antagonist.</w:t>
      </w:r>
    </w:p>
    <w:p>
      <w:r>
        <w:t>Alexandria Riley's Camille Sims was largely a background player in the first two seasons of Silo, sometimes switching sides depending on what was best for her family and what she genuinely believed was right. Even her own husband, Robert Sims (Common), could never quite tell where her loyalty lay.</w:t>
      </w:r>
    </w:p>
    <w:p>
      <w:r>
        <w:t>Her inscrutable nature made her the perfect candidate to become the new Head of IT, a position she was specially selected for by the "Algorithm."</w:t>
      </w:r>
    </w:p>
    <w:p>
      <w:r>
        <w:t>In an exclusive interview with Riley and Common, CBR's Katie Doll asked Riley what it was like to step into an antagonistic role after Camille had been mostly confined to a minor part during the first two seasons of Silo. Riley explained that the seeds for Camille's darker turn had been planted long ago.</w:t>
      </w:r>
    </w:p>
    <w:p>
      <w:r>
        <w:t>"Even back in Season 2, when we first started seeing hints of this side of her, I'd always felt she was a few steps ahead," Riley said. "She's always been capable, and her mind has always been working. So it felt inevitable that someone would eventually recognize those abilities and make use of them. "She's always been very good at playing different sides, whispering in Sims' ear whenever things were happening in the silo. You could always tell she had that in her. She's worked in Judicial. She's worked in IT. Her eyes are everywhere, and she's very good at manipulating people.</w:t>
      </w:r>
    </w:p>
    <w:p>
      <w:r>
        <w:t>Camille might be an antagonist in Season 3, but that doesn't mean her nuance has disappeared entirely. In fact, Riley teased that Camille would still face inner turmoil as she goes down a darker path.</w:t>
      </w:r>
    </w:p>
    <w:p>
      <w:r>
        <w:t>"It was great because Camille herself is experiencing so much internal conflict, and I found myself conflicted about some of the paths she was taking as well," Riley said. "It was nice to have that common ground and simply play the truth of what she was going through."</w:t>
      </w:r>
    </w:p>
    <w:p>
      <w:r>
        <w:t>How Common's Robert Sims Feels About Camille's Change in Power</w:t>
      </w:r>
    </w:p>
    <w:p>
      <w:r>
        <w:t>As Camille steps up to keep Silo 18 under her and the Algorithm's control, her husband Robert is left in the dust to determine what his own place in the silo looks like.</w:t>
      </w:r>
    </w:p>
    <w:p>
      <w:r>
        <w:t>There's a certain irony to their roles reversing: With Camille now in charge, Robert feels the hole that he left behind for Camille all those times he was cleaning up Bernard Holland's (Tim Robbins) messes.</w:t>
      </w:r>
    </w:p>
    <w:p>
      <w:r>
        <w:t>Watching his own wife give in to the darkness may be the very thing that sets Robert in the right direction, according to Common.</w:t>
      </w:r>
    </w:p>
    <w:p>
      <w:r>
        <w:t>"At the end of Season 2, alongside Camille, his beliefs were already starting to be challenged," Common said. "But in Season 3, there's a point where he crosses a threshold and no longer believes what he once did. "At that point, he doesn't really have time to sit back, meditate, or carefully think through his next move. His wife is suddenly in a position of power and trying to change things inside the silo. There's no telling whether those changes could save everyone or get everyone killed. So Sims has to make decisions quickly. More importantly, he has to decide who he wants to be."</w:t>
      </w:r>
    </w:p>
    <w:p>
      <w:r>
        <w:t>Like Camille's villain arc, Robert's redemption arc has been hinted at since the second season. Common especially loved tapping into Robert's humanity through his personal life, pushing him towards joining Juliette Nichols (Rebecca Ferguson) and the cause to free the silos from Silo 1's grasp.</w:t>
      </w:r>
    </w:p>
    <w:p>
      <w:r>
        <w:t>"I thought that was such a great arc because, initially, Sims was written as the heavy," Common said. "He's the guy enforcing Judicial's rules, and you didn't really get to see any other side of him. Maybe in Season 2, you saw little glimpses when he was home with Camille. But now, you see him opening up to other people in ways he never would have before. "I love seeing characters who initially come across as tough or intimidating reveal their humanity. I loved the conflicts Sims has to navigate: trying to help save the silo while also dealing with what's happening inside his own home. I also loved seeing him become vulnerable enough to open up to people he normally wouldn't even speak to."</w:t>
      </w:r>
    </w:p>
    <w:p>
      <w:r>
        <w:t>Silo Season 3 premiered July 3, 2026 on Apple TV. New episodes air every Friday.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