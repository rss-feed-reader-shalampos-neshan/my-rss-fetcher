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Solo Leveling Officially Returns With New Episode Starring Igris</w:t>
      </w:r>
    </w:p>
    <w:p>
      <w:r>
        <w:t>منبع: https://www.cbr.com/solo-leveling-karma-webtoon-igris/</w:t>
      </w:r>
    </w:p>
    <w:p>
      <w:r>
        <w:t>نویسنده: Brett Cardaro</w:t>
      </w:r>
    </w:p>
    <w:p>
      <w:r>
        <w:t>تاریخ انتشار: 2026-10-19 20:05</w:t>
      </w:r>
    </w:p>
    <w:p>
      <w:r>
        <w:t>──────────────────────────────────────────────────</w:t>
      </w:r>
    </w:p>
    <w:p>
      <w:r>
        <w:t>Solo Leveling’s mainline manhwa continuation, Solo Leveling: Ragnarok, remains on indefinite hiatus, but the series is still continuing on through various other avenues. One of the most fun is Solo Leveling: Karma’s Moments Inbetween webtoon, which features a unique look at Sung Jinwoo and his loyal companions during the 27-year war against the Monarchs.</w:t>
      </w:r>
    </w:p>
    <w:p>
      <w:r>
        <w:t>In the latest Solo Leveling: Karma Moments Inbetween webtoon episode published on X (formerly Twitter), Igris reveals how he really became one of the most formidable swordsman in Jinwoo’s army. Apparently, it’s because he learned Jinwoo’s most iconic technique: the ability to wield a sword with both hands.</w:t>
      </w:r>
    </w:p>
    <w:p>
      <w:r>
        <w:t>Sung Jinwoo's Duel Wielding Rubs Off in Igris in Solo Leveling Moments Inbetween</w:t>
      </w:r>
    </w:p>
    <w:p>
      <w:r>
        <w:t>Igris learns to duel wield in Solo Leveling: Karma Moments Inbetween Netmarble</w:t>
      </w:r>
    </w:p>
    <w:p>
      <w:r>
        <w:t>Sung Jinwoo has a lot of memorable scenes in Solo Leveling, but arguably the single most iconic piece of imagery is Jinwoo duel wielding two daggers during the Job Change quest. That scene of Jinwoo holding two daggers across his body in a battle-ready stance is instantly recognizable, which is probably why it stuck with Igris. After all, Igris was himself reborn as a Shadow Soldier during that same arc, so he’s an inseparable part of its history.</w:t>
      </w:r>
    </w:p>
    <w:p>
      <w:r>
        <w:t>In Solo Leveling: Karma Moments Inbetween Episode 8, Igris attempts to learn how to overcome what he perceives as his greatest weakness: his inability to wield a sword with his left hand. “If I am to become as strong as my king, I must master the sword with both hands,” Igris muses in the webtoon’s first panel. Accompanying this statement is a scene of Jinwoo in that iconic duel wielding pose, similar to how DUBU drew him in Solo Leveling manhwa chapter 44. This scene was then recreated in Solo Leveling anime Episode 12, forever immortalizing it as a franchise staple.</w:t>
      </w:r>
    </w:p>
    <w:p>
      <w:r>
        <w:t>Sung Jinwoo’s iconic dagger pose from the Solo Leveling manhwa DUBU Sung Jinwoo strikes a killer pose before engaging in a powerful assault in the Season 1 finale of Solo Leveling. Image via A-1 Pictures Close</w:t>
      </w:r>
    </w:p>
    <w:p>
      <w:r>
        <w:t>In order to match Jinwoo’s duel-wielding prowess, Igris decides it’s best to take a practical approach to training. Instead of just practicing swordsmanship with both hands, Igris instead starts doing menial everyday tasks like writing and holding chopsticks with both hands to force himself to become ambidextrous.</w:t>
      </w:r>
    </w:p>
    <w:p>
      <w:r>
        <w:t>As much as Igris’ dedication to his craft is made apparent by this new webtoon chapter, what it really highlights even more is Igris’ personality and sense of humor. In a series with the word “solo” in its title that’s infamous for largely focusing on its singular hero, it’s invaluable for side stories like Moments Inbetween to help bring beloved side characters like Igris to the forefront.</w:t>
      </w:r>
    </w:p>
    <w:p>
      <w:r>
        <w:t>Solo Leveling: Karma's Storyline Could Very Well Be Adapted in Future Anime Seasons</w:t>
      </w:r>
    </w:p>
    <w:p>
      <w:r>
        <w:t>Sung Jinwoo remembers Go Gunhee’s death in Solo Leveling: Karma Netmarble</w:t>
      </w:r>
    </w:p>
    <w:p>
      <w:r>
        <w:t>While Moments Inbetween’s silly side quests probably won’t make their way into the anime adaptation, the same can’t really be said for Solo Leveling: Karma’s main storyline. Now that it has been confirmed Solo Leveling: Karma’s story is canonical and created with help from series creditor Chugong, it seems increasingly more likely this new 27-year war storyline could be adapted in the anime’s 4th or 5th season. A-1 Pictures (the studio that produces the anime) has already worked on the game’s opening scene after all, and Solo Leveling: Karma producer Netmarble infamously made a sizable monetary investment into the anime series.</w:t>
      </w:r>
    </w:p>
    <w:p>
      <w:r>
        <w:t>Whether in a Moments Inbetween side quest or the main Karma storyline, Solo Leveling anime fans will almost certainly be seeing even more of Igris’ new duel-wielding sword skills in the near future.</w:t>
      </w:r>
    </w:p>
    <w:p>
      <w:r>
        <w:t>New episodes of the Solo Leveling: Karma Moments Inbetween webtoon release exclusively on Solo Leveling: Karma’s official X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