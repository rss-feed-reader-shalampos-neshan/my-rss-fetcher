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Thriller Movie Remakes Nobody Asked For</w:t>
      </w:r>
    </w:p>
    <w:p>
      <w:r>
        <w:t>منبع: https://www.cbr.com/thriller-movie-remakes-nobody-asked-for-list/</w:t>
      </w:r>
    </w:p>
    <w:p>
      <w:r>
        <w:t>نویسنده: Ria Pathak</w:t>
      </w:r>
    </w:p>
    <w:p>
      <w:r>
        <w:t>تاریخ انتشار: 2026-06-04 02:00</w:t>
      </w:r>
    </w:p>
    <w:p>
      <w:r>
        <w:t>──────────────────────────────────────────────────</w:t>
      </w:r>
    </w:p>
    <w:p>
      <w:r>
        <w:t>One of the biggest crises that Hollywood has been dealing with is the lack of original films. Lately, the industry has been stuck in airplane mode, churning out movies based on existing IPs like MCU, Star Wars or DC and the ever-safe holy grail of remakes. It is true that a handful of remakes have successfully revived their genres, but for every rare win, there are dozens of thrillers that never should have left the development stage.</w:t>
      </w:r>
    </w:p>
    <w:p>
      <w:r>
        <w:t>Even now, horror fans are raising concerns about the upcoming Possession remake from Smile director Parker Finn, sparking significant backlash despite the involvement of leads like Callum Turner and Margaret Qualley. These eight films serve as a glaring reminder that some stories are simply untouchable, and we were honestly better off without these unnecessary remakes.</w:t>
      </w:r>
    </w:p>
    <w:p>
      <w:r>
        <w:t>Point Break (2015) Completely Missed the Surfing Culture</w:t>
      </w:r>
    </w:p>
    <w:p>
      <w:r>
        <w:t>Image via Warner Bros. Pictures</w:t>
      </w:r>
    </w:p>
    <w:p>
      <w:r>
        <w:t>Kathryn Bigelow’s 1991 action-thriller is widely celebrated for its kinetic energy and a unique philosophy surrounding its surfer-bank-robber antagonists. The original is widely considered one of the most perfect heist films with technology that matched its era, and the chemistry between Keanu Reeves, Patrick Swayze, and Gary Busey anchored the narrative perfectly.</w:t>
      </w:r>
    </w:p>
    <w:p>
      <w:r>
        <w:t>Remaking Point Break is widely considered a fundamental mistake, and an 11% Rotten Tomatoes score and 5.3 IMDb rating are a true reflection of it. According to critics at the time, the 2015 version completely misunderstood the charm of the original, scaling the story into a global extreme-sports spectacle.</w:t>
      </w:r>
    </w:p>
    <w:p>
      <w:r>
        <w:t>The Vanishing (1993) Ruined The Original’s Haunting Ending</w:t>
      </w:r>
    </w:p>
    <w:p>
      <w:r>
        <w:t>George Sluizer’s 1988 Dutch psychological thriller The Vanishing, or Spoorloos, is one of the most haunting tales to ever be told on screen about a man stuck in existential dread. However, when Sluizer was hired for the 1993 American remake, the studio reportedly made sure that this version would provide a Hollywood ending.</w:t>
      </w:r>
    </w:p>
    <w:p>
      <w:r>
        <w:t>The nihilistic ending of the original, which lingers, was the whole point, and when the American remake changes it, many fans feel the film’s existence becomes pointless. The 1993 film messes up the terrifying premise of one of the best psychological thriller movies of all time by altering the climax to ensure the survival of the protagonist.</w:t>
      </w:r>
    </w:p>
    <w:p>
      <w:r>
        <w:t>The Wicker Man (2006) Became Unintentionally Comical</w:t>
      </w:r>
    </w:p>
    <w:p>
      <w:r>
        <w:t>Image via Warner Bros.</w:t>
      </w:r>
    </w:p>
    <w:p>
      <w:r>
        <w:t>The 2006 remake of Robin Hardy’s 1973 British film The Wicker Man might be one of the biggest flag bearers of ‘how to butcher a classic.’ The original film, which remains a seminal work of atmospheric folk horror, was converted into a radical, bee-harvesting matriarchy that baffled audiences.</w:t>
      </w:r>
    </w:p>
    <w:p>
      <w:r>
        <w:t>Many viewers feel the film falls directly into the so-bad-it-becomes-entertaining category. Nicolas Cage’s eccentric acting was criticized to the point of becoming comical for modern audiences. Whether intentional or not, the remake failed entirely to function as a cohesive thriller, cementing its legacy as a disastrous miscalculation.</w:t>
      </w:r>
    </w:p>
    <w:p>
      <w:r>
        <w:t>Spike Lee’s Oldboy (2013) Simplified a Complex Tragedy</w:t>
      </w:r>
    </w:p>
    <w:p>
      <w:r>
        <w:t>Image via FilmDistrict/Courtesy Everett Collection</w:t>
      </w:r>
    </w:p>
    <w:p>
      <w:r>
        <w:t>This is one remake that no one actually ever asked for. The 2013 American version of one of the greatest neo-noir films in cinema history is one of the most hated remakes, holding a 39% on Rotten Tomatoes and a 5.7 on IMDb.</w:t>
      </w:r>
    </w:p>
    <w:p>
      <w:r>
        <w:t>Park Chan-wook’s Oldboy, released in 2003, stunned audiences worldwide with its raw emotional depth and haunting visual poetry. Spike Lee referred to his version as a reinterpretation, but it was an utter box-office bomb that failed to live up to the quality of Park’s original. While some adaptations successfully add new layers to the story, fans widely agree that Oldboy should not have been touched.</w:t>
      </w:r>
    </w:p>
    <w:p>
      <w:r>
        <w:t>The Stepford Wives’s (2004) Was Considered Bafflingly Anti-Feminist</w:t>
      </w:r>
    </w:p>
    <w:p>
      <w:r>
        <w:t>Image via Paramount</w:t>
      </w:r>
    </w:p>
    <w:p>
      <w:r>
        <w:t>Bryan Forbes’s 1975 film The Stepford Wives was a deeply paranoid satirical sci-fi thriller. The narrative perfectly captured the cultural anxieties of the second-wave feminist movement, which was a highly controversial subject for mainstream entertainment at the time. In stark contrast, viewers and critics are often baffled by the 2004 remake starring actors like Nicole Kidman, Matthew Broderick, Glenn Close, and more.</w:t>
      </w:r>
    </w:p>
    <w:p>
      <w:r>
        <w:t>The remake, directed by Frank Oz, went into a more anti-feminist direction, surprisingly. Following panicked test screenings, heavy reshoots stitched together a new ending that shifted the blame entirely to a controlling woman. Ultimately, this attempt to update classic sci-fi thrillers missed the original’s gritty nature and turned it into a confused disaster.</w:t>
      </w:r>
    </w:p>
    <w:p>
      <w:r>
        <w:t>Angelina Jolie’s The Tourist (2010) Was a Hollow Remake</w:t>
      </w:r>
    </w:p>
    <w:p>
      <w:r>
        <w:t>Image via Peter Mountain/©Columbia Pictures/courtesy Everett Collection</w:t>
      </w:r>
    </w:p>
    <w:p>
      <w:r>
        <w:t>Jérôme Salle’s 2005 French film, Anthony Zimmer, was a tightly paced romantic thriller featuring Hitchcockian elements and impressive performances. In contrast, The Tourist, which was released in 2010, feels entirely unnecessary, serving primarily as a lazy excuse to put Angelina Jolie and Johnny Depp in stunning European locations.</w:t>
      </w:r>
    </w:p>
    <w:p>
      <w:r>
        <w:t>Despite holding a dismal 21% on Rotten Tomatoes, this disappointing action movie remake somehow became a public financial success. The whole project lacked a unified creative vision and rushed its production just to cash in on global megastars. It is a glaring example that throwing A-list star power at a script cannot salvage a completely hollow narrative.</w:t>
      </w:r>
    </w:p>
    <w:p>
      <w:r>
        <w:t>Psycho (1998) Made Some Terrible Choices</w:t>
      </w:r>
    </w:p>
    <w:p>
      <w:r>
        <w:t>Image via Universal/courtesy Everett Collection</w:t>
      </w:r>
    </w:p>
    <w:p>
      <w:r>
        <w:t>Alfred Hitchcock’s 1960 original is an untouchable classic that birthed the modern thriller, and honestly, that film subverted genres. However, the 1998 colorized recreation of Psycho is an absolute mess. Fans view it as a miserable attempt at replicating a classic, largely due to some truly baffling casting choices.</w:t>
      </w:r>
    </w:p>
    <w:p>
      <w:r>
        <w:t>While Anthony Perkins made Norman Bates shy and brilliantly complex, Vince Vaughn turns him into an irritating, unlikable chump. The iconic shower scene that became a template for slow-burn suspense was practically ruined by director Gus Van Sant by making it unnecessarily graphic. Add in strange details like giving Julianne Moore’s character a yellow Walkman, and it just feels like a poorly written parody.</w:t>
      </w:r>
    </w:p>
    <w:p>
      <w:r>
        <w:t>Jacob's Ladder (2019) Destroyed the Original's Meaning</w:t>
      </w:r>
    </w:p>
    <w:p>
      <w:r>
        <w:t>A man has his mouth open in distress in Jacob’s Ladder. Image via Carolco Pictures</w:t>
      </w:r>
    </w:p>
    <w:p>
      <w:r>
        <w:t>Adrian Lyne’s 1990 original is a psychological horror masterpiece that simply should have been left alone. The shocking reveal that Jacob is actually processing his own death gives the film an unforgettable payoff.</w:t>
      </w:r>
    </w:p>
    <w:p>
      <w:r>
        <w:t>But the 2019 version of Jacob's Ladder completely wrecks that legacy, sitting at a miserable 6% on Rotten Tomatoes and a 3.4 on IMDb. Instead of a deep spiritual journey, this universally hated remake uses a cheap twist about drug-induced delusions. This remake is a classic example of why some classics never need an update.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