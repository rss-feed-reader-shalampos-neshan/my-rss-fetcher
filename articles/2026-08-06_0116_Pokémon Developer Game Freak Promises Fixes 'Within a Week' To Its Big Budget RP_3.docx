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Developer Game Freak Promises Fixes 'Within a Week' To Its Big Budget RPG Beast of Reincarnation, Following Mixed Response at Launch</w:t>
      </w:r>
    </w:p>
    <w:p>
      <w:r>
        <w:t>منبع: https://www.ign.com/articles/pokmon-developer-game-freak-promises-fixes-within-a-week-to-its-big-budget-rpg-beast-of-reincarnation-following-mixed-response-at-launch</w:t>
      </w:r>
    </w:p>
    <w:p>
      <w:r>
        <w:t>نویسنده: Tom Phillips</w:t>
      </w:r>
    </w:p>
    <w:p>
      <w:r>
        <w:t>تاریخ انتشار: 2026-08-05 16:32</w:t>
      </w:r>
    </w:p>
    <w:p>
      <w:r>
        <w:t>──────────────────────────────────────────────────</w:t>
      </w:r>
    </w:p>
    <w:p>
      <w:r>
        <w:t>Game Freak has promised a series of quick fixes after a mixed response to the launch of its big budget RPG Beast of Reincarnation.</w:t>
      </w:r>
    </w:p>
    <w:p>
      <w:r>
        <w:t>Best known as the developer of Pokémon, Game Freak has continued to make various other games over the years — though none as ambitious-looking as action role-playing epic Beast of Reincarnation, which launched for PC, PlayStation 5 and Xbox Series X/S yesterday.</w:t>
      </w:r>
    </w:p>
    <w:p>
      <w:r>
        <w:t>But despite some flashy trailers and a lovable-looking dog companion, Beast of Reincarnation has garnered a tepid response from players. On Steam, the game sits with a Mixed user rating after more than 1,600 reviews. IGN's own Beast of Reincarnation review returned a 6/10 score, meanwhile.</w:t>
      </w:r>
    </w:p>
    <w:p>
      <w:r>
        <w:t>"Its execution falls short of its promising ideas," we wrote. "The story is a bland, cliche-filled tale better-told by other games in the genre, combat quickly grows stale due to a lack of enemy variety and the predictable attack patterns that undermine what makes action RPG combat thrive, and boss fights end up being quite disappointing despite looking badass as all get out."</w:t>
      </w:r>
    </w:p>
    <w:p>
      <w:r>
        <w:t>Beast of Reincarnation Gameplay Screenshots View 66 Images</w:t>
      </w:r>
    </w:p>
    <w:p>
      <w:r>
        <w:t>Now, Game Freak has responded to the game's early reception, and promised a list of changes that will arrive in a patch expected to land in the next seven days.</w:t>
      </w:r>
    </w:p>
    <w:p>
      <w:r>
        <w:t>"Thank you for playing Beast of Reincarnation!" Game Freak wrote in a post on social media. "We take your feedback to heart and are currently planning a series of continuous updates." These will include camera adjustments, increased text size, story pacing improvements, bug fixes, and a change to prioritize the game's Performance visual setting rather than its chunkier Cinematic option.</w:t>
      </w:r>
    </w:p>
    <w:p>
      <w:r>
        <w:t>Camera adjustments to move the game's view further back from main character Emma has been a common gripe — so much so that there's already a mod available for PC players to adjust the game's camera and field of view settings. An increase to the game's text size also seems a relatively straightforward and welcome change, though exactly how Game Freak plans to improve the game's story pacing is unclear.</w:t>
      </w:r>
    </w:p>
    <w:p>
      <w:r>
        <w:t>Are you playing Beast of Reincarnation already? What are your thoughts on Game Freak's latest RPG at launch?</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