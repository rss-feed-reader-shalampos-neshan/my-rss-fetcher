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Anime Movies That Are Genuine Masterpieces</w:t>
      </w:r>
    </w:p>
    <w:p>
      <w:r>
        <w:t>منبع: https://www.cbr.com/anime-movies-genuine-masterpieces-list/</w:t>
      </w:r>
    </w:p>
    <w:p>
      <w:r>
        <w:t>نویسنده: Daniel Kurland</w:t>
      </w:r>
    </w:p>
    <w:p>
      <w:r>
        <w:t>تاریخ انتشار: 2026-06-22 03:45</w:t>
      </w:r>
    </w:p>
    <w:p>
      <w:r>
        <w:t>──────────────────────────────────────────────────</w:t>
      </w:r>
    </w:p>
    <w:p>
      <w:r>
        <w:t>Hundreds of anime series are released every year, making it more challenging for the smaller number of theatrical offerings to stand out. There are usually significant differences in production schedules between anime movies and ongoing series, which allow the former to indulge in greater spectacle and the luxury of taking their time until the material is where it needs to be. There’s a greater degree of success when an anime feature film truly connects. Modern anime movies continue to break box office records and surpass expectations.</w:t>
      </w:r>
    </w:p>
    <w:p>
      <w:r>
        <w:t>Demon Slayer: Infinity Castle, Pokémon: The First Movie, One Piece Film: Red, and Stand By Me Doraemon are all major cinematic anime events that set new box office records and resonated with massive audiences. However, financial and commercial success doesn't always equate to flawless filmmaking. Fortunately, there is a small selection of anime feature films that are undeniable masterpieces that will forever remain evergreen examples of the medium's triumphs.</w:t>
      </w:r>
    </w:p>
    <w:p>
      <w:r>
        <w:t>Makoto Shinkai is quickly becoming one of the best modern anime storytellers. Every single one of his movies taps into profound emotions rooted in authentic experiences, even if they're filtered through a supernatural lens. Shinkai's "Disaster Trilogy" — Your Name, Weathering With You, and Suzume — represent some of the director's best work. There's so much to love in all of these movies, but Your Name emerges as the thematic trilogy's most powerful entry. Body-swap stories are hardly original territory, and they're even a subgenre that's often mocked.</w:t>
      </w:r>
    </w:p>
    <w:p>
      <w:r>
        <w:t>Your Name rises to the occasion, using this concept to tell an unconventional love story. Mitsuha and Taki gain an appreciation for one another by spending time together and helping solve some of their problems in the process. An engaging mystery unfolds as these two strangers attempt to connect the dots and meet. Your Name is an impressive tonal triumph that celebrates slice-of-life silliness and broad body-swap shenanigans, while also telling a moving narrative about growing up and embracing life.</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There's a radical turn in Your Name's final act that turns a great film into an exceptional one. It connects on absolutely every level, and it will be difficult for Shinkai to top Your Name, even if he keeps turning out winners. It’s an anime movie that continues to bring audiences to tears, even after repeated viewings, due to its pitch-perfect storytelling and heavy emotional stakes.</w:t>
      </w:r>
    </w:p>
    <w:p>
      <w:r>
        <w:t>Tokyo Godfathers Is A Touching Tale Of Togetherness During A Time Of Need</w:t>
      </w:r>
    </w:p>
    <w:p>
      <w:r>
        <w:t>Hana-chan, Miyuki and Gin flying through the air to catch Kiyoko in Tokyo Godfathers. Image via Madhouse</w:t>
      </w:r>
    </w:p>
    <w:p>
      <w:r>
        <w:t>Satoshi Kon was another legendary anime visionary with a flawless filmography. Perfect Blue, an ahead-of-its-time psychological thriller about fandom and fractured identity, helped put Kon on the map. Perfect Blue is still among anime's strongest psychological thrillers, and there's also just as much to love in the director's Millennium Actress and Paprika. However, Tokyo Godfathers is arguably Kon's greatest accomplishment and a film that's accessible to absolutely everyone, unlike Perfect Blue.</w:t>
      </w:r>
    </w:p>
    <w:p>
      <w:r>
        <w:t>Tokyo Godfathers tells the moving story of a trio of unhoused individuals who find an abandoned baby and try to reunite it with its parents. All this chaos begins on Christmas Eve, which adds a seasonal magical realism to the storytelling. Tokyo Godfathers is grounded and lacks the same supernatural and stylistic flair as Kon's other films. There's a broader quality to Tokyo Godfathers that makes it feel like a magical Christmas miracle passed down through generations.</w:t>
      </w:r>
    </w:p>
    <w:p>
      <w:r>
        <w:t>Tokyo Godfathers captures the beauty and energy of Christmas by giving each of its three central characters — Miyuki, Gin, and Hana — fulfilling arcs that make them more than one-dimensional caricatures. It's thrilling to see what feelings this baby triggers in all of them. It's as if Gin, Hana, and Miyuki have become some modern update of the Three Wise Men. Tokyo Godfathers has become a Christmas tradition for many anime fans and it's definitely an anime that's deep enough that it can be watched every year without it ever getting old.</w:t>
      </w:r>
    </w:p>
    <w:p>
      <w:r>
        <w:t>Grave Of The Fireflies Is A Bleak, Brutal Look At The Cruel Casualties Of War</w:t>
      </w:r>
    </w:p>
    <w:p>
      <w:r>
        <w:t>Studio Ghibli is most often associated with cheerful, family-friendly fantasies. That being said, one of the studio's greatest accomplishments, Grave of the Fireflies, breaks free of this framework to deliver a dire deconstruction of the horrors of war.</w:t>
      </w:r>
    </w:p>
    <w:p>
      <w:r>
        <w:t>Isao Takahata's Grave of the Fireflies is a ruthless masterpiece that follows two siblings' desperate attempts to survive during World War II. Seita and Setsuko are two innocent children who are asking for nothing and yet continually victimized. The film is full of flawed characters that make this gripping experience all the more authentic.</w:t>
      </w:r>
    </w:p>
    <w:p>
      <w:r>
        <w:t>Grave of the Fireflies is an extremely intense movie, but one that shines a light on Japan's complicated relationship with World War II. It's an uncomfortable experience, albeit one that Takahata argues must be told; otherwise, the same atrocities will be repeated. There's so much to be gained from Grave of the Fireflies, even if audiences can only bear to watch it once.</w:t>
      </w:r>
    </w:p>
    <w:p>
      <w:r>
        <w:t>Look Back Is A Heartbreaking Meditation On Mastering A Craft &amp; The Creative Process</w:t>
      </w:r>
    </w:p>
    <w:p>
      <w:r>
        <w:t>Kyomoto and Fujino working together in the Look Back anime movie. Image via Studio Durian</w:t>
      </w:r>
    </w:p>
    <w:p>
      <w:r>
        <w:t>Tatsuki Fujimoto has become a household name among anime fans after Chainsaw Man's enduring success and rejuvenation of the shonen genre. Chainsaw Man's popularity has led to many other Fujimoto one-shots and odds and ends receiving anime adaptations. These adaptations have all maintained an impressive and consistent level of quality, with Look Back being a truly masterful piece of storytelling. Look Back begins as a tender story about two young girls who share a passion for drawing manga — Fujino and Kyomoto. While there's an initial rivalry between them, it evolves into a touching friendship as they work together to push their boundaries and deliver their best work.</w:t>
      </w:r>
    </w:p>
    <w:p>
      <w:r>
        <w:t>So much of Look Back focuses on the punishing lifestyle that's necessary to get good at something. There's a lot of loneliness and isolation for Fujino and Kyomoto, but their passion for drawing is too intense for them to notice. Look Back offers an authentic and unflinching look at this industry that culminates in a cathartic coming-of-age story for its two protagonists. Look Back features an unbelievable final act that comes as a major surprise. This devastating turn helps reinforce the story's themes, but Look Back is not an easy film to get through. Nevertheless, Look Back is a beautiful story that deserves to be told now more than ever.</w:t>
      </w:r>
    </w:p>
    <w:p>
      <w:r>
        <w:t>Curiously, Look Back's anime adaptation is only 60 minutes long. It's a short and economical story that doesn't waste a single minute and creates a more potent package as a result. It would have been so easy for the anime to tack on an extra 20 minutes of original material that helps make Look Back a more conventional story. It's appreciated that Studio Durian allows Fujimoto's source material manga to speak for itself. It's a film that packs an even greater punch because it doesn't overstay its welcome and artificially pad out this emotional experience.</w:t>
      </w:r>
    </w:p>
    <w:p>
      <w:r>
        <w:t>Spirited Away Is A Crowning Achievement In Fantastical Coming-Of-Age Storytelling</w:t>
      </w:r>
    </w:p>
    <w:p>
      <w:r>
        <w:t>Chihiro and No-Face on a train in Studio Ghibli's Spirited Away. Image via Studio Ghibli</w:t>
      </w:r>
    </w:p>
    <w:p>
      <w:r>
        <w:t>Studio Ghibli is one of the most trusted names in the anime industry, and it's hard to go wrong with any of Hayao Miyazaki's cinematic contributions. There's no wrong answer with Miyazaki's filmography and which of his movies resonates with audiences most is ultimately going to come down to their individualized interests. Princess Mononoke, My Neighbor Totoro, The Wind Rises, and Howl's Moving Castle are all stunning cinematic accomplishments that wrestle with many of Miyazaki's typical themes.</w:t>
      </w:r>
    </w:p>
    <w:p>
      <w:r>
        <w:t>However, there's broad consensus that Spirited Away is Miyazaki's best work and feels like the culmination of many of the ideashe's previously explored. In terms of plot, Spirited Away doesn't necessarily go outside Miyazaki's comfort zone. A young girl, Chihiro, heads into a magical realm in order to save her parents from a terrifying transformation. This all hits its mark because Spirited Away crafts a meticulously detailed world full of hundreds of original creatures that really showcase Ghibli's talents.</w:t>
      </w:r>
    </w:p>
    <w:p>
      <w:r>
        <w:t>Chihiro's coming-of-age journey is nuanced and believable, with Miyazaki drawing on lessons from his past protagonists. Similarly, the film lacks a true villain and any sort of antagonistic characters are much more complex and exist in morally grey territory. They’re more obstacles than antagonists. The very best Miyazaki films leave the audience feeling lost in a one-of-a-kind world that they never want to leave. Spirited Away easily accomplishes this and it's an anime movie that's practically emblematic of Studio Ghibli's fantastical worlds.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