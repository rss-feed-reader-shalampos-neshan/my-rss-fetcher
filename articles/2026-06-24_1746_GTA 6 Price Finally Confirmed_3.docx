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 Price Finally Confirmed</w:t>
      </w:r>
    </w:p>
    <w:p>
      <w:r>
        <w:t>منبع: https://www.ign.com/articles/gta-6-price-finally-confirmed-features-a-single-player-experience-at-launch</w:t>
      </w:r>
    </w:p>
    <w:p>
      <w:r>
        <w:t>نویسنده: Wesley Yin-Poole</w:t>
      </w:r>
    </w:p>
    <w:p>
      <w:r>
        <w:t>تاریخ انتشار: 2026-06-24 10:36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Rockstar Games has finally announced the price of GTA 6, while confirming it features a “single-player experience” at launch.</w:t>
      </w:r>
    </w:p>
    <w:p>
      <w:r>
        <w:t>Rockstar said GTA 6 costs $79.99 across PlayStation 5 and Xbox Series X and S, confirming a $10 jump from the standard $70 we’ve seen this generation. The Ultimate Edition, meanwhile, is $20 more, priced $99.99.</w:t>
      </w:r>
    </w:p>
    <w:p>
      <w:r>
        <w:t>There’s no word yet on any new version of GTA Online, which suggests the existing experience will continue to operate as GTA 6 launches this November.</w:t>
      </w:r>
    </w:p>
    <w:p>
      <w:r>
        <w:t>GTA 6 Ultimate Edition Screenshots View 51 Images</w:t>
      </w:r>
    </w:p>
    <w:p>
      <w:r>
        <w:t>The price of GTA 6 had been one of the biggest talking points in the video game industry, with some analysts suggesting Rockstar could go as high as $100 for the base game. It hasn't gone quite that far, but by setting a $79.99 price, it may open the floodgates for all new triple-A games to follow suit. Only Nintendo has sold a new game for $80 so far (Switch 2 launch title Mario Kart World), with Microsoft backtracking on its own plans to do the same last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