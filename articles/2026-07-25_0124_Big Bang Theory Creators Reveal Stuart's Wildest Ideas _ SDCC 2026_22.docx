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Big Bang Theory Creators Reveal Stuart's Wildest Ideas | SDCC 2026</w:t>
      </w:r>
    </w:p>
    <w:p>
      <w:r>
        <w:t>منبع: https://www.cbr.com/video/big-bang-theory-creators-reveal-stuart-s-wildest-ideas-sdcc-2026/</w:t>
      </w:r>
    </w:p>
    <w:p>
      <w:r>
        <w:t>نویسنده: Grae Drake</w:t>
      </w:r>
    </w:p>
    <w:p>
      <w:r>
        <w:t>تاریخ انتشار: 2026-07-25 00:47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Stuart Fails to Save the Universe stars Kevin Sussman, Lauren Lapkus, John Ross Bowie, Brian Posehn, and creators Chuck Lorre, Bill Prady, and Zak Penn reveal the funniest behind-the-scenes stories from the new Big Bang Theory spin-off at SDCC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