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With the Best Combat Systems, Ranked</w:t>
      </w:r>
    </w:p>
    <w:p>
      <w:r>
        <w:t>منبع: https://www.cbr.com/best-rpg-combat-systems-ranked/</w:t>
      </w:r>
    </w:p>
    <w:p>
      <w:r>
        <w:t>نویسنده: Sage Negron, George Chrysostomou</w:t>
      </w:r>
    </w:p>
    <w:p>
      <w:r>
        <w:t>تاریخ انتشار: 2026-10-03 00:00</w:t>
      </w:r>
    </w:p>
    <w:p>
      <w:r>
        <w:t>──────────────────────────────────────────────────</w:t>
      </w:r>
    </w:p>
    <w:p>
      <w:r>
        <w:t>RPGs have become a beloved genre of video game because of their complex storytelling and the power they give to the player to make their own choices. A good RPG is all about freedom and being able to inhabit a character and world. Some of the greatest RPGs of all time gain fan appreciation because of their relationship with the audience.</w:t>
      </w:r>
    </w:p>
    <w:p>
      <w:r>
        <w:t>One of the most important elements of any RPG is its combat system. Whether it's turn-based, or something more akin to a traditional action-adventure title, the way in which players are able to fight off the enemy and progress through the story is absolutely vital. The character's own development within that space is also a major part of the experience.</w:t>
      </w:r>
    </w:p>
    <w:p>
      <w:r>
        <w:t>Pokémon Brought The Turn-Based System To The Mainstream</w:t>
      </w:r>
    </w:p>
    <w:p>
      <w:r>
        <w:t>A Pokémon trainer with their Urshifu in Sword and Shield's Isle of Armor DLC. Image via The Pokémon Company</w:t>
      </w:r>
    </w:p>
    <w:p>
      <w:r>
        <w:t>Nintendo and Game Freak have absolutely mastered the turn-based combat system needed to make the Pokémon franchise truly excel. While there is no particular pick from this series to mull over, what is evident is that this JRPG saga has been able to take a much-loved set of mechanics and bring those ideas to a more mainstream audience.</w:t>
      </w:r>
    </w:p>
    <w:p>
      <w:r>
        <w:t>That's the true genius of the turn-based system in the Pokémon franchise. Because, not only is it entirely accessible, but it is so well-balanced and has a lot more depth than one might realize. Those player choices, of being able to defend, attack, sure up other competitors or switch out Pokémon entirely have formed the backbone of a brilliant run.</w:t>
      </w:r>
    </w:p>
    <w:p>
      <w:r>
        <w:t>Red Dead Redemption 2 Is Cinematic In Its Feel</w:t>
      </w:r>
    </w:p>
    <w:p>
      <w:r>
        <w:t>Arthur dies looking at the sun in Red Dead Redemption 2. Image via Rockstar Games</w:t>
      </w:r>
    </w:p>
    <w:p>
      <w:r>
        <w:t>Rockstar Games released Red Dead Redemption 2 back in 2019 and the rest is history. Because it established itself as an RPG juggernaut that not only introduced fans to the genre, but also acted as a narrative experience unlike anything else. The one thing that people don't often bring up though, is the combat system.</w:t>
      </w:r>
    </w:p>
    <w:p>
      <w:r>
        <w:t>Rarely does it appear on any of these kinds of lists, and yet it is cinematic, accessible and exactly as it needs to be. With a strong shooting system, great movement when it comes to chase sequences and great variation in combat sequences, Red Dead Redemption 2 is able to sell its immersive experience through its grounded action.</w:t>
      </w:r>
    </w:p>
    <w:p>
      <w:r>
        <w:t>Bloodborne Speeds Up The Formula</w:t>
      </w:r>
    </w:p>
    <w:p>
      <w:r>
        <w:t>The Bloodborne player wielding the Beast Claw and wearing the alternate form as enemies approach him. Image via FromSoftware</w:t>
      </w:r>
    </w:p>
    <w:p>
      <w:r>
        <w:t>FromSoftware has built up quite a reputation in this genre, and it's no surprise that 2015's Bloodborne had to be mentioned somewhere. It may be an atmospheric RPG with great NPCs, interesting lore and a love for classic literature, but it is also a game that has become well-respected for its combat system.</w:t>
      </w:r>
    </w:p>
    <w:p>
      <w:r>
        <w:t>Bloodborne takes the formulas that have been established in prior releases from FromSoftware and speeds them up. It's the precision and the pacing of Bloodborne's combat that fans love, with the aggressive action rewarding players greatly. With a solid rally mechanic and a range of trick weaponry, the title celebrates unusual tactics.</w:t>
      </w:r>
    </w:p>
    <w:p>
      <w:r>
        <w:t>Divinity: Original Sin II Is Highly Complex</w:t>
      </w:r>
    </w:p>
    <w:p>
      <w:r>
        <w:t>The Gentleman is a class in Divinity Original Sin 2</w:t>
      </w:r>
    </w:p>
    <w:p>
      <w:r>
        <w:t>Turn-based tactical titles are the bread and butter of this industry. Divinity: Original Sin II is a highly complex title that tries to push the genre forward. It was designed by Larian Studios and released in 2017. Yes, those developers are important, because fans will understand that this is a stepping stone towards something far greater.</w:t>
      </w:r>
    </w:p>
    <w:p>
      <w:r>
        <w:t>Nonetheless, some important lessons were learned on Divinity: Original Sin II as Larian pushed the franchise to new territory. It's the deep tactical freedom that's presented to players that most have come to adore, coupled with the use of chain reactions throughout play. This is one of those games where it feels like specific combat choices matter.</w:t>
      </w:r>
    </w:p>
    <w:p>
      <w:r>
        <w:t>Final Fantasy XII Is Highly Customizable</w:t>
      </w:r>
    </w:p>
    <w:p>
      <w:r>
        <w:t>Image via Square Enix</w:t>
      </w:r>
    </w:p>
    <w:p>
      <w:r>
        <w:t>The truth is, any number of Final Fantasy titles could be mentioned here. Because each of these games has helped to form the backbone of the RPG genre, with Square Enix doing a fantastic job of innovating when needed. This 2006 title has been constantly revisited and that's for good reason. It is simply stellar in its design.</w:t>
      </w:r>
    </w:p>
    <w:p>
      <w:r>
        <w:t>Related 10 Hardest Final Fantasy Games of All Time, Ranked The Final Fantasy franchise has produced some of the most epic games in history, but there are moments when even the best games feel impossible.</w:t>
      </w:r>
    </w:p>
    <w:p>
      <w:r>
        <w:t>For many, Final Fantasy XII is the place where everything started to click together. It's not just about the freedom afforded to players and the creativity that gifts them. It was also about the unique programming mechanics and the way combat was integrated into the world. With seamless exploration and the brilliant gambit system, Final Fantasy XII was something special.</w:t>
      </w:r>
    </w:p>
    <w:p>
      <w:r>
        <w:t>Fire Emblem: Three Houses Dared To Be Different</w:t>
      </w:r>
    </w:p>
    <w:p>
      <w:r>
        <w:t>Fire Emblem Three Houses Battle against a massive beast Image via Intelligent Systems</w:t>
      </w:r>
    </w:p>
    <w:p>
      <w:r>
        <w:t>Fire Emblem: Three Houses has become famous for a variety of reasons. Its anime visuals are gorgeous and some of the best of the genre. Its character development should be given a special nod too. It's also fair to say that despite being released in 2019, it feels somewhat ahead of its time, with Intelligent Systems showing players the future of the genre.</w:t>
      </w:r>
    </w:p>
    <w:p>
      <w:r>
        <w:t>Really, what players are looking at most in Fire Emblem: Three Houses is the combat system, which certainly showcases the genre's potential. Maybe it's because of the layers brought into play, those battalions and time-rewind mechanics changing everything. Perhaps it's because of the unique character progression system. Regardless, this is a tense title that dared to be different.</w:t>
      </w:r>
    </w:p>
    <w:p>
      <w:r>
        <w:t>Persona 5 Is All Style &amp; Substance</w:t>
      </w:r>
    </w:p>
    <w:p>
      <w:r>
        <w:t>Image via Blizzard Entertainment</w:t>
      </w:r>
    </w:p>
    <w:p>
      <w:r>
        <w:t>Persona 5 is often brought up in these discussions because it might just be a perfect RPG. It understands itself, is minimalist in its storytelling approach and utilizes some gorgeous visuals. While the 2016 title from P-Studio has been revisited, revised and expanded, what can never be edited is its graceful combat system.</w:t>
      </w:r>
    </w:p>
    <w:p>
      <w:r>
        <w:t>The game essentially produces a fast-paced puzzle for players to unravel, as they make careful moves between each fight sequence. While so much of the game is building to that next battle, it's in the stylish presentation of that combat that everything comes together. Persona 5 has an array of features not seen anywhere else, setting a new standard for the series.</w:t>
      </w:r>
    </w:p>
    <w:p>
      <w:r>
        <w:t>Baldur's Gate 3 Beautifully Uses The D&amp;D System</w:t>
      </w:r>
    </w:p>
    <w:p>
      <w:r>
        <w:t>Image Via Wizards of the Coast/Anna Podedworna</w:t>
      </w:r>
    </w:p>
    <w:p>
      <w:r>
        <w:t>Larian Studios created a masterpiece when they made Baldur's Gate 3. It lived up to the hype of its predecessors, surpassed them massively and then managed to create a legacy that few others could live up to. The problem with the 2023 experience is that no other studio even quite knows how to deliver this same level of imaginative design.</w:t>
      </w:r>
    </w:p>
    <w:p>
      <w:r>
        <w:t>The combat system is a huge part of its success. That's because it brings in the Dungeons &amp; Dragons mechanics and translates them in such a way that players feel as though they are still playing through the classic TTRPG. Giving options to players to think outside of the box and use their vast array of abilities ensures that the essence of the franchise is protected.</w:t>
      </w:r>
    </w:p>
    <w:p>
      <w:r>
        <w:t>Monster Hunter: World Is Detailed &amp; Precise</w:t>
      </w:r>
    </w:p>
    <w:p>
      <w:r>
        <w:t>Monster Hunter World gameplay with the hunter riding their monster mount.</w:t>
      </w:r>
    </w:p>
    <w:p>
      <w:r>
        <w:t>The 2018 action RPG Monster Hunter: World continues the series in good faith, with Capcom, at this stage, understanding exactly what players are looking for. Let's get away from the vastness of this experience and the universal acclaim that it received upon its initial release. Because Monster Hunter: World helps to reshape RPG combat.</w:t>
      </w:r>
    </w:p>
    <w:p>
      <w:r>
        <w:t>The best way to describe Monster Hunter: World's combat is deliberate. Because it might be detailed and precise in its design, but is also asks so much of players, who are required to pay attention. Every weapon presents a fighting style and there is a real learning curve to mastering the type of combat that's right for the player.</w:t>
      </w:r>
    </w:p>
    <w:p>
      <w:r>
        <w:t>Elden Ring Brings New Life To Open-World RPG Combat</w:t>
      </w:r>
    </w:p>
    <w:p>
      <w:r>
        <w:t>A trio of Elden Ring players taking on a massive enemy with a halberd. Image via FromSoftware</w:t>
      </w:r>
    </w:p>
    <w:p>
      <w:r>
        <w:t>Elden Ring is a superb open-world RPG that was developed by FromSoftware. In 2022, fans became a little obsessed with the title because of its world-building and narrative courtesy of George R.R. Martin. This was a universe so incredible that it is already being adapted to cinema.</w:t>
      </w:r>
    </w:p>
    <w:p>
      <w:r>
        <w:t>For a cinematic experience, one required the kind of action-RPG combat system that made the most of that momentum. Elden Ring's combat is hard-hitting, intuitive, but comes with a lot of development opportunities. The way players level to deal with the next boss is well-considered, while the rhythm of movement and variety of styles lends itself to a great array of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