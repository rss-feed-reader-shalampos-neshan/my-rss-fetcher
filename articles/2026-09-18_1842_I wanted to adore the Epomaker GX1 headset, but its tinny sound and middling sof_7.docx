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wanted to adore the Epomaker GX1 headset, but its tinny sound and middling software put a stop to our audio love affair</w:t>
      </w:r>
    </w:p>
    <w:p>
      <w:r>
        <w:t>منبع: https://www.gamesradar.com/hardware/headsets-headphones/epomaker-gx1-headset-review/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17:19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