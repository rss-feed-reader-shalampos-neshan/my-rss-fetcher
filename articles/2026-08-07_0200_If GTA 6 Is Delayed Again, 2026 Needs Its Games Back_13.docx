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GTA 6 Is Delayed Again, 2026 Needs Its Games Back</w:t>
      </w:r>
    </w:p>
    <w:p>
      <w:r>
        <w:t>منبع: https://gamerant.com/gta-6-delay-2026-games-fable-tomb-raider/</w:t>
      </w:r>
    </w:p>
    <w:p>
      <w:r>
        <w:t>نویسنده: Ollie Tuscarny, Lb Beistad, Bilal Ahmad Kaakati, Nick Rodriguez, Christian Buckley</w:t>
      </w:r>
    </w:p>
    <w:p>
      <w:r>
        <w:t>تاریخ انتشار: 2026-08-06 16:33</w:t>
      </w:r>
    </w:p>
    <w:p>
      <w:r>
        <w:t>──────────────────────────────────────────────────</w:t>
      </w:r>
    </w:p>
    <w:p>
      <w:r>
        <w:t>Grand Theft Auto 6 feels closer than it ever has, but that hasn't stopped the growing fear that Rockstar could announce another delay at any moment. With the pre-orders now live, another Grand Theft Auto 6 delay seems less likely. Nothing is impossible, though. Despite the pre-orders, Rockstar is still keeping any new trailer or gameplay footage seemingly locked away, and that alone has been enough to ignite anxiety that the game's November 2026 target will be changed again.</w:t>
      </w:r>
    </w:p>
    <w:p>
      <w:r>
        <w:t>Ex-Rockstar dev Mike York even recently stated in an interview that he wouldn't be surprised if another GTA 6 delay happened. This is far from an official confirmation, since it's just speculation, but he made it clear that Rockstar's high standards mean even small bugs could convince the company to push back the game until devs are able to iron out any issues. If Rockstar really did decide to delay GTA 6 again, that would push it to next year, which means there are a few 2027 games that deserve to take the November 2026 spot.</w:t>
      </w:r>
    </w:p>
    <w:p>
      <w:r>
        <w:t>Related GTA 6: 5 Mistakes Rockstar Has Already Made Grand Theft Auto 6 looks set to finally launch in November, but that doesn't mean the road has been smooth sailing for Rockstar.</w:t>
      </w:r>
    </w:p>
    <w:p>
      <w:r>
        <w:t>GTA 6 Has Caused Several Games to Be Delayed Into 2027, So Another Rockstar Delay Would Cause Another Calendar Shake-Up</w:t>
      </w:r>
    </w:p>
    <w:p>
      <w:r>
        <w:t>Close Image via Rockstar Games</w:t>
      </w:r>
    </w:p>
    <w:p>
      <w:r>
        <w:t>Image via Rockstar Games / Take-Two</w:t>
      </w:r>
    </w:p>
    <w:p>
      <w:r>
        <w:t>Image via Rockstar Games</w:t>
      </w:r>
    </w:p>
    <w:p>
      <w:r>
        <w:t>Image via Rockstar Games</w:t>
      </w:r>
    </w:p>
    <w:p>
      <w:r>
        <w:t>Ever since the first GTA 6 trailer was revealed, the game has continued to wreak havoc on the gaming calendar. Looking at this year's late summer/early fall lineup is a clear example of that. September and October are creating a bottleneck that leaves November and December completely empty apart from the GTA 6 release date, because no developer wants to launch around the same time as the Rockstar game. That's smart on the developers' part, but it has also caused huge gaps within the year.</w:t>
      </w:r>
    </w:p>
    <w:p>
      <w:r>
        <w:t>0 Days 00 Hours 00 Minutes 00 Seconds Console PC</w:t>
      </w:r>
    </w:p>
    <w:p>
      <w:r>
        <w:t>Games coming out in September like Marvel's Wolverine, The Blood of Dawnwalker, and Control Resonant are going to make it hard to decide which titles to prioritize, while October has its own offering of major AAA heavy hitters like Gears of War: E-Day and Call of Duty: Modern Warfare 4. It's two months of back-to-back huge releases, and it feels pretty obvious that it's because developers are wanting to get a chance at the spotlight before GTA 6 arrives.</w:t>
      </w:r>
    </w:p>
    <w:p>
      <w:r>
        <w:t>The excitement around GTA 6 is palpable, but the game has also faced controversy. Rockstar has confirmed that GTA 6's physical version won't actually include a disc. Decisions like no game disc and locking extra content and cosmetics behind the $100 Ultimate Edition have left many frustrated.</w:t>
      </w:r>
    </w:p>
    <w:p>
      <w:r>
        <w:t>It also took a long time for the developers of these games to even announce the release dates, because Rockstar's silence regarding GTA 6's launch plans were leaving many nervous about accidentally choosing a date too close to its release. Another GTA 6 delay would mean a stronger game, but it would also be incredibly frustrating for the developers who have had to be extra cautious of Rockstar's plans.</w:t>
      </w:r>
    </w:p>
    <w:p>
      <w:r>
        <w:t>Close Image via Rockstar Games</w:t>
      </w:r>
    </w:p>
    <w:p>
      <w:r>
        <w:t>Image via Rockstar Games</w:t>
      </w:r>
    </w:p>
    <w:p>
      <w:r>
        <w:t>Image via Rockstar Games</w:t>
      </w:r>
    </w:p>
    <w:p>
      <w:r>
        <w:t>Image via Rockstar Games</w:t>
      </w:r>
    </w:p>
    <w:p>
      <w:r>
        <w:t>Games That Have Been Pushed to 2027 Because of GTA 6</w:t>
      </w:r>
    </w:p>
    <w:p>
      <w:r>
        <w:t>Fable</w:t>
      </w:r>
    </w:p>
    <w:p>
      <w:r>
        <w:t>Tomb Raider: Legacy of Atlantis</w:t>
      </w:r>
    </w:p>
    <w:p>
      <w:r>
        <w:t>Danganronpa 2x2</w:t>
      </w:r>
    </w:p>
    <w:p>
      <w:r>
        <w:t>Fable is the most notable title that has placed itself in the 2027 game calendar in order to try and get out of GTA 6's shadow. There are a lot of people ready to jump into a new Fable game after so many years in limbo, and it would be the most deserving to get pushed back into 2026's fall window if GTA 6 were to be delayed again. Everything that Playground Games has revealed of Fable is teasing a wonderfully rich fantasy world that deserves its fair share of attention. With a great cast led by MCU star Hayley Atwell as main villain Isabel and almost every one of the handcrafted NPCs being romanceable, Fable could prove to be an incredibly fun RPG.</w:t>
      </w:r>
    </w:p>
    <w:p>
      <w:r>
        <w:t>The GTA 6 pre-order announcement was accompanied by a lot of great new images to tease the game, but what I and practically every other gamer has been interested in is more footage. GTA 6's third trailer has even inspired some to develop in-depth and wild conspiracy theories to try and pinpoint when Rockstar plans on releasing the next sneak peek. Thankfully, this month is finally bringing something fresh for fans to look forward to.</w:t>
      </w:r>
    </w:p>
    <w:p>
      <w:r>
        <w:t>Gamers Will Want to Mark Their Calendars for August 27</w:t>
      </w:r>
    </w:p>
    <w:p>
      <w:r>
        <w:t>Rockstar recently announced that there will be a GTA 6 extended look on August 27. The event will premiere on Netflix, and it's expected to be the biggest dive into GTA 6 we have seen yet. Rockstar hasn't revealed any details about what to expect, but considering it's just a few months away from the release date, it's probably going to be significant.</w:t>
      </w:r>
    </w:p>
    <w:p>
      <w:r>
        <w:t>GTA 6's Netflix sneak peek will be available at 3PM E.T. However, gamers who don't have a Netflix subscription won't be missing out. Rockstar will upload the deep dive to the developer's official YouTube channel at 9PM on the same day.</w:t>
      </w:r>
    </w:p>
    <w:p>
      <w:r>
        <w:t>There is one thing fans are going to have to consider, though. A deeper look into GTA 6's story and gameplay is going to be huge, but that still doesn't mean the game is safe from a delay. There is always the chance that a release date change could also be announced during the event. Only time will tell, so the only way to really know for sure is to tune into the showcase.</w:t>
      </w:r>
    </w:p>
    <w:p>
      <w:r>
        <w:t>One Piece Unveils The God Of Haki From Void Century Yuki Tabata Confirms Asta's Romance With New Black Clover Chapter Japan Unveils Its 3 Best Shonen Series Of 2026 New Overwatch Content Has Wrecking Ball Committing War Crimes</w:t>
      </w:r>
    </w:p>
    <w:p>
      <w:r>
        <w:t>After so many years of waiting, games like GTA 6 and Fable being so close is surreal. Despite these games featuring two completely different kinds of worlds, they share some compelling similarities. Deep, immersive worlds make up the backbone of both titles, so the duo is bound to attract fans of great open-world games. A new GTA 6 delay doesn't seem as likely as it once did, but if Rockstar decides to surprise everyone in the coming weeks, Fable would be the best choice to take its place in order to keep November from being a total dead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