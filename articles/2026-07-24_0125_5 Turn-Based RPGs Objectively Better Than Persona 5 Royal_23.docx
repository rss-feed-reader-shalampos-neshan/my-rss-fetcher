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Turn-Based RPGs Objectively Better Than Persona 5 Royal</w:t>
      </w:r>
    </w:p>
    <w:p>
      <w:r>
        <w:t>منبع: https://www.cbr.com/turn-based-rpgs-better-than-persona-5-royal/</w:t>
      </w:r>
    </w:p>
    <w:p>
      <w:r>
        <w:t>نویسنده: Shawn Wilken</w:t>
      </w:r>
    </w:p>
    <w:p>
      <w:r>
        <w:t>تاریخ انتشار: 2026-07-23 21:15</w:t>
      </w:r>
    </w:p>
    <w:p>
      <w:r>
        <w:t>──────────────────────────────────────────────────</w:t>
      </w:r>
    </w:p>
    <w:p>
      <w:r>
        <w:t>When Persona 5 Royal launched, it was hailed by many as the pinnacle of modern turn-based role-playing games. Its stylish interface, catchy jazz soundtrack, and addictive calendar loop set a benchmark for urban fantasy games. However, when gamers peel back the slick visual coating, certain mechanics reveal noticeable design friction.</w:t>
      </w:r>
    </w:p>
    <w:p>
      <w:r>
        <w:t>Persona 5 Royal frequently suffers from bloated dungeon pacing, restrictive calendar management that penalizes blind playthroughs, and combat mechanics that can be trivialized once mastered. Looking closely at the turn-based genre reveals several titles that outshine Atlus' flagship release in pure mechanical depth, pacing, and player freedom. These games deliver tighter combat systems, richer customization options, and stories that do not rely on endless text dumps or padded filler hours.</w:t>
      </w:r>
    </w:p>
    <w:p>
      <w:r>
        <w:t>Paper Mario: The Thousand-Year Door Made Timing a Key Mechanic</w:t>
      </w:r>
    </w:p>
    <w:p>
      <w:r>
        <w:t>Paper Mario: The Thousand-Year Door gameplay Image via Nintendo</w:t>
      </w:r>
    </w:p>
    <w:p>
      <w:r>
        <w:t>While Persona 5 Royal presents a flashy interface, Intelligent Systems mastered the art of momentum-driven turn-based combat decades ago. Rather than letting battles devolve into simple menu navigation where players pick an element and watch an animation, Paper Mario: The Thousand-Year Door requires real-time player input on every action. Executing timed button prompts, directional flicks, and defensive superguards turns every turn into a test of reflexes, keeping players actively focused during enemy attack phases.</w:t>
      </w:r>
    </w:p>
    <w:p>
      <w:r>
        <w:t>The stage audience mechanic adds an incredible layer of dynamic chaos that Persona's static combat arena lacks. Performing stylish moves pleases the crowd to generate Star Power, but rowdy audience members can also throw dangerous props at the party or try to sabotage items. Furthermore, the Badge customization system offers complete build freedom, allowing players to allocate points into health, flower power, or crazy badge combinations that fundamentally change how Mario and his partners function in battle.</w:t>
      </w:r>
    </w:p>
    <w:p>
      <w:r>
        <w:t>Pacing is where the paper-thin hero truly outshines the Phantom Thieves. Instead of dragging players through hundred-hour campaigns filled with repeated dialogue and mandatory calendar filler, Paper Mario: The Thousand-Year Door moves briskly across distinct, memorable chapters. Each location introduces unique gameplay gimmicks, ranging from an underground wrestling league to a train mystery, ensuring that the gameplay loop never feels repetitive or mundane.</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Octopath Traveler II Surpasses Expectations As A Sequel</w:t>
      </w:r>
    </w:p>
    <w:p>
      <w:r>
        <w:t>Octopath Traveler II characters around a campfire Image via Square Enix</w:t>
      </w:r>
    </w:p>
    <w:p>
      <w:r>
        <w:t>Square Enix’s pixel-art sequel delivers a masterclass in strategic battle design through its refined Break and Boost combat loop. Every enemy in Octopath Traveler II possesses a specific shield counter and set of weapons or elemental weaknesses that must be systematically depleted to inflict a Break status. Once an enemy is broken, they lose their turn and take massive bonus damage, forcing players to carefully plan their turn order, delay actions, and pool Boost Points for devastating multi-hit burst turns.</w:t>
      </w:r>
    </w:p>
    <w:p>
      <w:r>
        <w:t>The dual-job customization system provides a level of party building that completely outclasses Persona's strict Persona-swapping mechanics. Players can pair primary job roles with secondary licenses, unlocking powerful passive skill combinations that allow for endless tactical synergy across all eight main party members. Rather than relying on a single overpowered protagonist to carry the team, every character plays a vital, irreplaceable role in executing complex battle strategies against high-tier boss encounters.</w:t>
      </w:r>
    </w:p>
    <w:p>
      <w:r>
        <w:t>Narratively, Octopath Traveler II respects the player's time and intelligence by offering a non-linear journey across a vibrant steampunk fantasy world. Players can freely explore the map, complete character chapters in any order, and use day-and-night field commands to manipulate non-player characters for items, information, or combat summons. The freedom to wander, build unique team compositions, and tackle high-level dungeons early makes the progression feel genuinely rewarding.</w:t>
      </w:r>
    </w:p>
    <w:p>
      <w:r>
        <w:t>Final Fantasy X Delivered a Heart-Wrenching Story</w:t>
      </w:r>
    </w:p>
    <w:p>
      <w:r>
        <w:t>Tidus and Yuna Final Fantasy X Image via Square Enix</w:t>
      </w:r>
    </w:p>
    <w:p>
      <w:r>
        <w:t>This legendary PlayStation 2 classic revolutionized turn-based RPGs by introducing the Conditional Turn-Based battle system, a framework that remains far more strategic than Persona's One More system. Instead of relying on rigid rounds, Final Fantasy X's turn order is displayed continuously on a dynamic action queue side panel. Every spell, physical attack, and item usage carries a specific time cost, allowing players to manipulate turn order by delaying enemies with slow spells or boosting their own team with haste.</w:t>
      </w:r>
    </w:p>
    <w:p>
      <w:r>
        <w:t>The active party-swapping mechanic gives every battle an unmatched sense of fluid teamwork. Players can swap any bench character into active combat instantly without wasting a turn, allowing them to match specific party members to specialized enemy types on the fly. Wakka takes down high-evasion flying monsters, Auron shatters heavily armored foes, and Black Mage Lulu wipes out elemental fiends with elemental spells, ensuring that the entire cast remains relevant from start to finish and plays a pivotal part of the journey.</w:t>
      </w:r>
    </w:p>
    <w:p>
      <w:r>
        <w:t>Progression through the iconic Sphere Grid offers an incredibly deep, customizable character growth system that completely avoids the arbitrary time gates of social links. Players have total control over how their characters navigate the grid, allowing for wild stat customization and cross-class skill acquisitions. Combined with an emotionally powerful, tightly paced story that never drags, Final Fantasy X's journey through Spira stands as an unforgettable experience in a franchise that has already delivered industry behemoths.</w:t>
      </w:r>
    </w:p>
    <w:p>
      <w:r>
        <w:t>Shin Megami Tensei V: Vengeance Perfected Elemental Weakness Strategies</w:t>
      </w:r>
    </w:p>
    <w:p>
      <w:r>
        <w:t>Shin Megami Tensei V: Vengeance battle Image via Atlus</w:t>
      </w:r>
    </w:p>
    <w:p>
      <w:r>
        <w:t>For gamers that enjoy the demon-fusing mechanics of Persona but want a game that strips away the high school social drama in favor of pure tactical combat, this Atlus sibling title is objectively superior. Operating on the famous Press Turn battle system, Shin Megami Tensei V: Vengeance awards extra action turns for striking elemental weaknesses or landing critical hits. However, the system is a strict two-way street, meaning that missing an attack or hitting an enemy's immunity instantly strips the party of its remaining turns.</w:t>
      </w:r>
    </w:p>
    <w:p>
      <w:r>
        <w:t>The demon customization and fusion mechanics reach their absolute peak, offering a level of team-building depth that makes Persona feel streamlined by comparison. Players can pass specific passive skills, elemental affinities, and signature moves across a massive compendium of mythological entities. Managing the team's elemental resistances becomes an intricate puzzle, requiring players to build demon squads for specific boss encounters rather than relying on one team setup to cruise through dungeons.</w:t>
      </w:r>
    </w:p>
    <w:p>
      <w:r>
        <w:t>The open-world exploration replaces linear dungeons with massive, ruined desert environments filled with platforming challenges, hidden sub-bosses, and territorial giant demons. The complete absence of a real-time calendar allows players to explore at their own pace, dive deep into tough combat encounters, and experiment with party builds without feeling pressured by impending deadline dates. Shin Megami Tensei V: Vengeance is a hardcore JRPG built specifically for players who value mechanical depth over social simulation.</w:t>
      </w:r>
    </w:p>
    <w:p>
      <w:r>
        <w:t>Metaphor: ReFantazio Pulled Off Modern RPG Perfection</w:t>
      </w:r>
    </w:p>
    <w:p>
      <w:r>
        <w:t>Metaphor Refantazio character screenshot showing the lead protagonist Will looking up with a serious look on his face, while his fairy partner Gallica flies over his shoulder looking down at him Image via Atlus</w:t>
      </w:r>
    </w:p>
    <w:p>
      <w:r>
        <w:t>Directed by the key creative minds behind Persona 3, 4, and 5, Studio Zero’s fantasy epic takes every core system from their previous works and refines them to perfection. Metaphor: ReFantazio introduces a revolutionary Archetype system that functions like a modernized version of classic fantasy job classes. Party members can freely swap between over 40 distinct Archetype forms, allowing players to build diverse team compositions that combine specialized passive perks, synthesis attacks, and elemental abilities.</w:t>
      </w:r>
    </w:p>
    <w:p>
      <w:r>
        <w:t>The calendar and scheduling system receives a quality-of-life overhaul that eliminates the restrictive anxiety of older games. Traveling between regions aboard the Gauntlet Runner turns travel time into a rewarding management phase where players can cook meals, build bonds with followers, or study to raise royal virtues. Dungeon exploration is vastly improved by allowing players to strike lower-level enemies on the real-time field to instantly execute them, skipping weak trash-mob encounters and preserving player momentum.</w:t>
      </w:r>
    </w:p>
    <w:p>
      <w:r>
        <w:t>Narratively, the game trades urban high school drama for an intense, political election race across a dark fantasy kingdom plagued by systemic discrimination and social unrest. The story moves with purpose, tackling mature themes through a gripping plot that avoids the repetitive filler dialogue loops that bloated the third act of Persona 5. By blending peak turn-based combat, incredible art direction, and a vastly improved daily schedule loop, Metaphor: ReFantazio stands as the definitive evolution of modern Atlus RPG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