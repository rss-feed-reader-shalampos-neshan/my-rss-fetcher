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Action Anime Series That Are 10</w:t>
      </w:r>
    </w:p>
    <w:p>
      <w:r>
        <w:t>منبع: https://www.cbr.com/long-action-anime-masterpieces/</w:t>
      </w:r>
    </w:p>
    <w:p>
      <w:r>
        <w:t>نویسنده: Areeba Khan</w:t>
      </w:r>
    </w:p>
    <w:p>
      <w:r>
        <w:t>تاریخ انتشار: 2026-08-13 00:15</w:t>
      </w:r>
    </w:p>
    <w:p>
      <w:r>
        <w:t>──────────────────────────────────────────────────</w:t>
      </w:r>
    </w:p>
    <w:p>
      <w:r>
        <w:t>Length can be one of the greatest strengths or biggest weaknesses of an action anime. Expanding casts, increasingly ambitious storylines, and constantly escalating battles often test a series' ability to remain engaging. It can leave even the most celebrated titles with uneven pacing and noticeable drops in quality.</w:t>
      </w:r>
    </w:p>
    <w:p>
      <w:r>
        <w:t>The rare exceptions continue rewarding viewers hundreds of episodes later because every conflict, revelation, and emotional turning point strengthens the journey instead of delaying it. The finest long-running action anime understand that memorable fights alone cannot sustain a story for years. Rich world-building, evolving characters, meaningful stakes, and carefully planned progression keep audiences invested long after the excitement of a spectacular battle fades.</w:t>
      </w:r>
    </w:p>
    <w:p>
      <w:r>
        <w:t>Hunter x Hunter Constantly Redefines Action Anime Parameters</w:t>
      </w:r>
    </w:p>
    <w:p>
      <w:r>
        <w:t>Close Killua using the Godspeed Nen from Hunter x Hunter. Image via Madhouse</w:t>
      </w:r>
    </w:p>
    <w:p>
      <w:r>
        <w:t>Gon and Killua training in Hunter x Hunter. Image via Madhouse</w:t>
      </w:r>
    </w:p>
    <w:p>
      <w:r>
        <w:t>Bisky training Gon and Killua in Hunter x Hunter Image via Madhouse</w:t>
      </w:r>
    </w:p>
    <w:p>
      <w:r>
        <w:t>Repeating the same formula has never interested Hunter x Hunter, and that creative freedom keeps every major arc feeling entirely different from the last. Tournament battles, dangerous expeditions, criminal organizations, political intrigue, and psychological warfare each introduce fresh challenges while preserving the emotional investment built around Gon, Killua, and their companions. Every new destination expands the world while encouraging the characters to mature through experiences that never feel repetitive.</w:t>
      </w:r>
    </w:p>
    <w:p>
      <w:r>
        <w:t>Nen elevates every confrontation because intelligence, preparation, and creativity consistently matter more than overwhelming strength alone. Victories rarely depend on convenient power-ups, making strategy and personal growth just as important as physical ability. Few long-running action anime reinvent themselves so confidently while maintaining exceptional quality across 148 episodes.</w:t>
      </w:r>
    </w:p>
    <w:p>
      <w:r>
        <w:t>Every Revelation In Attack On Titan Is More Ambitious Than The Last</w:t>
      </w:r>
    </w:p>
    <w:p>
      <w:r>
        <w:t>Close Young Eren Yeager with an injury in Attack on Titan Image via Wit Studio</w:t>
      </w:r>
    </w:p>
    <w:p>
      <w:r>
        <w:t>Erwin Smith resolves to know the truth in Attack on Titan Image via Wit Studio</w:t>
      </w:r>
    </w:p>
    <w:p>
      <w:r>
        <w:t>Eren Yeager manipulates his father in Attack on Titan Image via MAPPA</w:t>
      </w:r>
    </w:p>
    <w:p>
      <w:r>
        <w:t>Some action anime become predictable as they expand, yet Attack on Titan repeatedly transforms itself without abandoning the foundation established from its opening episode. Humanity's desperate struggle against terrifying Titans gradually evolves into an intricate conflict involving history, politics, freedom, and morality, ensuring every revelation reshapes earlier events instead of replacing them. Careful foreshadowing allows these twists to feel inevitable once the truth finally emerges.</w:t>
      </w:r>
    </w:p>
    <w:p>
      <w:r>
        <w:t>However, the constant escalation never overshadows the characters because every discovery forces them to confront impossible decisions that redefine their loyalties and beliefs. Emotional consequences remain just as powerful as the action, allowing battles to become meaningful turning points instead of isolated moments of excitement. That remarkable ability to balance mystery, character growth, and large-scale conflict secures Attack on Titan's place among the greatest long-running action anime ever produced.</w:t>
      </w:r>
    </w:p>
    <w:p>
      <w:r>
        <w:t>Legend Of The Galactic Heroes Proves Strategy Can Be As Thrilling As Spectacle</w:t>
      </w:r>
    </w:p>
    <w:p>
      <w:r>
        <w:t>Yang Wen-Li and the other main cast members together in Legend of the Galactic Heroes. Image via Kitty Films</w:t>
      </w:r>
    </w:p>
    <w:p>
      <w:r>
        <w:t>Winning a battle through intelligence often creates greater tension than overwhelming force, and Legend of the Galactic Heroes embraces that philosophy completely. The rivalry between Reinhard von Lohengramm and Yang Wen-li transforms massive space battles into political and philosophical contests where leadership, ideology, and long-term strategy matter just as much as military strength. Every campaign reshapes the balance of power while revealing how personal ambition and national ideals can influence the fate of entire civilizations.</w:t>
      </w:r>
    </w:p>
    <w:p>
      <w:r>
        <w:t>Legend of the Galactic Heroes' enormous cast never feels overwhelming because nearly every important figure receives meaningful development and a distinct perspective on the conflict. Political intrigue, emotional sacrifice, and carefully planned military tactics continue evolving together without allowing any storyline to lose momentum or purpose. Few action anime of this scale remain so consistently compelling across more than one hundred episodes.</w:t>
      </w:r>
    </w:p>
    <w:p>
      <w:r>
        <w:t>Balancing Action With Comedy Is Gintama's Secret Formula</w:t>
      </w:r>
    </w:p>
    <w:p>
      <w:r>
        <w:t>Sakata Gintoki waving and smiling in Gintama Image via Studio Sunrise</w:t>
      </w:r>
    </w:p>
    <w:p>
      <w:r>
        <w:t>Comedy and action rarely coexist in such a way naturally, yet Gintama constantly proves that outrageous humor can strengthen emotional storytelling rather than undermine it. Light-hearted episodes build stronger connections with the cast, making dramatic arcs feel even more rewarding when familiar jokes suddenly give way to unforgettable battles and genuine heartbreak. That unpredictable rhythm prevents the series from ever becoming formulaic, despite its enormous episode count.</w:t>
      </w:r>
    </w:p>
    <w:p>
      <w:r>
        <w:t>Behind every ridiculous situation lies a story that never forgets its central themes of loyalty, resilience, and protecting the people who matter most. Major conflicts deliver spectacular sword fights and emotional payoffs because viewers already understand the characters beyond their comedic personalities. The ability to master two entirely different tones allows Gintama to remain consistently entertaining across 367 episodes.</w:t>
      </w:r>
    </w:p>
    <w:p>
      <w:r>
        <w:t>One Piece Continues Expanding Without Losing Its Sense Of Adventure</w:t>
      </w:r>
    </w:p>
    <w:p>
      <w:r>
        <w:t>Luffy and Zoro in their Wano outfits in One Piece Image via Toei Animation</w:t>
      </w:r>
    </w:p>
    <w:p>
      <w:r>
        <w:t>Very few stories maintain genuine excitement after more than one thousand episodes, yet One Piece continues rewarding viewers by making every new island feel like the beginning of another unforgettable adventure. Eiichiro Oda constantly expands the world through imaginative locations, fascinating cultures, and long-running mysteries that connect naturally with events introduced hundreds of chapters earlier. Every destination introduces fresh challenges and steadily builds towards an increasingly ambitious overarching narrative.</w:t>
      </w:r>
    </w:p>
    <w:p>
      <w:r>
        <w:t>One Piece's greatest strength lies in the emotional investment created around the Straw Hat Pirates, whose dreams and friendships remain the heart of every major conflict. Victories feel satisfying because they represent personal growth as much as physical triumph, ensuring even the grandest battles never overshadow the characters driving the story forward. That remarkable consistency explains why One Piece continues setting the standard for long-form adventure and action storytelling.</w:t>
      </w:r>
    </w:p>
    <w:p>
      <w:r>
        <w:t>Bleach Reinvents Traditional Shonen Battles Through Style And Atmosphere</w:t>
      </w:r>
    </w:p>
    <w:p>
      <w:r>
        <w:t>Ichigo and Orihime look determined as they confront Yhwach in Bleach TYBW Season 4 Episode 2 Image via Pierrot Films</w:t>
      </w:r>
    </w:p>
    <w:p>
      <w:r>
        <w:t>Distinctive visual identity immediately separates Bleach from many of its contemporaries, but stylish character designs and memorable sword fights only tell part of the story. Ichigo Kurosaki's journey gradually expands from protecting his hometown to confronting increasingly dangerous supernatural threats, allowing every new conflict to introduce fresh powers, unforgettable rivalries, and emotionally charged confrontations.</w:t>
      </w:r>
    </w:p>
    <w:p>
      <w:r>
        <w:t>Bleach's strongest arcs succeed because every major battle reflects the personalities and convictions of the fighters involved. Soul Reapers, Arrancar, and Quincy each reshape the narrative in meaningful ways while keeping emotional stakes firmly attached to the central cast. That evolving mythology continually broadens the scope of the world without abandoning the personal motivations that first defined the series.</w:t>
      </w:r>
    </w:p>
    <w:p>
      <w:r>
        <w:t>Hajime No Ippo Proves Growth Matters More Than Knockouts</w:t>
      </w:r>
    </w:p>
    <w:p>
      <w:r>
        <w:t>Ippo Makunoichi practicing boxing in Hajime no Ippo Image via Madhouse</w:t>
      </w:r>
    </w:p>
    <w:p>
      <w:r>
        <w:t>Victory means very little in Hajime no Ippo unless it reflects months of discipline, sacrifice, and relentless determination. Every opponent introduces a different fighting style, forcing Ippo Makunouchi to improve both physically and mentally while demonstrating that genuine progress comes through preparation rather than sudden bursts of talent. Each match carries emotional weight because success depends on everything learned before stepping into the ring.</w:t>
      </w:r>
    </w:p>
    <w:p>
      <w:r>
        <w:t>Boxing itself remains thrilling, yet the strongest moments often arrive outside competition through friendships, rivalries, and the quiet dedication shared by everyone chasing the same dream. Long-term character development keeps every training session and championship feeling equally meaningful, preventing the series from becoming repetitive despite its familiar sporting structure.</w:t>
      </w:r>
    </w:p>
    <w:p>
      <w:r>
        <w:t>Ashita No Joe Built The Blueprint For Generations Of Action Heroes</w:t>
      </w:r>
    </w:p>
    <w:p>
      <w:r>
        <w:t>Joe's cross counter punch connects with Wolf in Ashita no Joe. Image via Mushi Production, Tokyo Movie Shinsha</w:t>
      </w:r>
    </w:p>
    <w:p>
      <w:r>
        <w:t>Many modern sports and action anime still reflect ideas first popularised by Ashita no Joe, proving how influential its storytelling remains decades after its original release. Joe Yabuki's difficult journey from troubled youth to determined boxer explores ambition, resilience, and personal redemption with emotional honesty that continues resonating with new audiences. Every challenge pushes him to confront his flaws, ensuring growth always feels earned rather than inevitable.</w:t>
      </w:r>
    </w:p>
    <w:p>
      <w:r>
        <w:t>Powerful rivalries and unforgettable championship fights become memorable because they represent far more than winning or losing inside the ring. The series constantly balances intense competition with thoughtful character development, allowing emotional stakes to remain just as compelling as the boxing itself.</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JoJo's Bizarre Adventure Reinvents Itself While Staying Unmistakably JoJo Dio saying "It was me!" in the Jojo's Bizarre Adventure anime. Image via David Production Few long-running franchises embrace change as confidently as JoJo's Bizarre Adventure, where every new part introduces a different protagonist, setting, and generation while preserving the bold personality defining the series. Creative Stand battles transform every confrontation into a strategic puzzle where intelligence, adaptability, and imagination consistently matter more than overwhelming strength, ensuring victories rarely follow predictable patterns. Constant reinvention keeps the adventure feeling fresh without abandoning the distinctive style that made it famous. Despite spanning multiple generations, the overarching legacy of the Joestar family provides emotional continuity connecting every major storyline. Memorable villains, inventive abilities, and fearless storytelling continually reward viewers willing to embrace the unexpected, allowing each new part to contribute something unique to the larger experience as JoJo's Bizarre Adventure evolves without losing its unmistakable identity. FMA: Brotherhood Makes Every Episode Count Edward Elric uses alchemy to manifest a spear in Fullmetal Alchemist: Brotherhood. Image via Studio Bones Completing an unforgettable story in sixty-four episodes is impressive, but Fullmetal Alchemist: Brotherhood never wastes that relatively compact runtime despite balancing one of anime's richest casts. Edward and Alphonse Elric's search for redemption gradually intertwines with political conspiracies, ancient mysteries, and philosophical dilemmas, ensuring even seemingly minor events become essential pieces of a carefully constructed narrative. Every battle carries emotional significance because the conflicts always serve the characters rather than existing purely for spectacle. Supporting characters receive meaningful development alongside the central cast, allowing every storyline to strengthen the themes surrounding sacrifice, family, ambition, and responsibility. Carefully placed revelations reward patient viewers without relying on unnecessary detours, while emotional payoffs arrive naturally instead of feeling artificially delayed. That extraordinary balance explains why the series remains one of the most complete action anime ever created.</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