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Robert Pattinson Fires Back at Batman Body Shamers: “I Worked Out Every F—Ing Day”</w:t>
      </w:r>
    </w:p>
    <w:p>
      <w:r>
        <w:t>منبع: https://www.cbr.com/robert-pattinson-addresses-batman-body-shamers/</w:t>
      </w:r>
    </w:p>
    <w:p>
      <w:r>
        <w:t>نویسنده: Lee Freitag</w:t>
      </w:r>
    </w:p>
    <w:p>
      <w:r>
        <w:t>تاریخ انتشار: 2026-06-02 19:01</w:t>
      </w:r>
    </w:p>
    <w:p>
      <w:r>
        <w:t>──────────────────────────────────────────────────</w:t>
      </w:r>
    </w:p>
    <w:p>
      <w:r>
        <w:t>Robert Pattinson is getting back into superhero shape for The Batman Part II. The actor, who is returning as Bruce Wayne/Batman, opened up about the complaints he received regarding his physique in 2022's The Batman and what he's doing differently this time.</w:t>
      </w:r>
    </w:p>
    <w:p>
      <w:r>
        <w:t>Speaking with GQ for The Odyssey, in which he stars as Antinous, Pattinson shared that he has installed a home gym to help make it easier to pack on muscle ahead of filming The Batman sequel. The actor also addressed the barrage of criticism he received around the release of the 2022 film about his underwhelming superhero physique.</w:t>
      </w:r>
    </w:p>
    <w:p>
      <w:r>
        <w:t>DC Fans Didn't Approve of Robert Pattinson's The Batman Physique</w:t>
      </w:r>
    </w:p>
    <w:p>
      <w:r>
        <w:t>Image via Jonathan Olley / © Warner Bros. / Courtesy Everett Collection</w:t>
      </w:r>
    </w:p>
    <w:p>
      <w:r>
        <w:t>"[Everyone was like], ‘You didn’t work out at all.’ I worked out every fucking day," Pattinson quipped to GQ (via Variety). "Even after that, I still look like I didn’t work out. I worked out twice a day at, like, three o’clock in the morning. I’m like, It’s just because I said it in an interview [once that exercise was uncool]. I was trying to sound cool!"</w:t>
      </w:r>
    </w:p>
    <w:p>
      <w:r>
        <w:t>Despite those criticisms, Pattinson managed to win over most fans with his portrayal of Bruce Wayne/Batman in Matt Reeves' The Batman. In fact, many fans have expressed interest in seeing Pattinson's Batman brought into James Gunn's DC Universe, even though it doesn't seem to be in the cards.</w:t>
      </w:r>
    </w:p>
    <w:p>
      <w:r>
        <w:t>Instead, Pattinson's Batman will remain part of The Batman Epic Crime Saga, with The Batman Part II set to be the third installment in the series after The Batman (2022) and The Penguin (2024). The highly anticipated sequel is set to begin filming this month at Warner Bros. Studios Leavesden.</w:t>
      </w:r>
    </w:p>
    <w:p>
      <w:r>
        <w:t>Pattinson told GQ that the production of The Batman Part II will include 11 weeks of night shoots. "I just heard from the stunt guy the other day. He said, 'Ooh, 11 weeks of nights.' I’m like, 'Excuse me?' I’m like, 'No one’s even sent me a schedule,'" Pattinson said.</w:t>
      </w:r>
    </w:p>
    <w:p>
      <w:r>
        <w:t>Plot details remain under wraps for The Batman Part II, although casting has indicated that the Dent family will be the main antagonists. Sebastian Stan, Scarlett Johansson, and Charles Dance have been cast as Harvey Dent, his wife Gilda, and his father Charles, respectively.</w:t>
      </w:r>
    </w:p>
    <w:p>
      <w:r>
        <w:t>They will be joined by returning stars Jeffrey Wright as Jim Gordon, Andy Serkis as Alfred Pennyworth, Colin Farrell as The Penguin, Jayme Lawson as Mayor Bella Reál, and Gil Perez-Abraham as GCPD officer Martinez. Sebastian Koch and Brian Tyree Henry have also been cast in undisclosed roles.</w:t>
      </w:r>
    </w:p>
    <w:p>
      <w:r>
        <w:t>The Batman Part II Will Blow People Away</w:t>
      </w:r>
    </w:p>
    <w:p>
      <w:r>
        <w:t>x Your browser does not support the video tag.</w:t>
      </w:r>
    </w:p>
    <w:p>
      <w:r>
        <w:t>When The Batman Part II hits theaters, it will have been over five years since The Batman was released. This makes Part II the longest fans have had to wait for a Batman sequel, surpassing the four-year gap between Christopher Nolan's The Dark Knight (2008) and The Dark Knight Rises (2012).</w:t>
      </w:r>
    </w:p>
    <w:p>
      <w:r>
        <w:t>Luckily, it seems like that long wait will be worth it. Last month, Stan declared that The Batman Part II was "a really ambitious movie and I think if we do it all right — and obviously I’m so excited about Matt Reeves [directing] because he’s been one of my favorites for a long, long time — I really think it’s going to blow people away."</w:t>
      </w:r>
    </w:p>
    <w:p>
      <w:r>
        <w:t>Reeves returns to direct The Batman Part II from a screenplay he co-wrote with Mattson Tomlin. The sequel is scheduled to hit theaters on Oct. 1,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