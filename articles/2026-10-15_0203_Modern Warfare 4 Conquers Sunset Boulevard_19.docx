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Warfare 4 Conquers Sunset Boulevard</w:t>
      </w:r>
    </w:p>
    <w:p>
      <w:r>
        <w:t>منبع: https://gamingtrend.com/news/modern-warfare-4-conquers-sunset-boulevard/</w:t>
      </w:r>
    </w:p>
    <w:p>
      <w:r>
        <w:t>نویسنده: ناشناس</w:t>
      </w:r>
    </w:p>
    <w:p>
      <w:r>
        <w:t>تاریخ انتشار: 2026-10-14 21:58</w:t>
      </w:r>
    </w:p>
    <w:p>
      <w:r>
        <w:t>──────────────────────────────────────────────────</w:t>
      </w:r>
    </w:p>
    <w:p>
      <w:r>
        <w:t>Experience the sites and tastes of the game for yourself</w:t>
      </w:r>
    </w:p>
    <w:p>
      <w:r>
        <w:t>Have you always wanted the chance to visit a Call of Duty location yourself? This could be your chance. Fans will have the opportunity to step into a mockup of a level from the upcoming Modern Warfare 4.</w:t>
      </w:r>
    </w:p>
    <w:p>
      <w:r>
        <w:t>Make your way to the Sunset Strip on October 23 to experience the MW4 Korean Alley Way Pop-Up. It will give you the chance to play a level from the upcoming game as well as enjoy some themed food from Kogi Korean BBQ and Amazon Fresh Loot Lockers. You could also win some sweet merch while you're there!</w:t>
      </w:r>
    </w:p>
    <w:p>
      <w:r>
        <w:t>Check out the specifics below:</w:t>
      </w:r>
    </w:p>
    <w:p>
      <w:r>
        <w:t>WHERE</w:t>
      </w:r>
    </w:p>
    <w:p>
      <w:r>
        <w:t>8950 Sunset Blvd.</w:t>
      </w:r>
    </w:p>
    <w:p>
      <w:r>
        <w:t>West Hollywood, CA 90069</w:t>
      </w:r>
    </w:p>
    <w:p>
      <w:r>
        <w:t>WHEN</w:t>
      </w:r>
    </w:p>
    <w:p>
      <w:r>
        <w:t>October 15-18</w:t>
      </w:r>
    </w:p>
    <w:p>
      <w:r>
        <w:t>12pm to 10pm (Pacific)</w:t>
      </w:r>
    </w:p>
    <w:p>
      <w:r>
        <w:t>If you're in the area, let us know if you're going to try to make it out, experience the game, and enjoy some good food!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