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Later, the Greatest Quote in This Iconic Fantasy Movie Still Lives Rent-Free In Our Heads</w:t>
      </w:r>
    </w:p>
    <w:p>
      <w:r>
        <w:t>منبع: https://www.cbr.com/harry-potter-dumbledore-greatest-fantasy-movie-quote/</w:t>
      </w:r>
    </w:p>
    <w:p>
      <w:r>
        <w:t>نویسنده: Nicholas Brooks, Jamie Parker, Cbr Staff, Grae Drake</w:t>
      </w:r>
    </w:p>
    <w:p>
      <w:r>
        <w:t>تاریخ انتشار: 2026-05-21 10:00</w:t>
      </w:r>
    </w:p>
    <w:p>
      <w:r>
        <w:t>──────────────────────────────────────────────────</w:t>
      </w:r>
    </w:p>
    <w:p>
      <w:r>
        <w:t>When it comes to fantasy franchises, few can measure up to what the Harry Potter franchise delivered in how it garnered a massive audience and also spread to theme parks, video games, and more. But no matter how big the outreach, the themes and lessons still hit harder than most, especially when uttered by Dumbledore himself.</w:t>
      </w:r>
    </w:p>
    <w:p>
      <w:r>
        <w:t>Following the climactic events of Harry Potter and the Sorcerer's Stone, Dumbledore gave a speech before revealing the winner of the house cup and awarded Neville Longbottom 10 points to secure the win. The reason for this was given in an amazing quote: "It takes a great deal of bravery to stand up to our enemies, but a great deal more to stand up to our friends." The quote not only defined Neville's character but the entire franchise going forward.</w:t>
      </w:r>
    </w:p>
    <w:p>
      <w:r>
        <w:t>Harry Potter and the Sorcerer's Stone Showcased Neville's Bravery Early on</w:t>
      </w:r>
    </w:p>
    <w:p>
      <w:r>
        <w:t>Neville with his fists up in Harry Potter and the Sorcerer's Stone. Image via Warner Bros.</w:t>
      </w:r>
    </w:p>
    <w:p>
      <w:r>
        <w:t>One of the things that makes the Harry Potter franchise so special is that even the most timid characters can showcase immense bravery when it counts. This counts for Neville Longbottom more than anyone. Raised by his grandmother, Neville's parents were members of Dumbledore's army but were driven insane by Bellatrix Lestrange. Neville always had anger over that, but was also scared to come out of his shell.</w:t>
      </w:r>
    </w:p>
    <w:p>
      <w:r>
        <w:t>Though this held him back (somewhat) in his early years, Neville quickly proved to be a knowledgeable student ready to take on any challenge, and this was proven in Harry Potter and the Deathly Hallows Part II. In the Battle of Hogwarts, Neville not only ignited the bridge that killed multiple Death Eaters, but he also cut the head off Nagini with the Sword of Gryffindor.</w:t>
      </w:r>
    </w:p>
    <w:p>
      <w:r>
        <w:t>To make these moments of bravery make sense, it was important that this was teased early on and in Sorcerer's Stone, which came in the moment when Neville stood up to the Golden Trio. He knew it was breaking the rules to sneak out of the common room after hours and was prepared to fight his friends. Thankfully, that didn't happen as Neville was temporarily petrified instead.</w:t>
      </w:r>
    </w:p>
    <w:p>
      <w:r>
        <w:t>This display of bravery proved that Neville was simply an overthinker who just needed to believe in himself early on, and when push came to shove, he was always there to either protect or challenge his friends when needed. Behavior like this also set up a core theme that continued to follow the Harry Potter franchise till the end.</w:t>
      </w:r>
    </w:p>
    <w:p>
      <w:r>
        <w:t>Dumbledore's Quote in Harry Potter Carries Greater Meaning</w:t>
      </w:r>
    </w:p>
    <w:p>
      <w:r>
        <w:t>Image via Warner Bros. Pictures</w:t>
      </w:r>
    </w:p>
    <w:p>
      <w:r>
        <w:t>Dumbledore's reasoning for Neville's 10 points is easy to overlook in a franchise with so many amazing points as is. But what makes Dumbledore's words to Neville so timeless is how they continued to present themselves throughout the series. The friends in Harry Potter's circle got along but still had huge moments of friction that often threatened the chain of events.</w:t>
      </w:r>
    </w:p>
    <w:p>
      <w:r>
        <w:t>The best example of this was when, in Harry Potter and the Deathly Hallows Part I, Ron, under the corruption of a Horcrux, began to challenge Harry's every move and even grow jealous of his closeness to Hermione. Harry challenging Ron's accusations was necessary, as well as Ron leaving his friends in anger, but it was all to a greater end as Ron returned clear-headed and apologetic.</w:t>
      </w:r>
    </w:p>
    <w:p>
      <w:r>
        <w:t>Challenging one another is a key part of any friendship, and the main characters in Harry Potter were no strangers to it. Comparatively, anyone who questioned Voldemort, the closest allies in his cause, would often be tortured or killed, and if they fell in line, it was out of fear. Lucius Malfoy was a prime example of this in how he did everything Voldemort said without fail, but the fear in his eyes was real, and the scorn from his family eroded their relationship.</w:t>
      </w:r>
    </w:p>
    <w:p>
      <w:r>
        <w:t>Neville standing up to his friends and Hermione apologetically stopping him showed that even the heroes can make brave or misinformed choices, but that doesn't make them the enemy. Having the strength to stand up to loved ones is what makes bonds stronger and adds to the core themes of friendship that define the whole series.</w:t>
      </w:r>
    </w:p>
    <w:p>
      <w:r>
        <w:t>The Harry Potter Series Has Always Been About Friends</w:t>
      </w:r>
    </w:p>
    <w:p>
      <w:r>
        <w:t>Harry Potter explores the idea of good vs. evil, the chosen one tropes, and characters hunting down items that could finally defeat the bad guy. But what separated Harry Potter from similar franchises like Star Wars was its focus on friendship. Even if Harry Potter managed to defeat Voldemort on his own, it wouldn't have the same effect if the people who helped him get to that point weren't there.</w:t>
      </w:r>
    </w:p>
    <w:p>
      <w:r>
        <w:t>Subscribe to the newsletter for richer Harry Potter analysis Join the newsletter for thoughtful explorations of Harry Potter's themes and character arcs, plus context that connects these ideas across fandoms. Subscribing gives you richer analysis and perspectives tied to the topic. Get Updates By subscribing, you agree to receive newsletter and marketing emails, and accept our Terms of Use and Privacy Policy . You can unsubscribe anytime.</w:t>
      </w:r>
    </w:p>
    <w:p>
      <w:r>
        <w:t>Neville standing up to the Golden Trio was just the start of the franchise's major theme of holding loved ones accountable. Neville was a great example of this, but even Snape was one to hold those accountable for their actions. Such as when Harry lashed out at him without knowing how much James Potter bullied him. There's also Luna Lovegood, always keeping her friends honest with themselves whenever they face a crisis of conscience.</w:t>
      </w:r>
    </w:p>
    <w:p>
      <w:r>
        <w:t>Even Harry Potter felt sorry for Voldemort because he had no one in the end. His actions alienated him from anyone who could care about him, and there was nothing he could do. Friendship is what kept Harry from walking down a similar path, and friendship was what held Dumbledore accountable for setting Harry up to die.</w:t>
      </w:r>
    </w:p>
    <w:p>
      <w:r>
        <w:t>Neville's actions represented the start of one of the franchise's most important themes and followed through on that to the very end. Neville slicing off Nagini's head was a perfect end to his arc and the importance of bravery in the Harry Potter franchise. Through the friction that comes between friends, greater bonds can be forged, and Dumbledore's quote proved that. Neville's small effort may have gained a small reward, but it was just enough to tip the scales in favor of Gryffindor House, clutching the victory. By default, it also showcased that even the slightest pushback from a friend can lead to a massive change for the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