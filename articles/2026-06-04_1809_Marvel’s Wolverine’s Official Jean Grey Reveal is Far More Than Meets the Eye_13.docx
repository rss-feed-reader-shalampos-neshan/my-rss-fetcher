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Official Jean Grey Reveal is Far More Than Meets the Eye</w:t>
      </w:r>
    </w:p>
    <w:p>
      <w:r>
        <w:t>منبع: https://gamerant.com/marvels-wolverine-jean-grey-x-men-cast-characters/</w:t>
      </w:r>
    </w:p>
    <w:p>
      <w:r>
        <w:t>نویسنده: Jared Stewart, Nick Rodriguez, Naomi Kyle, Casey David Muir-Taylor, Christian Buckley</w:t>
      </w:r>
    </w:p>
    <w:p>
      <w:r>
        <w:t>تاریخ انتشار: 2026-06-04 12:00</w:t>
      </w:r>
    </w:p>
    <w:p>
      <w:r>
        <w:t>──────────────────────────────────────────────────</w:t>
      </w:r>
    </w:p>
    <w:p>
      <w:r>
        <w:t>​Insomniac has finally offered an extended look at the gameplay of Marvel’s Wolverine, and it’s shaping up to be just as bloody, gritty, and gruesome as fans had hoped. The vertical slice of gameplay shown off at Sony’s most recent State of Play showed the titular superhero in all his brutal glory, but it also gave us a glimpse of another familiar face.</w:t>
      </w:r>
    </w:p>
    <w:p>
      <w:r>
        <w:t>Of course, Jean Grey’s inclusion in Marvel’s Wolverine has been something of an open secret for years now, with leaks and rumors even suggesting that she might be a playable character. But that was anything but conclusive; we now know that she’s officially making an appearance in the game alongside fellow X-Men mainstays Sabertooth and Mystique. This is significant for more than just fan service reasons, and might actually telegraph Insomniac’s broad-strokes plans, assuming Marvel’s Wolverine hits the mark.</w:t>
      </w:r>
    </w:p>
    <w:p>
      <w:r>
        <w:t>Related Like Logan Himself, Marvel’s Wolverine’s ‘Canadian Wilderness’ Says a Lot With a Little After Marvel's Wolverine's State of Play trailer, the direction the story will take has become far clearer, even if Logan's memory is anything but.</w:t>
      </w:r>
    </w:p>
    <w:p>
      <w:r>
        <w:t>What Other X-Men Are Going to Show Up in the Insomniac-Verse?</w:t>
      </w:r>
    </w:p>
    <w:p>
      <w:r>
        <w:t>We still have a lot to learn about Marvel’s Wolverine’s story, especially as it pertains to the typical X-Men timeline and world state. After the State of Play Wolverine showcase, Insomniac Games revealed that the X-Men, as audiences know them from comics, movies, and so on, do not actually exist in the world of Marvel’s Wolverine. In other words, there is no formal mutant-superhero organization formed by Charles Xavier in this universe, just like how there’s no Green Goblin in Marvel’s Spider-Man yet.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Insomniac’s Spider-Man games are a unique spin on the Spider-Man mythos, introducing characters in distinct and sometimes unprecedented ways. The burgeoning “Insomniac-Verse” of Marvel stories is not a direct adaptation of any single comic series, nor is it a copy-pasted version of the most “complete” Marvel timeline, where iconic villains, heroes, and events have already been introduced. This gives the studio more room to experiment with its storytelling, but crucially, it’s not necessarily a limiting factor. Again, Green Goblin doesn’t exist in the Insomniac universe yet, but he almost certainly will at some point.</w:t>
      </w:r>
    </w:p>
    <w:p>
      <w:r>
        <w:t>This same logic could very well apply to Marvel’s Wolverine and its depiction of the X-Men, as well as Mutants as a whole. The game features Team X, a group of Mutant black-ops mercs that exists alongside the X-Men in several comics, but seem to be on their own in Marvel’s Wolverine. There are definitely some iconic characters in Team X, including the aforementioned Sabertooth and Mystique, and occasionally Deadpool and Maverick, who might appear in this version of the team as well. However, there is no version of Team X that features Jean Grey, so her appearance in Marvel’s Wolverine on its own is proof that Insomniac isn’t limited to the traditional Team X roster.</w:t>
      </w:r>
    </w:p>
    <w:p>
      <w:r>
        <w:t>This is important because it means other Mutants have a greater likelihood of appearing, if not in Marvel’s Wolverine, then in some future Insomniac superhero game. The inclusion of Jean Grey in particular is notable because, as a psychic, she sets a precedent for other psychic characters showing up. This, of course, suggests that some version of Professor X could appear, which would probably segue into the proper founding of the X-Men. At the very least, we could see the appearance of Emma Frost, further fleshing out the psychic and astral aspects of the X-Men mythos. And can you really have a story with Logan and Jean Grey but not Scott Summers? It’s hard to have some X-Men and not others.</w:t>
      </w:r>
    </w:p>
    <w:p>
      <w:r>
        <w:t>Insomniac Could Be Gearing Up for a Full-Fledged X-Men Game</w:t>
      </w:r>
    </w:p>
    <w:p>
      <w:r>
        <w:t>If Marvel’s Wolverine is as successful as Insomniac’s other recent releases, then an eventual X-Men game feels inevitable. Team X is cool and all, but Insomniac knows what the people want–they want the X-Men, chrome-dome leader and all. This isn’t to say that Insomniac should necessarily rush the formation of the group, through. On the contrary, the developer could get a lot of mileage out of an X-Men origin story of sorts.</w:t>
      </w:r>
    </w:p>
    <w:p>
      <w:r>
        <w:t>In the story of Marvel’s Wolverine, Mutants are in grave danger due to human supremacist ideology. More specifically, they are being hunted by a cybernetically enhanced militia called the Reavers, in the employ of billionaire human supremacist Bolivar Trask. Put plainly, they are in grave danger at all times, and many live in hiding. It’s not unreasonable to speculate that other prominent, unrevealed X-Men are among these hidden or captured Mutants, unable to participate in public society due to these oppressive circumstances.</w:t>
      </w:r>
    </w:p>
    <w:p>
      <w:r>
        <w:t>Does this mean that Marvel’s Wolverine players are going to find a 45-year-old Charles Xavier locked up in a shipping crate or jail cell? Probably not, but as previously mentioned, Insomniac has a lot of wiggle room when it comes to comic-based lore. Maybe Charles Xavier is still a child during the events of the game, or perhaps he doesn’t exist at all, and another character will take up the Professor X mantle. Another psychic, such as Jean Grey or Emma Frost, could reasonably fill the Professor X role, forming the X-Men that way. In whatever case, this would fling the doors wide open for additional X-Men characters, since this is what X-Men’s Mutant philanthropy is all about: finding and securing more Mutants.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As a quick sanity test for this theory, we can once again refer to the Marvel’s Spider-Man games, which have slowly but surely evolved to be more aligned with the broader Spider-Man canon. For anyone who’s forgotten, here are just some of the characters and concepts that weren’t in play at the start of 2018’s Marvel’s Spider-Man:</w:t>
      </w:r>
    </w:p>
    <w:p>
      <w:r>
        <w:t>Venom and the symbiotes</w:t>
      </w:r>
    </w:p>
    <w:p>
      <w:r>
        <w:t>Doctor Octopus</w:t>
      </w:r>
    </w:p>
    <w:p>
      <w:r>
        <w:t>Miles Morales’ Spider-Man</w:t>
      </w:r>
    </w:p>
    <w:p>
      <w:r>
        <w:t>Cletus Casady/Carnage</w:t>
      </w:r>
    </w:p>
    <w:p>
      <w:r>
        <w:t>The Green Goblin</w:t>
      </w:r>
    </w:p>
    <w:p>
      <w:r>
        <w:t>As of the end of Marvel’s Spider-Man 2, all of these have either been introduced or strongly hinted at, making it clear that Insomniac is interested in consistently expanding its video game universe. Just because Marvel’s Wolverine’s X-Men roster looks thin now, that doesn’t mean that it will always be like that. If anything, Insomniac might just be preparing for its own distinct depiction of X-Men, developed and introduced on the studio’s own terms, mirroring the unfurling of its Spider-Man series.</w:t>
      </w:r>
    </w:p>
    <w:p>
      <w:r>
        <w:t>Marvel's Wolverine Systems OpenCritic Reviews Released September 15, 2026 ESRB Mature 17+ / Blood and Gore, Drug Reference, Intense Violence, Partial Nudity, Strong Language, In-Game Purchases Developer(s) Insomniac Games Publisher(s) Sony Interactive Entertainment 6 Images Close Where to play Close WHERE TO PLAY DIGITAL PHYSICAL</w:t>
      </w:r>
    </w:p>
    <w:p>
      <w:r>
        <w:t>Marvel’s Wolverine is an action-packed adventure from Insomniac Games, the acclaimed studio behind the Marvel’s Spider-Man series. Created in collaboration with Marvel Games, it delivers an all-new original story based on the legendary comic book character.</w:t>
      </w:r>
    </w:p>
    <w:p>
      <w:r>
        <w:t>Logan thought he was finished being Wolverine, but the past wasn’t finished with him yet.</w:t>
      </w:r>
    </w:p>
    <w:p>
      <w:r>
        <w:t>Three years after walking out on his team, Wolverine rejoins the mutant task force, Team X, in their darkest hour.</w:t>
      </w:r>
    </w:p>
    <w:p>
      <w:r>
        <w:t>Driven by his fanatical belief in human superiority, Bolivar Trask is kidnapping mutants. Only Wolverine has what it takes to save them.</w:t>
      </w:r>
    </w:p>
    <w:p>
      <w:r>
        <w:t>In his fight for the future, Wolverine must team up with fellow mutants across the globe through locations like Canada, Japan, and the Marvel island nation of Madripoor.</w:t>
      </w:r>
    </w:p>
    <w:p>
      <w:r>
        <w:t>With the fate of humans and mutants hanging in the balance, Logan knows the world needs a hero; however, they’ll have to settle for Wolverine.</w:t>
      </w:r>
    </w:p>
    <w:p>
      <w:r>
        <w:t>Play as Wolverine - Ravage enemies with explosive brutality and unleash razor-sharp adamantium claws to deploy fast, fluid attacks and overcome impossible odds. Evolve with unique, swappable Techniques and Adaptations to stalk, ambush, or overpower foes from Bolivar Trask’s guns-for-hire Reavers to iconic villains like the boorish Omega Red. Build aggressive momentum to gain Rage and eviscerate the opposition, because what he does isn’t very nice.</w:t>
      </w:r>
    </w:p>
    <w:p>
      <w:r>
        <w:t>An Original, Emotionally Charged Story - Beneath Wolverine’s gruff exterior and violent temperament is a man fighting for a cause greater than himself. Mutants face the threat of annihilation and he’s the best chance they’ve got. Confront a dark past and experience an emotionally charged story driven by identity, loyalty, and the struggle within to uncover the truth of Wolverine’s forgotten past.</w:t>
      </w:r>
    </w:p>
    <w:p>
      <w:r>
        <w:t>A Global, Adrenaline-Fueled Journey - Slice into enemies across detailed locales such as the frosted Canadian Wilderness, the narrow streets of Tokyo, and the high and low districts of the island nation of Madripoor. Experience thrilling set pieces throughout Wolverine’s journey in this global fight for mutant survival. Franchise Marvel Number of Players Single-player PS5 Release Date September 15, 2026 Genre(s) Action, Adventure Platform(s) PlayStation 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