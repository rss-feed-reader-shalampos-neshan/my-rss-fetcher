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Everyone wants Kill Team Exodite for dinosaur riders, but they're missing the hidden gem underneath</w:t>
      </w:r>
    </w:p>
    <w:p>
      <w:r>
        <w:t>منبع: https://www.gamesradar.com/tabletop-gaming/everyone-wants-kill-team-exodite-for-dinosaur-riders-but-theyre-missing-the-hidden-gem-underneath/</w:t>
      </w:r>
    </w:p>
    <w:p>
      <w:r>
        <w:t>نویسنده: Benjamin Abbott, Tabletop, Merch Editor,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2026-07-25 09:00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