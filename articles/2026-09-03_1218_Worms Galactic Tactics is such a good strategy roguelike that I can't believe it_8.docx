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Worms Galactic Tactics is such a good strategy roguelike that I can't believe it didn't already exist</w:t>
      </w:r>
    </w:p>
    <w:p>
      <w:r>
        <w:t>منبع: https://www.gamesradar.com/games/strategy/worms-galactic-tactics-is-such-a-good-strategy-roguelike-that-i-cant-believe-it-didnt-already-exist/</w:t>
      </w:r>
    </w:p>
    <w:p>
      <w:r>
        <w:t>نویسنده: Ali Jones, Managing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2026-09-03 12:00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Want more Switch 2 news?</w:t>
      </w:r>
    </w:p>
    <w:p>
      <w:r>
        <w:t>Sign up to our Switch 2 newsletter to make sure you get the very latest news on Nintendo's new console and its games every week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