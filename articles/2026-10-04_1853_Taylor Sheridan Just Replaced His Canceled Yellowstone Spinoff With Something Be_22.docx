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 Just Replaced His Canceled Yellowstone Spinoff With Something Better</w:t>
      </w:r>
    </w:p>
    <w:p>
      <w:r>
        <w:t>منبع: https://www.cbr.com/yellowstone-marshals-season-2-jimmy-hurdstrom-replace-6666/</w:t>
      </w:r>
    </w:p>
    <w:p>
      <w:r>
        <w:t>نویسنده: Hannah Postlethwait</w:t>
      </w:r>
    </w:p>
    <w:p>
      <w:r>
        <w:t>تاریخ انتشار: 2026-10-04 17:31</w:t>
      </w:r>
    </w:p>
    <w:p>
      <w:r>
        <w:t>──────────────────────────────────────────────────</w:t>
      </w:r>
    </w:p>
    <w:p>
      <w:r>
        <w:t>Yellowstone is replacing its canceled spinoff with something better, incorporating fan-favorite cowboy Jimmy Hurdstrom (Jefferson White) into Marshals Season 2 on CBS. The character was slated for his own spinoff, 6666, which would follow Jimmy’s continuing story in Texas. However, Yellowstone executive producer Taylor Sheridan closed the door on the show during an August podcast interview.</w:t>
      </w:r>
    </w:p>
    <w:p>
      <w:r>
        <w:t>Two Yellowstone spinoffs launched in 2026 and continue the flagship story, which ended with Yellowstone Season 5 in 2024. Paramount+’s Dutton Ranch follows Beth Dutton (Kelly Reilly) and Rip Wheeler (Cole Hauser) as they move to Texas, and CBS’s Marshals follows Kayce Dutton (Luke Grimes) as a US Marshal. That said, despite its cancellation, Yellowstone’s universe continues to expand.</w:t>
      </w:r>
    </w:p>
    <w:p>
      <w:r>
        <w:t>Yellowstone Replaces 6666 As Jimmy Joins Marshals Season 2</w:t>
      </w:r>
    </w:p>
    <w:p>
      <w:r>
        <w:t>While Taylor Sheridan recently canceled 6666, White will reprise his fan-favorite Yellowstone cowboy, Jimmy Hurdstrom, in Season 2 of Marshals instead. The next installment of Kayce’s spinoff premieres on CBS on Sunday, October 4, and fans can expect to see the character in the coming weeks. That said, Jimmy’s return to CBS’s Marshals replaces a more robust continuation.</w:t>
      </w:r>
    </w:p>
    <w:p>
      <w:r>
        <w:t>White was set to lead Yellowstone’s 6666 offshoot, which would have continued following Jimmy's journey on the Four Sixes Ranch. Jimmy relocated to Texas at the end of Yellowstone Season 3, going to live on the ranch owned by Taylor Sheridan’s Yellowstone character, Travis Wheatley. The spinoff was announced in 2021, between Yellowstone Seasons 3 and 4.</w:t>
      </w:r>
    </w:p>
    <w:p>
      <w:r>
        <w:t>In the case of life imitating art, Sheridan owns the Four Sixes Ranch in Guthrie, Texas. That’s why he’s putting his foot down about 6666, saying in an interview that he refused to fictionalize real life on his property and that he was “protective of The Sixes.” Therefore, Jimmy joining Marshals replaces his more focused continuation.</w:t>
      </w:r>
    </w:p>
    <w:p>
      <w:r>
        <w:t>Marshals Season 2 can tell Jimmy’s continuing Yellowstone story in place of 6666, though the character will get a change of scenery. Jimmy will apparently be back in Montana, where Kayce still lives on a portion of his family’s historic Yellowstone Dutton Ranch. That said, the original series already firmly planted Jimmy’s roots in Texas.</w:t>
      </w:r>
    </w:p>
    <w:p>
      <w:r>
        <w:t>Sheridan also noted during his interview that Jimmy’s Yellowstone story was essentially complete, saying he had strung together all of his clips from the original series on his computer and it represented a complete journey. Jimmy indeed settles in Texas and marries Emily (Kathryn Kelly), so it’s a wonder what brings him back to Big Sky Country.</w:t>
      </w:r>
    </w:p>
    <w:p>
      <w:r>
        <w:t>Yellowstone's 6666 Cancellation Resets Taylor Sheridan's Franchise</w:t>
      </w:r>
    </w:p>
    <w:p>
      <w:r>
        <w:t>Jefferson White as Jimmy Hurdstrom in a Four Sixes shirt in Yellowstone Image via Paramount</w:t>
      </w:r>
    </w:p>
    <w:p>
      <w:r>
        <w:t>6666’s cancellation represents more than just a single change. At one time, it seemed the franchise would branch out beyond the Dutton family, as in 6666, which would have focused on Jimmy instead. Another example is The Madison, Sheridan’s Paramount+ series following the Clyburn family, originally conceived as a Yellowstone spinoff but released as a stand-alone production.</w:t>
      </w:r>
    </w:p>
    <w:p>
      <w:r>
        <w:t>With The Madison separating from Yellowstone and 6666 in the rearview, every Yellowstone spinoff officially has the Dutton family at its center. The changes came throughout 2026, with The Madison's release in March and 6666's cancellation in August, signaling that the franchise is doubling down on its flagship family, which is probably for the best.</w:t>
      </w:r>
    </w:p>
    <w:p>
      <w:r>
        <w:t>The Dutton family is the heart and soul of the Yellowstone franchise, which started with the original show in 2018. Yellowstone centers on John Dutton, played by Academy Award winner Kevin Costner, and his children, including Beth and Kayce. From there, the franchise has released two prequels, as well as sequels focused on Beth and Kayce.</w:t>
      </w:r>
    </w:p>
    <w:p>
      <w:r>
        <w:t>Leaning into the Dutton family and incorporating Jimmy into one of their ongoing stories instead is probably the best thing for the franchise. It reunites formative Yellowstone characters, emboldens the existing shows, and leans into the property's most compelling aspect: the Dutton family tree and the rich lore Sheridan has built across Yellowstone’s interconnected web of shows.</w:t>
      </w:r>
    </w:p>
    <w:p>
      <w:r>
        <w:t>Expanding the franchise’s horizons beyond its leading clan was an exciting prospect, but focusing on the Dutton family and integrating Jimmy into their story instead optimizes what makes Yellowstone so compelling. It also clears a project off of Sheridan's massive to-do list, as the executive producer prepares to exit Paramount+ at the end of 2028 and join forces with NBCUniversal.</w:t>
      </w:r>
    </w:p>
    <w:p>
      <w:r>
        <w:t>Quiz 5 Questions Yellowstone’s Next Frontier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