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literally posts bodycam footage of an arrest over hacks</w:t>
      </w:r>
    </w:p>
    <w:p>
      <w:r>
        <w:t>منبع: https://gamingtrend.com/news/call-of-duty-literally-posts-bodycam-footage-of-an-arrest-over-hacks/</w:t>
      </w:r>
    </w:p>
    <w:p>
      <w:r>
        <w:t>نویسنده: ناشناس</w:t>
      </w:r>
    </w:p>
    <w:p>
      <w:r>
        <w:t>تاریخ انتشار: 2026-08-28 16:04</w:t>
      </w:r>
    </w:p>
    <w:p>
      <w:r>
        <w:t>──────────────────────────────────────────────────</w:t>
      </w:r>
    </w:p>
    <w:p>
      <w:r>
        <w:t>Activision's in real life K/D is going up. RICOCHET is still at work, and now it's occurring outside of the gaming device. The main Call of Duty social accounts posted footage and images of served DMCAs regarding cheats. While it isn't the end of hacking, it does represent how hard the teams are going to get rid of a major problem in the game. Check out the talk below.</w:t>
      </w:r>
    </w:p>
    <w:p>
      <w:r>
        <w:t>RICOCHET Anti-Cheat doesn't end when your match does.</w:t>
      </w:r>
    </w:p>
    <w:p>
      <w:r>
        <w:t>Cheat makers operate around the world. So do we. We’re taking the fight directly to cheat sellers.</w:t>
      </w:r>
    </w:p>
    <w:p>
      <w:r>
        <w:t>Last weekend during the Closed Beta, we went to Ohio to takedown Elocarry.</w:t>
      </w:r>
    </w:p>
    <w:p>
      <w:r>
        <w:t>That’s not an isolated case... pic.twitter.com/IP69qlGgDD — Call of Duty (@CallofDuty) August 28, 2026</w:t>
      </w:r>
    </w:p>
    <w:p>
      <w:r>
        <w:t>This work allows us to go after the people and businesses behind cheating products and disrupt the ecosystem that profits from them.</w:t>
      </w:r>
    </w:p>
    <w:p>
      <w:r>
        <w:t>It's another way we're working to make cheating harder - not just for the people using cheats, but for the people building and selling them. pic.twitter.com/cpiDBOSdRl — Call of Duty (@CallofDuty) August 28, 2026</w:t>
      </w:r>
    </w:p>
    <w:p>
      <w:r>
        <w:t>PC PLAYERS</w:t>
      </w:r>
    </w:p>
    <w:p>
      <w:r>
        <w:t>Reminder before you jump back in: TPM 2.0 and Secure Boot add another layer of protection alongside hardware bans and are required to play Modern Warfare 4.</w:t>
      </w:r>
    </w:p>
    <w:p>
      <w:r>
        <w:t>We are continuing to coordinate with motherboard manufacturers to make compliance updates available to as many… — Call of Duty (@CallofDuty) August 28, 2026</w:t>
      </w:r>
    </w:p>
    <w:p>
      <w:r>
        <w:t>Stay tuned to GamingTrend for more Call of Duty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