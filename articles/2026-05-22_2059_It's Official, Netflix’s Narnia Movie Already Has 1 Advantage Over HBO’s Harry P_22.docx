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Netflix’s Narnia Movie Already Has 1 Advantage Over HBO’s Harry Potter Reboot</w:t>
      </w:r>
    </w:p>
    <w:p>
      <w:r>
        <w:t>منبع: https://www.cbr.com/netflix-narnia-movie-reboot-better-than-hbo-harry-potter/</w:t>
      </w:r>
    </w:p>
    <w:p>
      <w:r>
        <w:t>نویسنده: Kai Young, Jamie Parker, Cbr Staff, Grae Drake</w:t>
      </w:r>
    </w:p>
    <w:p>
      <w:r>
        <w:t>تاریخ انتشار: 2026-05-22 20:00</w:t>
      </w:r>
    </w:p>
    <w:p>
      <w:r>
        <w:t>──────────────────────────────────────────────────</w:t>
      </w:r>
    </w:p>
    <w:p>
      <w:r>
        <w:t>Two of the biggest fantasy franchises will soon be rebooted for modern audiences, but Netflix's upcoming Narnia: The Magician's Nephew is already doing something HBO's new Harry Potter series could only dream of. It was reported in January 2021 that HBO would reboot the Harry Potter book series, a decade after the nearly $8 billion film series came to an end. A reboot of The Chronicles of Narnia was hot on its tail, setting up a battle between these epic fantasy stories.</w:t>
      </w:r>
    </w:p>
    <w:p>
      <w:r>
        <w:t>Scheduled for a theatrical release in February 2027 before landing on Netflix in April, Narnia: The Magician's Nephew will mark a live-action reboot of C.S. Lewis' The Chronicles of Narnia. Three of Lewis' books were previously adapted by Walden Media, Disney, and Fox, but Netflix and filmmaker Greta Gerwig will take the story in a different direction. It's this that sets Netflix's Narnia reboot apart from HBO's upcoming Harry Potter series, which seems to be a carbon copy of Warner Bros.' beloved film series.</w:t>
      </w:r>
    </w:p>
    <w:p>
      <w:r>
        <w:t>HBO's Harry Potter Series Isn't Doing Anything New</w:t>
      </w:r>
    </w:p>
    <w:p>
      <w:r>
        <w:t>Set photos, official images, and the first teaser trailer for HBO's Harry Potter reboot have, unfortunately, revealed that no new ground will be broken in the series. The production design of locations such as Hogwarts School of Witchcraft and Wizardry, Diagon Alley, and more is practically the same as in the movies, while the character design and narrative trajectory will also be the same. The HBO series will practically be a carbon copy of the film franchise, which has proven divisive.</w:t>
      </w:r>
    </w:p>
    <w:p>
      <w:r>
        <w:t>The Harry Potter movies are a comfort for an entire generation, with many viewers rewatching them as a tradition annually, notably around the Holiday period. This means that the movies exist as timeless pieces of art, which choose to rehash them with a similar style and identical storyline, somewhat confusing. HBO could have modernized the story or taken it in a completely new direction, giving audiences something new, but this is not the case.</w:t>
      </w:r>
    </w:p>
    <w:p>
      <w:r>
        <w:t>Of course, there are elements from the novels cut from the movies that will be included in the HBO reboot. The television format provides more scope for added details, such as the Philosopher's Stone's creation backstory with Nicolas Flamel (Lambert Wilson), more of Harry Potter's (Dominic Monaghan) life before Hogwarts, and greater insight into the culture of Hogwarts itself. Even so, the series will have the same feeling and themes as the movies, which makes Narnia: The Magician's Nephew more exciting.</w:t>
      </w:r>
    </w:p>
    <w:p>
      <w:r>
        <w:t>Narnia: The Magician's Nephew Will Be a Story We've Never Seen Before</w:t>
      </w:r>
    </w:p>
    <w:p>
      <w:r>
        <w:t>Image via Walt Disney Co./Courtesy Everett Collection</w:t>
      </w:r>
    </w:p>
    <w:p>
      <w:r>
        <w:t>Unlike HBO's Harry Potter, Netflix's Narnia: The Magician's Nephew will be telling us a completely new story that audiences have never seen in live-action before. There have been several previous adaptations of C.S. Lewis' The Chronicles of Narnia, including three versions of The Lion, the Witch and the Wardrobe from 1967, 1979, and Walden Media's 2005 movie, which led to sequels adapting Prince Caspian and The Voyage of the Dawn Treader. The Magician's Nephew, however, has never made it to the screen.</w:t>
      </w:r>
    </w:p>
    <w:p>
      <w:r>
        <w:t>Published in 1955 as the sixth novel in Lewis' seven-part series, The Magician's Nephew was a prequel to 1950's The Lion, the Witch and the Wardrobe. It's this that will be adapted as the first chapter in Netflix's rebooted franchise, revitalizing the story by exploring the childhood adventures of Digory Kirke (David McKenna) and Polly Plummer (Beatrice Campbell) into the Wood Between the Worlds, the start of the White Witch Jadis' (Emma Mackey) reign of terror, and the creation of Narnia itself at Aslan's hand.</w:t>
      </w:r>
    </w:p>
    <w:p>
      <w:r>
        <w:t>While characters we have met in previous live-action adaptations, such as Digory Kirke, Aslan, Jadis, and more, will be seen in Narnia: The Magician's Nephew, they'll be very different from the versions we know. For instance, Kirke will be a child long before he becomes the enigmatic professor from The Lion, the Witch and the Wardrobe, and Jadis will be younger, more unpredictable, and volatile. Exploring a whole new story will prove a huge advantage when attracting new audiences to Narnia: The Magician's Nephew.</w:t>
      </w:r>
    </w:p>
    <w:p>
      <w:r>
        <w:t>Netflix's Narnia Reboot Will Be More Successful Than HBO's Harry Potter</w:t>
      </w:r>
    </w:p>
    <w:p>
      <w:r>
        <w:t>The Pevensie siblings in Narnia in The Chronicles of Narnia The Lion the Witch and the Wardrobe Image via Walden Media</w:t>
      </w:r>
    </w:p>
    <w:p>
      <w:r>
        <w:t>Sure, Harry Potter and The Chronicles of Narnia tell wildly different stories, but both share themes of the fantasy genre, and both follow characters who have their eyes opened to limitless possibilities after journeying to strange new worlds. This means their upcoming reboots will be staunch competitors, with HBO's series planning to provide prestige television while Netflix's Narnia movies grace the big screen. Given their directions, Narnia: The Magician's Nephew will kick-start the more successful of the two.</w:t>
      </w:r>
    </w:p>
    <w:p>
      <w:r>
        <w:t>Subscribe for smart coverage of fantasy reboots Want deeper context on reboots? Subscribe to the newsletter for focused analysis of adaptation choices, casting shifts, and what fresh creative directions mean for major franchises—so you can follow reboots with an informed perspective. Get Updates By subscribing, you agree to receive newsletter and marketing emails, and accept our Terms of Use and Privacy Policy . You can unsubscribe anytime.</w:t>
      </w:r>
    </w:p>
    <w:p>
      <w:r>
        <w:t>It doesn't help that Harry Potter author J.K. Rowling's vocal, controversial views have soured many viewers' perception of the stories she penned. Some fans have declared intent to boycott HBO's Harry Potter reboot, and the fact that the series has already proven to be rehashing the same old stories we saw in the movies may have damaged the show before it even begins. Narnia: The Magician's Nephew will give us something fresh, which makes it a more necessary and exciting addition to the fantasy genre.</w:t>
      </w:r>
    </w:p>
    <w:p>
      <w:r>
        <w:t>Quiz 5 Questions Narnia vs. Hogwarts: Fresh Magic On Screen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