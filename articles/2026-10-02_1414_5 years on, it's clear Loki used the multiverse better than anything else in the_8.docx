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years on, it's clear Loki used the multiverse better than anything else in the MCU</w:t>
      </w:r>
    </w:p>
    <w:p>
      <w:r>
        <w:t>منبع: https://www.gamesradar.com/entertainment/marvel-tv-shows/5-years-on-its-clear-loki-used-the-multiverse-better-than-anything-else-in-the-mcu/</w:t>
      </w:r>
    </w:p>
    <w:p>
      <w:r>
        <w:t>نویسنده: Bradley Russell,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