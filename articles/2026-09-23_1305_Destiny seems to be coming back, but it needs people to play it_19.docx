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seems to be coming back, but it needs people to play it</w:t>
      </w:r>
    </w:p>
    <w:p>
      <w:r>
        <w:t>منبع: https://gamingtrend.com/destiny-seems-to-be-coming-back-but-it-needs-people-to-play-it/</w:t>
      </w:r>
    </w:p>
    <w:p>
      <w:r>
        <w:t>نویسنده: ناشناس</w:t>
      </w:r>
    </w:p>
    <w:p>
      <w:r>
        <w:t>تاریخ انتشار: 2026-09-23 13:00</w:t>
      </w:r>
    </w:p>
    <w:p>
      <w:r>
        <w:t>──────────────────────────────────────────────────</w:t>
      </w:r>
    </w:p>
    <w:p>
      <w:r>
        <w:t>Bungie released a video informing people that they're unvaulting Destiny content and are, presumably, "not done with Destiny."</w:t>
      </w:r>
    </w:p>
    <w:p>
      <w:r>
        <w:t>Poria Torkan, studio head at Bungie said "We have more stories to tell, but we have to do it right, and give our teams the time they need to do justice to this amazing universe."</w:t>
      </w:r>
    </w:p>
    <w:p>
      <w:r>
        <w:t>Reactions across social media suggest that fans won. "We did it! We actually won!" "Destiny is back!" I hate to cut the celebration short, but when Destiny returns in whatever form it does, people actually have to play it again. Oh, and buy stuff,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