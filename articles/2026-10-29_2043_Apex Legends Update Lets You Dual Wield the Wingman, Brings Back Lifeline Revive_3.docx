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Legends Update Lets You Dual Wield the Wingman, Brings Back Lifeline Revive Shield</w:t>
      </w:r>
    </w:p>
    <w:p>
      <w:r>
        <w:t>منبع: https://www.ign.com/articles/apex-legends-new-update-dual-wield-wingman-lifeline-revive-shield</w:t>
      </w:r>
    </w:p>
    <w:p>
      <w:r>
        <w:t>نویسنده: Kirk Mckeand</w:t>
      </w:r>
    </w:p>
    <w:p>
      <w:r>
        <w:t>تاریخ انتشار: 2026-10-29 18:21</w:t>
      </w:r>
    </w:p>
    <w:p>
      <w:r>
        <w:t>──────────────────────────────────────────────────</w:t>
      </w:r>
    </w:p>
    <w:p>
      <w:r>
        <w:t>Apex Legends: Cipher is coming on November 3 and it’s bringing a new weapon style that makes me scared. The Wingman is a semi-automatic revolver that utilizes Sniper Ammo, and it’s been the bane of my existence since Apex Legends launched.</w:t>
      </w:r>
    </w:p>
    <w:p>
      <w:r>
        <w:t>Some people are absolutely cracked with the Wingman. And now they’ll be able to use two at once. Cipher introduces Akimbo Wingman, which trades off some of the accuracy for big(ger) damage.</w:t>
      </w:r>
    </w:p>
    <w:p>
      <w:r>
        <w:t>The Wingman has wavered a bit in recent seasons and sits as the 19th most effective weapon in DPS terms, but it’s still deadly in accurate hands, across basically any distance. It’s two-to-four headshots for a Wingman kill depending on the armor they’re wearing, which is what makes it so deadly in the right hands.</w:t>
      </w:r>
    </w:p>
    <w:p>
      <w:r>
        <w:t>The Akimbo Wingman will push players in closer to barrel stuff your face. It’s going to be interesting to see where the weapon ends up with this new option — famously, the Akimbo Mozambique was famously nerfed quickly after it went from a barely used gun to the game’s dominant weapon.</w:t>
      </w:r>
    </w:p>
    <w:p>
      <w:r>
        <w:t>On top of the dual revolvers, Crypto is getting a rework dubbed Crypto Rewired, which sees him role switch from a drone-camping git to a push-forward intel machine. His Surveillance Drone now runs on batteries instead of a cooldown, meaning it can be picked up and redeployed without a long wait, along with a new Sentry Mode that tags enemies on sight. On top of that, his EMP Ultimate can now be deployed with the press of a button.</w:t>
      </w:r>
    </w:p>
    <w:p>
      <w:r>
        <w:t>Cipher also introduces Strongholds, which Respawn is calling the “evolution of care packages.” To access them you have to raid the Stronghold to haul out crate weapons, corrupted attachments, and EVO shield boosts for the squad. It’s a timely endeavour, and nearby enemies will hear the alarm.</w:t>
      </w:r>
    </w:p>
    <w:p>
      <w:r>
        <w:t>Revenant and Lifeline are also getting buffs. For Rev, there’s a shorter Ult cooldown and faster Tactical, as well as new upgrades that allow him to extend his Ult with each knock. Another upgrade lets him Silence players with Shadow Pounce.</w:t>
      </w:r>
    </w:p>
    <w:p>
      <w:r>
        <w:t>Lifeline is getting a reduced drone cooldown, self-healing while gliding, an Ult cooldown reduction, and improved flight mobility. On top of that, Respawn is bringing back her revive shield.</w:t>
      </w:r>
    </w:p>
    <w:p>
      <w:r>
        <w:t>Elsewhere there are new Ranked updates, with Legend Bans in Diamond lobbies and above. Players vote to ban certain Legends, and the ones with the most votes can’t be picked for the match.</w:t>
      </w:r>
    </w:p>
    <w:p>
      <w:r>
        <w:t>Apex Legends: Cipher launches November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