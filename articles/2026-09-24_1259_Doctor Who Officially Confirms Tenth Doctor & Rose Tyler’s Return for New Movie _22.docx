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Doctor Who Officially Confirms Tenth Doctor &amp; Rose Tyler’s Return for New Movie Event</w:t>
      </w:r>
    </w:p>
    <w:p>
      <w:r>
        <w:t>منبع: https://www.cbr.com/doctor-who-the-satan-pit-extended-cut/</w:t>
      </w:r>
    </w:p>
    <w:p>
      <w:r>
        <w:t>نویسنده: Monica Coman</w:t>
      </w:r>
    </w:p>
    <w:p>
      <w:r>
        <w:t>تاریخ انتشار: 2026-09-24 12:41</w:t>
      </w:r>
    </w:p>
    <w:p>
      <w:r>
        <w:t>──────────────────────────────────────────────────</w:t>
      </w:r>
    </w:p>
    <w:p>
      <w:r>
        <w:t>Fathom Entertainment is bringing David Tennant's Tenth Doctor and Billie Piper's Rose Tyler back to screens for Doctor Who: The Satan Pit Extended Cut, in celebration of Doctor Who Day on Nov. 23.</w:t>
      </w:r>
    </w:p>
    <w:p>
      <w:r>
        <w:t>The event will see The Impossible Planet and The Satan Pit re-edited and released in theaters, complete with deleted scenes and extended footage. Tickets are set to go on sale tomorrow, Sept. 25, at 9 a.m. local time.</w:t>
      </w:r>
    </w:p>
    <w:p>
      <w:r>
        <w:t>Doctor Who Is Back... Almost</w:t>
      </w:r>
    </w:p>
    <w:p>
      <w:r>
        <w:t>Image via BBC Studios</w:t>
      </w:r>
    </w:p>
    <w:p>
      <w:r>
        <w:t>The announcement of the new extended cut comes shortly after the Doctor Who franchise underwent a major shakeup. Last year, the long-running sci-fi series lost its home on Disney+. This followed a cliffhanger Season 2 finale that saw Rose Tyler seemingly regenerating as the new Doctor.</w:t>
      </w:r>
    </w:p>
    <w:p>
      <w:r>
        <w:t>The status of the show has remained in flux in the months since, with the Doctor Who Christmas Special being canceled this past June and showrunner Russell T. Davies exiting.</w:t>
      </w:r>
    </w:p>
    <w:p>
      <w:r>
        <w:t>"Part of what makes Doctor Who so extraordinary is that there is always more to discover," BBC Studios Global Events Director Natasha Spence said in a statement. "Even with a story as loved as The Impossible Planet and The Satan Pit, we’re able to offer fans something they haven’t experienced before, with previously deleted scenes restored into the adventure and never-before-seen extended footage included in this special cinema cut. Doctor Who Day is the perfect moment to celebrate that sense of discovery with fans. We’re delighted to be working with CinemaLive again to bring this unforgettable Tenth Doctor and Rose story to the big screen, and to give audiences the chance to experience it together in cinemas for the first time."</w:t>
      </w:r>
    </w:p>
    <w:p>
      <w:r>
        <w:t>"Following the incredible reaction from fans in UK &amp; Irish cinemas to last year's Doctor Who season finale, we're thrilled to be partnering with BBC Studios again and expanding the scope of this very special Doctor Who Day cinema event so that Whovians from the USA, Canada, Australia and New Zealand can also come together and join in this big screen celebration," added CinemaLive Head of Acquisition &amp; Distribution John Travers.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