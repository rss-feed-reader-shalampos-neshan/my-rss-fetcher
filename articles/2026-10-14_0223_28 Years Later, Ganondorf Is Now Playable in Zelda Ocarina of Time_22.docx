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Ganondorf Is Now Playable in Zelda Ocarina of Time</w:t>
      </w:r>
    </w:p>
    <w:p>
      <w:r>
        <w:t>منبع: https://www.cbr.com/zelda-ocarina-of-time-playable-ganondorf-boss-mod/</w:t>
      </w:r>
    </w:p>
    <w:p>
      <w:r>
        <w:t>نویسنده: Brett Cardaro</w:t>
      </w:r>
    </w:p>
    <w:p>
      <w:r>
        <w:t>تاریخ انتشار: 2026-10-14 01:45</w:t>
      </w:r>
    </w:p>
    <w:p>
      <w:r>
        <w:t>──────────────────────────────────────────────────</w:t>
      </w:r>
    </w:p>
    <w:p>
      <w:r>
        <w:t>The Legend of Zelda’s greatest villain has become the unexpected hero in Ocarina of Time ahead of the upcoming Switch 2 remake. At least, that’s the premise behind a brand-new rom hack of the original N64 game.</w:t>
      </w:r>
    </w:p>
    <w:p>
      <w:r>
        <w:t>Thanks to the efforts of a single fan, Ganondorf is now a playable character in the OG Ocarina of Time, along with every other main boss of the game, from Gohma to Morpha and even Phantom Ganon. They’re not just reskins of Link, either. The playable bosses are able to use the entire move sets they use during their boss fights, too.</w:t>
      </w:r>
    </w:p>
    <w:p>
      <w:r>
        <w:t>Zelda: Ocarina of Time's Iconic Boss Monsters Have Become Playable Characters</w:t>
      </w:r>
    </w:p>
    <w:p>
      <w:r>
        <w:t>Playable Ganon boss monster in The Legend of Zelda: Ocarina of Time mod</w:t>
      </w:r>
    </w:p>
    <w:p>
      <w:r>
        <w:t>The new playable boss mod was created for the popular Zelda: Ocarina of Time port "Ship of Harkinian" by Reddit user Megaepicunit69.</w:t>
      </w:r>
    </w:p>
    <w:p>
      <w:r>
        <w:t>In the video of the mod posted on Reddit, the player is shown freely switching between various Zelda: Ocarina of Time boss monsters as they wander through Hyrule Field. King Dodongo rolls into battle and barrels over anything in his path, Volvagia blows fire and Bongo Bongo slams his disembodied hands on the ground. Of course, both Ganondorf and Ganon have their classic movesets as well.</w:t>
      </w:r>
    </w:p>
    <w:p>
      <w:r>
        <w:t>Currently, the mod hasn’t been showcased attacking other monsters, so it’s unclear how the damage carries over to other enemies. If Ganon’s duel sword slashes and stampeding stomps are as strong as they are in the final battle, for example, these bosses would be truly OP against any regular enemy in the game.</w:t>
      </w:r>
    </w:p>
    <w:p>
      <w:r>
        <w:t>Aside from the ability to switch between characters on command, the developer is working on various other quality of life implementations and features. These include the ability to shrink the boss in size at all will; useful for trying to fit literally anywhere when playing as giant beasts like Gohma and Dodongo.</w:t>
      </w:r>
    </w:p>
    <w:p>
      <w:r>
        <w:t>Ocarina of Time's Switch 2 Remake Is Inspiring a New Creative Rennaisance Around the Nearly 30-Year-Old Classic</w:t>
      </w:r>
    </w:p>
    <w:p>
      <w:r>
        <w:t>Close Link riding Epona as she rears up on her hind legs.</w:t>
      </w:r>
    </w:p>
    <w:p>
      <w:r>
        <w:t>Link and Navi stand in front of the Great Deku Tree.</w:t>
      </w:r>
    </w:p>
    <w:p>
      <w:r>
        <w:t>Ganondorf meets Link in The Legend of Zelda: Ocarina of Time Switch 2 remake Nintendo</w:t>
      </w:r>
    </w:p>
    <w:p>
      <w:r>
        <w:t>The downside to this mod is that its creator confirmed it was at least partially vibe coded using AI. While they've stated it's just to help "polish things up," this could nonetheless make the mod a horror for actual coders to work with and clean up glitches or flesh out. Still, the concept itself is undeniably awesome, and watching Twinrova fly across Hyrule field spewing ice and fire attacks is hard to argue against.</w:t>
      </w:r>
    </w:p>
    <w:p>
      <w:r>
        <w:t>The Legend of Zelda: Ocarina of Time’s upcoming Switch 2 remake has the fandom hyper-fixating on the original game more than ever, and that newfound focus extends far beyond the realm of modding. For example, speed runners just recently found a new glitch in the game that went undiscovered for over 28 years. The glitch allows players to break boulders or attack previously invulnerable bosses with just the sword, by cleverly using a bottle at just the right moment. And because OOT shares its engine with Majora’s Mask, this new glitch can be used in that game, too.</w:t>
      </w:r>
    </w:p>
    <w:p>
      <w:r>
        <w:t>Between game-changing glitches and playable bosses, Ocarina of Time’s new remake is bringing out the most creative and explorative side of the Zelda fandom. Now, all players need to make this mod truly complete is a multiplayer version that allows them to fight it out in a battle royale between Zelda boss monsters. The fact Nintendo hasn’t done this already just feels like a missed opportunity.</w:t>
      </w:r>
    </w:p>
    <w:p>
      <w:r>
        <w:t>The Legend of Zelda: Ocarina of Time remake comes exclusively to the Switch 2 system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