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Unboxing and Reviewing the Lumary Outdoor Ceiling Fan and Light</w:t>
      </w:r>
    </w:p>
    <w:p>
      <w:r>
        <w:t>منبع: https://gamingtrend.com/impressions/unboxing-and-reviewing-the-lumary-outdoor-ceiling-fan-and-light/</w:t>
      </w:r>
    </w:p>
    <w:p>
      <w:r>
        <w:t>نویسنده: ناشناس</w:t>
      </w:r>
    </w:p>
    <w:p>
      <w:r>
        <w:t>تاریخ انتشار: 2026-06-01 18:15</w:t>
      </w:r>
    </w:p>
    <w:p>
      <w:r>
        <w:t>──────────────────────────────────────────────────</w:t>
      </w:r>
    </w:p>
    <w:p>
      <w:r>
        <w:t>There are times when you might want to control the lighting and air in your space, but perhaps might also have a problem with keeping the fan blades safe. I have exactly that scenario in my recording space. With large overhead lighting rigging and a room filled with very hot lights, the area where I film unboxing and review content is unreasonably warm most of the time. Unfortunately, that same lighting needs overhead superstructure to keep cameras and lights safely in place, and those would interact badly with my overhead fan if I engaged it. I turned to Lumary (the same team who helped me with the lighting on my garage, as you can see here) for a solution and came up with the Lumary Outdoor Ceiling Fan and Light.</w:t>
      </w:r>
    </w:p>
    <w:p>
      <w:r>
        <w:t>Built specifically for environments like outdoor BBQ pits, this outside-focused light has every feature I could have asked for, and a few I didn't think of, and would not only work for this space, but for a secret upcoming project! Check out the video above and see if you might have a use case, too! If you do, you can snap one up for yourself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