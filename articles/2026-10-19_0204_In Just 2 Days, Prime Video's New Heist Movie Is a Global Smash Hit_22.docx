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2 Days, Prime Video's New Heist Movie Is a Global Smash Hit</w:t>
      </w:r>
    </w:p>
    <w:p>
      <w:r>
        <w:t>منبع: https://www.cbr.com/stanley-tucci-masterplan-heist-prime-video-success-october-2026/</w:t>
      </w:r>
    </w:p>
    <w:p>
      <w:r>
        <w:t>نویسنده: Erin Brady</w:t>
      </w:r>
    </w:p>
    <w:p>
      <w:r>
        <w:t>تاریخ انتشار: 2026-10-19 00:30</w:t>
      </w:r>
    </w:p>
    <w:p>
      <w:r>
        <w:t>──────────────────────────────────────────────────</w:t>
      </w:r>
    </w:p>
    <w:p>
      <w:r>
        <w:t>Prime Video's latest original film has found immediate success on the platform. Masterplan, a high-stakes heist film starring former MCU actor Stanley Tucci, has quickly become the streamer's #2-ranked movie worldwide.</w:t>
      </w:r>
    </w:p>
    <w:p>
      <w:r>
        <w:t>Per FlixPatrol, Masterplan joins other Prime Video Originals like Love of Your Life and The Love Hypothesis two days after its Oct. 16 release. In the U.S., the new heist action film debuted in eighth place. It did, however, reach the No. 1 spot in 18 countries across the world, including Turkey, Sweden, and New Zealand. While the movie has quickly made its way up the charts, its biggest challenge may be leaving a lasting impression on viewers after an underwhelming reception.</w:t>
      </w:r>
    </w:p>
    <w:p>
      <w:r>
        <w:t>Masterplan Puts Stanley Tucci in an Unexpected Family Reunion Heist</w:t>
      </w:r>
    </w:p>
    <w:p>
      <w:r>
        <w:t>Following the success of The Devil Wears Prada 2, Stanley Tucci didn't quite leave behind the world of luxury. However, this time, his new character, Roger, sets his sights on a different type of art than designer clothes: the Mona Lisa.</w:t>
      </w:r>
    </w:p>
    <w:p>
      <w:r>
        <w:t>To steal the iconic painting, he decides to hire two other associates. Roger recruits hacker Chiara (Simona Tabasco) and explosives expert Jay (Victor Belmondo), who seem like the perfect fit for the job. However, they come with two major secrets: they are siblings, and Roger is their father. Given these family revelations, their connection puts them in danger. That said, the trio is still determined to get the job done, no matter the cost.</w:t>
      </w:r>
    </w:p>
    <w:p>
      <w:r>
        <w:t>Masterplan is directed by Bodyguard and Reacher director Thomas Vincent, and co-written by Vincent and BAFTA-winning screenwriter David Wolstencroft (Spooks, The Escape Artist). Co-produced by Gaumont and Amazon MGM Studios, Masterplan was shot across multiple locations in France and Italy.</w:t>
      </w:r>
    </w:p>
    <w:p>
      <w:r>
        <w:t>Masterplan Remains a Success on Prime Video Despite Initial Mixed Reviews</w:t>
      </w:r>
    </w:p>
    <w:p>
      <w:r>
        <w:t>Amazon MGM Studios</w:t>
      </w:r>
    </w:p>
    <w:p>
      <w:r>
        <w:t>Since Masterplan was released on Prime Video with little fanfare, the movie doesn't feature enough reviews for a critical consensus on Rotten Tomatoes, with only five opinions at the time of writing. However, the early reception isn't encouraging, as, from the five available entries, four are positive.</w:t>
      </w:r>
    </w:p>
    <w:p>
      <w:r>
        <w:t>Critics argued that the film feels very familiar, forgettable, and overall ridiculous, with several critics comparing it to the iconic heist trilogy Ocean's Eleven. Simon Gallagher of ScreenRant wrote that "Masterplan feels like a glossy but hollow project that definitely cost a fair amount of money, but which will be swallowed up entirely by the annals of history when it comes time to look back at 2026."</w:t>
      </w:r>
    </w:p>
    <w:p>
      <w:r>
        <w:t>Masterplan doesn't have an audience score available on Rotten Tomatoes yet, but the available submissions and the IMDb rating share a similar sentiment. One user on Rotten Tomatoes questioned Tucci's involvement in the project, asking if he "just [said] yes to this because it shot in Lake Como," while another on IMDb wrote that it was "an enjoyable enough popcorn flick, although I can't say it will last very long in my memory."</w:t>
      </w:r>
    </w:p>
    <w:p>
      <w:r>
        <w:t>While Masterplan might not be considered one of the best heist movies of all time, its instant streaming hit proves that it's an enjoyable weekend flick. After all, with Tucci and the Reacher director, the thrill is guaranteed.</w:t>
      </w:r>
    </w:p>
    <w:p>
      <w:r>
        <w:t>Masterplan is now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