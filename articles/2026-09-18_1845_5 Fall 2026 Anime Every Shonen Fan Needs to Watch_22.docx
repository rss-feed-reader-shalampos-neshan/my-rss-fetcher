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Fall 2026 Anime Every Shonen Fan Needs to Watch</w:t>
      </w:r>
    </w:p>
    <w:p>
      <w:r>
        <w:t>منبع: https://www.cbr.com/fall-2026-anime-every-shonen-fan-needs-to-watch/</w:t>
      </w:r>
    </w:p>
    <w:p>
      <w:r>
        <w:t>نویسنده: Aaheli Pradhan, Molly Wilson</w:t>
      </w:r>
    </w:p>
    <w:p>
      <w:r>
        <w:t>تاریخ انتشار: 2026-09-18 18:15</w:t>
      </w:r>
    </w:p>
    <w:p>
      <w:r>
        <w:t>──────────────────────────────────────────────────</w:t>
      </w:r>
    </w:p>
    <w:p>
      <w:r>
        <w:t>Fall 2026 is shaping up to be an especially exciting season for shonen fans, with beloved anime franchises returning alongside long-awaited adaptations and fresh takes on the genre. From the supernatural to martial arts and good old-fashioned battle tournaments, the upcoming lineup has something for practically every kind of shonen viewer.</w:t>
      </w:r>
    </w:p>
    <w:p>
      <w:r>
        <w:t>Some of Fall 2026's biggest titles build on decades of shonen history, while others introduce stories that could become the next generation of fan favorites. Whether the appeal lies in the return of a familiar hero, a classic series brought back for modern audiences, or a promising new adaptation, these five anime stand out as essential viewing for fans.</w:t>
      </w:r>
    </w:p>
    <w:p>
      <w:r>
        <w:t>Dragon Ball Super: Beerus Is the Super Upgrade Fans Have Been Waiting For</w:t>
      </w:r>
    </w:p>
    <w:p>
      <w:r>
        <w:t>Close Goku vs. Beerus in the new Dragon Ball Super: Beerus anime TV series debuting this October. Image via Toei Animation</w:t>
      </w:r>
    </w:p>
    <w:p>
      <w:r>
        <w:t>Super Saiyan Blue Vegeta from Dragon Ball Super: Beerus TV anime remake. Image via Toei Animation</w:t>
      </w:r>
    </w:p>
    <w:p>
      <w:r>
        <w:t>An intense close-up of Super Saiyan God Goku (Red) from the new Dragon Ball Super: Beerus anime TV series debuting this October. Image via Toei Animation</w:t>
      </w:r>
    </w:p>
    <w:p>
      <w:r>
        <w:t>Dragon Ball Super is getting another shot at its opening act this fall. Dragon Ball Super: Beerus is an enhanced edition of the anime that revisits the story surrounding Goku's first encounter with the God of Destruction. While remastered footage is reason enough to be excited, the new version also features newly animated material and a particular focus on making the action more immersive.</w:t>
      </w:r>
    </w:p>
    <w:p>
      <w:r>
        <w:t>New footage has already teased additional threats alongside Beerus and Frieza, while the series will also feature a brand-new opening and ending theme. Dragon Ball Super: Beerus is expected to be one of Fall 2026's biggest shonen releases.</w:t>
      </w:r>
    </w:p>
    <w:p>
      <w:r>
        <w:t>The series premieres in Japan on October 11, with streaming details for the U.S. still to be officially announced. As other Dragon Ball seasons are available on Crunchyroll, however, many fans assume the streamer to be the most likely place to catch it.</w:t>
      </w:r>
    </w:p>
    <w:p>
      <w:r>
        <w:t>Black Clover Returns to Finish What It Started</w:t>
      </w:r>
    </w:p>
    <w:p>
      <w:r>
        <w:t>Close Asta strikes, while in his Devil Union form, in Black Clover Season 2. Image via Studio Pierrot</w:t>
      </w:r>
    </w:p>
    <w:p>
      <w:r>
        <w:t>Image via Studio Pierrot</w:t>
      </w:r>
    </w:p>
    <w:p>
      <w:r>
        <w:t>Asta and Yuno team up against Licht in Black Clover Image via Studio Pierrot</w:t>
      </w:r>
    </w:p>
    <w:p>
      <w:r>
        <w:t>After more than five years away from television, Black Clover is finally back. Season Two picks up with Asta and the Magic Knights in the middle of the Spade Kingdom Raid, where they face the Dark Triad and a growing threat from the underworld.</w:t>
      </w:r>
    </w:p>
    <w:p>
      <w:r>
        <w:t>The story pushes Asta's Anti-Magic abilities further than ever while giving Yuno, the Black Bulls and the Magic Knight captains major battles of their own. It also marks the beginning of one of the manga's most important arcs.</w:t>
      </w:r>
    </w:p>
    <w:p>
      <w:r>
        <w:t>Black Clover's return arrives with its manga already complete, meaning there is no longer the potential for a hiatus hanging over it. That gives Season Two a chance to dive into the story's endgame without worrying about catching up to its source material. New episodes begin streaming on Crunchyroll on October 3, 2026, giving longtime fans a chance to finally see Asta's next major battles animated.</w:t>
      </w:r>
    </w:p>
    <w:p>
      <w:r>
        <w:t>Tokyo Revengers Is Saving Its Biggest Battle for Last</w:t>
      </w:r>
    </w:p>
    <w:p>
      <w:r>
        <w:t>Close Tokyo Revengers character Mikey walks by a crowd of bowing students Image via Liden Films</w:t>
      </w:r>
    </w:p>
    <w:p>
      <w:r>
        <w:t>Takemichi, Mikey, and Draken from Tokyo Revengers ride on bicycles by a river. Image via Liden Films</w:t>
      </w:r>
    </w:p>
    <w:p>
      <w:r>
        <w:t>Izana kurokawa against a blue sky in tokyo revengers Image via Liden Films</w:t>
      </w:r>
    </w:p>
    <w:p>
      <w:r>
        <w:t>Tokyo is about to become a battlefield again, but this time there may be no second chance waiting for Takemichi. Tokyo Revengers: The War of the Three Titans Arc throws him into a violent struggle between the Kanto Manji Gang, Brahman and Rokuhara Tandai, bringing some of the series' most dangerous fighters into the same conflict.</w:t>
      </w:r>
    </w:p>
    <w:p>
      <w:r>
        <w:t>At the center of it all is Mikey, whose increasingly destructive choices have made him one of Takemichi's biggest obstacles. With the fate of their friends hanging in the balance, the new arc promises to put Takemichi's determination to change the future to its greatest test yet.</w:t>
      </w:r>
    </w:p>
    <w:p>
      <w:r>
        <w:t>After spending the series jumping through time to prevent tragedy, Takemichi is approaching the point where every decision carries enormous consequences. Tokyo Revengers: The War of the Three Titans Arc premieres October 2, 2026, with episodes streaming on Disney+.</w:t>
      </w:r>
    </w:p>
    <w:p>
      <w:r>
        <w:t>Psyren Could Be the Next Cult-Favorite Shonen Anime</w:t>
      </w:r>
    </w:p>
    <w:p>
      <w:r>
        <w:t>Close The main characters of Psyren in anime visual. Image via Satelight</w:t>
      </w:r>
    </w:p>
    <w:p>
      <w:r>
        <w:t>Ageha Yoshina arrives from a portal in Psyren. Image via Satelight</w:t>
      </w:r>
    </w:p>
    <w:p>
      <w:r>
        <w:t>Image via Viz Media</w:t>
      </w:r>
    </w:p>
    <w:p>
      <w:r>
        <w:t>Not every Shonen Jump hit gets the anime treatment it deserves. Originally published from 2007 to 2010, Toshiaki Iwashiro's Psyren built a devoted following with its post-apocalyptic mystery, only to remain one of Jump's notable anime-less series for years. That finally changes this fall.</w:t>
      </w:r>
    </w:p>
    <w:p>
      <w:r>
        <w:t>The story follows Ageha Yoshina after a mysterious phone card sends him to Psyren, a devastated world where survival means mastering strange abilities while uncovering the truth behind the ruined future. Its blend of classic battle shonen action and sci-fi mystery gives the adaptation plenty of room to stand apart.</w:t>
      </w:r>
    </w:p>
    <w:p>
      <w:r>
        <w:t>Psyren will begin in October 2026 and will stream on Crunchyroll. More importantly, the anime represents an opportunity to introduce a long-overlooked Shonen Jump series to an entirely new audience. With the original manga already complete, the adaptation can build toward a definitive story rather than leaving its biggest mysteries unresolved.</w:t>
      </w:r>
    </w:p>
    <w:p>
      <w:r>
        <w:t>Related 12 Best Manga You Need to Start Reading in 2026 With 2026 not even at the halfway point, there's still time for emerging series to make their stand and win the hearts of manga fans worldwide.</w:t>
      </w:r>
    </w:p>
    <w:p>
      <w:r>
        <w:t>Ranma 1/2 Proves Classic Shonen Never Goes Out of Style</w:t>
      </w:r>
    </w:p>
    <w:p>
      <w:r>
        <w:t>Close Ranma after she's been splashed with water and transformed into her female version in the Ranma 1/2 opening Image via MAPPA</w:t>
      </w:r>
    </w:p>
    <w:p>
      <w:r>
        <w:t>Ranma staring down Akane Tendo near the dojo in the Ranma 1/2 reboot. Image via MAPPA.</w:t>
      </w:r>
    </w:p>
    <w:p>
      <w:r>
        <w:t>Ranma Saotome in their female form, swinging while P-Chan sits on her shoulder looking nervous in Ranma 1/2 Image via MAPPA</w:t>
      </w:r>
    </w:p>
    <w:p>
      <w:r>
        <w:t>Ranma 1/2 has always been an oddball among shonen classics, and that's exactly what makes its return so much fun. Rumiko Takahashi's martial-arts romantic comedy follows Ranma Saotome, a teenage martial artist cursed to transform into a girl whenever he is splashed with cold water.</w:t>
      </w:r>
    </w:p>
    <w:p>
      <w:r>
        <w:t>The ongoing remake has already embraced the series' bizarre mix of ridiculous fights, romantic misunderstandings and an enormous cast of eccentric martial artists, with season three set to push that formula even further. For longtime fans, it's another chance to see some of Takahashi's most memorable characters brought to life with modern animation.</w:t>
      </w:r>
    </w:p>
    <w:p>
      <w:r>
        <w:t>Season three has plenty of material to work with, particularly as Ranma and Akane's already complicated relationship becomes even more tangled by the people constantly getting between them. Meanwhile, Ranma's endless parade of martial-arts rivals ensures that Ranma 1/2 never stays a straightforward romantic comedy for long.</w:t>
      </w:r>
    </w:p>
    <w:p>
      <w:r>
        <w:t>The unique balance is what makes the remake so entertaining, as one moment can deliver a surprisingly impressive fight, while the next turns the entire situation into complete chaos. Season Three premieres on Netflix on October 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