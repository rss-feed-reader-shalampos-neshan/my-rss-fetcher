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Treadmill Tuesdays: The Boys: Trigger Warning</w:t>
      </w:r>
    </w:p>
    <w:p>
      <w:r>
        <w:t>منبع: https://gamingtrend.com/editorials/treadmill-tuesdays-the-boys-trigger-warning/</w:t>
      </w:r>
    </w:p>
    <w:p>
      <w:r>
        <w:t>نویسنده: ناشناس</w:t>
      </w:r>
    </w:p>
    <w:p>
      <w:r>
        <w:t>تاریخ انتشار: 2026-09-30 00:42</w:t>
      </w:r>
    </w:p>
    <w:p>
      <w:r>
        <w:t>──────────────────────────────────────────────────</w:t>
      </w:r>
    </w:p>
    <w:p>
      <w:r>
        <w:t>The Boys: Trigger Warning is a VR game that delivers on its premise – it's aiming to trigger every one of ya, and watching this video there's a chance we get demonitized. Yep, it's that kinda game, and with the Virtuix Omni Treadmill, it's actually a good workout, too! Puzzles, punching, and powers abound, this is a great tie-in with the show, putting you in the super-boots of a fresh recruit for Billy Butcher and his crew in the fight against the capes. It's a fun power trip – enjoy the ride!</w:t>
      </w:r>
    </w:p>
    <w:p>
      <w:r>
        <w:t>Like all of the other games, The Boys: Trigger Warning supports 6DOF (that's six degrees of freedom - left, right, up, down, forward, backwards), as well as roll (leaning side to side) yaw (turning left and right), and pitch (tilt forward and backward). This makes it perfect for the Virtuix Omni One as it can do all of these things and more, once you get your powers anyway!</w:t>
      </w:r>
    </w:p>
    <w:p>
      <w:r>
        <w:t>Enjoy the ride, and let us know in the comments or on YouTube what game you'd like to see next!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