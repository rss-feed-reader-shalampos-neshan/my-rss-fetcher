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MCU Is Officially Replacing Iron Man After 18 Years</w:t>
      </w:r>
    </w:p>
    <w:p>
      <w:r>
        <w:t>منبع: https://www.cbr.com/mcu-officially-replacing-iron-man-spider-man-mentor/</w:t>
      </w:r>
    </w:p>
    <w:p>
      <w:r>
        <w:t>نویسنده: Nicholas Brooks</w:t>
      </w:r>
    </w:p>
    <w:p>
      <w:r>
        <w:t>تاریخ انتشار: 2026-06-04 03:45</w:t>
      </w:r>
    </w:p>
    <w:p>
      <w:r>
        <w:t>──────────────────────────────────────────────────</w:t>
      </w:r>
    </w:p>
    <w:p>
      <w:r>
        <w:t>The Marvel Cinematic Universe has been a hub for change following the events of Avengers: Endgame. For as many things ended with the death of Tony Stark, so many other things have been brought to light. One thing that fans greatly miss has been the bond between Tony Stark and Bruce Banner.</w:t>
      </w:r>
    </w:p>
    <w:p>
      <w:r>
        <w:t>With Tony Stark's death, there hasn't been a proper follow-up to the iconic duo, but with the trailer for Spider-Man: Brand New Day, that may finally be changing. As Peter Park seeks help from Bruce Banner, it allows them to grow closer together and create a new meeting of science minds that could officially replace Tony Stark as one-half of an iconic duo.</w:t>
      </w:r>
    </w:p>
    <w:p>
      <w:r>
        <w:t>Tony Stark and Bruce Banner Defined the Early MCU</w:t>
      </w:r>
    </w:p>
    <w:p>
      <w:r>
        <w:t>Stills from Marvel Studios featuring Robert Downey Junior Image via Marvel Studios</w:t>
      </w:r>
    </w:p>
    <w:p>
      <w:r>
        <w:t>Tony Stark and Bruce Banner were the first heroes to usher in the MCU with Iron Man and The Incredible Hulk releasing in the same year. Though they wouldn't meet until 2012's Avengers, it was a match made in heaven as the two immediately started to bond over their shared love of science, leading to the fandom calling them the Science Bros. It was also nice to see two characters who could intellectually keep up with one another, considering everyone else was soldiers, spies, or gods.</w:t>
      </w:r>
    </w:p>
    <w:p>
      <w:r>
        <w:t>From then on, the bond between those two characters marked a defining friendship in the MCU as Avengers: Age of Ultron caught audiences up on how much the team had evolved since the first film. They were working together to develop tech to subdue the Hulk, should he go savage again, as well as retrofitting the weapons and outfits of the team to better help them in the fight.</w:t>
      </w:r>
    </w:p>
    <w:p>
      <w:r>
        <w:t>Off the clock, Banner was also Stark's confidant as he told him the events of Iron Man 3. Granted, Banner was asleep for most of the time, but it still counted for the most part. Their separation after Age of Ultron kept them from having any deeper moments together, but it was nice to see them reunited in Avengers: Infinity War, even if for just a moment.</w:t>
      </w:r>
    </w:p>
    <w:p>
      <w:r>
        <w:t>By the end of The Infinity Saga, Stark and Banner had potentially the closest friendship, and it was sad that Stark died without saying a proper goodbye to his friend. There's also never been a pairing since then that has had fans of the MCU clamoring for more. But while there's a lack of fan excitement, it doesn't mean other bonds can't be forged.</w:t>
      </w:r>
    </w:p>
    <w:p>
      <w:r>
        <w:t>Bruce Banner Will Now Aid Peter Parker in Spider-Man: Brand New Day</w:t>
      </w:r>
    </w:p>
    <w:p>
      <w:r>
        <w:t>x Your browser does not support the video tag.</w:t>
      </w:r>
    </w:p>
    <w:p>
      <w:r>
        <w:t>To understand why Bruce Banner would even spend his time with Peter Parker in Brand New Day, it's important to understand what the Spider-Man films have done to keep Peter's integration in the MCU logical. With Spider-Man: Homecoming, he was loosely mentored by Tony Stark, who outfitted him with a great, high-tech suit and tried to ensure he did the right thing with the great power he was given.</w:t>
      </w:r>
    </w:p>
    <w:p>
      <w:r>
        <w:t>Spider-Man: Far From Home had him team up with a Skrull imposter, Nick Fury, while Spider-Man: No Way Home had him work with Stephen Strange. But those films all had those characters play a role in Peter's growth and were very necessary to the plot. Comparatively, it doesn't seem like Bruce Banner will have as much of a mentor role, which is a nice change of pace.</w:t>
      </w:r>
    </w:p>
    <w:p>
      <w:r>
        <w:t>Spider-Man: Brand New Day, at least from the trailer, has Peter reintroducing himself to Bruce Banner in hopes that he can help him understand the metamorphosis he's going through. Being an expert on biology and gamma radiation, he's the best and only option Peter has. In that time, it would make sense that their shared intelligence would help them grow closer together, especially since Peter will have to fight the Hulk.</w:t>
      </w:r>
    </w:p>
    <w:p>
      <w:r>
        <w:t>What makes this bond so interesting is that it doesn't seem like they are going to be sharing a teacher/student bond like Peter has with others. But considering Banner has struggled to find someone who understands him, it's nice to see him run into someone that does, for a change. The only thing that remains is whether this will lead to the Hulk remembering who Spider-Man is and finally give Peter at least one character that can validate his existence.</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Bruce and Peter's Friendship Could Be the Next Great MCU Duo</w:t>
      </w:r>
    </w:p>
    <w:p>
      <w:r>
        <w:t>Image via Marvel Studios</w:t>
      </w:r>
    </w:p>
    <w:p>
      <w:r>
        <w:t>Science bros can never be recreated in the MCU, and it's one of the best friendships in the franchise. But just because it won't happen again doesn't mean that's a bad thing. Instead, it's a chance for something new that Spider-Man: Brand New Day can finally explore with Peter Parker, utilizing his resources to form new bonds with people who will respect him.</w:t>
      </w:r>
    </w:p>
    <w:p>
      <w:r>
        <w:t>Subscribe for deeper MCU takes on new science duos Get the newsletter and unlock smarter MCU reads - in-depth takes on new pairings like Banner and Parker, character dynamics, and the storytelling threads shaping Marvel's next chapters. Get Updates By subscribing, you agree to receive newsletter and marketing emails, and accept our Terms of Use and Privacy Policy . You can unsubscribe anytime.</w:t>
      </w:r>
    </w:p>
    <w:p>
      <w:r>
        <w:t>It's unlikely that Banner and Parker will be hanging out in their downtime, but the latter has always needed someone to lean on when certain challenges go far beyond him. The '90s cartoon did this with him confiding in Dr. Curt Connors, and now the MCU can do this with Bruce Banner, at least for one film.</w:t>
      </w:r>
    </w:p>
    <w:p>
      <w:r>
        <w:t>Bruce Banner is a notoriously lonely character, and he's been long overdue for a consistent friend, even if they don't meet all the time. Peter Parker has the chops to fill that and is the only logical follow-up to the bond Banner shared with Stark. Even the Hulk is more consistent with making friends than Banner, and it would be a delight to see the Hulk and Spider-Man be friends while Peter and Bruce get close throughout the film.</w:t>
      </w:r>
    </w:p>
    <w:p>
      <w:r>
        <w:t>With science being such a huge part of the MCU, it's been too long without a semblance of the Science Bros in the franchise. Peter and Bruce deliver the next best thing, and while it's almost impossible to replace Tony Stark in any facet, Peter is definitely the next best thing. As Peter navigates college, seeing him get close to an ex-Avenger without Banner knowing who he is is perfect. It could even mean that Banner could return in other sequels, so long as he's able to remain a professor.</w:t>
      </w:r>
    </w:p>
    <w:p>
      <w:r>
        <w:t>Quiz 5 Questions Science Bros to Spider-Bros: Exploring MCU Brainy Duos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