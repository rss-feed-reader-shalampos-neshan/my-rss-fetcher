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Jon Bernthal Confirms Punisher's Relationship to Peter Parker in Spider-Man: Brand New Day</w:t>
      </w:r>
    </w:p>
    <w:p>
      <w:r>
        <w:t>منبع: https://www.cbr.com/jon-bernthal-peter-parker-punisher-relationship-spider-man-brand-new-day/</w:t>
      </w:r>
    </w:p>
    <w:p>
      <w:r>
        <w:t>نویسنده: Patrik Walker, Sean O'Connell, Grae Drake, Rachel Leishman, Tim Mcdonald</w:t>
      </w:r>
    </w:p>
    <w:p>
      <w:r>
        <w:t>تاریخ انتشار: 2026-05-09 18:22</w:t>
      </w:r>
    </w:p>
    <w:p>
      <w:r>
        <w:t>──────────────────────────────────────────────────</w:t>
      </w:r>
    </w:p>
    <w:p>
      <w:r>
        <w:t>The world is going to see two versions of Frank Castle in 2026. There's the one made famous in the Netflix-Marvel era that was perpetuated when Jon Bernthal reprised the role for Season 1 of Daredevil: Born Again in 2025, and the knob on his trauma-fueled sociopathy will be cranked to the max when The Punisher: One Last Kill debuts on Disney+ on May 12, 2026.</w:t>
      </w:r>
    </w:p>
    <w:p>
      <w:r>
        <w:t>And then there's the one never seen before on-screen, when Bernthal's Punisher meets Tom Holland's Peter Parker for the first time when Spider-Man: Brand New Day hits theaters on July 31, 2026. It is now known that The Punisher: One Last Kill will carry a TV-MA rating, proof-positive there will be no shortage of brutality, blood, gore and mostly unhinged fury from Castle.</w:t>
      </w:r>
    </w:p>
    <w:p>
      <w:r>
        <w:t>Bernthal will leave that version of Castle behind, and potentially for good, thanks to Holland's Spider-Man this summer — creating a very interesting polarity for the character in the Marvel Cinematic Universe.</w:t>
      </w:r>
    </w:p>
    <w:p>
      <w:r>
        <w:t>Jon Bernthal: Punisher 'Couldn't Be More Different' for Spider-Man</w:t>
      </w:r>
    </w:p>
    <w:p>
      <w:r>
        <w:t>"With Spider-Man, I think what was most important, because, obviously, tonally it's different and such an honor to be a part of it, especially with my dear friend Tom Holland," he told the Kelly Clarkson Show. "It was important to us that one Punisher could walk off one set and walk onto the other. Tonally, they couldn't be more different, but I hope we were able to achieve that — it's very important."</w:t>
      </w:r>
    </w:p>
    <w:p>
      <w:r>
        <w:t>The importance of the tonal shift likely lies in the longevity of the character in the MCU. Like it or don't (I don't, for the record), Disney and Marvel are probably still subscribing to the age-old thought process that R- or TV-MA rated content and characters are inherently limited in their ability to be successful globally.</w:t>
      </w:r>
    </w:p>
    <w:p>
      <w:r>
        <w:t>That tradition was, of course, obliterated by Ryan Reynolds and Deadpool &amp; Wolverine, and the Deadpool franchise as a whole, and even Marvel Zombies is getting a second season after initially sold as a four-pack one-shot. So, the good news is that filtering Punisher for Spider-Man: Brand New Day likely means there are more plans for him in the MCU, just not the usual bloody ones that helped make the character one of the best in Marvel lore.</w:t>
      </w:r>
    </w:p>
    <w:p>
      <w:r>
        <w:t>The Punisher: One Last Kill Is Exactly That In the MCU</w:t>
      </w:r>
    </w:p>
    <w:p>
      <w:r>
        <w:t>Jon Bernthal as the Punisher in the street in Spider-Man Brand New Day Image via Marvel Entertainment</w:t>
      </w:r>
    </w:p>
    <w:p>
      <w:r>
        <w:t>Before Bernthal's Punisher finds himself being webbed in the mouth by Spider-Man to prevent him from using profanity, a gargantuan hint at what that dynamic will look like in late July, he'll get a chance to go unforgivably savage on the Mouse's streaming platform when The Punisher: One Last Kill arrives and, be not mistaken, there will be no punches (or knives) pulled.</w:t>
      </w:r>
    </w:p>
    <w:p>
      <w:r>
        <w:t>"It's the most psychologically complex, darkest version of The Punisher that you're going to see," Bernthal said. "I believe it's what the fans want. I wrote it alongside the help of Nick Koumalatsos, who's a Marine Raider and an unbelievable guy who wrote a book about his own pain, and his own bout with hopelessness and his story back.</w:t>
      </w:r>
    </w:p>
    <w:p>
      <w:r>
        <w:t>He continued: "It was such an honor. He's a producer on [it]. Cody Alford, a Marine Raider, and Colton Hill, Green Beret, were on set. They're badass. They're more than badass. They're just beautiful human beings, and they're great, and they really wanted to do something for the veterans community and especially for these guys, the tip of the spear guys who are really suffering when entering back into the world. And I think that's very much at the core of Frank's story."</w:t>
      </w:r>
    </w:p>
    <w:p>
      <w:r>
        <w:t>And so it goes that parents will probably want to hide their kids on May 11 but, come July 31, the entire family can enjoy The Punisher — a polarity that will undoubtedly take diehard Frank Castle fans some time to get used to what they're seeing.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