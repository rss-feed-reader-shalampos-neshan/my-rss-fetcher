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Political Anime Better Than Game of Thrones</w:t>
      </w:r>
    </w:p>
    <w:p>
      <w:r>
        <w:t>منبع: https://www.cbr.com/political-anime-better-than-game-of-thrones/</w:t>
      </w:r>
    </w:p>
    <w:p>
      <w:r>
        <w:t>نویسنده: Shawn Wilken</w:t>
      </w:r>
    </w:p>
    <w:p>
      <w:r>
        <w:t>تاریخ انتشار: 2026-06-10 01:25</w:t>
      </w:r>
    </w:p>
    <w:p>
      <w:r>
        <w:t>──────────────────────────────────────────────────</w:t>
      </w:r>
    </w:p>
    <w:p>
      <w:r>
        <w:t>The world of political television changed forever when Game of Thrones introduced audiences to the cutthroat machinations of Westeros. Viewers became captivated by backroom deals, shifting alliances, and the brutal reality of ruling a fractured nation.</w:t>
      </w:r>
    </w:p>
    <w:p>
      <w:r>
        <w:t>While that live-action epic defined a generation of prestige television, some of the most profound and uncompromising political storytelling has quietly thrived in the medium of anime. Anime frequently delivers dense, multi-layered geopolitical stories that rival or even surpass the complexity of Westeros. These stories move far beyond simple battles between good and evil to explore the true cost of power, the fragility of democracy, and the crushing weight of systemic oppression.</w:t>
      </w:r>
    </w:p>
    <w:p>
      <w:r>
        <w:t>The Twelve Kingdoms Places a High School Student Into a Political Setting</w:t>
      </w:r>
    </w:p>
    <w:p>
      <w:r>
        <w:t>Keiki and Youko have a tense meeting in The Twelve Kingdoms. Image via Studio Pierrot</w:t>
      </w:r>
    </w:p>
    <w:p>
      <w:r>
        <w:t>The lore of The Twelve Kings is governed by a complex, divinely mandated political system based on ancient Chinese mythology. A sacred beast called a Kirin selects the ruler of each kingdom, linking the monarch's moral purity directly to the health of the land. If a ruler loses their integrity, their Kirin falls ill and dies, plunging the entire nation into poverty and chaos.</w:t>
      </w:r>
    </w:p>
    <w:p>
      <w:r>
        <w:t>This unique mystical directive ensures that political corruption has immediate, catastrophic consequences for the environment and the population. Yoko Nakajima begins her journey as a misplaced high school student, but is forced to claim her rightful throne as the Empress of Kei.</w:t>
      </w:r>
    </w:p>
    <w:p>
      <w:r>
        <w:t>She must quickly evolve from a scared outsider into a wise leader capable of outmaneuvering a corrupt court of Ministers. Her initial struggle highlights how a true ruler must fight the daily battle of managing a broken bureaucracy rather than just fighting monsters, and her personal growth showcases the immense psychological weight that comes with absolute political responsibility.</w:t>
      </w:r>
    </w:p>
    <w:p>
      <w:r>
        <w:t>The Twelve Kingdoms beautifully demonstrates that the true challenge of leadership is not winning a crown but handling the economic and social welfare of a suffering population. It offers a fascinating look at the logistical side of ruling a nation, including tax reforms and agricultural management.</w:t>
      </w:r>
    </w:p>
    <w:p>
      <w:r>
        <w:t>Vinland Saga is a Magnificent Spin on Viking Politics and War</w:t>
      </w:r>
    </w:p>
    <w:p>
      <w:r>
        <w:t>Set during the eleventh-century Viking expansion, the geopolitical landscape of Vinland Saga hinges on the fierce succession crisis for the throne of England. King Sweyn treats his subjects as expendable resources in a game of territorial conquest and political manipulation. The story moves past simple raiding to explore the brutal realities of imperial expansion and the fragility of royal bloodlines, exposing how the fierce Danish chieftains use wealth and terror to maintain their fragile alliances in a rapidly changing Europe.</w:t>
      </w:r>
    </w:p>
    <w:p>
      <w:r>
        <w:t>Prince Canute is the catalyst for this political narrative as he transforms from a terrified pacifist into a cold and calculating strategist. He decides to commit horrific acts and manipulate whole armies to build a peaceful paradise on earth free from divine interference. Thorfinn begins his journey driven by personal vengeance, but his path constantly intersects with these grand imperial ambitions. Canute's evolution shows the tragic necessity of losing one's innocence to survive in a cutthroat royal court, while Thorfinn's is about learning to regain his own soul.</w:t>
      </w:r>
    </w:p>
    <w:p>
      <w:r>
        <w:t>Vinland Saga expertly deconstructs how structural violence and a cultural obsession with war can corrupt even the most idealistic leaders. It shows that peace often requires dealing with the devil and sacrificing personal morality for the greater good. Fans of intense historical dramas will appreciate how the series turns a Viking epic into a profound study of statecraft.</w:t>
      </w:r>
    </w:p>
    <w:p>
      <w:r>
        <w:t>Code Geass: Lelouch of the Rebellion is Politically Charged and Dark</w:t>
      </w:r>
    </w:p>
    <w:p>
      <w:r>
        <w:t>Lelouch Lamperouge in Code Geass: Lelouch of the Rebellion` Image via Sunrise</w:t>
      </w:r>
    </w:p>
    <w:p>
      <w:r>
        <w:t>The alternate history of Code Geass: Lelouch of the Rebellion presents a world dominated by the Holy Britannian Empire, a ruthless superpower that strips nations of their freedom and identity. Conquered Japan is renamed Area 11, and its citizens are forced into poverty by a racially charged caste system.</w:t>
      </w:r>
    </w:p>
    <w:p>
      <w:r>
        <w:t>The lore is built on a foundation of colonial oppression, corporate greed, and military technological supremacy. This global superpower uses its colonies as fuel to expand its territory and crush any localized sparks of rebellion. Lelouch vi Britannia is an exiled prince who adopts a masked persona to lead a populist revolution against his own tyrannical father, using a mind-controlling power called Geass to level the playing field against a superior military force.</w:t>
      </w:r>
    </w:p>
    <w:p>
      <w:r>
        <w:t>His sister Nunnally and his rival Suzaku serve as critical ideological counterweights who challenge his increasingly ruthless methods and slow descent into anti-hero status. Suzaku believes in changing the corrupt system from within, while Lelouch is determined to tear it down completely.</w:t>
      </w:r>
    </w:p>
    <w:p>
      <w:r>
        <w:t>It is an intense thriller that vividly explores how the pursuit of a righteous goal can turn a morally correct liberator into a terrifying oppressor. The political maneuvers in the imperial boardroom are just as vital to the war as the giant robot battles on the active field, often leading to predicaments that are increasingly harder to overcome.</w:t>
      </w:r>
    </w:p>
    <w:p>
      <w:r>
        <w:t>Attack on Titan Slowly Brings Politics to the Front Lines</w:t>
      </w:r>
    </w:p>
    <w:p>
      <w:r>
        <w:t>What begins as a straightforward survival story eventually expands into a devastating allegory about global conflict and institutional propaganda. Attack on Titan shifts dramatically when the citizens of Paradis Island discover that their memories were wiped by a royal family hiding a massive global secret.</w:t>
      </w:r>
    </w:p>
    <w:p>
      <w:r>
        <w:t>They learn they are actually part of a global ethnic conflict that has lasted for thousands of years. This realization completely reframes the monstrous titans they fought as tragic victims of a larger geopolitical machine. The militaristic superpower of Marley uses fear and historical trauma to maintain its dominance over other rival nations, while Eren Yeager evolves from a desperate survivor into a terrifying political leader.</w:t>
      </w:r>
    </w:p>
    <w:p>
      <w:r>
        <w:t>Characters like Commander Erwin Smith show the heavy cost of sacrificing human lives for geopolitical truth and national survival. The shifting alliances between the military branches perfectly mirror the instability of a government facing an existential crisis.</w:t>
      </w:r>
    </w:p>
    <w:p>
      <w:r>
        <w:t>Attack on Titan provides an uncompromising look at how historical cycles of hatred can trap an entire civilization in an endless state of war, forever trapping humanity in a constant state of conflict. It challenges the audience to question who the real villains are in a world shaped by government censorship. The story remains a masterclass in how to completely flip the political script of a narrative halfway through, leaving both new and old fans questioning the true meaning of freedom in a heavily militarized world.</w:t>
      </w:r>
    </w:p>
    <w:p>
      <w:r>
        <w:t>Legend of the Galactic Heroes is the Best-Written Political Anime</w:t>
      </w:r>
    </w:p>
    <w:p>
      <w:r>
        <w:t>Reinhard and Yang with their forces in Legend of the Galactic Heroes. Image via Kitty Film</w:t>
      </w:r>
    </w:p>
    <w:p>
      <w:r>
        <w:t>Legend of the Galactic Heroes serves as the ultimate exploration of political theory, framed through a century-long interstellar war between two massive civilizations. The story pits the corrupt and stagnant Free Planets Alliance against the autocratic but highly efficient Galactic Empire.</w:t>
      </w:r>
    </w:p>
    <w:p>
      <w:r>
        <w:t>The lore dives deep into the history of both factions, showing how societies naturally evolve, thrive, and decay over time. It also examines the mechanics of grand strategy, supply chain logistics, and the influence of the media on public opinion during wartime.</w:t>
      </w:r>
    </w:p>
    <w:p>
      <w:r>
        <w:t>Reinhard von Lohengramm is a brilliant military visionary who seeks to overthrow a crumbling aristocracy from within the Empire to establish a fair meritocracy. His democratic counterpart, Yang Wen-li, fights reluctantly to defend a flawed democracy that often betrays its own founding ideals. Their intellectual duel shapes the fate of billions of citizens across the stars as they predict each other's moves while facing severe opposition from their own internal government factions, making their respective victories incredibly difficult to achieve.</w:t>
      </w:r>
    </w:p>
    <w:p>
      <w:r>
        <w:t>Legend of the Galactic Heroes offers an unmatched examination of whether a benevolent dictatorship is preferable to a corrupt, gridlocked democracy. It refuses to give easy answers and forces the viewer to weigh the pros and cons of each governance system. This profound philosophical depth cements its place as the greatest political anime ever made, and it remains a timeless masterpiece that rewards older fans upon rewatch and leaves new fans completely breathless.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