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went hands-on with the MSI Claw 8 EX AI+, and while it runs like a dream it may be too big even for the largest-handed gamers</w:t>
      </w:r>
    </w:p>
    <w:p>
      <w:r>
        <w:t>منبع: https://www.gamesradar.com/hardware/handhelds/i-went-hands-on-with-the-msi-claw-8-ex-ai-and-while-it-runs-like-a-dream-it-may-be-too-big-even-for-the-largest-handed-gamers/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2026-07-07 10:30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