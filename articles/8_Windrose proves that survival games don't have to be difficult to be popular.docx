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Windrose proves that survival games don't have to be difficult to be popular</w:t>
      </w:r>
    </w:p>
    <w:p>
      <w:r>
        <w:t>منبع: https://www.gamesradar.com/games/survival/windrose-proves-that-survival-games-dont-have-to-be-difficult-to-be-popular/</w:t>
      </w:r>
    </w:p>
    <w:p>
      <w:r>
        <w:t>نویسنده: Ben Sledge</w:t>
      </w:r>
    </w:p>
    <w:p>
      <w:r>
        <w:t>تاریخ انتشار: 2026-05-01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