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Dragon Ball Movie Villains, Ranked</w:t>
      </w:r>
    </w:p>
    <w:p>
      <w:r>
        <w:t>منبع: https://www.cbr.com/most-powerful-dragon-ball-movie-villains-ranked-list/</w:t>
      </w:r>
    </w:p>
    <w:p>
      <w:r>
        <w:t>نویسنده: Daniel Kurland</w:t>
      </w:r>
    </w:p>
    <w:p>
      <w:r>
        <w:t>تاریخ انتشار: 2026-10-11 00:45</w:t>
      </w:r>
    </w:p>
    <w:p>
      <w:r>
        <w:t>──────────────────────────────────────────────────</w:t>
      </w:r>
    </w:p>
    <w:p>
      <w:r>
        <w:t>Akira Toriyama's Dragon Ball continues to surpass its limits and reach new heights through an ever-expanding universe. A core, canonical timeline guides the central anime and manga, but the franchise's success has also produced plenty of feature films that showcase especially epic altercations. These movies revolve around extreme antagonists with striking designs and unprecedented power.</w:t>
      </w:r>
    </w:p>
    <w:p>
      <w:r>
        <w:t>These villains aren't part of the franchise's official canon, which limits their appearances to video games, promotional anime, and other offshoots. Nevertheless, many of these enemies have passionate fans and it's a testament to these movies' impact. Some of the franchise's most memorable villains are introduced in these movies, but some make a bigger impact than others when it comes to raw power and strength.</w:t>
      </w:r>
    </w:p>
    <w:p>
      <w:r>
        <w:t>Dr. Wheelo's Advanced Mecha Body Puts The Planet In Peril</w:t>
      </w:r>
    </w:p>
    <w:p>
      <w:r>
        <w:t>Dr. Wheelo conjures electricity in Dragon Ball Z: The World's Strongest. Image via Toei Animation</w:t>
      </w:r>
    </w:p>
    <w:p>
      <w:r>
        <w:t>The World's Strongest, Dragon Ball Z's second feature film, is an underrated entry that features a welcome influx of sci-fi creepiness. Dr. Wheelo, a disembodied brain in a giant mecha body, is one of the franchise's more extreme individuals. What begins as a quest to find the strongest body to host his brain turns into a bitter brawl to destroy the planet.</w:t>
      </w:r>
    </w:p>
    <w:p>
      <w:r>
        <w:t>As a pre-Super Saiyan clash, Dr. Wheelo's power is still weaker on the franchise's grander scale. However, Goku still needs to resort to more debilitating levels of Kaio-Ken strength in order to survive. He requires the Kaio-Ken x4 multiplier to repel the villain's planet-ending blast and, even then, he's outmatched. Goku would have been hopeless here without the Spirit Bomb's cumulative power to wipe out this malevolent machine.</w:t>
      </w:r>
    </w:p>
    <w:p>
      <w:r>
        <w:t>Turles Takes Advantage Of A Parasitic Fruit To Gain Prolific Power</w:t>
      </w:r>
    </w:p>
    <w:p>
      <w:r>
        <w:t>Turles creates an artificial Power Ball and stands on Gohan's back in Dragon Ball Z. Image via Toei Animation</w:t>
      </w:r>
    </w:p>
    <w:p>
      <w:r>
        <w:t>Turles, the central villain in Dragon Ball Z: The Tree of Might, is remembered fondly because he's an evil Saiyan who oddly bears a shocking resemblance to Goku. This rogue Saiyan commands a scrappy team of space pirates and he already possesses commendable strength when he first launches his attack on Earth. He easily overpowers Piccolo and the rest of the Z-Fighters, while he holds his own against Goku.</w:t>
      </w:r>
    </w:p>
    <w:p>
      <w:r>
        <w:t>Listen 15 15 0:00 / 0:00 1×</w:t>
      </w:r>
    </w:p>
    <w:p>
      <w:r>
        <w:t>Like Follow Followed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