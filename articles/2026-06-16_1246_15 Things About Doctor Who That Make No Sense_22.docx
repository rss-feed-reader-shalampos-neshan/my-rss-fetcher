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Things About Doctor Who That Make No Sense</w:t>
      </w:r>
    </w:p>
    <w:p>
      <w:r>
        <w:t>منبع: https://www.cbr.com/doctor-who-things-that-dont-make-sense-list/</w:t>
      </w:r>
    </w:p>
    <w:p>
      <w:r>
        <w:t>نویسنده: Andrew Gladman</w:t>
      </w:r>
    </w:p>
    <w:p>
      <w:r>
        <w:t>تاریخ انتشار: 2026-06-16 03:30</w:t>
      </w:r>
    </w:p>
    <w:p>
      <w:r>
        <w:t>──────────────────────────────────────────────────</w:t>
      </w:r>
    </w:p>
    <w:p>
      <w:r>
        <w:t>In 2023, the BBC sci-fi series marked the 60th anniversary of Doctor Who. Naturally, after such a long history and with so many different writers and creative teams reinterpreting the Doctor's world, a few inconsistencies and muddled timelines have emerged. Doctor Who is a tour de force of all the possibilities offered up by the realm of science fiction. Still, these vast imaginings are prone to producing contradictionsin Doctor Who stories and can leave fans scratching their heads as they try to piece together its history.</w:t>
      </w:r>
    </w:p>
    <w:p>
      <w:r>
        <w:t>Throughout the classic series of Doctor Who, continuity issues were particularly pronounced, as little record was kept of earlier episodes, with the tapes of many original stories being wiped and reused by the BBC for recording other shows. Despite being produced at a time when episodes are preserved in perpetuity, even the modern era of Doctor Who is subject to more scrutiny from fans than ever before. As such, the modern era has seen its fair share of contradictory storylines and lapses in logic.</w:t>
      </w:r>
    </w:p>
    <w:p>
      <w:r>
        <w:t>Doctor Who Can't Seem to Decide on a True Beginning For the Cybermen</w:t>
      </w:r>
    </w:p>
    <w:p>
      <w:r>
        <w:t>Image via BBC</w:t>
      </w:r>
    </w:p>
    <w:p>
      <w:r>
        <w:t>The Cybermen first appeared on Doctor Who in the First Doctor's final story, "The Tenth Planet." They quickly established themselves as a core part of the Doctor Who mythos, returning to menace the Second Doctor at the start of the next season in "Tomb of the Cybermen."</w:t>
      </w:r>
    </w:p>
    <w:p>
      <w:r>
        <w:t>However, the origins of the Cybermen seemed to change with each appearance. "The Tenth Planet" revealed that the Cybermen originated on Earth's twin planet, Mondas, but "Tomb of the Cybermen" claimed that the ice planet of Telos was their home. Later still, "World Enough and Time" saw Mondasian Cybermen evolving not on Mondas itself, but on a colony ship.</w:t>
      </w:r>
    </w:p>
    <w:p>
      <w:r>
        <w:t>The Twelfth Doctor offered some explanation when he revealed the Cybermen were a product of "parallel evolution" on multiple worlds — perhaps also explaining their emergence on a parallel Earth in Season 2's "Rise of the Cybermen."</w:t>
      </w:r>
    </w:p>
    <w:p>
      <w:r>
        <w:t>How Does the TARDIS Ensure the Doctor Meets People in the Right Order?</w:t>
      </w:r>
    </w:p>
    <w:p>
      <w:r>
        <w:t>Image via Jon Hall / BBC / Courtesy Everett Collection</w:t>
      </w:r>
    </w:p>
    <w:p>
      <w:r>
        <w:t>Every so often on Doctor Who, a character like River Song or Sally Sparrow will appear — someone who has already met the Doctor before the Doctor has met them, due to the nature of their travels through time.</w:t>
      </w:r>
    </w:p>
    <w:p>
      <w:r>
        <w:t>However, these characters seem to be the exceptions in the Doctor's interactions with people they meet on their travels, not the rule. The Doctor travels through time in seemingly random order and has always had little control over the TARDIS. Therefore, it would be reasonable to expect that their reunions with old friends and enemies are not necessarily occurring in the correct order.</w:t>
      </w:r>
    </w:p>
    <w:p>
      <w:r>
        <w:t>But whenever the Doctor has met fellow time-traveling enemies, such as the Master or the Daleks, or even reunited with friends such as the Brigadier and Captain Jack Harkness, their timelines have always conveniently aligned.</w:t>
      </w:r>
    </w:p>
    <w:p>
      <w:r>
        <w:t>The Daleks' Invention Has Been Retconned Many Times</w:t>
      </w:r>
    </w:p>
    <w:p>
      <w:r>
        <w:t>A group of Daleks in their city on Skaro in the Doctor Who serial, Genesis of the Daleks.</w:t>
      </w:r>
    </w:p>
    <w:p>
      <w:r>
        <w:t>The Daleks made their Doctor Who debut in the series' second-ever serial, "The Daleks." The story saw William Hartnell's First Doctor and his companions traveling to Skaro, a world ravaged by neutronic war. In the wake of the war, the Dals — one of two warring species — had retreated into their metal city and mutated into the Daleks, sealed in travel machines to survive.</w:t>
      </w:r>
    </w:p>
    <w:p>
      <w:r>
        <w:t>The Daleks were powered by static electricity, drawn from the metal floors of their city. 1975's "Genesis of the Daleks" saw the Fourth Doctor travel back to the Daleks' beginnings on Skaro, featuring the first Dalek travel machine produced by their creator, Davros. Not only did "Genesis of the Daleks" rename the Daleks' humanoid precursors from Dals to Kaleds, but it also erased the early Daleks' reliance on static electricity.</w:t>
      </w:r>
    </w:p>
    <w:p>
      <w:r>
        <w:t>Davros' first Daleks even had slats on their midsections, a feature that emerged after "The Daleks" and is canonically regarded as their alternative power source, allowing them to leave their city.</w:t>
      </w:r>
    </w:p>
    <w:p>
      <w:r>
        <w:t>Donna and Rose Letting the DoctorDonna Go Seemingly Erases a Major Plot Point</w:t>
      </w:r>
    </w:p>
    <w:p>
      <w:r>
        <w:t>Rose and Donna Noble look up and smile in Doctor Who. Image via BBC</w:t>
      </w:r>
    </w:p>
    <w:p>
      <w:r>
        <w:t>Donna Noble's time in the TARDIS originally ended in tragedy when she absorbed the Doctor's Time Lord consciousness, a potentially fatal event for her human biology. To save her life, the Tenth Doctor was forced to erase Donna's memories of him and their travels together in the TARDIS.</w:t>
      </w:r>
    </w:p>
    <w:p>
      <w:r>
        <w:t>However, Donna's memories were brought back when the Fourteenth Doctor got his old face back and met Donna once again. This time, Donna survived becoming the DoctorDonna as she had passed the meta-crisis on to her daughter, Rose Noble. Sharing the strain of the Time Lord's consciousness slowed down its destructive impact, but it was still too dangerous for Donna and Rose to remain part-Time Lord.</w:t>
      </w:r>
    </w:p>
    <w:p>
      <w:r>
        <w:t>To survive, the two simply "let it go." This suggests that Donna should have been able to let go of the meta-crisis the first time around, undermining the deeply emotional conclusion to Doctor Who Season 4.</w:t>
      </w:r>
    </w:p>
    <w:p>
      <w:r>
        <w:t>Doctor Who Still Hasn't Answered How the Doctor Becomes the Valeyard</w:t>
      </w:r>
    </w:p>
    <w:p>
      <w:r>
        <w:t>Michael Jayston as the Valeyard, attending the trial of a Time Lord on Doctor Who. IMage via BBC</w:t>
      </w:r>
    </w:p>
    <w:p>
      <w:r>
        <w:t>Many aspects of regeneration (the process by which Time Lords renew their bodies to evade death) remain a mystery in Doctor Who. However, one of the most mysterious products or byproducts of regeneration to appear on Doctor Who is the Valeyard.</w:t>
      </w:r>
    </w:p>
    <w:p>
      <w:r>
        <w:t>This Time Lord villain who menaced the Sixth Doctor throughout the season-long "The Trial of a Time Lord" was revealed to be a manifestation of the Doctor's dark side. The Master confirmed the Valeyard's true nature, saying he was created in the Doctor's future, somewhere between the Doctor's "twelfth and final" incarnations.</w:t>
      </w:r>
    </w:p>
    <w:p>
      <w:r>
        <w:t>Whether this means the Valeyard is a future incarnation of the Doctor or some kind of offshoot was never explained. Also, with the recent Timeless Child twist revealing the Doctor has lived many more lives than previously thought, it is unclear where the Valeyard fits into the timeline.</w:t>
      </w:r>
    </w:p>
    <w:p>
      <w:r>
        <w:t>Time Lords' Control Over Regeneration Doesn't Quite Make Sense</w:t>
      </w:r>
    </w:p>
    <w:p>
      <w:r>
        <w:t>The Fourth Doctor, Romana II, and K9 in Doctor Who Image via the BBC</w:t>
      </w:r>
    </w:p>
    <w:p>
      <w:r>
        <w:t>The Time Lord's process of regeneration seems to alternate in presentation between being entirely random and something over which Time Lords have a degree of control. Typically, the Doctor has been shown to be unaware of which face they'll end up with post-regeneration.</w:t>
      </w:r>
    </w:p>
    <w:p>
      <w:r>
        <w:t>The Sisterhood of Karn even told the Eighth Doctor that their elixirs elevated Time Lord science so that the regeneration process no longer had to be random. However, the Twelfth and Fourteenth Doctors both wore familiar faces. While they didn't consciously choose these faces, their subconscious reasoning became clear in both cases.</w:t>
      </w:r>
    </w:p>
    <w:p>
      <w:r>
        <w:t>When Mels was seen regenerating into River Song, she claimed to be "focusing on a dress size," suggesting she could influence her next body. Previously, in "Destiny of the Daleks," the Doctor's Time Lord companion Romana was seen not only regenerating at will but even "trying on" several different bodies before settling on one she had copied from Princess Astra of Atrios.</w:t>
      </w:r>
    </w:p>
    <w:p>
      <w:r>
        <w:t>The Reapers Only Appeared Once Despite Multiple Time Fractures</w:t>
      </w:r>
    </w:p>
    <w:p>
      <w:r>
        <w:t>A reaper appears in a church on Doctor Who.</w:t>
      </w:r>
    </w:p>
    <w:p>
      <w:r>
        <w:t>The first season of Doctor Who's 2005 revival made a point of demonstrating the limitations of time travel; namely, why the Doctor can't just go back in time to prevent tragic events. In the episode "Father's Day," Rose asks the Doctor to take her back in time to the day her dad died so that she could be with him.</w:t>
      </w:r>
    </w:p>
    <w:p>
      <w:r>
        <w:t>Finding herself unable to stand by and watch him die, Rose saved her father's life and inadvertently created a paradox that summoned the Reapers. The Reapers were said to be creatures from outside the Time Vortex, able to enter points where time was damaged, devouring everything to "sterilize the wound."</w:t>
      </w:r>
    </w:p>
    <w:p>
      <w:r>
        <w:t>The Doctor said that, before the Time War, the Time Lords had kept the Reapers at bay. Despite this, in subsequent episodes in which time was damaged, such as "The Waters of Mars" or "The Wedding of River Song," there was no sign of the Reapers, reducing them to a one-time threat.</w:t>
      </w:r>
    </w:p>
    <w:p>
      <w:r>
        <w:t>The Fugitive Doctor's Police Box TARDIS Is a Major Plot Hole</w:t>
      </w:r>
    </w:p>
    <w:p>
      <w:r>
        <w:t>Jodie Whittaker as the Thirteenth Doctor and Jo Martin as the Fugitive Doctor Image via BBC</w:t>
      </w:r>
    </w:p>
    <w:p>
      <w:r>
        <w:t>"Fugitive of the Judoon" spun an interesting mystery with the introduction of the Fugitive Doctor — a new incarnation of the Doctor, who was unknown to Jodie Whittaker's Thirteenth Doctor but also did not recognize the Thirteenth Doctor. This left it unclear which Doctor came first, though scans confirmed they were the same Time Lord.</w:t>
      </w:r>
    </w:p>
    <w:p>
      <w:r>
        <w:t>Subscribe to our newsletter for Doctor Who plot deep-dives Get clearer answers and sharper theories: subscribe to our newsletter to unpack Doctor Who's biggest continuity puzzles, timeline mysteries, and regeneration oddities — plus similarly detailed sci-fi lore breakdowns. Get Updates By subscribing, you agree to receive newsletter and marketing emails, and accept our Terms of Use and Privacy Policy . You can unsubscribe anytime.</w:t>
      </w:r>
    </w:p>
    <w:p>
      <w:r>
        <w:t>What's more, the Fugitive Doctor's TARDIS was, confusingly, still in the shape of a police box. The Fugitive Doctor was later revealed to be a past incarnation of the Doctor from their secret lives as the Timeless Child before they became William Hartnell's First Doctor — lives that were eventually erased from the Doctor's memory.</w:t>
      </w:r>
    </w:p>
    <w:p>
      <w:r>
        <w:t>However, the First Doctor has been seen stealing his TARDIS for the first time. The second-ever episode of Doctor Who saw him noticing it was stuck as a police box for the first time. The fact the Fugitive Doctor's TARDIS was already a police box doesn't align with the Doctor's timeline at all.</w:t>
      </w:r>
    </w:p>
    <w:p>
      <w:r>
        <w:t>The Fourteenth Doctor's Unique Bigeneration Raises Some Massive Questions</w:t>
      </w:r>
    </w:p>
    <w:p>
      <w:r>
        <w:t>The Doctor Who 2023 specials were a major moment for the franchise, reintroducing fan-favorite actor David Tennant as the Fourteenth Doctor. In a series of special episodes that reunited the Doctor with Donna Noble, the Fourteenth Doctor embarked on many time-travel adventures, reinvigorating the series after a controversial few seasons.</w:t>
      </w:r>
    </w:p>
    <w:p>
      <w:r>
        <w:t>Throughout the episodes, audiences knew that the Fourteenth Doctor's time would be short, especially because Ncuti Gatwa had already been announced as the next Doctor. When the Fourteenth Doctor began to regenerate at the end of his final special, it was no surprise, but the final result shocked everyone.</w:t>
      </w:r>
    </w:p>
    <w:p>
      <w:r>
        <w:t>Doctor Who's latest regeneration was revealed to be a rare bi-generation, which allowed the Fourteenth Doctor to survive despite the Fifteenth Doctor's arrival. The bi-generation allowed the Fourteenth Doctor to have a happy ending but raised plenty of questions about the new form of regeneration. How often do bi-regenerations happen? Will there be more? Most pressing of all these questions, the fate of the Fourteenth Doctor remains unclear, as he continues to live on Earth with the Noble family.</w:t>
      </w:r>
    </w:p>
    <w:p>
      <w:r>
        <w:t>The Time Lords' Origin Story Is Muddled at Best</w:t>
      </w:r>
    </w:p>
    <w:p>
      <w:r>
        <w:t>Rassilon in front of ashamed Time Lords in Doctor Who The End of Time</w:t>
      </w:r>
    </w:p>
    <w:p>
      <w:r>
        <w:t>Season 12 of Doctor Who dropped a major revelation concerning the secret origins of the Time Lords. "The Timeless Children" saw the Doctor learn they did not originate from Gallifrey. Rather, they were the mysterious Timeless Child, found beneath a wormhole by the Gallifreyan explorer, Tecteun.</w:t>
      </w:r>
    </w:p>
    <w:p>
      <w:r>
        <w:t>The Timeless Child was the first being on Gallifrey to regenerate. Tecteun experimented on the child to pass this ability on to other Gallifreyans, creating the Time Lords. Traditionally, the creation of the Time Lords had been credited to Rassilon, their first Lord President. In "A Good Man Goes to War," the Doctor claimed the ability to regenerate came from Gallifreyans' exposure to the Time Vortex over billions of years.</w:t>
      </w:r>
    </w:p>
    <w:p>
      <w:r>
        <w:t>For this reason, River Song's conception in the Time Vortex allowed Madame Kovarian to turn her into a human-Time Lord hybrid, apparently confirming the connection between Time Lord biology and the Vortex. It is possible that the Timeless Child had some kind of connection to the Time Vortex, but Doctor Who is yet to confirm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