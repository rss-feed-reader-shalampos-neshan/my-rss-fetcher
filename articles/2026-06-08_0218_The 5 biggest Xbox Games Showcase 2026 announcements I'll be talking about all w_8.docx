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5 biggest Xbox Games Showcase 2026 announcements I'll be talking about all week</w:t>
      </w:r>
    </w:p>
    <w:p>
      <w:r>
        <w:t>منبع: https://www.gamesradar.com/platforms/xbox/xbox-games-showcase-2026-5-biggest-announcements/</w:t>
      </w:r>
    </w:p>
    <w:p>
      <w:r>
        <w:t>نویسنده: Andrew Brown, Features Editor, Social Links Navigation</w:t>
      </w:r>
    </w:p>
    <w:p>
      <w:r>
        <w:t>تاریخ انتشار: 2026-06-07 19:35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