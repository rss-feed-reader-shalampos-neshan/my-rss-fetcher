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The Coolest Details From Our Grand Theft Auto VI Cover Story | The Game Informer Show</w:t>
      </w:r>
    </w:p>
    <w:p>
      <w:r>
        <w:t>منبع: https://gameinformer.com/video-podcast/2026/10/02/the-coolest-details-from-our-grand-theft-auto-vi-cover-story-the-game-0</w:t>
      </w:r>
    </w:p>
    <w:p>
      <w:r>
        <w:t>نویسنده: Video Editor, Eric Joined Game Informer In, Enjoys Making Videos, Telling Stories About The People Who Make The Games He Loves To Play.</w:t>
      </w:r>
    </w:p>
    <w:p>
      <w:r>
        <w:t>تاریخ انتشار: 2026-10-02 00:00</w:t>
      </w:r>
    </w:p>
    <w:p>
      <w:r>
        <w:t>──────────────────────────────────────────────────</w:t>
      </w:r>
    </w:p>
    <w:p>
      <w:r>
        <w:t>In this week's episode of The Game Informer Show, we dive deep into our Grand Theft Auto VI cover story and extract the coolest details for your enjoyment. Marcus, Alex, Charles, and Kyle discuss how Leonida compares to Florida, the game's updated weather system and how it may compare to Red Dead Redemption 2, and speculate on what may happen to players who prey on endangered species.</w:t>
      </w:r>
    </w:p>
    <w:p>
      <w:r>
        <w:t>Later in the podcast, we discuss our time playing Star Wars: Galactic Racer and End of Abyss, the latter being a new survival horror game that reminds us of Metroid: Other M (complimentary).</w:t>
      </w:r>
    </w:p>
    <w:p>
      <w:r>
        <w:t>The Game Informer Show is a weekly podcast covering the video game industry. Join us every Friday for chats about video game reviews, news, and exclusive reveals alongside Game Informer staff and special guests from around the industry. Support the show by subscribing to our physical video game magazine!</w:t>
      </w:r>
    </w:p>
    <w:p>
      <w:r>
        <w:t>Sponsored: Before ink met page, Super Heroes rose from American ideals. Now, these virtues take on a powerful new form in America’s Comic Art Coin and Medal Program – a historic collaboration between the United States Mint and DC! Collect Superman, Batman and Wonder Woman coins and medals with limited-edition designs in 24K gold and fine silver. Explore the collection at the US Mint site here.</w:t>
      </w:r>
    </w:p>
    <w:p>
      <w:r>
        <w:t>Watch or listen here:</w:t>
      </w:r>
    </w:p>
    <w:p>
      <w:r>
        <w:t>Follow our hosts online:</w:t>
      </w:r>
    </w:p>
    <w:p>
      <w:r>
        <w:t>Alex Van Aken (@itsVanAken)</w:t>
      </w:r>
    </w:p>
    <w:p>
      <w:r>
        <w:t>Kyle Hilliard (@KyleHilliard)</w:t>
      </w:r>
    </w:p>
    <w:p>
      <w:r>
        <w:t>Charles Harte (@chuckduck365)</w:t>
      </w:r>
    </w:p>
    <w:p>
      <w:r>
        <w:t>Marcus Stewart (@MarcusStewart7)</w:t>
      </w:r>
    </w:p>
    <w:p>
      <w:r>
        <w:t>Jump ahead using these timestamps: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