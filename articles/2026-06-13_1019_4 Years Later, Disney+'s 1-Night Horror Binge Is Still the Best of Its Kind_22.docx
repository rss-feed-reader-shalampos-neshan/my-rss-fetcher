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Years Later, Disney+'s 1-Night Horror Binge Is Still the Best of Its Kind</w:t>
      </w:r>
    </w:p>
    <w:p>
      <w:r>
        <w:t>منبع: https://www.cbr.com/disney-werewolf-by-night-horror-best-mcu-tv/</w:t>
      </w:r>
    </w:p>
    <w:p>
      <w:r>
        <w:t>نویسنده: Stephen Rosenberg</w:t>
      </w:r>
    </w:p>
    <w:p>
      <w:r>
        <w:t>تاریخ انتشار: 2026-06-13 10:00</w:t>
      </w:r>
    </w:p>
    <w:p>
      <w:r>
        <w:t>──────────────────────────────────────────────────</w:t>
      </w:r>
    </w:p>
    <w:p>
      <w:r>
        <w:t>Since the release of Avengers: Endgame in 2019, Disney’s MCU releases have been inconsistent at best. There have obviously been a few bangers since the ending of the Infinity Saga, both in movie and TV form, including Shang-Chi and WandaVision; there have also been several duds. One of the few masterpieces, though, is Werewolf by Night, the 2022 TV special from Disney+</w:t>
      </w:r>
    </w:p>
    <w:p>
      <w:r>
        <w:t>The 54-minute TV presentation shocked viewers with its genuinely great quality, along with its horror-centric vibes and savage fight scenes. Locking in a 90% on Rotten Tomatoes has it among the best of the MCU’s TV projects, and in the number one spot on the review aggregator. Werewolf by Night isn’t one of Disney’s massive releases from the MCU, but it could be the most important.</w:t>
      </w:r>
    </w:p>
    <w:p>
      <w:r>
        <w:t>Werewolf by Night Should be the Blueprint for This Next Dark Era in the MCU</w:t>
      </w:r>
    </w:p>
    <w:p>
      <w:r>
        <w:t>Gael Garcia Bernal as the MCU's Werewolf by Night Image via Marvel Studios</w:t>
      </w:r>
    </w:p>
    <w:p>
      <w:r>
        <w:t>As the Russos have publicly said, with the release of Avengers: Doomsday, the phases of the MCU will essentially move back to zero, effectively starting from scratch. The announced cast makes it all too probable that Doomsday will include a lot of death and destruction, as the convergence of Fox, Sony, and Disney Marvel properties will eventually be whittled down to one general universe again.</w:t>
      </w:r>
    </w:p>
    <w:p>
      <w:r>
        <w:t>New characters will be introduced, old characters will take on new personas, and there’s no better blueprint to follow than what Disney+ and Michael Giacchino did with Werewolf by Night. The TV special skipped the origin story and threw the hero straight into a bloody, spooky, action-packed fight with a simple premise: be the hunter or the hunted.</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Half the story wasn’t taken up with a typical superhero starting narrative, but instead, it hooked the viewers by showing them exactly what the hero (or, in this case, antihero) could do, and how viciously he could do it. Embracing this darker, bleaker, more intense, and horror-focused side of the MCU could be exactly what gets people interested again.</w:t>
      </w:r>
    </w:p>
    <w:p>
      <w:r>
        <w:t>So far, at least in a few entries, this idea has worked. Doctor Strange in the Multiverse of Madness was essentially a horror showdown between Dr. Strange and the Scarlet Witch. Thunderbolts also embraced the dark side, centering the story around addiction, mental health struggles, and the blackness that can swallow someone when they’re all alone. This kind of stake-raising genre choice could be paramount as the main MCU storyline is headed into a gloomier future.</w:t>
      </w:r>
    </w:p>
    <w:p>
      <w:r>
        <w:t>Werewolf by Night Proves That Stylistic Directing Is a Massive Strength in the MCU</w:t>
      </w:r>
    </w:p>
    <w:p>
      <w:r>
        <w:t>It’s become a pattern in the MCU that, when a specific director is allowed to put their filmmaking style into the creation, those movies end up being much more unique and, as a whole, stronger. Films like Ryan Coogler’s Black Panther and Wakanda Forever, James Gunn’s Guardians of the Galaxy trilogy, and Sam Raimi’s goofy, yet horrific Dr. Strange in the Multiverse of Madness were extremely indicative of their directors.</w:t>
      </w:r>
    </w:p>
    <w:p>
      <w:r>
        <w:t>The films felt like breaths of fresh air compared to several of the less stylistic, generic-feeling actioners peppered throughout the MCU. Often, what separates a great director from an okay, or even a good director, is being able to recognize who directed the movie simply by watching it.</w:t>
      </w:r>
    </w:p>
    <w:p>
      <w:r>
        <w:t>Michael Giacchino, with his first TV film directing debut, took the reins and immediately injected his own filmmaking style into Werewolf by Night. Not only did the long-time composer make the choice to release the presentation in black and white, but he also added Werewolf by Night to his collection of MCU scores, combining his talents to match the filming with his gorgeous score.</w:t>
      </w:r>
    </w:p>
    <w:p>
      <w:r>
        <w:t>Subscribe for smart newsletter coverage of MCU's dark turn Want deeper MCU context? Subscribe to the newsletter for focused analysis of the franchise's darker direction, director-driven experiments, and standout pieces like Werewolf by Night—curated insight that keeps you informed on these creative shifts. Get Updates By subscribing, you agree to receive newsletter and marketing emails, and accept our Terms of Use and Privacy Policy . You can unsubscribe anytime.</w:t>
      </w:r>
    </w:p>
    <w:p>
      <w:r>
        <w:t>It looks as though the MCU may be getting back on track with allowing stylistic filmmakers to have more creative control over their projects, as the Russo brothers are returning to direct Avengers: Doomsday and Shang-Chi’s director, Destin Daniel Cretton, is helming Spider-Man: Brand New Day.</w:t>
      </w:r>
    </w:p>
    <w:p>
      <w:r>
        <w:t>While Giacchino will be scoring Brand New Day, as he’s done with the other MCU Spider-Man films, he hasn’t been confirmed to return to direct, although it's rumored that he may be helming an upcoming Midnight Suns adaptation in the MCU.</w:t>
      </w:r>
    </w:p>
    <w:p>
      <w:r>
        <w:t>Werewolf by Night is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