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Tracker Season 4: Everything You Need to Remember</w:t>
      </w:r>
    </w:p>
    <w:p>
      <w:r>
        <w:t>منبع: https://www.cbr.com/tracker-recap-season-4-prep/</w:t>
      </w:r>
    </w:p>
    <w:p>
      <w:r>
        <w:t>نویسنده: Christine Persaud</w:t>
      </w:r>
    </w:p>
    <w:p>
      <w:r>
        <w:t>تاریخ انتشار: 2026-10-02 20:00</w:t>
      </w:r>
    </w:p>
    <w:p>
      <w:r>
        <w:t>──────────────────────────────────────────────────</w:t>
      </w:r>
    </w:p>
    <w:p>
      <w:r>
        <w:t>Tracker is almost back with its fourth season, and fans of the crime drama are giddy with excitement. The procedural has moved production to Los Angeles, bringing a change of scenery that fits the story. Colter Shaw (Justin Hartley) travels across the U.S., after all, exploring all types of cities, towns, and climates.</w:t>
      </w:r>
    </w:p>
    <w:p>
      <w:r>
        <w:t>A lot happened at the end of Season 3, not only for Colter but also for those around him. Reenie (Fiona Rene) is still quietly dealing with trauma she refuses to face head-on. Russell (Jensen Ackles) has left to complete a secret mission. New characters have joined the dynamic. With the big mystery solved, Colter finally seems to be opening up more. However, before diving head-first into Season 4, it's important to remember these crucial details to stay up to speed on Season 3's key events.</w:t>
      </w:r>
    </w:p>
    <w:p>
      <w:r>
        <w:t>Colter's Family Mystery Continues With a Massive Pivot</w:t>
      </w:r>
    </w:p>
    <w:p>
      <w:r>
        <w:t>Image via CBS</w:t>
      </w:r>
    </w:p>
    <w:p>
      <w:r>
        <w:t>The big overarching mystery over who killed Colter's father, Ashton (Lee Tergesen), has been solved, along with details about what he was up to before his death. He was working with a covert government Chrono Statis program running cognitive experiments on children.</w:t>
      </w:r>
    </w:p>
    <w:p>
      <w:r>
        <w:t>The goal was to effectively use them as weapons. When Ashton realized how the program was shifting gears towards exploiting kids, he pushed back. That's what led to him being discredited. He moved his family off the grid and became increasingly paranoid that they were out to get him. And he was right.</w:t>
      </w:r>
    </w:p>
    <w:p>
      <w:r>
        <w:t>But with this mystery solved, a new one arrives for the network show as it returns this Fall. After Colter saves two teens who were being exploited by the program, Russell heads out to kill the man behind it all. Instead, Russell learns disturbing news about something his father did to Colter when he was a child. Whatever it is, Russell doesn't want his little brother to find out.</w:t>
      </w:r>
    </w:p>
    <w:p>
      <w:r>
        <w:t>Russell strikes a deal with McIntyre (Glenn Morshower) to spare his life and do one big mission in exchange for getting rid of all evidence of this questionable act. Plus, the man will leave Colter and Russell alone. The implication is that even if Russell kills McIntyre, his men will still go after Russell and Colter, so he doesn't have much of a choice anyway.</w:t>
      </w:r>
    </w:p>
    <w:p>
      <w:r>
        <w:t>Russell agrees and asks Reenie to keep Colter off his tail, promising he'll explain everything eventually. We know Ackles will be back for Season 4, and it's likely we'll see some split action as he goes on missions elsewhere while Colter does his work finding missing persons wherever he happens to be. At some point, however, these two men will likely come back together, and we'll find out the truth.</w:t>
      </w:r>
    </w:p>
    <w:p>
      <w:r>
        <w:t>Reenie is Going Through It, Colter is Opening Up</w:t>
      </w:r>
    </w:p>
    <w:p>
      <w:r>
        <w:t>Still from Tracker Season 3, Episode 19 Image via CBS</w:t>
      </w:r>
    </w:p>
    <w:p>
      <w:r>
        <w:t>Season 3 of the show that's rewriting the future of crime TV saw both Colter and Reenie undergo some serious emotional growth. With that familial weight off his shoulders, Colter seems freer and more willing to connect with others on a personal level. He even offers support for Reenie, who is oddly the one being closed off about her feelings this time.</w:t>
      </w:r>
    </w:p>
    <w:p>
      <w:r>
        <w:t>Notably, he takes his father's old truck to a place we now know is Colter's home base: yes, apparently he has one that isn't on wheels! He invites former detective and now friend John Keaton (Brent Sexton) to hang out and help him restore it. Colter will likely find some type of clue hidden inside this vehicle, given that it has been untouched since Ashton's death.</w:t>
      </w:r>
    </w:p>
    <w:p>
      <w:r>
        <w:t>It may be a clue to the project or something relating to whatever mission Russell is on. Reenie, meanwhile, has had an interesting arc. After dealing with being held at gunpoint and seeing someone else die in front of her, Reenie has become closed off. She has been throwing herself into her work and aggressively boxing to keep her mind off the flashbacks she keeps seeing.</w:t>
      </w:r>
    </w:p>
    <w:p>
      <w:r>
        <w:t>She reveals that she grew up on an Army Base and moved around a lot, so she never had time to make friends. She also got into some trouble when she was younger. Telling Colter that she was arrested and was given two potential paths to follow and chose this one, it gives more depth to her character. We finally know why Reenie works so hard to prove herself, and how hard she worked to get where she is.</w:t>
      </w:r>
    </w:p>
    <w:p>
      <w:r>
        <w:t>New Characters Returning</w:t>
      </w:r>
    </w:p>
    <w:p>
      <w:r>
        <w:t>Cassady McClincy Zhang as Mel talking to Reenie in Tracker 'The Old Ways' Image via CBS</w:t>
      </w:r>
    </w:p>
    <w:p>
      <w:r>
        <w:t>Reenie found a new friend in Maxine (Kathleen Robertson), a fellow lawyer who hires her to help with a class action lawsuit. The pair not only win the case, which takes them on some wild and dangerous turns, but they also hit it off on a personal level. With Robertson confirmed to appear in Season 4, also reprising her role in the similar show Reacher, we will likely see more of Reenie's personal side.</w:t>
      </w:r>
    </w:p>
    <w:p>
      <w:r>
        <w:t>Maxine seems to be the friend Reenie needs, and her talents as a lawyer may come in handy for Colter, too. There's also Melanie "Mel" Day (Cassady McClincy Zhang), Reenie's new assistant. Zhang was promoted to a main cast member for Season 4, which suggests we'll be seeing a lot more of Reenie's side of the story on the show.</w:t>
      </w:r>
    </w:p>
    <w:p>
      <w:r>
        <w:t>Mel has her own sordid backstory. Her mother, who was an Army logistics officer, was killed in a suspicious shooting when Mel was just 16. I can't help but think this incident means more than just fueling Mel's passion for pursuing a legal career. What's especially fascinating about Mel is how curious she seems about Colter and his cases.</w:t>
      </w:r>
    </w:p>
    <w:p>
      <w:r>
        <w:t>This has led many to theorize that she might play into the Colter family mystery and history somehow. Is it possible that she was once part of the Chrono Statis program and Ashton worked with her, and this is what got her mother killed? Some even suspect she could be Colter's half-sister.</w:t>
      </w:r>
    </w:p>
    <w:p>
      <w:r>
        <w:t>Possible Presentation Shifts for Season 4</w:t>
      </w:r>
    </w:p>
    <w:p>
      <w:r>
        <w:t>Along with the change in filming location, Season 4 could see a three-way split, diverting some attention from the show's formulaic procedural nature. In Season 3, the show spent much more time on Reenie and her case, along with interactions between her, Mel, and Randy (Chris Lee) in the office.</w:t>
      </w:r>
    </w:p>
    <w:p>
      <w:r>
        <w:t>With Russell confirmed to be back, though it's unclear how often he will appear, we may also get a secondary storyline about what he's doing for McIntyre. Whatever he learned about his father and Colter deeply upset Russell, but he wouldn't complete this mission and then turn a blind eye to the Chrono Statis program.</w:t>
      </w:r>
    </w:p>
    <w:p>
      <w:r>
        <w:t>He probably has some plan cooking to accomplish both the mission and still ensure McIntyre isn't able to continue experimenting on children. That will be exciting to see. That said, with Ackles busy with projects like the upcoming MGM+ crime thriller Rules of Prey and The Boys' spin-off Vought Rising, both filming in Toronto, Canada, his story might end up being on the back burner.</w:t>
      </w:r>
    </w:p>
    <w:p>
      <w:r>
        <w:t>Either way, Tracker returns on Sunday, October 4, 2026, with its first episode, "Safe Harbor." Tracker then airs new episodes on Sundays on CBS.</w:t>
      </w:r>
    </w:p>
    <w:p>
      <w:r>
        <w:t>Quiz 5 Questions Tracker: Mysteries Beyond the Map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