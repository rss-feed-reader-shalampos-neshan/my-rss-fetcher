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Enchanted Card In Disney Lorcana's Attack of the Vine</w:t>
      </w:r>
    </w:p>
    <w:p>
      <w:r>
        <w:t>منبع: https://www.cbr.com/disney-lorcana-attack-of-the-vine-enchanted-cards/</w:t>
      </w:r>
    </w:p>
    <w:p>
      <w:r>
        <w:t>نویسنده: Shawn Wilken</w:t>
      </w:r>
    </w:p>
    <w:p>
      <w:r>
        <w:t>تاریخ انتشار: 2026-07-12 22:15</w:t>
      </w:r>
    </w:p>
    <w:p>
      <w:r>
        <w:t>──────────────────────────────────────────────────</w:t>
      </w:r>
    </w:p>
    <w:p>
      <w:r>
        <w:t>The anticipation surrounding Disney Lorcana's 13th expansion has reached a new height of momentum as players prepare to confront a massive botanical threat. Titled Attack of the Vine, this set turns the mystical realm upside down by introducing a menacing plant that sprouts monsters and creates leaf-covered replicas of beloved characters. Beyond this thematic twist, the expansion marks a milestone for the trading card game by officially welcoming Pixar favorites like Monsters Inc., Up, and Turning Red into the ink pool.</w:t>
      </w:r>
    </w:p>
    <w:p>
      <w:r>
        <w:t>While standard booster packs are filled with strategically viable tools, it is the Enchanted rarity cards that serve as the true crown jewels of the set. These ultra-rare pulls feature gorgeous, borderless full-art designs accompanied by a stunning rainbow foil finish that turns the cards into genuine works of visual art. This expansion also highlights the innovative Team classification, combining two iconic characters onto a single card. This list looks at every Enchanted card revealed ahead of the exciting release of the Attack of the Vine set.</w:t>
      </w:r>
    </w:p>
    <w:p>
      <w:r>
        <w:t>Mickey Mouse &amp; Minnie Mouse — Adventuring Duo Combines Two Iconic Forces</w:t>
      </w:r>
    </w:p>
    <w:p>
      <w:r>
        <w:t>Mickey Mouse &amp; Minnie Mouse - Adventuring Duo Disney Lorcana Image via Disney</w:t>
      </w:r>
    </w:p>
    <w:p>
      <w:r>
        <w:t>The classic flagship couple of the Disney universe takes center stage on this full-art Disney Lorcana card to lead the charge against the encroaching foliage. The Enchanted artwork showcases Mickey and Minnie side-by-side in rugged outdoor gear, navigating through a beautiful but dangerous landscape of glowing, magical flora. The borderless layout emphasizes their unbreakable bond and shared sense of bravery, making it an immediate must-have piece for long-time Disney completionists.</w:t>
      </w:r>
    </w:p>
    <w:p>
      <w:r>
        <w:t>On the competitive battlefield, this Team card is a highly versatile engine for aggressive lore gathering. Because it carries both characters, players can utilize unique shifting options to cheat the duo into play much earlier than expected. Once on the board, their abilities allow them to generate massive amounts of momentum while protecting each other from opposing challenges. Their high willpower ensures they can withstand early-game removal spells, cementing them as a powerful anchor for any deck relying on fast-paced questing.</w:t>
      </w:r>
    </w:p>
    <w:p>
      <w:r>
        <w:t>The Madrigal Family — Every Generation Brings Encanto's Leading Household Together</w:t>
      </w:r>
    </w:p>
    <w:p>
      <w:r>
        <w:t>The Madrigal Family - Every Generation Disney Lorcana Image via Disney</w:t>
      </w:r>
    </w:p>
    <w:p>
      <w:r>
        <w:t>Encanto brings its vibrant musical magic into this set with a family portrait that serves as a visual celebration of unity and legacy. The Enchanted variant expands the frame to show multiple generations of the Madrigal family standing proudly before their enchanted Casita, which is shown putting up a magical defense against the invading vines. The rainbow foil treatment highlights the distinct magical gifts of each family member, creating an incredible colorful composition that pops off the card.</w:t>
      </w:r>
    </w:p>
    <w:p>
      <w:r>
        <w:t>This card rewards players for maintaining a wide board presence, triggering powerful statewide buffs for every family member currently resting in the player's ink pool or play area. The card can completely turn the tide of a late-game stale-mate by granting massive stat boosts and extra lore-gathering potential to lesser allies. Opponents will find themselves forced to deal with this card immediately, or risk being completely overwhelmed by the sheer card economy the family generates.</w:t>
      </w:r>
    </w:p>
    <w:p>
      <w:r>
        <w:t>Carl Fredricksen &amp; Russell — Intrepid Explorers Turns "Up" the Heat While Active</w:t>
      </w:r>
    </w:p>
    <w:p>
      <w:r>
        <w:t>Carl Fredricksen &amp; Russell - Intrepid Explorers Disney Lorcana Image via Disney</w:t>
      </w:r>
    </w:p>
    <w:p>
      <w:r>
        <w:t>Pixar’s masterpiece, Up, makes its grand entrance into Disney Lorcana with an illustration that perfectly captures the spirit of discovery. The full-art Enchanted illustration depicts the grumpy but kind-hearted Carl alongside the enthusiastic Wilderness Explorer Russell as they navigate a wilderness overflowing with strange, overgrown brambles. The background subtly features the silhouette of Paradise Falls shrouded in mist, giving the entire card a cinematic quality that honors the source material beautifully.</w:t>
      </w:r>
    </w:p>
    <w:p>
      <w:r>
        <w:t>In the heat of battle, these explorers specialize in map control and resource maximization. They possess a unique scouting mechanism that allows players to peek at the top cards of their deck, smoothing out future draws and ensuring players have the right answer ready. Their defensive stats allow them to act as a wall against aggressive challenger decks, absorbing hits while providing strategic intel. They fit perfectly into control-oriented decks that prefer to slow the game down and win through careful, calculated placement.</w:t>
      </w:r>
    </w:p>
    <w:p>
      <w:r>
        <w:t>Rapunzel &amp; Flynn Rider — Unlikely Pair Will Have Opponents "Tangled" Up</w:t>
      </w:r>
    </w:p>
    <w:p>
      <w:r>
        <w:t>Rapunzel &amp; Flynn Rider - Unlikely Pair Disney Lorcana Image via Disney</w:t>
      </w:r>
    </w:p>
    <w:p>
      <w:r>
        <w:t>Tangled fans will instantly fall in love with this romantic and adventurous full-art depiction of Corona's most famous duo. The Enchanted artwork portrays Rapunzel using her glowing, magical hair to swing across a dangerous chasm while Flynn hangs on with a mix of terror and excitement. The illustration is framed by beautiful, luminous lanterns that contrast sharply against the dark, thorny vines creeping up the sides of the card face, creating a wonderful play on light and shadow.</w:t>
      </w:r>
    </w:p>
    <w:p>
      <w:r>
        <w:t>Their abilities allow them to evade standard bodyguards, darting past enemy defenses to challenge high-priority targets or quest for crucial lore points at pivotal moments. They also feature a neat resource manipulation tool that triggers whenever they successfully complete a challenge, stripping resources away from the opponent's hand. This makes them an exceptional choice for mid-range decks that thrive on breaking down an opponent's long-term setup.</w:t>
      </w:r>
    </w:p>
    <w:p>
      <w:r>
        <w:t>Pocahontas &amp; Meeko — Adventurous Friends Highlights the Colors of the Wind</w:t>
      </w:r>
    </w:p>
    <w:p>
      <w:r>
        <w:t>Pocahontas &amp; Meeko - Adventurous Friends Disney Lorcana Image via Disney</w:t>
      </w:r>
    </w:p>
    <w:p>
      <w:r>
        <w:t>This breathtaking card brings the natural world of Powhatan folklore to life with a deeply serene yet powerful visual layout. The borderless Enchanted presentation frames Pocahontas standing tall on a cliffside with her mischievous raccoon companion Meeko following close behind, while the swirling colors of the wind clash beautifully with the dark purple tones of the invasive vine threat. It is a stunning piece of visual storytelling that perfectly captures her deep connection to the environment and her fierce protective instincts.</w:t>
      </w:r>
    </w:p>
    <w:p>
      <w:r>
        <w:t>Illumineers will value this card in battle for its incredible ability to interact with the landscape of the board and the inkwell itself. Pocahontas possesses a unique purification ability that allows players to ready exhausted ink resources or clear negative status effects from damaged allies. This action economy advantage lets players execute massive multi-card combos in a single turn, catching opponents completely off-guard. Her presence on the board provides an invaluable safety net that compliments an entire strategy.</w:t>
      </w:r>
    </w:p>
    <w:p>
      <w:r>
        <w:t>Maleficent &amp; Diablo — Evil Incarnate Will Make a Fool of Their Opponents</w:t>
      </w:r>
    </w:p>
    <w:p>
      <w:r>
        <w:t>Maleficent &amp; Diablo - Evil Incarnate Disney Lorcana Image via Disney</w:t>
      </w:r>
    </w:p>
    <w:p>
      <w:r>
        <w:t>Sleeping Beauty's legendary villainess reminds everyone why she is the undisputed mistress of all evil with a terrifyingly beautiful full-art card. The Enchanted design features Maleficent cloaked in her iconic green and purple flames, with her faithful raven, Diablo, soaring above her as dark, thorny vines bend to her absolute will. The artwork reeks of malice and power, utilizing a sharp, high-contrast style that emphasizes her role as a dark force capable of weaponizing the botanical invasion for her own sinister purposes.</w:t>
      </w:r>
    </w:p>
    <w:p>
      <w:r>
        <w:t>On the competitive stage, this card operates as a devastating late-game finisher designed to wipe out opposing boards. Maleficent carries a punishing banishment ability that triggers the moment she enters play, instantly deleting any opposing character regardless of their willpower or protective keywords. Diablo provides a continuous stream of card draw whenever an opponent tries to rebuild their forces, ensuring that players never run out of options. She is a premiere control asset that can single-handedly force a total surrender.</w:t>
      </w:r>
    </w:p>
    <w:p>
      <w:r>
        <w:t>Winnie the Pooh &amp; Piglet — Hunny Mages Turns a Niche Strategy Into a Powerhouse</w:t>
      </w:r>
    </w:p>
    <w:p>
      <w:r>
        <w:t>Winnie the Pooh &amp; Piglet - Hunny Mages Disney Lorcana Image via Disney</w:t>
      </w:r>
    </w:p>
    <w:p>
      <w:r>
        <w:t>The Hundred Acre Wood takes a whimsical and magical turn in this unique fantasy concept card. The full-art Enchanted illustration shows Pooh Bear and a trembling Piglet dressed in adorable wizard robes, using a glowing wand to manipulate golden streams of magical honey to push back creeping briars. The artwork balances the cozy, storybook charm of the classic franchise with the high-stakes magical setting of Disney Lorcana's latest set, making it an incredibly charming standout piece.</w:t>
      </w:r>
    </w:p>
    <w:p>
      <w:r>
        <w:t>In gameplay, these sweet-toothed sorcerers act as a utility engine for deck archiving and ink acceleration. Their magical honey abilities allow players to tuck cards directly from their hand into their inkwell face-down, accelerating the resource pool at a breakneck pace. This allows players to deploy massive, expensive boss monsters several turns ahead of schedule. They also feature a light healing aura that keeps other characters healthy, providing fantastic long-term value for a very reasonable casting cost.</w:t>
      </w:r>
    </w:p>
    <w:p>
      <w:r>
        <w:t>Woody &amp; Buzz Lightyear — Best Buddies Takes Toy Story to the Next Level</w:t>
      </w:r>
    </w:p>
    <w:p>
      <w:r>
        <w:t>Woody &amp; Buzz Lightyear - Best Buddies Disney Lorcana Image via Disney</w:t>
      </w:r>
    </w:p>
    <w:p>
      <w:r>
        <w:t>Toy Story makes a nostalgic splash with an Enchanted card that celebrates the ultimate friendship in animation history. The borderless art shows the cowboy Woody and the space ranger Buzz Lightyear standing back-to-back in an oversized backyard garden, looking up at the towering, monstrous weeds that dwarf their miniature toy forms. The scale of the illustration is brilliant, giving players a unique perspective on the vine invasion from a toy's point of view.</w:t>
      </w:r>
    </w:p>
    <w:p>
      <w:r>
        <w:t>When deployed in competitive matches, this Team card thrives on tactical coordination and positioning. Buzz provides a defensive bodyguard attribute that forces enemies to challenge him first, while Woody uses his lasso mechanic to pull damaged allies back to the safety of the player's hand. This creates an incredibly annoying defensive loop that prevents opponents from scoring easy banishments. Decks that rely on protecting fragile, high-lore questing characters will rely on this dynamic duo to lock down the board.</w:t>
      </w:r>
    </w:p>
    <w:p>
      <w:r>
        <w:t>Aladdin &amp; Genie — Mischievous Pals Bring the Magic to the Enchanted Series</w:t>
      </w:r>
    </w:p>
    <w:p>
      <w:r>
        <w:t>Aladdin &amp; Genie - Mischievous Pals Disney Lorcana Image via Disney</w:t>
      </w:r>
    </w:p>
    <w:p>
      <w:r>
        <w:t>Agrabah’s favorite street rat and his cosmic blue companion bring a massive burst of chaotic energy to the expansion with this dazzling full-art piece. The Enchanted variant shows Aladdin and Genie confidently embracing the front of the card, while the alt art near the bottom highlights their everlasting bond. The art is packed with motion, flying playing cards, and bright blue magical energy, capturing the fun, unpredictable spirit that defines their relationship.</w:t>
      </w:r>
    </w:p>
    <w:p>
      <w:r>
        <w:t>This card is an absolute nightmare for opponents to predict during battle due to its high element of randomness and trickery. Aladdin and Genie allows players to substitute any number of cards from their hand, drawing the same number back and replenishing their resources in real time. This ability completely disrupts standard combat strategies, forcing the opponent to play defensively and react to a potential disruptive next turn. They are a perfect fit for trickster-style decks that win by causing absolute chaos.</w:t>
      </w:r>
    </w:p>
    <w:p>
      <w:r>
        <w:t>Sulley &amp; Boo — Scare Buddies Will Strike Fear Into Any Unfortunate Opponent</w:t>
      </w:r>
    </w:p>
    <w:p>
      <w:r>
        <w:t>Sulley &amp; Boo - Scare Buddies Disney Lorcana Image via Disney</w:t>
      </w:r>
    </w:p>
    <w:p>
      <w:r>
        <w:t>The heart and soul of Monsters Inc. arrives in Disney Lorcana with an Enchanted card that is bound to be a premiere chase piece for collectors. The artwork adapts the classic training room scene from the film, portraying Sulley striking a monstrous roaring stance while Boo stands next to him, raising her little hands to mimic his scary face. Set against the factory backdrop of a mass of explosive colors slowly overtaken by glowing, invasive roots, the illustration captures a perfect blend of tension and heartwarming comedy.</w:t>
      </w:r>
    </w:p>
    <w:p>
      <w:r>
        <w:t>In combat, this Amber and Ruby Team card introduces the powerful Combo Shift mechanic, allowing players to play them on top of any standalone Sulley or Boo card. Their main ability, titled The Power of Friendship, triggers upon banishment and allows players to resurrect any character cards that were stacked underneath them straight back onto the field for free. This creates a massive safety net against board-clearing spells, ensuring that players never lose their presence on the field, even after a major opposing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