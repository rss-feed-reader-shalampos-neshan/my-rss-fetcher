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was wary of D&amp;D Star Wars, but it looking so much like Rogue One gives me hope</w:t>
      </w:r>
    </w:p>
    <w:p>
      <w:r>
        <w:t>منبع: https://www.gamesradar.com/tabletop-gaming/i-was-wary-of-d-and-d-star-wars-but-it-looking-so-much-like-rogue-one-gives-me-hope/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2026-10-12 16:20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GamesRadar+'s weekly hardware digest</w:t>
      </w:r>
    </w:p>
    <w:p>
      <w:r>
        <w:t>Hardware nerds unite, sign up to our free tech newsletter for a weekly digest of the hottest new tech, the latest gadgets on the test bench, and much more from the team at GamesRadar+.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