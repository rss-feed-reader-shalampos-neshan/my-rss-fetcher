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This detective mystery game with a survival horror twist transfixed me for 7 hours, and I still don't know who the killer is</w:t>
      </w:r>
    </w:p>
    <w:p>
      <w:r>
        <w:t>منبع: https://www.gamesradar.com/games/adventure/this-detective-mystery-game-with-a-survival-horror-twist-transfixed-me-for-7-hours-and-i-still-dont-know-who-the-killer-is/</w:t>
      </w:r>
    </w:p>
    <w:p>
      <w:r>
        <w:t>نویسنده: Jasmine Gould-Wilson, Senior Staff Writer, Gamesradar, Social Links Navigation</w:t>
      </w:r>
    </w:p>
    <w:p>
      <w:r>
        <w:t>تاریخ انتشار: 2026-02-13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FPS Games</w:t>
      </w:r>
    </w:p>
    <w:p>
      <w:r>
        <w:t>Mouse: P.I. For Hire is great for a couple hours, fine for several more, and then a long exhausting exercise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