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Unplayable Classic '80s Games</w:t>
      </w:r>
    </w:p>
    <w:p>
      <w:r>
        <w:t>منبع: https://www.cbr.com/5-most-unplayable-classic-80s-games/</w:t>
      </w:r>
    </w:p>
    <w:p>
      <w:r>
        <w:t>نویسنده: Shawn Wilken, Jamie Parker, Cbr Staff</w:t>
      </w:r>
    </w:p>
    <w:p>
      <w:r>
        <w:t>تاریخ انتشار: 2026-05-23 22:16</w:t>
      </w:r>
    </w:p>
    <w:p>
      <w:r>
        <w:t>──────────────────────────────────────────────────</w:t>
      </w:r>
    </w:p>
    <w:p>
      <w:r>
        <w:t>The 1980s are frequently romanticized as a golden era of neon lights, synth-wave soundtracks, and the birth of home video gaming. Pop culture often looks back at this decade through a lens of nostalgia, celebrating the primitive pixels that laid the groundwork for today’s multibillion-dollar industry. However, stripping away that retro veneer reveals a wild west of game development where quality control was practically nonexistent. For every timeless masterpiece that defined a generation, there was twice the amount of digital garbage.</w:t>
      </w:r>
    </w:p>
    <w:p>
      <w:r>
        <w:t>Many of these high-profile titles were so catastrophically designed they managed to threaten the survival of the entire medium. Shoddy programming, impossible difficulty spikes and downright offensive concepts ran rampant on home consoles before the industry learned basic rules of game design. Attempting to sit down with these relics today is not a fun trip down memory lane, but an exercise in pure frustration.</w:t>
      </w:r>
    </w:p>
    <w:p>
      <w:r>
        <w:t>LJN Proved That Back To The Future Should Have Remained in Theaters</w:t>
      </w:r>
    </w:p>
    <w:p>
      <w:r>
        <w:t>A picture of the map in the Back To The Future video game 1989 Image via LJN</w:t>
      </w:r>
    </w:p>
    <w:p>
      <w:r>
        <w:t>An absolute disaster brought to gamers by the creative voids at LJN, the Back To The Future video game adaptation managed to take one of the most beloved sci-fi comedies of all time and turn it into a miserable experience. The developers seemingly watched the movie once, threw out the plot, and decided Marty McFly's time-traveling adventure should be a repetitive street brawler. Even the film’s writer, Bob Gale, openly hated this game and warned fans to stay away from it.</w:t>
      </w:r>
    </w:p>
    <w:p>
      <w:r>
        <w:t>The gameplay consists of Marty walking up a never-ending street, dodging random hula-hoop girls, angry bullies and falling benches while a terribly sped-up version of the theme song drills into your skull. To progress, the player has to collect hundreds of floating alarm clocks just to keep a timer from running out, turning the iconic story into a frantic, meaningless scavenger hunt. The mini-games are equally terrible, forcing anyone willing to play to clumsily throw milkshakes at bullies in a diner or block falling notes with a guitar.</w:t>
      </w:r>
    </w:p>
    <w:p>
      <w:r>
        <w:t>This title is completely unplayable today because it completely insults the intelligence of the player and the spirit of the franchise. Modern gamers demand that licensed titles actually capture the narrative feel of the IP, rather than just slapping a famous logo onto a generic, poorly coded arcade clone. It stands as a stark reminder of the dark days when gaming companies could lazily exploit beloved, fan-favorite movies without putting an ounce of effort into the actual gameplay.</w:t>
      </w:r>
    </w:p>
    <w:p>
      <w:r>
        <w:t>Friday The 13th Was Another LJN Blunder That Shouldn't Have Happened</w:t>
      </w:r>
    </w:p>
    <w:p>
      <w:r>
        <w:t>Friday The 13th NES game Image via LJN</w:t>
      </w:r>
    </w:p>
    <w:p>
      <w:r>
        <w:t>Another notorious blunder from the LJN team saw an attempt to turn Friday The 13th IP into an NES title that saw Camp Crystal Lake become an open-world survival game. The developers tried to create a tense atmosphere where players switched between different camp counselors to protect children from Jason Voorhees. Unfortunately, they fundamentally misunderstood how to balance difficulty, creating a game that felt less like a horror movie and more like a frustrating, nearly-impossible chore.</w:t>
      </w:r>
    </w:p>
    <w:p>
      <w:r>
        <w:t>The game is widely reviled for its completely cryptic map system and a combat mechanic that is an absolute joke. Players wander through identical-looking cabins while a jarring, repetitive five-second music loop drives them to the brink of insanity. When Jason actually does appear, he moves at lightning speed, possesses an absurdly large health bar, and can instantly slaughter the counselors before players even figure out which direction their weapon is swinging.</w:t>
      </w:r>
    </w:p>
    <w:p>
      <w:r>
        <w:t>It's only natural to expect survival horror to rely on atmosphere and clever design, not artificial difficulty and confusing layouts that require a printed guidebook to navigate. The endless backtracking, completely useless weapons, and cheap jump scares make the gameplay loop an aggravating mess. In a world where cinematic horror games offer seamless immersion, this clunky 8-bit disaster was not only dead weight, it was dead on arrival too.</w:t>
      </w:r>
    </w:p>
    <w:p>
      <w:r>
        <w:t>Custer's Revenge Couldn't Have Been More Controversial If It Tried</w:t>
      </w:r>
    </w:p>
    <w:p>
      <w:r>
        <w:t>The main logo of Custer's Revenge 1982 video game Image via Mystique</w:t>
      </w:r>
    </w:p>
    <w:p>
      <w:r>
        <w:t>In the 1980s, a company called Mystique decided to bypass the family-friendly market to create a line of adult video games for the Atari 2600, including Custer's Revenge. Their flagship disaster was an incredibly misguided title that tasked a pixelated, unclothed General Custer with dodging a hail of arrows to assault a tied-up Native American woman. The developers clearly thought they were being edgy and revolutionary, but they instead created an unmitigated disaster that sparked massive protests and lawsuits upon release.</w:t>
      </w:r>
    </w:p>
    <w:p>
      <w:r>
        <w:t>Even if one looks past the jaw-droppingly offensive, racist and misogynistic concept, the game itself is completely devoid of any actual entertainment value. The gameplay consists of walking slowly from the left side of a completely barren screen to the right side while blocky objects fall from the sky. There are no levels, no strategy, and no depth, just a repetitive, clunky loop that relies entirely on shock value to mask its absolute lack of substance.</w:t>
      </w:r>
    </w:p>
    <w:p>
      <w:r>
        <w:t>To say this game could not work in today's market is a massive understatement. It would be scrubbed from existence before it even left the pitch room, and never spoken about. Modern gaming has evolved into a sophisticated art form with strict platform guidelines and a community that rightfully rejects trashy, non-consensual filth. It remains a historical stain on the medium, proving that some retro games deserve to be completely forgotten and left in the dark.</w:t>
      </w:r>
    </w:p>
    <w:p>
      <w:r>
        <w:t>Pac-Man Was A Colossal Failure On The Atari Console</w:t>
      </w:r>
    </w:p>
    <w:p>
      <w:r>
        <w:t>Pac-Man video game on Atari Image via Atari</w:t>
      </w:r>
    </w:p>
    <w:p>
      <w:r>
        <w:t>Pac-Man was an absolute cultural phenomenon in the arcades, so porting it to the home console should have been an easy victory for Atari. Instead of honoring the source material, the developers took massive shortcuts, crammed the game into a cheap, undersized cartridge, and rushed it out the door. They foolishly manufactured more cartridges than there were actual consoles in existence, confidently believing the hype would blind consumers to the absolute butchery of the port.</w:t>
      </w:r>
    </w:p>
    <w:p>
      <w:r>
        <w:t>The home version stripped away everything that made the arcade original iconic, replacing vibrant colors with a sickly orange maze and a hideous neon background. The ghosts did not smoothly hunt you down, but instead, due to terrible hardware limitations, they flashed rapidly on and off the screen, creating a seizure-inducing flicker that made them impossible to track. To add insult to injury, the satisfying, iconic "waka-waka" sound effect was replaced by a grating, metallic clanging noise that sounded like a broken blender.</w:t>
      </w:r>
    </w:p>
    <w:p>
      <w:r>
        <w:t>Dive into gaming's worst flops - subscribe to the newsletter Get the newsletter for deep dives into retro gaming disasters, preserved failures, and the design lessons they reveal, with broader historical context that illuminates how modern games evolved. Get Updates By subscribing, you agree to receive newsletter and marketing emails, and accept our Terms of Use and Privacy Policy . You can unsubscribe anytime.</w:t>
      </w:r>
    </w:p>
    <w:p>
      <w:r>
        <w:t>Modern audiences accustomed to arcade-perfect ports on their smartphones would find this version completely unplayable within thirty seconds. It is a shining example of how to alienate a fan base by delivering a severely downgraded product that treats the player like an easy paycheck. Today, when anyone can play the flawless arcade original on literally anything with a screen, there is absolutely zero reason to ever subject torture and torment to this flickering nightmare.</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E.T. The Extra Terrestrial Became Gaming Industry's Infamous Landfill</w:t>
      </w:r>
    </w:p>
    <w:p>
      <w:r>
        <w:t>E.T. Extra Terrestrial video game Image via Atari</w:t>
      </w:r>
    </w:p>
    <w:p>
      <w:r>
        <w:t>In a legendary display of corporate arrogance, Atari rushed the E.T. the Extra Terrestrial video game onto shelves in just six weeks to cash in on the blockbuster film’s holiday success. The suits at the top assumed the movie's brand power alone would print money, leaving a single, heavily stressed programmer to code the entire thing in a short time. The result was a rushed, buggy mess that famously contributed to the video game crash of 1983 and ended up buried in a New Mexico landfill.</w:t>
      </w:r>
    </w:p>
    <w:p>
      <w:r>
        <w:t>What went horribly wrong was a gameplay loop that felt less like an adventure and more like a punishment. Players spent ninety percent of their time accidentally slipping into pixelated pits, only to endure an agonizingly slow, glitchy levitation process to float back out, usually just to fall right back in. The graphics were a hideous smear of green and brown, the controls were completely unresponsive, and the game provided absolutely no direction on what the players were supposed to actually do.</w:t>
      </w:r>
    </w:p>
    <w:p>
      <w:r>
        <w:t>In today's landscape, this game is completely dead on arrival because modern players expect basic functional physics and a respect for their time. Living in an era where game developers spend years polishing movement mechanics means playing a title where the environment actively glitches you into a hole every three seconds is unendurable. Developers learned a valuable lesson with this blockbuster flop, that no amount of movie hype can save a game that is fundamentally broken at its genetic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