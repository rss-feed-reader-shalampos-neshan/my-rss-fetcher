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love Slay the Spire 2, I hate Slay the Spire 2</w:t>
      </w:r>
    </w:p>
    <w:p>
      <w:r>
        <w:t>منبع: https://www.gamesradar.com/games/roguelike/i-love-slay-the-spire-2-i-hate-slay-the-spire-2/</w:t>
      </w:r>
    </w:p>
    <w:p>
      <w:r>
        <w:t>نویسنده: Joe Chivers, Social Links Navigation</w:t>
      </w:r>
    </w:p>
    <w:p>
      <w:r>
        <w:t>تاریخ انتشار: 2026-04-28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Valve veteran says Slay the Spire 2 "may not be perfectly balanced yet," but it will be eventually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