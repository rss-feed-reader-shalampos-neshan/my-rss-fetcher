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new Switch 2 games to play in June 2026</w:t>
      </w:r>
    </w:p>
    <w:p>
      <w:r>
        <w:t>منبع: https://www.polygon.com/new-switch-2-games-june-2026/</w:t>
      </w:r>
    </w:p>
    <w:p>
      <w:r>
        <w:t>نویسنده: Oli Welsh</w:t>
      </w:r>
    </w:p>
    <w:p>
      <w:r>
        <w:t>تاریخ انتشار: 2026-05-31 10:00</w:t>
      </w:r>
    </w:p>
    <w:p>
      <w:r>
        <w:t>──────────────────────────────────────────────────</w:t>
      </w:r>
    </w:p>
    <w:p>
      <w:r>
        <w:t>Typically, the video game world spends June turning its eyes to the future at events like E3 and Summer Game Fest. But this year, Switch 2 owners will have plenty to occupy themselves with in the present — it's a pretty busy month for new releases.</w:t>
      </w:r>
    </w:p>
    <w:p>
      <w:r>
        <w:t>The month is headlined by a huge comeback for a beloved Nintendo series. We're also getting a major AAA port, a new action-RPG, a wild new indie, and a couple of ports of fascinating indie games from 2025.</w:t>
      </w:r>
    </w:p>
    <w:p>
      <w:r>
        <w:t>1 Final Fantasy 7 Rebirth</w:t>
      </w:r>
    </w:p>
    <w:p>
      <w:r>
        <w:t>Release date: June 3</w:t>
      </w:r>
    </w:p>
    <w:p>
      <w:r>
        <w:t>Square Enix is hustling to bring Switch 2 players up to date with its massive Final Fantasy 7 remake project. A very good version of the first chapter, Remake, only launched in January; hopefully you've had time to finish it, because the sequel, Rebirth, is upon us. This one's much more expansive, with more open sections and a wild plethora of minigames and diversions. It's a huge favorite with PlayStation 5 players, and a must-play if you haven't already. Also, expect to hear about the third and final title soon.</w:t>
      </w:r>
    </w:p>
    <w:p>
      <w:r>
        <w:t>2 To a T</w:t>
      </w:r>
    </w:p>
    <w:p>
      <w:r>
        <w:t>Release date: June 11</w:t>
      </w:r>
    </w:p>
    <w:p>
      <w:r>
        <w:t>From the inimitable mind of Katamari Damacy creator Keita Takahashi comes this delightfully awkward fable about a teen who's stuck in a T-pose. A bit underrated on its original release last year, To a T is a surreal but relatable exploration of disability and difference, but also talking dogs, animal-run newspapers, flying, giant mushroom forests, and whatever else is going on in Takahashi's brain.</w:t>
      </w:r>
    </w:p>
    <w:p>
      <w:r>
        <w:t>3 Denshattack!</w:t>
      </w:r>
    </w:p>
    <w:p>
      <w:r>
        <w:t>Release date: June 17</w:t>
      </w:r>
    </w:p>
    <w:p>
      <w:r>
        <w:t>Barcelona studio Undercoders had the genius idea of combining riding rails with grinding them in this tricked-out train game. You're controlling a high-speed train car in post-apocalyptic Japan, and you can kickflip and stunt the train like you're playing Tony Hawk's Pro Skater or Jet Set Radio. Denshattack! looks mesmerizingly fun.</w:t>
      </w:r>
    </w:p>
    <w:p>
      <w:r>
        <w:t>4 The Adventures of Elliot: The Millennium Tales</w:t>
      </w:r>
    </w:p>
    <w:p>
      <w:r>
        <w:t>Release date: June 18</w:t>
      </w:r>
    </w:p>
    <w:p>
      <w:r>
        <w:t>Square Enix continues to push its evocative, semi-retro HD-2D aesthetic style, as featured in the Octopath Traveler games, with this original action-RPG. The Adventures of Elliot is more of a hack-and-slash than a classical RPG, and its story has time-travel elements, leading to comparisons with the Mana series, The Legend of Zelda, and the classic Chrono Trigger.</w:t>
      </w:r>
    </w:p>
    <w:p>
      <w:r>
        <w:t>5 Wanderstop</w:t>
      </w:r>
    </w:p>
    <w:p>
      <w:r>
        <w:t>Release date: June 23</w:t>
      </w:r>
    </w:p>
    <w:p>
      <w:r>
        <w:t>Subscribe to our newsletter for Switch 2 release guides Want clearer picks and deeper context? Subscribe to the newsletter for thoughtful Switch 2 coverage — detailed takes on big remakes, hidden indies, and what each release means for your next play choices and collection. Get Updates By subscribing, you agree to receive newsletter and marketing emails, and accept our Terms of Use and Privacy Policy . You can unsubscribe anytime.</w:t>
      </w:r>
    </w:p>
    <w:p>
      <w:r>
        <w:t>Sadly, developer Ivy Road was forced to close earlier this year, before it had a chance to see its 2025 game Wanderstop arrive on Switch and Switch 2. It's a thoughtful cozy game about recovering from burnout, featuring a failing, exhausted fighter working at a tea shop. The circumstances surrounding the game only make it more poignant now.</w:t>
      </w:r>
    </w:p>
    <w:p>
      <w:r>
        <w:t>6 Star Fox</w:t>
      </w:r>
    </w:p>
    <w:p>
      <w:r>
        <w:t>Release date: June 26</w:t>
      </w:r>
    </w:p>
    <w:p>
      <w:r>
        <w:t>This is the big one: A lavish Switch 2 remake of Star Fox 64 (which was itself a remake of the original Star Fox). Star Fox is a straightforward, visually spectacular space shooter with memorable characters — and a favorite of its original creator, none other than Shigeru Miyamoto. Will this new version finally propel Fox McCloud into the rarefied air of the top Nintendo franchises? We'll see, but the new full orchestral arrangement of the soundtrack (which you can preview on Nintendo Music) sounds absolutely stunning.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