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Star Reveals a Less Powerful Sung Jinwoo for New 27-Year War Story</w:t>
      </w:r>
    </w:p>
    <w:p>
      <w:r>
        <w:t>منبع: https://www.cbr.com/solo-leveling-karma-sung-jinwoo-va-aleks-le-interview/</w:t>
      </w:r>
    </w:p>
    <w:p>
      <w:r>
        <w:t>نویسنده: Brett Cardaro</w:t>
      </w:r>
    </w:p>
    <w:p>
      <w:r>
        <w:t>تاریخ انتشار: 2026-10-09 03:05</w:t>
      </w:r>
    </w:p>
    <w:p>
      <w:r>
        <w:t>──────────────────────────────────────────────────</w:t>
      </w:r>
    </w:p>
    <w:p>
      <w:r>
        <w:t>Solo Leveling voice actor Aleks Le has confirmed that the series’ upcoming release is significantly nerfing Sung Jinwoo’s power.</w:t>
      </w:r>
    </w:p>
    <w:p>
      <w:r>
        <w:t>In a new interview with CBR at FanX in Salt Lake City, Alex Le shared his experience reprising his role as Sung Jinwoo in the upcoming video game Solo Leveling: Karma, which has a unique place in the series’ canon. The game takes place during Jinwoo’s 27-year war against the Monarchs at the end of the series -- a period that was infamously glossed over with a time skip despite being potentially one of the most interesting periods of Jinwoo’s life.</w:t>
      </w:r>
    </w:p>
    <w:p>
      <w:r>
        <w:t>As fans will learn in this game, Jinwoo endured a far greater struggle during that 27-year period than anyone had previously imagined.</w:t>
      </w:r>
    </w:p>
    <w:p>
      <w:r>
        <w:t>“I think it's going to be interesting because I don't think [Sung Jinwoo] is going to start out as the strongest. I think maybe, mentally and in terms of battle warfare and knowledge factor, it's going to be the most experienced version of him we've ever seen. But I think he's going to kind of get stripped down and start from start, you know.”</w:t>
      </w:r>
    </w:p>
    <w:p>
      <w:r>
        <w:t>Aleks Le Confirms Jinwoo Is Significantly Weakened During the 27-Year War Against the Monarchs</w:t>
      </w:r>
    </w:p>
    <w:p>
      <w:r>
        <w:t>Sung Jinwoo channels the Shadow Monarch’s power in the Solo Leveling manhwa DUBU</w:t>
      </w:r>
    </w:p>
    <w:p>
      <w:r>
        <w:t>According to Le, Jinwoo will still be the most experienced and "battle hardened" version of himself in Solo Leveling: Karma, but his actual power will be nerfed dramatically -- at least at first. For Le, a lot of the fun of the game will be how players get to "see him pick that back up."</w:t>
      </w:r>
    </w:p>
    <w:p>
      <w:r>
        <w:t>While Le chose to keep the most nuanced details of the story hidden, he did give an overview based on how the team explained it to him before stepping into the recording booth: "How they introduced it to me is [it’s] as if you've fought with somebody for a really long time, and they cheated by basically understanding your entire history, and so now everything's reset. But they don't know that you also have that information, so it's kind of like a whole mind-bendy situation."</w:t>
      </w:r>
    </w:p>
    <w:p>
      <w:r>
        <w:t>The "somebody" Jinwoo fought for a long time in Le’s comment seems to be in reference to Antares, who was Jinwoo’s greatest rival even before he reset the world with the Cup of Reincarnation at the end of the series.</w:t>
      </w:r>
    </w:p>
    <w:p>
      <w:r>
        <w:t>As fans learned during Tokyo Game Show, the story of Solo Leveling: Karma follows Jinwoo as he struggles to gain back all his abilities after Antares was able to somehow steal them from him. Along the way, Jinwoo not only regains his own strength, but also appropriates the abilities of the Monarchs he defeats, which players can then utilize as special skills in battle.</w:t>
      </w:r>
    </w:p>
    <w:p>
      <w:r>
        <w:t>For the player, this story presents a clear goal and sense of progression, but that "mind-bendy" storyline understandably presents a challenge for Le, who has to step into Jinwoo’s state of mind. "It’s a bit of a headache to kind of wrap your head around where you are within the story," Le continued. "It's very challenging as an actor to make the subtle nuances of that." At the same, that’s what makes voicing Jinwoo interesting for Le: "but it's a lot of fun as well."</w:t>
      </w:r>
    </w:p>
    <w:p>
      <w:r>
        <w:t>Close Sung Jinwoo watches Go Gunhee die in the Solo Leveling: Karma opening Image via Netmarble</w:t>
      </w:r>
    </w:p>
    <w:p>
      <w:r>
        <w:t>Young Jinwoo summons his Shadow Soldiers in the Solo Leveling: Karma OP Image via Netmarble</w:t>
      </w:r>
    </w:p>
    <w:p>
      <w:r>
        <w:t>Sung Jinwoo as a child in the Solo Leveling: Karma opening scene Image via Netmarble</w:t>
      </w:r>
    </w:p>
    <w:p>
      <w:r>
        <w:t>At least part of that fun is undoubtedly because, despite how Jinwoo loses his power at the start of the game, the end result is still going to be the most powerful version of Jinwoo that Le has gotten the pleasure of voicing yet. While Le also voices Jinwoo in Solo Leveling: Arise, that game has not yet reached the end of the original manhwa’s story yet. Jinwoo will still start out in Karma as the most mature and experienced version of the character so far. "I don't think there is a stronger version that we've done yet," he says, "so this will be kind of a nice in between."</w:t>
      </w:r>
    </w:p>
    <w:p>
      <w:r>
        <w:t>Solo Leveling: Karma doesn't have a specific release date, but it's currently still slated to come out for mobile devices sometime before the end of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