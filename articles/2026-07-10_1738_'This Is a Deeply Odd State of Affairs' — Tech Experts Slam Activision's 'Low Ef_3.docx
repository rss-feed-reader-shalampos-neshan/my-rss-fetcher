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'This Is a Deeply Odd State of Affairs' — Tech Experts Slam Activision's 'Low Effort' Call of Duty: Black Ops PS5 Port</w:t>
      </w:r>
    </w:p>
    <w:p>
      <w:r>
        <w:t>منبع: https://www.ign.com/articles/this-is-a-deeply-odd-state-of-affairs-tech-experts-slam-activisions-low-effort-call-of-duty-black-ops-ps5-port</w:t>
      </w:r>
    </w:p>
    <w:p>
      <w:r>
        <w:t>نویسنده: Wesley Yin-Poole</w:t>
      </w:r>
    </w:p>
    <w:p>
      <w:r>
        <w:t>تاریخ انتشار: 2026-07-10 13:02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Activision’s ports of the much-loved Call of Duty: Black Ops 1 and 2 on PlayStation 4 and PlayStation 5 immediately raised eyebrows for their price, but they’ve come under fire for their disappointing graphics performance, too.</w:t>
      </w:r>
    </w:p>
    <w:p>
      <w:r>
        <w:t>The tech experts at Digital Foundry have taken a look at the port of the original 2010 Black Ops to PlayStation, and had a few choice words to say about the work Activision put into it. Chief among their complaints is the fact the Black Ops port runs at 1080p, not 4K, despite being a 16-year-old game that began life on the PlayStation 3 and Xbox 360. Not only that, there’s no anti-aliasing.</w:t>
      </w:r>
    </w:p>
    <w:p>
      <w:r>
        <w:t>DF also criticized the frame-rate, which is limited to 60Hz even on PS5. “A 1080p60 presentation would be potentially acceptable for the PS4 version - and there is one! - but for a brand new PS5 conversion, it's disappointingly poor and well below what the hardware is capable of,” DF said.</w:t>
      </w:r>
    </w:p>
    <w:p>
      <w:r>
        <w:t>The Best Call of Duty Campaigns View 11 Images</w:t>
      </w:r>
    </w:p>
    <w:p>
      <w:r>
        <w:t>“For a native PS5 title and a somewhat high-profile port, this is a deeply odd state of affairs,” DF continued. “Even the game's obvious visual blemishes are preserved: shadow quality was necessarily poor back in the day, but why preserve that problem in the present day when so much more graphics horsepower is available?”</w:t>
      </w:r>
    </w:p>
    <w:p>
      <w:r>
        <w:t>If there’s a silver lining, the PS5 and PS4 versions are better than the one currently accessible on Xbox Series X and S and Xbox One via backwards compatibility, which sticks to the original Xbox 360 resolution of 608p. There are no Xbox enhancements at all.</w:t>
      </w:r>
    </w:p>
    <w:p>
      <w:r>
        <w:t>We’ve already reported on the pricing of the PlayStation Black Ops ports, which cost $40 each. Both games also offer a separate season pass priced $29.99. So, if you want the complete experience (Black Ops 1 and 2 and all the DLC), you have to pay $140 for games. All this for games that came out over a decade ago.</w:t>
      </w:r>
    </w:p>
    <w:p>
      <w:r>
        <w:t>It’s worth noting that if you are a PlayStation Plus subscriber you get a massive discount. In that case, both games cost $20 each and their season passes are $9 each, which makes for a $58 total if you want everything. This discount runs until August 6.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