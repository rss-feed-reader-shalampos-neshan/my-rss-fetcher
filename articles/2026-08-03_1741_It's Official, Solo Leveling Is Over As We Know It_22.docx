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Solo Leveling Is Over As We Know It</w:t>
      </w:r>
    </w:p>
    <w:p>
      <w:r>
        <w:t>منبع: https://www.cbr.com/solo-leveling-officially-over-manga-ending-sung-jinwoo-shadows/</w:t>
      </w:r>
    </w:p>
    <w:p>
      <w:r>
        <w:t>نویسنده: Timothy Blake Donohoo</w:t>
      </w:r>
    </w:p>
    <w:p>
      <w:r>
        <w:t>تاریخ انتشار: 2026-08-03 16:45</w:t>
      </w:r>
    </w:p>
    <w:p>
      <w:r>
        <w:t>──────────────────────────────────────────────────</w:t>
      </w:r>
    </w:p>
    <w:p>
      <w:r>
        <w:t>This article contains spoilers for the Solo Leveling manwha.</w:t>
      </w:r>
    </w:p>
    <w:p>
      <w:r>
        <w:t>Solo Leveling's future looks rocky right now, even though it's one of the most popular anime in the entire world. The third season of the massively successful action anime appears to be scrapped, with a theatrical film, Solo Leveling: Beyond the System, coming in its place. Even the Solo Leveling manga has ended in Japan.</w:t>
      </w:r>
    </w:p>
    <w:p>
      <w:r>
        <w:t>Now, Sung Jinwoo is set to lose two of his most powerful shadows in Solo Leveling: Karma, an upcoming game that will finally tell the story of the 27 Year Monarch War. Everything about Solo Leveling is in flux, and while there's still plenty for fans to look forward to, the series will be moving in a bold new direction in the months to come.</w:t>
      </w:r>
    </w:p>
    <w:p>
      <w:r>
        <w:t>Sung Jinwoo Is Officially Losing Greed and Iron in a New Game</w:t>
      </w:r>
    </w:p>
    <w:p>
      <w:r>
        <w:t>Sung Suho and Jinwoo with Greed in the Solo Leveling: Ragnarok manhwa Brett Cardaro</w:t>
      </w:r>
    </w:p>
    <w:p>
      <w:r>
        <w:t>Solo Leveling: Karma, an action RPG coming to PC and mobile devices later this year, is set to tell the previously-lost story of Sung Jinwoo's Shadow Army. At the end of Solo Leveling's manwha, Sung Jinwoo uses the cup of reincarnation to save the people he lost in the battlefield, and as a result, he must spend 27 years fighting the Monarchs.</w:t>
      </w:r>
    </w:p>
    <w:p>
      <w:r>
        <w:t>Karma will cover this story, and while it's sure to be excellent, it also means that Sung Jinwoo will lose two of his most powerful shadows, Greed and Iron, for good. Neither of these shadows would exist in the new Solo Leveling timeline, which could dramatically impact the battles in the newstory.</w:t>
      </w:r>
    </w:p>
    <w:p>
      <w:r>
        <w:t>Solo Leveling Has Ended in Japan</w:t>
      </w:r>
    </w:p>
    <w:p>
      <w:r>
        <w:t>Sung Jinwoo in Solo Leveling webtoon attacking with two daggers. Image by D&amp;C Media</w:t>
      </w:r>
    </w:p>
    <w:p>
      <w:r>
        <w:t>Starting out as a novel series by South Korean writer Chugong, Solo Leveling is nearly a decade old, and it's only grown stronger in that time. In that time, it's been released in several formats, and even more countries, with one nation having the franchise's Webtoon/manhwa incarnation changed somewhat to fit with local comic book standards.</w:t>
      </w:r>
    </w:p>
    <w:p>
      <w:r>
        <w:t>The Japanese Solo Leveling manga incarnation is a physically revised version of the Webtoon iteration, with these changes seeing it reoriented for a panel-by-panel format. This was an absolute necessity both to work physically and to appeal to the Japanese manga market, as Webtoons are optimized for mobile devices.</w:t>
      </w:r>
    </w:p>
    <w:p>
      <w:r>
        <w:t>As a result, the 15 volumes of the manhwa were "expanded" into 25 manga volumes, as this was needed in order to contain all the material. These aren't the only alterations to the Japanese release, however, which is what makes the success of the manga so ironic. Most notably, the names of the characters were localized to be Japanese in the manga, with Sung Jinwoo becoming Shun Mizushino.</w:t>
      </w:r>
    </w:p>
    <w:p>
      <w:r>
        <w:t>In the original version of the story, the setting is South Korea, with a Japanese group portrayed as purely antagonistic. This element was dropped completely in the manga version, which instead put all the action in Tokyo. The series' final manga volume is being released at the end of June, coming to a close after seven years of publication.</w:t>
      </w:r>
    </w:p>
    <w:p>
      <w:r>
        <w:t>Solo Leveling's Manga Was an Unexpected Success</w:t>
      </w:r>
    </w:p>
    <w:p>
      <w:r>
        <w:t>Japan's comic book industry is inarguably dominated by native manga for a variety of demographics. While other works find popularity there, they're comparatively niche next to the massive juggernaut that is manga. Digital comics are easily found on platforms such as Piccoma, which is where Solo Leveling first found success in the country.</w:t>
      </w:r>
    </w:p>
    <w:p>
      <w:r>
        <w:t>On that service alone, it soon gained over 600 million views, and the e-book sales of the collected editions have done similarly. Likewise, the physical manga sales were just as immense, making it a rare exception for "manhwa" in Japan. Such popularity is almost never seen in Japan for comic book works whose origins are from outside the country, though the physical and narrative elements changed to make it work for the Japanese market certainly did a lot of heavy lifting.</w:t>
      </w:r>
    </w:p>
    <w:p>
      <w:r>
        <w:t>Perhaps the biggest point of confusion over the manga's popularity is that the anime is widely disliked in Japan. Solo Leveling as a whole is heavily criticized for sharing many of the worst elements of isekai anime and light novels, with Sung Jinwoo being an overpowered and somewhat boring protagonist who starts as a loser before gaining immense abilities.</w:t>
      </w:r>
    </w:p>
    <w:p>
      <w:r>
        <w:t>The distaste for these and other related tropes has increased in the 2020s, so seeing them in anime and manga based on Korean works is even less appealing. This explains why the Solo Leveling anime wasn't at all a huge hit in Japan, especially since it lacked many of the elements that were altered in order to aid the manga's potential.</w:t>
      </w:r>
    </w:p>
    <w:p>
      <w:r>
        <w:t>In Japan, the Solo Leveling anime had mediocre to poor sales, but the manga's sales were the exact opposite. That's why its ending is such a big deal, and it does represent a watershed moment for the brand as a whole.</w:t>
      </w:r>
    </w:p>
    <w:p>
      <w:r>
        <w:t>Solo Leveling Season Three May Never Come</w:t>
      </w:r>
    </w:p>
    <w:p>
      <w:r>
        <w:t>The Monarchs' Successors surround Sung Suho in Solo Leveling: Ragnarok Chapter 68. KakaoPage</w:t>
      </w:r>
    </w:p>
    <w:p>
      <w:r>
        <w:t>Currently, there have been two seasons of the Solo Leveling anime adaptation, and while fans have been eagerly awaiting season 3, it looks like it may never come. Solo Leveling: Beyond the System has two movies slated, and another full season of the anime seems unlikely at this point.</w:t>
      </w:r>
    </w:p>
    <w:p>
      <w:r>
        <w:t>While many aspects of Solo Leveling are coming to an end, the franchise is far from over. There's a planned live-action adaptation of Solo Leveling, and if it's anything like the Netflix version of One Piece, it will extend the life of the series even further.</w:t>
      </w:r>
    </w:p>
    <w:p>
      <w:r>
        <w:t>Subscribe for deeper Solo Leveling coverage and analysis Curious about Solo Leveling's shifting future? Subscribe to the newsletter for in-depth coverage and clear analysis of the anime, manga, and game developments, providing context to follow the franchise's changing direction. Get Updates By subscribing, you agree to receive newsletter and marketing emails, and accept our Terms of Use and Privacy Policy . You can unsubscribe anytime.</w:t>
      </w:r>
    </w:p>
    <w:p>
      <w:r>
        <w:t>Even if the various other adaptations (including the video game Solo Leveling: Karma) have years of material in the tank, this is the end of an era for what began as a web novel a decade ago. With so many doors closing in quick succession, it begs the question of how long the property can maintain its hype in the industry, especially once tastes, fads, and trends begin to truly change for new audiences.</w:t>
      </w:r>
    </w:p>
    <w:p>
      <w:r>
        <w:t>Manga, anime, and light novels are seeing a decline in the popularity of isekai, and anything isekai-adjacent will certainly suffer the same fate. This means that even something as big as Solo Leveling could go from prince to pauper far sooner than expected.</w:t>
      </w:r>
    </w:p>
    <w:p>
      <w:r>
        <w:t>One thing that it has on its side is the fact that so many adaptations are still being produced or just starting, which is not quite the case for some of the other biggest anime and manga of the past decade. The massively popular Demon Slayer ended its manga years ago, and while the anime is still being made, this creates a sort of countdown to when the brand will begin a natural fall from relevance after all the source material is adapted.</w:t>
      </w:r>
    </w:p>
    <w:p>
      <w:r>
        <w:t>Chainsaw Man is much the same way, but with the added caveat that its anime adaptation wasn't nearly as big as some anticipated. By having so many iterations and a sequel's worth of the same left to adapt or begin, Solo Leveling can stave off the end of the proverbial road for much longer. Still, Japanese fans who fell in love with the "manga" and didn't have the same love for the anime will definitely be rethinking their ties to the franchise, with one of its biggest success stories now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