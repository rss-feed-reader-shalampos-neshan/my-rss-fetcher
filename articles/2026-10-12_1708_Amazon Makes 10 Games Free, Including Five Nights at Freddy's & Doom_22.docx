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Makes 10 Games Free, Including Five Nights at Freddy's &amp; Doom</w:t>
      </w:r>
    </w:p>
    <w:p>
      <w:r>
        <w:t>منبع: https://www.cbr.com/amazon-luna-free-games-fnaf-doom/</w:t>
      </w:r>
    </w:p>
    <w:p>
      <w:r>
        <w:t>نویسنده: Kyle Gratton</w:t>
      </w:r>
    </w:p>
    <w:p>
      <w:r>
        <w:t>تاریخ انتشار: 2026-10-12 16:40</w:t>
      </w:r>
    </w:p>
    <w:p>
      <w:r>
        <w:t>──────────────────────────────────────────────────</w:t>
      </w:r>
    </w:p>
    <w:p>
      <w:r>
        <w:t>Five Nights at Freddy's and DOOM headline October 2026's "free" games from Amazon Luna – an offer available to all Amazon Prime subscribers. Luna used to be known as Prime Gaming, and allows members to download and keep included games forever. They're most often simple download codes, and 10 different games are redeemable this month.</w:t>
      </w:r>
    </w:p>
    <w:p>
      <w:r>
        <w:t>The two heavy hitters for October 2026 are Five Nights at Freddy's: Into the Pit, and DOOM (2016). The former can be downloaded via the Epic Games Store, while the latter is a GOG code. Both and their eight companions need to be claimed from Amazon Luna, then the codes redeemed from their respective storefronts.</w:t>
      </w:r>
    </w:p>
    <w:p>
      <w:r>
        <w:t>All 10 Free Games from Amazon Luna This Month</w:t>
      </w:r>
    </w:p>
    <w:p>
      <w:r>
        <w:t>Doomguy on the cover for Doom (2016)</w:t>
      </w:r>
    </w:p>
    <w:p>
      <w:r>
        <w:t>Amazon Luna's free games began on October 6, and are rolling out in pairs throughout the month, per VGC. The full lineup for October 2026 is in the table below.</w:t>
      </w:r>
    </w:p>
    <w:p>
      <w:r>
        <w:t>Game Date Available Storefront Five Nights at Freddy's: Into the Pit October 6 Epic Games Store DOOM (2016) October 6 GOG Conarium October 8 GOG WarBreeds October 8 GOG Vampire: The Masquerade – Swansong October 15 Epic Games Store Caravan SandWitch October 15 Amazon Games App Ad Infinitum October 22 Epic Games Store Time Travel: Escape Room Game October 22 Legacy Games Trash Goblin October 29 Epic Games Store Kiborg October 29 Amazon Games App</w:t>
      </w:r>
    </w:p>
    <w:p>
      <w:r>
        <w:t>Arguably the most exciting two were the first two available. FNAF: Into the Pit came out a couple of years ago, and was developed by Mega Cat Studios, which has recently made waves with the return of Backyard Baseball and the metroidvania spin-off God of War Sons of Sparta. Into the Pit is a bit different than the mainline FNAF games, sporting 2D pixel art, but it's one of the series' more celebrated entries.</w:t>
      </w:r>
    </w:p>
    <w:p>
      <w:r>
        <w:t>The 2016 soft reboot of DOOM stood out even among its peers in the legendary franchise, considered among the greatest first-person shooters ever. It began a wildly successful and inventive new trilogy for id Software's DOOM, having now been followed by DOOM Eternal and DOOM: The Dark Ages, each of which play much differently from their 2016 predecessor—and the many DOOM games that came before.</w:t>
      </w:r>
    </w:p>
    <w:p>
      <w:r>
        <w:t>Amazon Luna Has Something for Everyone in October 2026</w:t>
      </w:r>
    </w:p>
    <w:p>
      <w:r>
        <w:t>If solving puzzles and escaping killer animatronics or slaying demons on Mars isn't appealing, there are still plenty of games included in Amazon Luna this month to consider. Trash Goblin is a charming shopkeeping game that is much more relaxed, and Vampire: The Masquerade – Swansong is a role-playing game that could be a great entrance into the long-running, blood-sucking franchise.</w:t>
      </w:r>
    </w:p>
    <w:p>
      <w:r>
        <w:t>For those who haven't used Amazon Luna (or Prime Gaming) in the past, it's worth noting that these 10 included games aren't all that are on offer. The service started out as—and still is—primarily a game streaming platform. Those with an Amazon Prime membership can stream a variety of games without paying extra or downloading them. The 10 "free" titles will be available to claim for roughly a month each. All 10 are worth checking out, but Five Nights at Freddy's: Into the Pit and DOOM are likely to be big draws.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