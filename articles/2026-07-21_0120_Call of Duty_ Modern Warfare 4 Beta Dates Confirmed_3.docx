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of Duty: Modern Warfare 4 Beta Dates Confirmed</w:t>
      </w:r>
    </w:p>
    <w:p>
      <w:r>
        <w:t>منبع: https://www.ign.com/articles/call-of-duty-modern-warfare-4-beta-dates-confirmed</w:t>
      </w:r>
    </w:p>
    <w:p>
      <w:r>
        <w:t>نویسنده: Michael Cripe</w:t>
      </w:r>
    </w:p>
    <w:p>
      <w:r>
        <w:t>تاریخ انتشار: 2026-07-20 21:23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Activision and Infinity Ward have confirmed dates for the upcoming Call of Duty: Modern Warfare 4 beta tests across PC, Nintendo, PlayStation, and Xbox devices.</w:t>
      </w:r>
    </w:p>
    <w:p>
      <w:r>
        <w:t>The team behind this year's first-person shooter installment revealed its playtest plans with a blog post on their website . Call of Duty: Modern Warfare 4 players who pre-ordered on PC, PS5, and Xbox Series X | S can dive in first when beta early access runs from August 21 – 25, with Nintendo Switch 2 joining the mix when the open beta takes place between August 28 – September 1.</w:t>
      </w:r>
    </w:p>
    <w:p>
      <w:r>
        <w:t>It's all set to truly kick off immediately after the Call of Duty Next presentation comes to an end August 21. A brief description for this year's event promises "live gameplay, an in-depth briefing on the lineup of content coming to Modern Warfare 4's Multiplayer, developer insights, and new reveals ahead of the beta."</w:t>
      </w:r>
    </w:p>
    <w:p>
      <w:r>
        <w:t>Call of Duty: Modern Warfare 4 Beta Details. Image courtesy of Activision.</w:t>
      </w:r>
    </w:p>
    <w:p>
      <w:r>
        <w:t>Exactly which weapons, Operators, maps, and modes will be featured in the beta have yet to be revealed, but Activision and Infinity Ward did give players a taste of what's to come. Of Call of Duty: Modern Warfare 4's launch content, the post promises 19 different weapons, 3v3 skirmishes, tanks, Kill Block, and more.</w:t>
      </w:r>
    </w:p>
    <w:p>
      <w:r>
        <w:t>"Get ready to drop into multiple Multiplayer maps and modes," the post said, "choosing from a wide selection of brand-new Operators, including all the Vault Edition Operators for players who pre-order the Vault Edition, and unlocking as many as 19 different weapons before deploying into everything from small-scale 3v3 skirmishes to massive tactical battles featuring tanks and more. Test your mettle across new and returning modes, from Search &amp; Destroy to the brand-new Kill Block, plus the Training Mobility Course."</w:t>
      </w:r>
    </w:p>
    <w:p>
      <w:r>
        <w:t>The post added that Call of Duty: Modern Warfare 4 beta players will be able to build loadouts with the new Gunny system . More information on the upcoming tests will be revealed "soon."</w:t>
      </w:r>
    </w:p>
    <w:p>
      <w:r>
        <w:t>Elsewhere in the post is confirmation for what the Vault Edition unlocks during the beta, with pre-order purchasers able to use Operators Price, Valeria, Ghost, and Blix, for example. Meanwhile, Switch 2 users can now officially look forward to locking in their pre-order starting August 26 as Call of Duty returns to Nintendo platforms for the first time in years.</w:t>
      </w:r>
    </w:p>
    <w:p>
      <w:r>
        <w:t>Call of Duty: Modern Warfare 4 launches for PC, Switch 2, PS5, and Xbox Series X | S October 23, 2026. For more, you can check out IGN's first look at the new tactical SUV designed by Aston Martin and developed by Infinity Ward 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