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Sci-Fi Shows Better Than Battlestar Galactica</w:t>
      </w:r>
    </w:p>
    <w:p>
      <w:r>
        <w:t>منبع: https://www.cbr.com/sci-fi-shows-beat-battlestar-galactica-list/</w:t>
      </w:r>
    </w:p>
    <w:p>
      <w:r>
        <w:t>نویسنده: Joshua M. Patton</w:t>
      </w:r>
    </w:p>
    <w:p>
      <w:r>
        <w:t>تاریخ انتشار: 2026-09-03 19:00</w:t>
      </w:r>
    </w:p>
    <w:p>
      <w:r>
        <w:t>──────────────────────────────────────────────────</w:t>
      </w:r>
    </w:p>
    <w:p>
      <w:r>
        <w:t>A reboot of a 1970s Star Wars knockoff, Syfy's Battlestar Galactica is truly one of the greatest science fiction television series ever created. Yet the late 20th and early 21st centuries represent a golden age for both the genre and the medium. That means there are other sci-fi shows that better execute many of BSG's concepts and themes.</w:t>
      </w:r>
    </w:p>
    <w:p>
      <w:r>
        <w:t>Created at the onset of America's so-called "War on Terror," Battlestar Galactica is very much a product of its time. Nonetheless, its story remains powerful, moving, and all too relevant. Still, both before and after its run, other sci-fi shows better execute certain storytelling elements. Only series that were able to tell their full story like BSG were considered. Of course, it's also worth pointing out that whether these shows are actually better or not is ultimately up to each individual viewer.</w:t>
      </w:r>
    </w:p>
    <w:p>
      <w:r>
        <w:t>The Expanse Told an Epic Story About Space Colonization and Human Infighting</w:t>
      </w:r>
    </w:p>
    <w:p>
      <w:r>
        <w:t>Holden, Alex, and Naomi suited up on the ship in The Expanse. Image via Syfy</w:t>
      </w:r>
    </w:p>
    <w:p>
      <w:r>
        <w:t>Despite what fans may think, the Cylons were not BSG's greatest enemy. Rather, the show's biggest antagonist was humanity itself, specifically its pettiness and fear. Sure, the Cylons committed a genocidal attack against humanity, but they did so out of a misguided notion of self-preservation. Unlike the utopian future that emerged from a devastating war in Star Trek's future, the humans in Battlestar Galactica did not truly unite in the face of their near extinction. Both of these extremes exist more because the respective stories needed their characters to behave this way.</w:t>
      </w:r>
    </w:p>
    <w:p>
      <w:r>
        <w:t>The Expanse, an adaptation of James S. A. Corey's novels, provides a (pardon the pun) more expansive view of these elements of human nature. Like in BSG, humanity has expanded into a multi-planetary society, which naturally creates different factions with their own agendas and goals. Eventually, the characters discover a method of space travel which further expands their reach beyond a single solar system. While there are hints of alien species in this universe, humans are the sole source of drama and conflict.</w:t>
      </w:r>
    </w:p>
    <w:p>
      <w:r>
        <w:t>Because of the Cylon attack, Battlestar Galactica depicts humanity as interstellar nomads with a dwindling population. In The Expanse, an incredibly vast population of humans and, eventually, an abundance of potentially permanent homes for them. While BSG characters (mostly) try to preserve human lives, some in The Expanse want to cull the population to a more manageable size. When interstellar travel becomes possible, various groups want to control it for different, but equally understandable, reasons.</w:t>
      </w:r>
    </w:p>
    <w:p>
      <w:r>
        <w:t>Star Trek: Deep Space Nine Expertly Blends Religion and War's Existential Threats</w:t>
      </w:r>
    </w:p>
    <w:p>
      <w:r>
        <w:t>Image via Robbie Robinson / Paramount Television / Courtesy Everett Collection</w:t>
      </w:r>
    </w:p>
    <w:p>
      <w:r>
        <w:t>The foundational elements of Battlestar Galactica were first created by Glen A. Larson, but the 2004 reboot repurposed them. First writing for Star Trek, Ronald D. Moore took what he learned there and applied it to this show. While every series in Gene Roddenberry's universe could find a place on this list, it was Deep Space Nine where Moore truly became a legendary storyteller. Many elements in this show, the first one set somewhere other than a ship named "Enterprise," are present in Battlestar Galactica.</w:t>
      </w:r>
    </w:p>
    <w:p>
      <w:r>
        <w:t>CBR .COM CBR · Star Trek Quiz CBR Exclusive · Star Trek Quiz WHICH STAR TREK</w:t>
      </w:r>
    </w:p>
    <w:p>
      <w:r>
        <w:t>LEGEND ARE YOU? Engage — Quiz Sequence Initiated 🖖 Space: the final frontier. These are the voyages of your personality. From the bridge of the Enterprise to the holodeck, from Starfleet Academy to the farthest reaches of the Alpha Quadrant — the Star Trek universe is filled with legends of logic, courage, compassion, and curiosity. Twenty questions. One legendary result. Your mission begins now. 🌌 ⚡ Kirk 🖖 Spock 🤖 Data 📡 Uhura ☕ Picard ENGAGE ▶ 01 / 20 🌅 ALPHA SHIFT 01 Your shift begins. The bridge is yours. What's your first move? 🚀 How you start tells us everything about how you command. A Lean back in the captain's chair and trust your gut. The mission always comes into focus. B Review all sensor data. Calculate optimal approach before issuing a single order. C Run diagnostics on all ship systems. Efficiency first, every single time. D Open all frequency channels. Information is the greatest tactical advantage. NEXT ▶ 02 / 20 ⚠️ RED ALERT 02 Red alert! An unknown vessel is on an intercept course. You: 🛸 Crisis response reveals your true command philosophy. A Hail them immediately. Every conflict has a diplomatic solution — find it. B Raise shields, analyse the vessel's capabilities, present a logical counter-strategy. C Go on instinct. You've outmanoeuvred impossible odds before and you'll do it again. D Access all available records on the species. Knowledge defeats weapons every time. NEXT ▶ 03 / 20 👕 UNIFORM 03 Your Starfleet uniform colour. Which division fits best? 🎨 Your division is your destiny. A Gold — Command. Leadership flows through you whether you chose it or not. B Blue — Sciences. Understanding the universe is the greatest mission of all. C Red — Operations. You keep everything running. The unsung backbone. D You transcend divisions. You're a bridge between all of them. NEXT ▶ 04 / 20 🧩 PROBLEM SOLVING 04 There's a Kobayashi Maru–style no-win scenario in front of you. Your move? 🎯 The impossible situation defines the true officer. A Change the parameters. No such thing as a no-win scenario if you rewrite the rules. B Accept the logical outcome. Some scenarios cannot be solved. Adapt and minimise loss. C Run seventeen simulations simultaneously and find the one in ten thousand that works. D Seek hidden intelligence — someone always knows something nobody else does. NEXT ▶ 05 / 20 ☕ RECREATION DECK 05 Off duty in Ten Forward. What's your order? 🍵 Even legends need a moment of reprieve. A Earl Grey, hot. Then a book of ancient Earth poetry or Shakespeare. B Nothing. You're reviewing stellar cartography reports. Off duty is relative. C Whatever the crew is having. It's the company that matters, not the drink. D A Saurian brandy, a game of poker, and a story worth telling by midnight. NEXT ▶ 06 / 20 🛸 SPECIAL ABILITY 06 Your greatest superpower aboard the Enterprise? ✨ Everyone has one. What's yours? A Flawless logic. Emotion is noise. Clarity is your weapon. B Processing everything at once. You never miss a detail, ever. C Reading the room — and reading every alien in it. Empathy as intelligence. D Inspiring people to go beyond their limits. Leadership that doesn't feel like orders. NEXT ▶ 07 / 20 🌌 HOME SECTOR 07 Where do you feel most like yourself? 🪐 Home isn't a planet. It's a state of being. A In the captain's chair, with stars on the viewscreen. Anywhere else is a waiting room. B In a quiet lab, surrounded by equations and the hum of instruments. C Wherever the people I care about are. The ship is home because they're on it. D A vine-covered estate in France, a glass of Château Picard, and total silence. NEXT ▶ 08 / 20 🔬 HONEST LOG 08 Captain's log, personal — what's your actual biggest flaw? 😬 Even the greatest officers have one thing they're still working on. A I suppress emotion so completely I sometimes forget others still have them. B I sometimes act first and think second. The gut has gotten me into trouble. C I can be rigid. I believe so deeply in principle that it sometimes looks like stubbornness. D I understand everything — except sometimes what it truly feels like to belong. NEXT ▶ 09 / 20 👑 COMMAND 09 The crew is looking to you. How do you lead? 👊 Command style is character in uniform. A By inspiration. You paint the mission with meaning until the crew would follow you anywhere. B By logic. Present the facts, the probabilities, the optimal path. Let reason lead. C By listening. Every crewmember has intelligence. You connect the dots. D By doing. You charge into it first and trust the crew to be right behind you. NEXT ▶ 10 / 20 ⭐ MIDPOINT 10 We're halfway through the nebula. 🌟 What is your core mission? Not Starfleet's mission. Yours. A To explore. New worlds, new ideas, new versions of yourself. Always forward. B To understand. Every question deserves an honest, rigorous answer. C To connect. To build bridges across every divide — cultural, emotional, galactic. D To become. To grow into something more than what you started as. NEXT ▶ 11 / 20 💪 RESILIENCE 11 The mission failed. The ship took a hit. What now? 😳 How you recover is who you truly are. A File the debrief, process the data, recalibrate. Failure is information. Use it. B Stand up. Breathe. The captain does not have the luxury of dwelling in defeat. C Check on every single crewmember before yourself. Every time. Without question. D Apply pure logic. Determine what went wrong with zero emotional interference. NEXT ▶ 12 / 20 🔧 UPGRADE 12 Starfleet offers you any upgrade. What do you take? 🎁 The upgrade you want reveals the officer you already are. A A universal translator upgrade. Every language, every species, every nuance. B Enhanced positronic processing. Even faster, even sharper, even more precise. C A deeper connection to the Vulcan disciplines. More control. More clarity. D Nothing. The ship is the upgrade. The mission is the upgrade. That's enough. NEXT ▶ 13 / 20 🎉 SHORE LEAVE 13 Shore leave on Risa. What are you actually doing? 🌴 How you decompress reveals your deepest self. A Meditating at dawn. Solitude, silence, inner discipline. Maximum recharge. B Cataloguing the local flora. The entire beach is a research opportunity. C Reading on the veranda. Surrounded by history, philosophy and a fine wine. D Meeting everyone at every bar. You're somehow fluent in their language by the second night. NEXT ▶ 14 / 20 💬 REPUTATION 14 What does your Starfleet record actually say about you? 📋 The official record is just your reputation with a stardate on it. A Exceptional. Unorthodox. Occasionally reckless. Results: undeniable. B Precise, disciplined, analytical. First officer material. Always. C Outstanding communicator. Invaluable under pressure. Irreplaceable at the console. D Quietly remarkable. Technically superior. Emotionally complex. Growing every mission. NEXT ▶ 15 / 20 🚀 TRAVEL 15 Preferred method of getting from A to B in the galaxy? 🗺️ Your travel style is your whole vibe in motion. A Warp nine. You have somewhere to be. The journey matters less than arriving ready. C Carefully plotted heading at a measured warp. Every star en route is worth noting. C However the crew needs to go. You're here for them, not the destination. D A shuttlecraft. Alone. Time to think. The silence between stars is precious. NEXT ▶ 16 / 20 🖖 PRIME DIRECTIVE 16 What does being a Starfleet officer truly mean to you? 🌟 The final frontier is a philosophical one. A Upholding civilisation, art, and the values of a thousand generations. Every decision echoes history. B Pursuing truth without prejudice. Science is the greatest act of faith in the universe. C Protecting the people under your command. All the stars mean nothing without that. D Making contact across every boundary. Language, culture, species — all bridges waiting to be built. NEXT ▶ 17 / 20 📜 LEGACY 17 How will the Academy teach your legend? 🎬 Every great officer leaves a lesson for those who follow. A The captain who broke every rule and saved civilisation by doing so. Case study forever. B The voice that made first contact possible — the one who truly listened first. C The science officer whose logic proved more powerful than any weapon in the fleet. D The officer who asked what it means to be human and helped everyone find the answer. NEXT ▶ 18 / 20 😠 ADVERSARIES 18 A Romulan commander is testing your resolve. You: 👀 How you handle adversaries is your combat record, your philosophy and your character. A Match their game face. Let them wonder exactly how much you know. Patience is the trap. B Speak to them as equals. Even enemies deserve to be heard before they're answered. C Outmanoeuvre them completely before they realise the game changed. Instinct wins. D Analyse their cultural context. Find the misunderstanding. Resolve it logically. NEXT ▶ 19 / 20 🎮 HOLODECK 19 Your go-to holodeck programme? 🎭 The fantasy you choose is the life you wish you led. A A Dixon Hill detective mystery — danger, charm, and a trench coat. Obviously. B A recreation of ancient Earth civilisations. Pure intellectual immersion. C A jazz club, 1950s Earth. Playing the clarinet, watching the room, feeling everything. D An impossible historical battle — perfectly simulated so every tactical variable can be tested. NEXT ▶ 20 / 20 🌋 FINAL FRONTIER 20 The fate of the Federation is in your hands. This is THE moment. GO! 🔥 Twenty questions. One choice. No saving now. A Full impulse. Trust the crew, trust the mission, trust yourself. The odds were never the point. B Calculate the one viable path in the chaos and take it with absolute precision. C Open a channel to the enemy. One last word can change everything. D Draw on every record, every culture, every civilisation and forge the only solution worthy of history. ▶ REVEAL MY LEGEND 🖖 🖖 Starfleet has made its determination 🖖 YOUR STAR TREK LEGEND Your scores are revealed below! The character with the highest number is your Star Trek counterpart. Read their profile to discover your true Starfleet destiny. 🌌 ⚡ Kirk 🖖 Spock 🤖 Data 📡 Uhura ☕ Picard ⚡ KIRK — CAPTAIN OF THE ENTERPRISE You are boldness incarnate — and somehow it keeps working. You break rules with such magnificent conviction that the universe rearranges itself around you. Nobody has your instincts, your charisma, or your reckless genius for turning impossible odds into victory laps. You carry a crew on pure force of personality, and they would follow you into a black hole. You believe in a no-win scenario exactly as much as you believe in gravity: not at all. Live long and prosper? You're more of a damn-the-torpedoes type. 🚀 🖖 SPOCK — THE SCIENCE OF BEING You are the most fascinating person in any room, and you would find that sentence illogical. Cool under impossible pressure, precise where others are chaotic, and possessed of a depth of feeling you keep extraordinarily well-contained — you are proof that logic and loyalty are not opposites. You have walked between worlds your entire life. It made you harder to read and infinitely more interesting. People underestimate you until the moment you save them, at which point they simply stare. Fascinating. 🖖 🤖 DATA — IN PURSUIT OF HUMANITY You process everything faster and more thoroughly than anyone around you — and somehow still find yourself reaching for something just beyond the data. You are extraordinary by any measurable standard. What makes you remarkable is that you know it isn't enough, and you keep searching anyway. Your curiosity is boundless, your loyalty is absolute, and the question you're really asking — what does it mean to truly feel? — is the most human question in the galaxy. You are, without doubt, a superior being. 🌟 📡 UHURA — THE VOICE THAT CHANGED EVERYTHING You hear what others miss. You speak what others cannot. You are the bridge — literally and figuratively — between every world the Enterprise encounters, and without you the mission falls silent. Sharp, culturally fluent, unflappable in a crisis, and the first one anyone wants at their side when everything depends on the right words at the right moment. People remember the captains. The ones who know the score know it was you on the comms making first contact possible. 📡 ☕ PICARD — THE WEIGHT OF CIVILISATION You carry history with you like armour. You speak with the weight of every civilization that came before, and you command with the gravity of someone who has read every great book and decided to live up to them. Measured where others are reckless, eloquent where others resort to force, and possessed of a moral clarity that intimidates even those who admire you — you are what Starfleet was always meant to be. Make it so is more than a command. It is a complete philosophy. ☕ ↺ HAIL AGAIN</w:t>
      </w:r>
    </w:p>
    <w:p>
      <w:r>
        <w:t>DS9 is most notable among its Star Trek peers for introducing heavy serialization and a protracted war story. Instead of the Cylons, the opposing side in this conflict was the Dominion, an empire composed of many species, dominated by the "Founders," gelatinous beings who could change their appearance at will. They were not fighting Starfleet (and both the Klingon and Romulan empires) for survival, as the synthetic lifeforms on BSG were. Rather, they fought their war to simply subjugate the "solids" purely out of fear.</w:t>
      </w:r>
    </w:p>
    <w:p>
      <w:r>
        <w:t>Another element Deep Space Nine arguably handled better than Battlestar Galactica was religion. The Founders essentially saw themselves as godlike beings, while the heroes were aligned with "the Prophets." Unlike the divine gods on BSG, they were merely powerful aliens who ascended to a higher plane of existence, specifically where linear time was concerned. DS9 showed that faith in the Prophets was not diminished by a more scientific understanding of who they were.</w:t>
      </w:r>
    </w:p>
    <w:p>
      <w:r>
        <w:t>Andor Is the First Truly 'Adult' Star Wars Story, and a Perfect Political Allegory</w:t>
      </w:r>
    </w:p>
    <w:p>
      <w:r>
        <w:t>One of the most compelling parts of Battlestar Galactica is the political struggle among the surviving humans. To prevent the extinction of the human race at the hands of the Cylons, some characters abandon democratic ideals in favor of authoritarian rule.</w:t>
      </w:r>
    </w:p>
    <w:p>
      <w:r>
        <w:t>Whereas The Expanse makes conflict between human factions more nuanced and complex, Andor simplifies it in a way that best serves allegories about a descent into fascism. While Star Wars has the Light and Dark Sides of the Force as points on its moral compass, this part of the mythology gets left out of Andor. The actions of the heroes in these early days of the Rebel Alliance exist in morally gray spaces, but its position on authoritarianism is clear.</w:t>
      </w:r>
    </w:p>
    <w:p>
      <w:r>
        <w:t>In BSG, characters like William Adama, Laura Roslin, and even Cylon leaders make their choices because their people face a truly existential threat. The Imperials in Andor have no such excuse, and their commitment to Emperor Palpatine's tyranny is wholly unjustifiable.</w:t>
      </w:r>
    </w:p>
    <w:p>
      <w:r>
        <w:t>Person of Interest Perfectly Blends the Surveillance State and Sentient Artificial Intelligence</w:t>
      </w:r>
    </w:p>
    <w:p>
      <w:r>
        <w:t>Despite being wildly different stories, both Battlestar Galactica and Person of Interest blend concerns around sentient artificial intelligence with post-9/11 attitudes. Of course, the Cylons are basically just people with synthetic insides. The AI in this series are bodiless, godlike machine intelligences whose power grows with the surveillance state. Given how far technology has advanced, the themes in Person of Interest hit harder today than they did 15 years ago. In fact, some of the sci-fi tech in the series became reality.</w:t>
      </w:r>
    </w:p>
    <w:p>
      <w:r>
        <w:t>While Battlestar Galactica created its allegory from a macro view of the contemporaneous geopolitical moment, Person of Interest takes a more micro view. Almost every episode centers on the heroes, led by a benevolent AI called "the Machine," who are tasked with saving someone's life. Even the lives of the villains are worth something to the heroes. So despite the dour, almost depressing real-life inspiration, this show is aspirational and hopeful.</w:t>
      </w:r>
    </w:p>
    <w:p>
      <w:r>
        <w:t>Series creator Jonathan Nolan was inspired by his work on his brother Christopher's Dark Knight Trilogy. Specifically, Person of Interest stemmed from his inability to include street-level stories about Batman saving people. Because of its contemporary setting, Person of Interest is arguably far more effective than BSG in examining the post-9./11 world and how fear makes people compromise their values. It also shows how refusing to abandon that morality is a revolutionary act.</w:t>
      </w:r>
    </w:p>
    <w:p>
      <w:r>
        <w:t>12 Monkeys Is a More Hopeful Story About the Near Genocide of the Human Race</w:t>
      </w:r>
    </w:p>
    <w:p>
      <w:r>
        <w:t>Image via Syfy</w:t>
      </w:r>
    </w:p>
    <w:p>
      <w:r>
        <w:t>Despite the beloved cult status of the film of the same name, 12 Monkeys may be the best sci-fi show of all time. Co-creator Terry Matalas also got his start on Star Trek during The Next Generation era, but he was also clearly influenced and impressed by Battlestar Galactica. (The show features many actors from the show, as well.) In fact, starting with the second season, 12 Monkeys drastically raises its stakes. This is no small feat when the inciting incident is a plague that nearly ends humanity.</w:t>
      </w:r>
    </w:p>
    <w:p>
      <w:r>
        <w:t>Instead of traveling through space, the characters in this story travel through time. Visiting the past and even the future, they try not to lose themselves as they work to undo the plague. 12 Monkeys is one of the most tightly written shows as well, so much so that nothing in the series means "nothing." While it can get very bleak and dark, the show nonetheless delivers excitement, humor, and a sense of hope about the importance of every moment of our lives.</w:t>
      </w:r>
    </w:p>
    <w:p>
      <w:r>
        <w:t>Also, as in BSG, there are morally complex characters who align withpeople they once bitterly opposed. In the plague-devastated future, human life can be cheap, but 12 Monkeys constantly reminds viewers of its value. Unlike BSG, the series finale is practically perfect, and it retains its gritty gravitas without being afraid to end on an "up" note. If asked, Matalas would likely say Battlestar Galactica ranks above his own creation. While the ultimate determination is up to each viewer, 12 Monkeys is as close to sci-fi television perfection as anyone is likely to see.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