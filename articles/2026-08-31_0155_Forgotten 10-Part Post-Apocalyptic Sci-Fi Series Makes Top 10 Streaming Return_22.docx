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Forgotten 10-Part Post-Apocalyptic Sci-Fi Series Makes Top 10 Streaming Return</w:t>
      </w:r>
    </w:p>
    <w:p>
      <w:r>
        <w:t>منبع: https://www.cbr.com/extinct-sci-fi-prime-video-us-success-august-2026/</w:t>
      </w:r>
    </w:p>
    <w:p>
      <w:r>
        <w:t>نویسنده: Megan Behnke</w:t>
      </w:r>
    </w:p>
    <w:p>
      <w:r>
        <w:t>تاریخ انتشار: 2026-08-31 00:30</w:t>
      </w:r>
    </w:p>
    <w:p>
      <w:r>
        <w:t>──────────────────────────────────────────────────</w:t>
      </w:r>
    </w:p>
    <w:p>
      <w:r>
        <w:t>Extinct may have ended almost 10 years ago, but it is making a comeback on Prime Video. The forgotten post-apocalyptic sci-fi series is back in the streaming top 10.</w:t>
      </w:r>
    </w:p>
    <w:p>
      <w:r>
        <w:t>According to FlixPatrol, Extinct is No. 5 on Prime Video as of Aug. 30. The BYUtv series was previously at No. 7 for a few days before going down to No. 8. Extinct’s resurgence on streaming comes close to nine years after the show first premiered and was canceled after its first and only season.</w:t>
      </w:r>
    </w:p>
    <w:p>
      <w:r>
        <w:t>What Happens in Extinct?</w:t>
      </w:r>
    </w:p>
    <w:p>
      <w:r>
        <w:t>BYUtv</w:t>
      </w:r>
    </w:p>
    <w:p>
      <w:r>
        <w:t>Written by Orson Scott Card and Aaron Johnston and directed by Ryan Little, Extinct premiered on Oct. 1, 2017, on BYUtv. The series starred an ensemble cast that included Chad Michael Collins, Victoria Atkin, Jaclyn Hales, Yorke Fryer, Jack Depew, Matthew Bellows, Jake Stomoen, Kirby Heyborne, and Anna Vocino.</w:t>
      </w:r>
    </w:p>
    <w:p>
      <w:r>
        <w:t>Extinct takes place 400 years after the human race has been exterminated by aliens. A group of humans has been revived by an alien faction for the purposes of restarting human civilization. The group works on their relationship with the alien restorers while dealing with conflicts with those who destroyed humanity.</w:t>
      </w:r>
    </w:p>
    <w:p>
      <w:r>
        <w:t>The show’s audience score on Rotten Tomatoes is 83%, but the fans' positive reception didn't translate into enough ratings to keep it going. By January 2018, two months after the season finale, BYUtv had officially canceled Extinct after one season, which consisted of 10 episodes.</w:t>
      </w:r>
    </w:p>
    <w:p>
      <w:r>
        <w:t>Extinct’s Streaming Surge</w:t>
      </w:r>
    </w:p>
    <w:p>
      <w:r>
        <w:t>Chad Michael Collins as Ezra and Victoria Atkin as Feena in a desert drenched in water on Extinct. Image via BYUtv</w:t>
      </w:r>
    </w:p>
    <w:p>
      <w:r>
        <w:t>Ahead of Extinct’s cancellation, the series received plenty of support from both critics and fans. Derek Dwilson of Post Apocalyptic Media wrote that the Season 1 finale was “impressive” and that the show “deserves to be renewed.” Meanwhile, Past Magazine said the first season is “worth paying attention to.”</w:t>
      </w:r>
    </w:p>
    <w:p>
      <w:r>
        <w:t>Now it seems like fans are finally paying attention to it. Earlier this month, Extinct shot up the streaming charts. As of Aug. 18, the show was No. 7 on Prime Video. Almost two weeks later, it’s doing even better. Whether or not Extinct will continue to rise remains to be seen, but it already looks to be doing pretty well regardless. And it’s impressive given that it not only lasted one season, but it ended almost 10 years ago. It just shows how much streaming can do. There are a handful of fantasy series that were canceled way too soon, and many fans can still watch them no matter how long it's been.</w:t>
      </w:r>
    </w:p>
    <w:p>
      <w:r>
        <w:t>Extinct is the top acquired series on Prime in the U.S., as the show is just behind four Prime Video originals on the overall TV charts. It’s only been on the charts for 12 days, but it wouldn’t be surprising if Extinct were able to catch up. Thanks to streaming, plenty of people have been able to tune in to forgotten shows and movies, and Extinct is one of the many shows that have gotten a second life.</w:t>
      </w:r>
    </w:p>
    <w:p>
      <w:r>
        <w:t>All 10 episodes of Extinct are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