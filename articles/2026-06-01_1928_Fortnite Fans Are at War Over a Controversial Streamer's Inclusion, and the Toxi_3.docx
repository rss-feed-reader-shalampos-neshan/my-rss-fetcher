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Fans Are at War Over a Controversial Streamer's Inclusion, and the Toxic Backlash It's Created</w:t>
      </w:r>
    </w:p>
    <w:p>
      <w:r>
        <w:t>منبع: https://www.ign.com/articles/fortnite-fans-are-at-war-over-a-controversial-streamers-inclusion-and-the-toxic-backlash-its-created</w:t>
      </w:r>
    </w:p>
    <w:p>
      <w:r>
        <w:t>نویسنده: Tom Phillips</w:t>
      </w:r>
    </w:p>
    <w:p>
      <w:r>
        <w:t>تاریخ انتشار: 2026-06-01 17:00</w:t>
      </w:r>
    </w:p>
    <w:p>
      <w:r>
        <w:t>──────────────────────────────────────────────────</w:t>
      </w:r>
    </w:p>
    <w:p>
      <w:r>
        <w:t>As Fortnite's latest season wraps up, its community isn't focused on whether The Ice King or the Foundation will win its current conflict. Instead, its players are warring online over a collaboration with a controversial streamer in the battle royale game's next season — as revealed in a new piece of artwork.</w:t>
      </w:r>
    </w:p>
    <w:p>
      <w:r>
        <w:t>An image that looks to show the Fortnite startup screen for Chapter 7: Season 3 has revealed an in-game creature seemingly inspired by TheBurntPeanut, a streamer accused of using homophobic language online.</w:t>
      </w:r>
    </w:p>
    <w:p>
      <w:r>
        <w:t>Initial reaction to TheBurntPeanut apparently being a part of Fortnite's next season was strongly negative among fans, with links to clips of him allegedly using the F-slur, and laughing at a fellow player who appears to begin saying the N-word.</w:t>
      </w:r>
    </w:p>
    <w:p>
      <w:r>
        <w:t>"I just don't understand man, it's really not that hard to do background checks, Epic Games is literally allergic to them for no reason," wrote Blortzen, a prominent Fortnite fan on X/Twitter. Other players pointed to the unfortunate timing of the reveal, at the beginning of a month associated with Pride.</w:t>
      </w:r>
    </w:p>
    <w:p>
      <w:r>
        <w:t>Amid some initial confusion over who the character was meant to be inspired by, Fortnite's senior director "EpicTofu" Chris confirmed it was indeed designed to be a TheBurntPeanut collaboration — something that then prompted hundreds of negative responses to his post.</w:t>
      </w:r>
    </w:p>
    <w:p>
      <w:r>
        <w:t>An in-game creature apparently inspired by TheBurntPeanut. Image credit: Epic Games.</w:t>
      </w:r>
    </w:p>
    <w:p>
      <w:r>
        <w:t>Fortnite has long struggled to fully engage with its enormous online fandom, though Chris and other developers have in recent months attempted to be more communicative with players via social media — even if this typically prompts a never-ending list of demands from the game's particularly vocal fanbase whenever they post.</w:t>
      </w:r>
    </w:p>
    <w:p>
      <w:r>
        <w:t>Hours after confirming TheBurntPeanut's collaboration, an alleged screenshot then surfaced from a private group chat where an account that appears to be Chris stated that they were now planning to take a break from communication, as the online toxicity had begun impacting his personal life.</w:t>
      </w:r>
    </w:p>
    <w:p>
      <w:r>
        <w:t>This then led to a backlash towards the initial backlash, with fans calling out some of the language directed at Chris, who had appeared to be unaware of the streamer's past.</w:t>
      </w:r>
    </w:p>
    <w:p>
      <w:r>
        <w:t>"You guys bullied one of the people who brought STRONG communication to this game all because you have no brain power to realize he is not responsible for every single little thing added to this game," Blortzen wrote in a later post. "Genuinely pathetic behaviour from all of you who harassed him."</w:t>
      </w:r>
    </w:p>
    <w:p>
      <w:r>
        <w:t>"So many devs were active on here ever since this chapter dropped, showing genuine excitement for upcoming seasons, the Ice King &amp; Foundation rivalry, the Community Day, and they even played Fortnite with the community," agreed high profile Fortnite leaker Shiina. "But it only takes 1(!) collab that the usual negativity spreaders do not like for them to harass the devs to the point where they no longer feel comfortable spending their time on this platform... disappointed but honestly not even surprised. I don't need this collab either, but it would never cross my mind to harass the developers because of this."</w:t>
      </w:r>
    </w:p>
    <w:p>
      <w:r>
        <w:t>Chapter 7: Season 3 is scheduled to kick off this Saturday, June 6 following a climactic live event the day before. This event will see the conflict between Dwayne 'The Rock' Johnson's Foundation and the Ice King reach its conclusion, with players' experiences in the showdown set to differ depending which side they picked this season. Fortnite will then return online following downtime with its next season, named Runners, which will see the return of creatures that look to be new versions of the game's previous Sprites. These critters could be found across the battle royale Island and offered power-ups or special abilities, and could be carried around — the suggestion is that the game's new TheBurntPeanut variant, one of many additional varities, will act in the same way.</w:t>
      </w:r>
    </w:p>
    <w:p>
      <w:r>
        <w:t>IGN has contacted Epic Games for comment, and will update if we hear back.</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