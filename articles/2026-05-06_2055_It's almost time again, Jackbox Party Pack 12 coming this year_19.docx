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almost time again, Jackbox Party Pack 12 coming this year</w:t>
      </w:r>
    </w:p>
    <w:p>
      <w:r>
        <w:t>منبع: https://gamingtrend.com/news/its-almost-time-again-jackbox-party-pack-12-coming-this-year/</w:t>
      </w:r>
    </w:p>
    <w:p>
      <w:r>
        <w:t>نویسنده: ناشناس</w:t>
      </w:r>
    </w:p>
    <w:p>
      <w:r>
        <w:t>تاریخ انتشار: 2026-05-06 18:58</w:t>
      </w:r>
    </w:p>
    <w:p>
      <w:r>
        <w:t>──────────────────────────────────────────────────</w:t>
      </w:r>
    </w:p>
    <w:p>
      <w:r>
        <w:t>5 new games to take your party to new heights.</w:t>
      </w:r>
    </w:p>
    <w:p>
      <w:r>
        <w:t>Today, Jackbox Games announced that the latest title in the Jackbox Party Pack series is coming later this year. While no date was announced for The Jackbox Party Pack 12, it's been revealed that the Pack will feature 5 new games and release on Switch and Switch 2, PlayStation 5, Xbox Series X|S, Apple TV, iPad, the Mac App Store, and PC via Steam and Epic Games. More information is coming next month, but here's the announcement trailer in the mean time:</w:t>
      </w:r>
    </w:p>
    <w:p>
      <w:r>
        <w:t>For more on all things Jackbox,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