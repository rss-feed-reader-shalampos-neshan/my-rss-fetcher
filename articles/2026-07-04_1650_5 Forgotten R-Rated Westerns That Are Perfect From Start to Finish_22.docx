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R-Rated Westerns That Are Perfect From Start to Finish</w:t>
      </w:r>
    </w:p>
    <w:p>
      <w:r>
        <w:t>منبع: https://www.cbr.com/best-forgotten-r-rated-westerns-list/</w:t>
      </w:r>
    </w:p>
    <w:p>
      <w:r>
        <w:t>نویسنده: Ashley Land</w:t>
      </w:r>
    </w:p>
    <w:p>
      <w:r>
        <w:t>تاریخ انتشار: 2026-07-04 16:00</w:t>
      </w:r>
    </w:p>
    <w:p>
      <w:r>
        <w:t>──────────────────────────────────────────────────</w:t>
      </w:r>
    </w:p>
    <w:p>
      <w:r>
        <w:t>For nearly a century, the Western genre has been wowing audiences at the movie theater. This staple of the medium allows audiences to explore the frontier, telling sun-soaked tales set against the backdrop of one of the most alluring times in American history. While, some a great many of these movies are bright and sunny affairs, the Western is not afraid to get dark and go full R-rated.</w:t>
      </w:r>
    </w:p>
    <w:p>
      <w:r>
        <w:t>Some of the best Westerns of all time, including the beloved The Good, the Bad and the Ugly, received an R rating upon release; others have fallen by the wayside. Just because these gems may have been forgotten over time does not make them any less worth revisiting. In fact, some of these forgotten R-rated Western movies are just as perfect as the classics of the genre.</w:t>
      </w:r>
    </w:p>
    <w:p>
      <w:r>
        <w:t>McCabe and Mrs Miller Defined the Anti-Western for the 1970s</w:t>
      </w:r>
    </w:p>
    <w:p>
      <w:r>
        <w:t>Image via Warner Bros.</w:t>
      </w:r>
    </w:p>
    <w:p>
      <w:r>
        <w:t>McCabe and Mrs Miller follows the arrival of a charming gambler to a small town, where he plans to start a brothel to make his fortune. He meets the cunning madam, Mrs Miller, with whom he forms a business arrangement as they manage the town's prostitutes. After they start to grow close, their profits are threatened by the arrival of a predatory corporation, setting the pair on a collision course with hired gunslingers.</w:t>
      </w:r>
    </w:p>
    <w:p>
      <w:r>
        <w:t>Like so many '70s Westerns, McCabe and Mrs Miller has since taken a backseat to Clint Eastwood's movies of the decade. Despite being a star-studded release at the time, names like Warren Beatty and Julie Christie aren't the same legends among younger viewers as they were in the day. The film that pioneered Hollywood's firm embrace of the anti-Western, it ushered in an era of unconventional frontier stories that traded action for the darker side of life.</w:t>
      </w:r>
    </w:p>
    <w:p>
      <w:r>
        <w:t>Forsaken Has Been Forgotten By Time</w:t>
      </w:r>
    </w:p>
    <w:p>
      <w:r>
        <w:t>Kiefer Sutherland wearing a cowboy outfit in Forsaken (2015) Image via Momentum Pictures</w:t>
      </w:r>
    </w:p>
    <w:p>
      <w:r>
        <w:t>Forsaken unites real-life father-and-son acting duo Kiefer and Donald Sutherland for a revisionist indie Western cut from the same cloth as Shane and Unforgiven. The film follows the Lost Boys star in the role of John Henry Clayton, a Civil War veteran turned gunslinger with a fearsome reputation home to his pacifist father in Wyoming. After learning of the death of his mother, he tries to leave his violent past behind him, only for a land-grab scheme to force him to reconsider.</w:t>
      </w:r>
    </w:p>
    <w:p>
      <w:r>
        <w:t>Despite being one of the most visually pleasing Westerns of recent memory, Forsaken's indie status prevented it from gaining much in the way of attention. A story best described as standing somewhere between Shane and Unforgiven, it makes its father/son dynamic the beating heart of its appeal. Every second the Sutherlands share the screen is a treat, one with more raw emotion than just about any of its 21st-century gunslinger contemporaries.</w:t>
      </w:r>
    </w:p>
    <w:p>
      <w:r>
        <w:t>The Proposition Is a Gritty Western Epic</w:t>
      </w:r>
    </w:p>
    <w:p>
      <w:r>
        <w:t>Guy Pearce and Richard Wilson in The Proposition Image via Sony Pictures</w:t>
      </w:r>
    </w:p>
    <w:p>
      <w:r>
        <w:t>The Proposition brings viewers to the 19th-century Australian frontier, where the commander of a small town arrests outlaw brothers Charlie and Michael Burns. Threatening to hang the younger man on Christmas, Captain Stanley offers Charlie a choice: kill his older brother, a man wanted for rape and murder, and receive a pardon, or lose Mike. With a horse and revolver, he reluctantly ventures into the outback as he weighs his options. What follows is a stunning journey that's impossible to turn away from.</w:t>
      </w:r>
    </w:p>
    <w:p>
      <w:r>
        <w:t>A movie that feels like it was made for fans of Cormac McCarthy's Blood Meridian, John Hillcoat and Nick Cave's story is a masterclass of atmosphere above all else. From start to finish, viewers are shown just how unforgiving its setting was, a land where "law and order" always comes with the cost of bloodshed and oppression. A film that can make the likes of Tombstone feel jovial by comparison, The Proposition is a gift to people who like the bleak side of the Western.</w:t>
      </w:r>
    </w:p>
    <w:p>
      <w:r>
        <w:t>The Long Riders Told the Jesse James Story to Perfection</w:t>
      </w:r>
    </w:p>
    <w:p>
      <w:r>
        <w:t>Jim and Bob Younger hold someone at gunpoint in THE LONG RIDERS Image via United Artists</w:t>
      </w:r>
    </w:p>
    <w:p>
      <w:r>
        <w:t>The Long Riders follows the exploits of Jesse James and the James-Younger gang as they pull off a series of violent robberies across the West. In response, the Pinkerton detective, John Rixley, is tasked with bringing them down, leading to the fateful murder of Jesse at the hands of the Ford brothers. The film focuses on everything that happens in between, following the lives of the criminal gunslingers as they evade the long arm of what passes for the law.</w:t>
      </w:r>
    </w:p>
    <w:p>
      <w:r>
        <w:t>Made twenty-six years before Andrew Dominik's Assassination of Jesse James movie with Brad Pitt, The Long Riders presented the outlaw story more as a lionization of the gang. Climaxing with one of the greatest shootouts the Western has ever seen, it's Young Guns for a more mature audience, embodying the grit that fans want to see. Naturally, when the Brat Pack made their Billy the Kid movie, it completely outperformed this ensemble piece, leaving it behind as a relic of a decade obsessed with family-friendly adventure.</w:t>
      </w:r>
    </w:p>
    <w:p>
      <w:r>
        <w:t>Ravenous Blended Westerns and Horror</w:t>
      </w:r>
    </w:p>
    <w:p>
      <w:r>
        <w:t>Image via 20th Century Fox Film Corp. All rights reserved. Courtesy: Everett Collection</w:t>
      </w:r>
    </w:p>
    <w:p>
      <w:r>
        <w:t>Ravenous focuses on US Army captain John Boyd as he's exiled to the remote Fort Spencer in the Sierra Nevada for cowardice in battle. After arriving, the handful of soldiers there mount a rescue mission when a stranger tells them of a woman trapped in a cave with a sadistic cannibal. When the rest of the group is killed, Boyd returns to the base, where he's forced to match wits with the flesh-eating murderer.</w:t>
      </w:r>
    </w:p>
    <w:p>
      <w:r>
        <w:t>Due to a meager production budget, changing audience tastes, and a unique vibe, Antonia Bird's film flopped upon its 1999 release. The key to this movie's appeal lies in Robert Carlyle's unforgettable performance as the man-eating Ives, one of the genre's darkest villains. A film that doesn't fit neatly into horror or Western, Ravenous is a uniquely haunting experience whose dash of dark humor elevates it to absolute unsung masterpiece status.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