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Action Spinoff Soars to 1.2B Minutes Viewed After Speedy Renewal</w:t>
      </w:r>
    </w:p>
    <w:p>
      <w:r>
        <w:t>منبع: https://www.cbr.com/neagley-action-streaming-ratings-success-prime-video-october-2026/</w:t>
      </w:r>
    </w:p>
    <w:p>
      <w:r>
        <w:t>نویسنده: Jamie Lovett</w:t>
      </w:r>
    </w:p>
    <w:p>
      <w:r>
        <w:t>تاریخ انتشار: 2026-10-11 02:00</w:t>
      </w:r>
    </w:p>
    <w:p>
      <w:r>
        <w:t>──────────────────────────────────────────────────</w:t>
      </w:r>
    </w:p>
    <w:p>
      <w:r>
        <w:t>Prime Video's expansion of its hit Reacher franchise is dominating streaming. Neagley has shot up the latest Nielsen streaming ratings chart.</w:t>
      </w:r>
    </w:p>
    <w:p>
      <w:r>
        <w:t>According to Nielsen's report, Neagley garnered more than 1.2 billion minutes streamed. That places it at No. 3 on the chart, behind only Toy Story 5 at No. 1 with 1.5 billion minutes streamed on Disney+, and Monster: The Lizzie Borden Story with 1.3 billion minutes streamed on Netflix.</w:t>
      </w:r>
    </w:p>
    <w:p>
      <w:r>
        <w:t>Neagley Has Already Earned Its Renewal</w:t>
      </w:r>
    </w:p>
    <w:p>
      <w:r>
        <w:t>Neagley's future on Prime Video has already been secured. Amazon's streaming service confirmed it had renewed the Reacher spinoff on Oct. 1, just weeks after Neagley debuted. Neagley Season 1 drew 40 million viewers in its first 13 days, per Amazon, making it the fourth-most-viewed premiere of a Prime Video original series ever.</w:t>
      </w:r>
    </w:p>
    <w:p>
      <w:r>
        <w:t>“Audiences around the world have embraced Frances Neagley as a force all her own,” Peter Friedlander, head of global television for Amazon MGM Studios, said in a statement regarding the renewal. “Maria Sten delivers a commanding, layered performance that drives every episode, and Nick Santora and Nicholas Wootton have built a world that is both thrilling and compelling. We are excited to continue this story and explore what’s next for Neagley with our partners at Paramount Television Studios.”</w:t>
      </w:r>
    </w:p>
    <w:p>
      <w:r>
        <w:t>Prime Video announced Neagley's renewal days after giving Reacher an early Season 6 renewal. Season 5 is still in production.</w:t>
      </w:r>
    </w:p>
    <w:p>
      <w:r>
        <w:t>What Is Neagley About?</w:t>
      </w:r>
    </w:p>
    <w:p>
      <w:r>
        <w:t>Neagley (Maria Sten) on the phone. Image via Prime Video</w:t>
      </w:r>
    </w:p>
    <w:p>
      <w:r>
        <w:t>In Neagley, Maria Sten reprises the role as the titular character, Frances Neagley, after first playing the role of Jack Reacher's Army protege turned private investigator in Reacher. In the spinoff show's first season, when Neagley learns that a beloved friend from her past has been killed in a suspicious accident, she becomes hell-bent on justice. Using everything she’s learned from Reacher and her time in the Army’s 110th Special Investigations Unit, Neagley puts herself on a dangerous path to uncover a menacing evil.</w:t>
      </w:r>
    </w:p>
    <w:p>
      <w:r>
        <w:t>In addition to Sten, Neagley Season 1 also stars Greyston Holt (The Night Agent) as Detective Hudson Riley, Adeline Rudolph (Mortal Kombat II) as Renee Birdwhistle, Jasper Jones (King Ivory) as Keno, Matthew Del Negro (Mayor of Kingstown) as Pierce Woodrow, and Damon Herriman (Better Man) as Lawrence Cole. Alan Ritchson (The Man with the Bag) also guest stars as Jack Reacher. Alan Ritchson guest-starred as Jack Reacher in Season 1.</w:t>
      </w:r>
    </w:p>
    <w:p>
      <w:r>
        <w:t>Both Neagley and Reacher are based on characters Lee Child created in his long-running Jack Reacher book series. Those novels have served as the basis of Reacher's seasonal plots, but Prime Video refused to adapt Ritchson's favorite. After Neagley's success, some think Prime Video's hit franchise is growing beyond Ritchson.</w:t>
      </w:r>
    </w:p>
    <w:p>
      <w:r>
        <w:t>Nick Santora (Reacher, Prison Break, FUBAR) and Nicholas Wootton (Scorpion, The Endgame) co-created Neagley and serve as executive producers and co-showrunners. Child is also an executive producer, as are Don Granger, Sam Hill, Adam Higgs, and Lisa Kussner.</w:t>
      </w:r>
    </w:p>
    <w:p>
      <w:r>
        <w:t>Neagley is streaming now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