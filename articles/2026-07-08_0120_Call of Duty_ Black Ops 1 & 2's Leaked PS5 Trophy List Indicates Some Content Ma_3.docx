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1 &amp; 2's Leaked PS5 Trophy List Indicates Some Content May Be Missing</w:t>
      </w:r>
    </w:p>
    <w:p>
      <w:r>
        <w:t>منبع: https://www.ign.com/articles/call-of-duty-black-ops-1-and-2s-leaked-ps5-trophy-list-indicates-some-content-may-be-missing</w:t>
      </w:r>
    </w:p>
    <w:p>
      <w:r>
        <w:t>نویسنده: Cade Onder</w:t>
      </w:r>
    </w:p>
    <w:p>
      <w:r>
        <w:t>تاریخ انتشار: 2026-07-07 22:26</w:t>
      </w:r>
    </w:p>
    <w:p>
      <w:r>
        <w:t>──────────────────────────────────────────────────</w:t>
      </w:r>
    </w:p>
    <w:p>
      <w:r>
        <w:t>Call of Duty: Black Ops 1 and 2 might be missing a few modes and pieces of content when they're re-released for PS4 and PS5 later this month.</w:t>
      </w:r>
    </w:p>
    <w:p>
      <w:r>
        <w:t>The trophy lists for both games have appeared online and, while they're largely identical to the original PS3 versions, there are a few differences. As pointed out by X user ForwardLeaks, several trophies around using the game's theater mode, League Play, and winning wager matches have been outright removed. Theater mode allowed players to watch replays of previous matches and move the camera around, which was useful for content creation during YouTube's infancy.</w:t>
      </w:r>
    </w:p>
    <w:p>
      <w:r>
        <w:t>Wager matches, on the other hand, were a playlist that allowed players to gamble in-game currency on more unique game modes. These modes included Gun Game, a mode where you change guns everytime you get a kill, and One in the Chamber, where you only have one bullet and can only get more by killing other players. These modes were a ton of fun and have found their way into other Call of Duty games without the gambling component. However, with the trophies for these features and modes missing, it seems likely that they won't be part of the re-released games at all.</w:t>
      </w:r>
    </w:p>
    <w:p>
      <w:r>
        <w:t>The Best Call of Duty Campaigns View 11 Images</w:t>
      </w:r>
    </w:p>
    <w:p>
      <w:r>
        <w:t>Additionally, a trophy tied to Black Ops 2's League Play was also removed. That one is a bit less surprising, since it seems hard to imagine these ports having an active, long-term competitive scene all these years later. It's possible some of these features do still exist and the trophies were only removed, but given that the bulk of trophies remain unchanged, it's more likely these modes will be excluded.</w:t>
      </w:r>
    </w:p>
    <w:p>
      <w:r>
        <w:t>Maybe if we're lucky, game types like One in the Chamber and Gun Game will still be in the game, minus the gambling. Various governments have implemented regulations when it comes to having any kind of gambling in video games since the release of Black Ops in 2010, so Activision may have chosen to avoid the mechanism altogether this time.</w:t>
      </w:r>
    </w:p>
    <w:p>
      <w:r>
        <w:t>As of right now, Activision has yet to confirm the exact release date for these re-releases, but we do know both Black Ops games will be dropping on modern PlayStation consoles sometime in July. Activision has also confirmed that both games will include the campaign, multiplayer, and Zombies modes.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