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7 best open-world fantasy RPG games like Avowed</w:t>
      </w:r>
    </w:p>
    <w:p>
      <w:r>
        <w:t>منبع: https://www.polygon.com/best-rpgs-like-avowed/</w:t>
      </w:r>
    </w:p>
    <w:p>
      <w:r>
        <w:t>نویسنده: Jason Venter</w:t>
      </w:r>
    </w:p>
    <w:p>
      <w:r>
        <w:t>تاریخ انتشار: 2026-07-11 14:31</w:t>
      </w:r>
    </w:p>
    <w:p>
      <w:r>
        <w:t>──────────────────────────────────────────────────</w:t>
      </w:r>
    </w:p>
    <w:p>
      <w:r>
        <w:t>According to a Bloomberg report this week, a new Fallout game is coming from Obsidian Entertainment, the developers responsible for Fallout: New Vegas. Some of us have been hoping for a followup to that RPG for 15 years or more, and now we might finally get our way. Unfortunately, those reports outlined bad news to go with the good: the project is apparently being built in place of a sequel to Avowed that had begun development but now is canceled, in the wake of some major layoffs at Obsidian and across Xbox, its parent company.</w:t>
      </w:r>
    </w:p>
    <w:p>
      <w:r>
        <w:t>Avowed offered something special when it arrived last year: an action-RPG built in Eora, the fantasy world previously explored in Pillars of Eternity and its well-regarded sequel. Playing in both first- and third-person perspectives, players engaged in ferocious combat using abilities and weapons from multiple character classes as they and their companions explored expansive, diverse environments. It’s sad to learn that we may not get another romp in that world, and a person might wonder where to find another title in that vein. Fortunately, there are a few compelling games from the last decade that scratch the itch and are available to play right now. Here are the best games to play like Avowed.</w:t>
      </w:r>
    </w:p>
    <w:p>
      <w:r>
        <w:t>1 Dragon’s Dogma 2</w:t>
      </w:r>
    </w:p>
    <w:p>
      <w:r>
        <w:t>Image: Capcom</w:t>
      </w:r>
    </w:p>
    <w:p>
      <w:r>
        <w:t>Where to play: PC, PlayStation 5, Xbox Series X, Switch 2</w:t>
      </w:r>
    </w:p>
    <w:p>
      <w:r>
        <w:t>As the Arisen, players explore a beautiful world of forests, deserts, prairies, and rugged coastline, all on the way to a fearsome encounter with a massive dragon that might tear the world apart at its seams. They’ll work with pawns who accompany them in exhilarating battles against giant monsters, while completing side quests that add depth to the world and its ill-fated inhabitants. Combat supports multiple character classes with varied weapons and abilities, which change what it takes to survive and thrive in the hostile wastelands. The Dragon’s Dogma 2: Dark Arisen expansion DLC will also introduce the snowy region of Norgan and new monsters when it launches Oct. 8, 2026 for PC, PlayStation 5, Xbox Series X, and (for the first time) Switch 2.</w:t>
      </w:r>
    </w:p>
    <w:p>
      <w:r>
        <w:t>2 The Outer Worlds</w:t>
      </w:r>
    </w:p>
    <w:p>
      <w:r>
        <w:t>Image: Obsidian Entertainment/Private Division</w:t>
      </w:r>
    </w:p>
    <w:p>
      <w:r>
        <w:t>Where to play: PC, PlayStation 4, PlayStation 5, Xbox Series X, Xbox One, Switch</w:t>
      </w:r>
    </w:p>
    <w:p>
      <w:r>
        <w:t>For a long time, Obsidian didn’t have permission to make a Fallout: New Vegas followup, but that didn’t stop the team from creating a similar sandbox of its own. Set in space and with more sarcasm and satire, The Outer Worlds features plenty of what made that other series great. There are lots of quests, companions, extensive lore in the form of logs, and a detailed environment to explore over dozens of hours. The story also expanded with two DLC releases, Murder on Eridanos and Peril on Gorgon, plus a Spacer’s Choice Edition with higher resolution, reworked lighting and environments, and various performance enhancements to tie everything together in time for The Outer Worlds 2.</w:t>
      </w:r>
    </w:p>
    <w:p>
      <w:r>
        <w:t>3 Dragon Age: Inquisition</w:t>
      </w:r>
    </w:p>
    <w:p>
      <w:r>
        <w:t>Image: BioWare/Electronic Arts</w:t>
      </w:r>
    </w:p>
    <w:p>
      <w:r>
        <w:t>Where to play: PC, PlayStation 3, PlayStation 4, Xbox 360, Xbox One</w:t>
      </w:r>
    </w:p>
    <w:p>
      <w:r>
        <w:t>This highly-acclaimed entry in the long-running Dragon Age series casts you as the Inquisitor. With a band of heroes at your side, you will work to save a world caught in a demon invasion. That world had problems even without the monsters, including warring factions that don’t always have the best interests of Thedas at heart. Choices matter, and so do your combat skills as you battle actively or slow things down with a strategic view of the battlefield. A Game of the Year Edition collects Dragon Age: Inquisition itself, along with additional content and three DLC packs: Jaws of Hakkon, The Descent, and Trespasser. That’s a lot of hours to play, if the game gets its hooks in you.</w:t>
      </w:r>
    </w:p>
    <w:p>
      <w:r>
        <w:t>4 GreedFall</w:t>
      </w:r>
    </w:p>
    <w:p>
      <w:r>
        <w:t>Image: Spiders/Focus Home Interactive</w:t>
      </w:r>
    </w:p>
    <w:p>
      <w:r>
        <w:t>Where to play: PC, PlayStation 4, PlayStation 5, Xbox Series X, Xbox One</w:t>
      </w:r>
    </w:p>
    <w:p>
      <w:r>
        <w:t>At the time of its release, our critic wrote that GreedFall feels like a BioWare game that time forgot, high praise even alongside the acknowledgement that the game has its little imperfections. GreedFall’s real success comes from how much it attempts on a high level: branching dialog, relationships, loads of side quests, and an ambitious central story centering on De Sardet, a privileged diplomat with a disease who must explore the island of Teer Fradee to find the cure. Combat flows according to the player’s preference; real-time and turn-based options are both available. Perhaps the biggest issue is that the title attempts too much. But it comes close enough to a bullseye most of the time to provide one of the more memorable games of its type, one that players won’t want to miss if they’re on the lookout for more adventures that feel as if Obsidian might have developed them.</w:t>
      </w:r>
    </w:p>
    <w:p>
      <w:r>
        <w:t>5 The Technomancer</w:t>
      </w:r>
    </w:p>
    <w:p>
      <w:r>
        <w:t>Image: Spiders/Focus Home Interactive</w:t>
      </w:r>
    </w:p>
    <w:p>
      <w:r>
        <w:t>Where to play: PC, PlayStation 4, Xbox One</w:t>
      </w:r>
    </w:p>
    <w:p>
      <w:r>
        <w:t>In some other games, a Technomancer is just a character class. In The Technomancer from developer Spiders, it is the focal point of the entire affair. The sci-fi RPG provides four skill trees and three combat styles, which players utilize as they battle their way across Mars. They’ll find companions and try diplomacy when they can, trickery in a pinch, and combat when they must (or when they just feel like lighting things up). There are also crafting elements, and lots of equipment to gather. The Red Planet is far from friendly. Early battles in particular may test players as they grow accustomed to the game’s mechanics, but there’s a lot to love for those who persevere.</w:t>
      </w:r>
    </w:p>
    <w:p>
      <w:r>
        <w:t>6 Elex 2</w:t>
      </w:r>
    </w:p>
    <w:p>
      <w:r>
        <w:t>Image: Piranha Byte/THQ Nordic</w:t>
      </w:r>
    </w:p>
    <w:p>
      <w:r>
        <w:t>Where to play: Mac, PC, PlayStation 4, PlayStation 5, Xbox Series X, Xbox One</w:t>
      </w:r>
    </w:p>
    <w:p>
      <w:r>
        <w:t>When German developer Piranha Bytes closed in 2024 under the stewardship of Embracer Group, the studio left a parting gift: Elex 2. The game takes place in the world of Magalan, which mixes science fiction and fantasy elements. Jax, the hero, searches for his missing son while working to unite factions and fend off an invasion. To accomplish all of that, he’ll explore a hand-crafted world with a jetpack strapped to his back, meet up with an assortment of companions (who remember past actions and can also be killed), and participate in close and ranged combat. Battle fatigue may set in near the end, but it’s a big adventure with a lot to see along the way.</w:t>
      </w:r>
    </w:p>
    <w:p>
      <w:r>
        <w:t>7 Fatekeeper</w:t>
      </w:r>
    </w:p>
    <w:p>
      <w:r>
        <w:t>Image: Paraglacial/THQ Nordic</w:t>
      </w:r>
    </w:p>
    <w:p>
      <w:r>
        <w:t>Where to play: PC (Early Access)</w:t>
      </w:r>
    </w:p>
    <w:p>
      <w:r>
        <w:t>Viewed from a first-person perspective reminiscent of Skyrim, Fatekeeper is a fantasy open-world game for people who have noticed the lack of new Elder Scrolls games. It features breathtaking renderings of the sort of places you’d expect to find – caves, ruined cities, mossy towns, and towers – and a sprawling skill tree that promises loads of character customization. Not every adventure requires a huge team of heroes, and not every game requires hundreds of developers to present something worthwhile. Fatekeeper is the passion project of a team of only 13 people who are learning what makes these games great as they go. It’s clear from the early access build that they already have some solid notions, and they’re ready to let you into their world at a budget price while they figure out the rest.</w:t>
      </w:r>
    </w:p>
    <w:p>
      <w:r>
        <w:t>If Avowed never gets the sequel it deserves, it will be a shame. But Obsidian Entertainment is still with us, which counts for a lot. And while the team works on the next Fallout experience, players don’t have to sit idly by. There are other fantasy and sci-fi worlds to explore, parties to assemble, and choices to make. Given the hundreds of hours of potential play, you might find you have more than enough entertainment to keep you busy until you get your hands on whatever comes next from Obsidian, even though it may not be more Avowed.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