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Darkest Backstories in One Piece</w:t>
      </w:r>
    </w:p>
    <w:p>
      <w:r>
        <w:t>منبع: https://www.cbr.com/one-peice-darkest-backstories/</w:t>
      </w:r>
    </w:p>
    <w:p>
      <w:r>
        <w:t>نویسنده: Xandalee Joseph, Bidisha Mitra</w:t>
      </w:r>
    </w:p>
    <w:p>
      <w:r>
        <w:t>تاریخ انتشار: 2026-09-02 01:25</w:t>
      </w:r>
    </w:p>
    <w:p>
      <w:r>
        <w:t>──────────────────────────────────────────────────</w:t>
      </w:r>
    </w:p>
    <w:p>
      <w:r>
        <w:t>The best part about One Piece is the well-written backstories of various characters that shift the audience's perspective on them. They are the emotional crux of the series, and they stick with fans forever. Eiichiro Oda might use a comedic tone throughout One Piece, but the backstories he writes are incredibly tragic, adding immense depth to the characters involved.</w:t>
      </w:r>
    </w:p>
    <w:p>
      <w:r>
        <w:t>From the horrifying acts of the World Government to abusive parents, nearly every major character in the series has endured a great deal. Some of these characters were heavily involved in One Piece before their backstories were revealed, the time spent with them making the emotions hit even harder when the truth of their histories are showcased.</w:t>
      </w:r>
    </w:p>
    <w:p>
      <w:r>
        <w:t>Bartholomew Kuma Sacrificed His Freedom For His Loved Ones</w:t>
      </w:r>
    </w:p>
    <w:p>
      <w:r>
        <w:t>Kuma happily gives up his memories for the sake of Bonney in One Piece Image via Toei Animation</w:t>
      </w:r>
    </w:p>
    <w:p>
      <w:r>
        <w:t>The Tyrant was a major antagonist during the Thriller Bark Arc and the Sabaody Archipelago Arc. In the latter, many One Piece fans hated Bartholomew Kuma for separating the Straw Hat Pirates. However, his actions afterward hinted at more to Kuma's story.</w:t>
      </w:r>
    </w:p>
    <w:p>
      <w:r>
        <w:t>The Egghead Arc is where everything clicks into place. Kuma has only known oppression, system abuse, and self-sacrifice throughout his life. Bartholomew Kuma is a Buccaneer, a nearly extinct species persecuted by the World Government. He was enslaved in his childhood, alongside his father, Clapp.</w:t>
      </w:r>
    </w:p>
    <w:p>
      <w:r>
        <w:t>Kuma witnessed Clapp's brutal murder while he tried to comfort a young Kuma. In the God Valley Incident, a 9-year-old Kuma helped free 500 slaves, taking it upon himself to transport everyone to safety. He even helped Marshall D. Teach and his mother escape.</w:t>
      </w:r>
    </w:p>
    <w:p>
      <w:r>
        <w:t>Kuma tasted a few years of freedom with Ginny in Sorbet Kingdom, helping the elderly, and went on to establish the Revolutionary Army with Monkey D. Dragon and Emporio Ivankov. Ginny, however, was enslaved by a Celestial Dragon and birthed a child, Jewelry Bonney.</w:t>
      </w:r>
    </w:p>
    <w:p>
      <w:r>
        <w:t>Although she escaped, she contracted a fatal disease and died. Kuma adopted her daughter, revealing the sweet yet tragic connection. When Bonney's inherited disease got progressively worse, Vegapunk offered to cure her, but Saturn intervened and added conditions to it.</w:t>
      </w:r>
    </w:p>
    <w:p>
      <w:r>
        <w:t>Kuma gave up his freedom and became a weapon for the World Government, undergoing cruel modifications and sacrificing his mind to guarantee Bonney's health and safety. This is inarguably one of the most beautiful yet sad One Piece backstories, with it turning Kuma from a hated villain into a tragic hero.</w:t>
      </w:r>
    </w:p>
    <w:p>
      <w:r>
        <w:t>Trafalgar Law Was Destined to Die 13 Years Ago</w:t>
      </w:r>
    </w:p>
    <w:p>
      <w:r>
        <w:t>Corazon sacrifices himself for Law in One Piece Image via Toei Animation</w:t>
      </w:r>
    </w:p>
    <w:p>
      <w:r>
        <w:t>A Supernova and a former Warlord of the Sea, Trafalgar Law, is one of the most beloved side characters in One Piece. He became a key ally to the Straw Hats after the time skip and possesses the Op-Op Fruit, an extremely overpowered Devil Fruit.</w:t>
      </w:r>
    </w:p>
    <w:p>
      <w:r>
        <w:t>When he wanted to defeat Doflamingo, it was clear there was a personal vendetta behind it. Law's backstory, however, is far deeper than simple revenge. Trafalgar Law was born in Flevance, whose citizens were struck by Amber Lead Syndrome, a fatal, non-contagious disease.</w:t>
      </w:r>
    </w:p>
    <w:p>
      <w:r>
        <w:t>The royal family abandoned them, and the neighboring countries obliterated Flevance. It killed everyone except Law. Traumatized by losing everything, Law became nihilistic. Doflamingo saw potential in his destructive nature and allowed him into the Donquixote Pirates. That's where Law met Donquixote Rosinante, also known as Corazon.</w:t>
      </w:r>
    </w:p>
    <w:p>
      <w:r>
        <w:t>Upon learning about Law's true name and that he carried the Will of D., Corazon abandoned his secret mission and did everything he could to cure Law. He took him to every hospital, even blowing them up when they were cruel towards Law's condition. Corazon found the Op-Op Fruit and risked everything to get it to Law.</w:t>
      </w:r>
    </w:p>
    <w:p>
      <w:r>
        <w:t>Eventually, Doflamingo caught wind of Corazon's betrayal and hunted him down. Hiding Law inside a chest, Corazon sacrificed his life to ensure he wouldn't fall into Doflamingo's hands ever again. If not for Corazon's love and selflessness, Law would have died or become a terrible person.</w:t>
      </w:r>
    </w:p>
    <w:p>
      <w:r>
        <w:t>Related The 25 Tallest One Piece Characters, Ranked From the tiny Tonttata tribe to the towering elephant of Zou, the characters and creatures of One Piece come in every shape, size, and color.</w:t>
      </w:r>
    </w:p>
    <w:p>
      <w:r>
        <w:t>"Black Leg" Sanji Hides a Second More Tragic Backstory</w:t>
      </w:r>
    </w:p>
    <w:p>
      <w:r>
        <w:t>Close Young Sanji with a metal mask and in a cage in One Piece Image via Toei Animation</w:t>
      </w:r>
    </w:p>
    <w:p>
      <w:r>
        <w:t>Sanji disowns Vinsmoke Judge in One Piece Image via Toei Animation</w:t>
      </w:r>
    </w:p>
    <w:p>
      <w:r>
        <w:t>Sanji discovers Zeff sacrificed his leg in One Piece Image via Toei Animation</w:t>
      </w:r>
    </w:p>
    <w:p>
      <w:r>
        <w:t>Sanji cries hearing Luffy's promise in One Piece Image via Toei Animation</w:t>
      </w:r>
    </w:p>
    <w:p>
      <w:r>
        <w:t>When Luffy met Sanji in One Piece's Baratie Arc, the chef's backstory revolved around Zeff, the owner of the Baratie. He was only 10 years old and training as a chef on the Orbit when Zeff's crew attacked. However, a storm wrecked both ships, and despite being enemies, "Red Leg" Zeff saved Sanji from drowning, and the two got stranded on an island.</w:t>
      </w:r>
    </w:p>
    <w:p>
      <w:r>
        <w:t>Very few rations remained, so Zeff gave them to Sanji, and the older man cut off his own leg to eat and survive. This sacrifice moved Sanji, and from then on, he saw Zeff as his father. In the Whole Cake Island Arc, one of the best arcs in One Piece, it's revealed that Sanji is from the Germa Kingdom.</w:t>
      </w:r>
    </w:p>
    <w:p>
      <w:r>
        <w:t>His biological father, Vinsmoke Judge, had abused Sanji since childhood, as he saw Sanji as a failure for not carrying the enhanced genetics his brothers and sister did. Sanji's only anchor was his mother, Sora, who taught him kindness. However, she died, and Judge's abuse increased.</w:t>
      </w:r>
    </w:p>
    <w:p>
      <w:r>
        <w:t>He imprisoned Sanji and put a metal cage over his head, declaring him dead to the world. Fortunately, his sister, Reiju, helped Sanji escape. Sanji's backstory reframed how fans looked at him. His unconditional kindness and refusal to harm women made more sense than ever.</w:t>
      </w:r>
    </w:p>
    <w:p>
      <w:r>
        <w:t>Even after Judge threatened to kill Sanji's loved ones and forced him into a marriage, he protected his family from the Big Mom Pirates. During his most memorable fights in One Piece, his trauma bleeds through. When his genetics activated, Sanji faced the worst side of himself that he'd been rejecting for years, but he stayed true to the path he carved.</w:t>
      </w:r>
    </w:p>
    <w:p>
      <w:r>
        <w:t>Blackbeard Was Hunted Down During the God Valley Incident</w:t>
      </w:r>
    </w:p>
    <w:p>
      <w:r>
        <w:t>Eris comforting young Blackbeard in One Piece Image via Shueisha</w:t>
      </w:r>
    </w:p>
    <w:p>
      <w:r>
        <w:t>Marshall D. Teach, best known as Blackbeard, is one of the main antagonists of One Piece, one of the four Emperors of the Sea, and the admiral of the dangerous Blackbeard Pirates. Many fans dislike his character for his actions and behavior in the series, from handing over Portgas D. Ace to the Marines to nearly killing Trafalgar Law.</w:t>
      </w:r>
    </w:p>
    <w:p>
      <w:r>
        <w:t>In the Elbaph Arc, it's confirmed that Rocks D. Xebec is Blackbeard's father, and that he belongs to the Davy Family. It's also revealed that God Valley is the homeland of Rocks D. Xebec and the Davy Family. Figarland Shamrock, however, found out, and held the Native Hunting Competition specifically to make Celestial Dragons hunt their family. Blackbeard was only 2 years old, and his fear was palpable.</w:t>
      </w:r>
    </w:p>
    <w:p>
      <w:r>
        <w:t>The Celestial Dragons openly called for the deaths of Blackbeard and his family. Although Rocks managed to save him and his mother, the three were hunted down by the Davy members who had been turned into demons by Imu. More tragically, later on, the monarch turned Rocks into a demon and forced him to hunt Blackbeard and his mother. Bartholomew Kuma saved the pair and transported them away.</w:t>
      </w:r>
    </w:p>
    <w:p>
      <w:r>
        <w:t>Nico Robin's Past Exposes the World Government's Cruelty</w:t>
      </w:r>
    </w:p>
    <w:p>
      <w:r>
        <w:t>Nico Robin survives the Ohara Incident in One Piece Image via Toei Animation</w:t>
      </w:r>
    </w:p>
    <w:p>
      <w:r>
        <w:t>Initially introduced as Miss All Sunday of the Baroque Works, Nico Robin is one of the most beloved characters in One Piece. The evolution of her character from a mysterious antagonist to a main character and a pivotal member of the Straw Hats is incredibly well-executed.</w:t>
      </w:r>
    </w:p>
    <w:p>
      <w:r>
        <w:t>One Piece takes its time to hint at her true nature and moral alignment, proving that Robin is a good person who is just trying to survive through subtle actions and dialogue. The Enies Lobby Arc, one of the greatest Shonen arcs, eventually reveals what happened to Robin 22 years ago.</w:t>
      </w:r>
    </w:p>
    <w:p>
      <w:r>
        <w:t>Nico Robin grew up quite lonely as her mother, Olvia, left her with her aunt, who didn't care much for her. The only friend she had was Jaguar D. Saul, a Marine deserter. She hails from Ohara, an island full of scholars who were secretly researching the Void Century. Since it was forbidden, the World Government ordered a Buster Call to destroy the island.</w:t>
      </w:r>
    </w:p>
    <w:p>
      <w:r>
        <w:t>The Marines arrived on Ohara, began bombarding the island, and executed the scholars, including Olvia, who briefly and tearfully reunited with Robin. Meanwhile, the evacuation ships, which held civilians not associated with the scholars, were also destroyed by Akainu.</w:t>
      </w:r>
    </w:p>
    <w:p>
      <w:r>
        <w:t>Saul did his best to help Robin escape until Aokiji froze him. Curiously, the former Admiral let her go. She is the sole survivor of Ohara, not counting Saul. Since then, Robin has been framed and hunted down by the World Government.</w:t>
      </w:r>
    </w:p>
    <w:p>
      <w:r>
        <w:t>As a result, many people who wanted a quick buck from her bounty betrayed her. She couldn't trust anybody and tried to push the Straw Hats away, but upon seeing Luffy and the others' determination to save her, Robin gained the will to live and let them in.</w:t>
      </w:r>
    </w:p>
    <w:p>
      <w:r>
        <w:t>POLL If you decided to chase a premium One Piece card worth several hundred dollars or more, what would be your top priority when choosing which card to go after? Iconic character choice (Luffy, Zoro, Ace, etc.) Iconic character choice (Luffy, Zoro, Ace, etc.) 48.6% Extreme rarity or limited print/serial numbering Extreme rarity or limited print/serial numbering 27.0% Standout artwork and premium foiling for display Standout artwork and premium foiling for display 0.0% Tournament prize or event-exclusive origin Tournament prize or event-exclusive origin 10.8% Strong perceived long-term investment potential Strong perceived long-term investment potential 13.5%</w:t>
      </w:r>
    </w:p>
    <w:p>
      <w:r>
        <w:t>Brook Lost Everyone and Was Alone For 50 Years</w:t>
      </w:r>
    </w:p>
    <w:p>
      <w:r>
        <w:t>Close Brook watches over Laboon in One Piece Image via Toei Animation</w:t>
      </w:r>
    </w:p>
    <w:p>
      <w:r>
        <w:t>Brook cries while the Rumbar Pirates die in One Piece Image via Toei Animation</w:t>
      </w:r>
    </w:p>
    <w:p>
      <w:r>
        <w:t>Brook sees Gunko kill Reuven in One Piece Image via Shueisha</w:t>
      </w:r>
    </w:p>
    <w:p>
      <w:r>
        <w:t>Gunko impales Brook in One Piece Image via Shueisha</w:t>
      </w:r>
    </w:p>
    <w:p>
      <w:r>
        <w:t>The Straw Hat Pirates encountered Brook aboard the Rumbar Pirates' ship in the Florian Triangle. It was evidently abandoned for years. Brook had been stranded and alone for 50 years. Since he had been dead for a year before his soul returned to him, the musician is now a skeleton.</w:t>
      </w:r>
    </w:p>
    <w:p>
      <w:r>
        <w:t>Luffy invited the mysterious pirate to his crew, and without hesitation, Brook accepted. His cheerful attitude hid a truly painful past and the loneliness he had endured for half a decade. Brook was a member of the Rumbar Pirates as a swordsman and musician more than 50 years before the modern One Piece timeline.</w:t>
      </w:r>
    </w:p>
    <w:p>
      <w:r>
        <w:t>They are close friends with Laboon, who still waits for their return. Yorki, the captain, and several other members had died of an unknown contagious illness. With Brook as the captain, the remaining crew had to separate. However, that wasn't the last tragedy the Rumbar Pirates would face. An enemy pirate crew attacked with poisonous weapons.</w:t>
      </w:r>
    </w:p>
    <w:p>
      <w:r>
        <w:t>Knowing they would meet their end soon, the Rumbar Pirates sang "Binks' Sake" one last time, slowly succumbing to the poison. Brook, thanks to his Devil Fruit, was the only survivor. Once his soul found his body a year later, Brook hallucinated his crew members' voices and cried for them, left to spend the next several decades alone.</w:t>
      </w:r>
    </w:p>
    <w:p>
      <w:r>
        <w:t>Curiously, the Elbaph Arc reveals more of Brook's past. The musician has been alone for a long time, well before joining the Rumbar Pirates. Brook lost his biological family to starvation. Although he gained a found family in Reuven, Candelle, and Shuri, who is now Manmayer Gunko, the World Government destroyed it. Now, Brook remembers this past and wishes to help Gunko, who was like a daughter to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