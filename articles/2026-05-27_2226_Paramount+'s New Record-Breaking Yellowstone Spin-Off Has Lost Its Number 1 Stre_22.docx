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New Record-Breaking Yellowstone Spin-Off Has Lost Its Number 1 Streaming Spot</w:t>
      </w:r>
    </w:p>
    <w:p>
      <w:r>
        <w:t>منبع: https://www.cbr.com/yellowstone-dutton-ranch-western-drama-paramount-success-may-2026/</w:t>
      </w:r>
    </w:p>
    <w:p>
      <w:r>
        <w:t>نویسنده: Florencia Aberastury</w:t>
      </w:r>
    </w:p>
    <w:p>
      <w:r>
        <w:t>تاریخ انتشار: 2026-05-27 21:01</w:t>
      </w:r>
    </w:p>
    <w:p>
      <w:r>
        <w:t>──────────────────────────────────────────────────</w:t>
      </w:r>
    </w:p>
    <w:p>
      <w:r>
        <w:t>Yellowstone is a neo-Western drama and one of the biggest modern TV series. Its success has led to a popular franchise created by Taylor Sheridan and John Linson that includes many spin-offs, sequels, and prequels. But one of its most recent spin-off series is losing its No. 1 spot on streaming.</w:t>
      </w:r>
    </w:p>
    <w:p>
      <w:r>
        <w:t>Per FlixPatrol, Dutton Ranch is currently the No. 4 most-watched TV series on Paramount+ in the United States. The series dropped a few places on the Top 10 shows on the platform. South Park now holds the No. 1 spot as the most-watched show on Paramount+ in the United States, while Marshals, another show in the Yellowstone universe, is No. 2.</w:t>
      </w:r>
    </w:p>
    <w:p>
      <w:r>
        <w:t>Dutton Ranch is still one of the most popular shows on Paramount+. The Taylor Sheridan series broke the record by having the biggest original series launch in Paramount+ history, with 12.9 million streaming views globally in its first seven days. The record was previously held by another neo-Western series, The Madison, which had 8 million in its first 10 days.</w:t>
      </w:r>
    </w:p>
    <w:p>
      <w:r>
        <w:t>What Is Dutton Ranch About?</w:t>
      </w:r>
    </w:p>
    <w:p>
      <w:r>
        <w:t>x Your browser does not support the video tag.</w:t>
      </w:r>
    </w:p>
    <w:p>
      <w:r>
        <w:t>Dutton Ranch is both a spin-off and a sequel to Yellowstone, starring Kelly Reilly as Beth Dutton and Cole Hauser as Beth's husband, Rip Wheeler. Both Reilly and Hauser first played these roles in Yellowstone, and Dutton Ranch follows their lives after they move to South Texas. Finn Little returns as Carter, Beth and Rip's son, who also appeared in Yellowstone.</w:t>
      </w:r>
    </w:p>
    <w:p>
      <w:r>
        <w:t>Dutton Ranch was created by Chad Feehan and debuted on May 15, 2026. The series also stars Juan Pablo Raba as Joaquin Jackson Reyes, Jai Courtney as Rob-Will Jackson, J. R. Villarreal as Azul Ramos, Marc Menchaca as Zachariah Moss, Natalie Alyn Lind as Oreana Lynn Jackson, Ed Harris as Everett McKinney, and Annette Bening as Beulah Jackson.</w:t>
      </w:r>
    </w:p>
    <w:p>
      <w:r>
        <w:t>Dutton Ranch Received Positive Reviews from Critics</w:t>
      </w:r>
    </w:p>
    <w:p>
      <w:r>
        <w:t>Annette Bening as Beulah Jackson on Dutton Ranch Image via Paramount+</w:t>
      </w:r>
    </w:p>
    <w:p>
      <w:r>
        <w:t>On Rotten Tomatoes, Dutton Ranch currently holds an impressive 88% Certified Fresh Tomatometer score based on critics' reviews, and a similar 83% Popcornmeter score based on audiences' reviews. On IMDb, the Yellowstone spin-off has an 8.4 rating with over 5,000 reviews. Nick Schager from The Daily Beast called Dutton Ranch, "The most straightforward and satisfying franchise entry since the original."</w:t>
      </w:r>
    </w:p>
    <w:p>
      <w:r>
        <w:t>Many agree that even if not perfect, the latest series is an entertaining watch. Peter Travers from The Travers Take said, "Cole Hauser and a firecracker Kelly Reilly ride off for Texas to prove they can sell the core spirit of Yellowstone without Montana or Kevin Costner. It ain’t easy, but it’s fun watching them try."</w:t>
      </w:r>
    </w:p>
    <w:p>
      <w:r>
        <w:t>Subscribe to the newsletter for Dutton Ranch insights Get deeper context on Dutton Ranch and the Yellowstone universe by subscribing to the newsletter. Expect thoughtful coverage, episode analysis, streaming rankings, and critical takeaways that help you follow spin-offs, casting news, and fan reactions. Get Updates By subscribing, you agree to receive newsletter and marketing emails, and accept our Terms of Use and Privacy Policy . You can unsubscribe anytime.</w:t>
      </w:r>
    </w:p>
    <w:p>
      <w:r>
        <w:t>Dutton Ranch is currently still airing, so the Yellowstone spin-off might reach the No. 1 spot again in the future. For now, only 3 episodes have been released, with the upcoming episode, "Start With a Bullet," scheduled for May 29. And as the series finds its place in the Yellowstone universe, Dutton Ranch might even become a fan favorite.</w:t>
      </w:r>
    </w:p>
    <w:p>
      <w:r>
        <w:t>Dutton Ranch is available to stream on Paramount+, with new episodes on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