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Florence Pugh’s 141-Minute 'Unsettling' Horror Is Leaving HBO Max Soon</w:t>
      </w:r>
    </w:p>
    <w:p>
      <w:r>
        <w:t>منبع: https://www.cbr.com/florence-pugh-midsommar-leaving-hbo-max-november-2026/</w:t>
      </w:r>
    </w:p>
    <w:p>
      <w:r>
        <w:t>نویسنده: Anthony Nash</w:t>
      </w:r>
    </w:p>
    <w:p>
      <w:r>
        <w:t>تاریخ انتشار: 2026-10-27 02:00</w:t>
      </w:r>
    </w:p>
    <w:p>
      <w:r>
        <w:t>──────────────────────────────────────────────────</w:t>
      </w:r>
    </w:p>
    <w:p>
      <w:r>
        <w:t>Ari Aster's Midsommar has become one of the most memorable horror movies of the modern era, and one of Aster's most iconic films in a growing resume. While the movie has been available to check out for some time, it's set to leave its streaming home just after the Halloween season ends.</w:t>
      </w:r>
    </w:p>
    <w:p>
      <w:r>
        <w:t>Midsommar is currently available to watch on HBO Max. However, the movie's page on the streaming platform lists it as officially leaving on Nov. 1. This means fans only have a few days left to check out the folk horror, which is coincidentally a great film to watch during the final few days of the horror season.</w:t>
      </w:r>
    </w:p>
    <w:p>
      <w:r>
        <w:t>Midsommar Is the Rare Unsettling Daytime Horror Movie</w:t>
      </w:r>
    </w:p>
    <w:p>
      <w:r>
        <w:t>The folk horror was directed by Ari Aster, his second feature film following 2018's Hereditary. Unlike most releases in the genre, which utilize dark, nighttime settings to generate scares, Midsommar actually takes place largely throughout the day. The movie follows American student Dani, who is still reeling from the deaths of her parents, who were murdered by her sister.</w:t>
      </w:r>
    </w:p>
    <w:p>
      <w:r>
        <w:t>As Dani continues to deal with the trauma of the event, it puts a strain on her relationship with Christian, her already distant boyfriend. In the midst of this, Christian and his friends, Mark and Josh, were invited by their Swedish friend, Pelle, to come experience a midsummer festival at the commune where he grew up. Despite Christian wanting to break up with Dani, he ends up inviting her on the trip, which very quickly spirals into something entirely different when they arrive.</w:t>
      </w:r>
    </w:p>
    <w:p>
      <w:r>
        <w:t>Midsommar is led by Florence Pugh, who plays Dani, and also stars Jack Reynor as Christian, Will Poulter as Mark, William Jackson Harper as Josh, and Vilhelm Blomgren as Pelle. The movie also features Archie Madekwe, Ellora Torchia, Gunnel Fred, Henrik Norlén, Julia Ragnarsson, among others. While not one of her first films, Midsommar helped propel Pugh's career, and combined with her starring in Greta Gerwig's Little Women that same year, she became a household name.</w:t>
      </w:r>
    </w:p>
    <w:p>
      <w:r>
        <w:t>Commercially, Midsommar was a success for Aster, grossing over $48.5 million against a budget of just $9 million. To date, this is his second highest-grossing film of his career, behind Hereditary, which earned over $90 million. Critically, the movie was also a success. It earned an 83% critic score on Rotten Tomatoes, with many praising Pugh's role as Dani, as well as some of the brutal, "unsettling" sequences found in the film, something that has been a staple in Aster's filmmaking.</w:t>
      </w:r>
    </w:p>
    <w:p>
      <w:r>
        <w:t>Ari Aster Is Already Working on His Next Movie</w:t>
      </w:r>
    </w:p>
    <w:p>
      <w:r>
        <w:t>Eddington Image via Richard Foreman/A24</w:t>
      </w:r>
    </w:p>
    <w:p>
      <w:r>
        <w:t>To date, Aster has released four movies throughout his career so far. Following Midsommar, Aster released 2023's Beau is Afraid, a surrealist, tragic comedy movie starring Joaquin Phoenix. That movie was largely considered a flop, grossing just $12 million and receiving mostly mixed reviews, with many criticizing the movie's surreal tone and plot.</w:t>
      </w:r>
    </w:p>
    <w:p>
      <w:r>
        <w:t>After Beau is Afraid, Aster's next movie was 2025's Eddington. A satirical neo-Western thriller, Eddington featured a massive cast that was led by Joaquin Phoenix, Pedro Pascal, Emma Stone, Luke Grimes, Deirdre O'Connell, Michael Ward, Austin Butler, and more. Despite the stellar cast, Eddington was another box office bomb, earning just $13.7 million, and remains a polarizing movie, with many believing it will age well.</w:t>
      </w:r>
    </w:p>
    <w:p>
      <w:r>
        <w:t>Just a year after Eddington's release, Aster is now working on his next movie, Scapegoat. While little is known about the movie, reports have suggested that it will center around a doctor who must operate on a famous internet influencer. Much like Aster's recent movies, Scapegoat will feature a massive cast, led by Scarlett Johansson, Jacob Elordi, Jude Law, Ella Purnell, Caleb Landry Jones, Samba Schutte, and Cory Michael Smith.</w:t>
      </w:r>
    </w:p>
    <w:p>
      <w:r>
        <w:t>Midsommar is currently available to stream on HBO Max through Oct. 31.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