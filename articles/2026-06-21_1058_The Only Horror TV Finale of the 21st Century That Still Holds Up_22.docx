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Only Horror TV Finale of the 21st Century That Still Holds Up</w:t>
      </w:r>
    </w:p>
    <w:p>
      <w:r>
        <w:t>منبع: https://www.cbr.com/the-walking-dead-best-horror-tv-series-finale/</w:t>
      </w:r>
    </w:p>
    <w:p>
      <w:r>
        <w:t>نویسنده: Kai Young</w:t>
      </w:r>
    </w:p>
    <w:p>
      <w:r>
        <w:t>تاریخ انتشار: 2026-06-21 10:00</w:t>
      </w:r>
    </w:p>
    <w:p>
      <w:r>
        <w:t>──────────────────────────────────────────────────</w:t>
      </w:r>
    </w:p>
    <w:p>
      <w:r>
        <w:t>While we've seen some disappointing television series finales over the last few years, the final episode of The Walking Dead actually holds up as one of the most effective. Recently, it has seemed increasingly harder for TV shows to stick the landing when they ultimately come to a conclusion, and it's been unfortunate that lackluster finales of some of the most successful series in history have soured the entire reputation of the shows. This isn't true of The Walking Dead.</w:t>
      </w:r>
    </w:p>
    <w:p>
      <w:r>
        <w:t>Adapted from Robert Kirkman's graphic novel series of the same name, which came to an end with its 193rd issue in July 2019, The Walking Dead revolutionized the zombie horror genre when it premiered in 2010. While several spinoffs are still expanding the franchise, the parent show ended after 11 seasons in November 2022, and its finale, although not without its flaws, managed to uphold the series' reputation, unlike the much-anticipated finales of some of its peers.</w:t>
      </w:r>
    </w:p>
    <w:p>
      <w:r>
        <w:t>The Walking Dead's Finale Was the Perfect Ending to the Series</w:t>
      </w:r>
    </w:p>
    <w:p>
      <w:r>
        <w:t>After 11 seasons over 12 years, The Walking Dead came to an end on November 20, 2022, with its 177th episode, "Rest in Peace." Written by Corey Reed and Jim Barnes and directed by series legend Greg Nicotero, "Rest in Peace" told a very different ending to the graphic novel series, but paid homage to the live-action series' history while wrapping up the most recent stories and leaving the door open for spinoffs to explore the franchise's future.</w:t>
      </w:r>
    </w:p>
    <w:p>
      <w:r>
        <w:t>In "Rest in Peace," the members of the Alexandria, Hilltop, and Oceanside coalition escape from the horde of Walkers that has infiltrated the Commonwealth and ultimately bring down the corrupt leader, Pamela Milton (Laila Robins), to restore peace to their new community. The survivors assume joint control of the Commonwealth, with Ezekiel (Khary Payton) and Mercer (Michael James Shaw) becoming Governor and Deputy Governor, respectively, setting up a brighter future than they've ever known.</w:t>
      </w:r>
    </w:p>
    <w:p>
      <w:r>
        <w:t>If the action of fighting Walkers and bringing down Milton wasn't enough, there was also a huge amount of emotion and heart in The Walking Dead's finale. The episode features the tragic deaths of Jules (Alex Sgambati), Luke (Dan Fogler), and Rosita (Christian Serratos), whose farewell is tear-jerking and heavy-hitting.</w:t>
      </w:r>
    </w:p>
    <w:p>
      <w:r>
        <w:t>"Rest in Peace" also features a beautiful moment between Negan (Jeffrey Dean Morgan) and Maggie (Lauren Cohan). Daryl (Norman Reedus) also bids farewell as he heads out to further explore the world.</w:t>
      </w:r>
    </w:p>
    <w:p>
      <w:r>
        <w:t>To top it all off, Rick Grimes (Andrew Lincoln) and Michonne (Danai Gurira) make their triumphant returns in "Rest in Peace's" final moments, setting up their reunion in The Walking Dead: The Ones Who Live. They are joined by characters from The Walking Dead's past, who return to declare that they are all "the ones who live," while scenes from the show's history are shown. It's a tender and heartfelt homage to the beloved series, contributing to one of TV's most satisfying endings.</w:t>
      </w:r>
    </w:p>
    <w:p>
      <w:r>
        <w:t>Some Recent TV Finales Have Been Seriously Disappointing (Or Worse)</w:t>
      </w:r>
    </w:p>
    <w:p>
      <w:r>
        <w:t>Eleven fighting the Mind Flayer in Stranger Things finale Image via Netflix</w:t>
      </w:r>
    </w:p>
    <w:p>
      <w:r>
        <w:t>Where The Walking Dead's finale excelled, many other TV series' finales have failed miserably. In recent years, more and more finales have failed to impress audiences, and this has unfortunately been the case for some of the biggest and most successful shows in TV history.</w:t>
      </w:r>
    </w:p>
    <w:p>
      <w:r>
        <w:t>Perhaps most recently, The Boys' series finale in May 2026, "Blood and Bone," polarized audiences. Some considered it a satisfying ending, while others felt it didn't live up to expectations.</w:t>
      </w:r>
    </w:p>
    <w:p>
      <w:r>
        <w:t>This was also the case for Stranger Things' finale in December 2025, "The Rightside Up," which was overwhelmingly considered an unsatisfying and lackluster ending to Netflix's revolutionary sci-fi series, with no character deaths, a noticeable absence of monsters, and an overly-long epilogue that detracted from the actual meat of the episode.</w:t>
      </w:r>
    </w:p>
    <w:p>
      <w:r>
        <w:t>This fate also befell Game of Thrones in May 2019, HBO's biggest show. Its rushed ending was controversial and featured confusing developments with most of its characters.</w:t>
      </w:r>
    </w:p>
    <w:p>
      <w:r>
        <w:t>Over the last 15 years, the series finales of popular shows such as Dexter in 2013, True Blood and How I Met Your Mother in 2014, The 100 in 2020, Killing Eve in 2022, The Blacklist in 2023, The Umbrella Academy in 2024, and many more have all soured the reputation of their entire show. These finales have, at best, received a mixed response, and, at worst, have been downright shameful, but The Walking Dead thankfully didn't fall into this trap with "Rest in Peace."</w:t>
      </w:r>
    </w:p>
    <w:p>
      <w:r>
        <w:t>The Walking Dead Hasn't Really Ended, Despite Its Finale</w:t>
      </w:r>
    </w:p>
    <w:p>
      <w:r>
        <w:t>Norman Reedus as Daryl Dixon on The Walking Dead: Daryl Dixon Image via AMC</w:t>
      </w:r>
    </w:p>
    <w:p>
      <w:r>
        <w:t>Even though the parent show came to an end in 2022, The Walking Dead's franchise has continued to expand in the four years since. Spinoffs Fear the Walking Dead and The Walking Dead: World Beyond premiered while the series was still running, but even more have been developed since it concluded. This includes 2022's anthology series, Tales from the Walking Dead, which spotlighted individual, disconnected stories primarily from survivors we'd never met before, but also from those we know and love who have embarked on new adventures.</w:t>
      </w:r>
    </w:p>
    <w:p>
      <w:r>
        <w:t>It was Negan and Maggie who came together first to head to Manhattan in search of Hershel (Logan Kim), Maggie's son. The Walking Dead: Dead City premiered in June 2023 and is about to release its third season, while The Walking Dead: Daryl Dixon, which premiered in September 2023, is about to hit us with its fourth. Daryl Dixon spotlights its titular character as he is shipped to Europe and fights to protect the new people he meets while trying to get back home.</w:t>
      </w:r>
    </w:p>
    <w:p>
      <w:r>
        <w:t>"Rest in Peace" marked the return of Rick and Michonne, who came together to take on the Civil Republic Military in The Walking Dead: The Ones Who Live. Told over six episodes, The Ones Who Live reunited the lovers and explored their intense battle, just like Daryl, to return home to Alexandria and the new Commonwealth, which they ultimately do. Even this, however, may not be the end for The Walking Dead's ever-expanding franchise.</w:t>
      </w:r>
    </w:p>
    <w:p>
      <w:r>
        <w:t>With Daryl Dixon Season 4 set to conclude the spinoff and Rick and Michonne now back home, there has been speculation that another spinoff, movie, or even another season of The Walking Dead could explore the reunion of all our favorite heroes. A new season or continuation of The Walking Dead, however, risks undermining or reversing the impact of "Rest in Peace," which the show's creators must actively want to avoid.</w:t>
      </w:r>
    </w:p>
    <w:p>
      <w:r>
        <w:t>Of course, a reunion of these iconic characters could take place in Daryl Dixon Season 4, or even in Dead City's future or in future seasons of other unconfirmed The Walking Dead spinoffs. There are limitless possibilities for where the franchise could go next, even with "Rest in Peace" bringing the show that started it all to a satisfying close.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