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Nidhogg Developer's Bullet Heaven Platformer Blood Dungeon Launches Next Month</w:t>
      </w:r>
    </w:p>
    <w:p>
      <w:r>
        <w:t>منبع: https://gameinformer.com/2026/07/27/nidhogg-developers-bullet-heaven-platformer-blood-dungeon-launches-next-month</w:t>
      </w:r>
    </w:p>
    <w:p>
      <w:r>
        <w:t>نویسنده: Senior Associate Editor, Marcus Is An Avid Gamer, Giant Wrestling Nerd, A Connoisseur Of Cartoon References. The Cat'S Out Of The Bagel Now</w:t>
      </w:r>
    </w:p>
    <w:p>
      <w:r>
        <w:t>تاریخ انتشار: 2026-07-27 00:00</w:t>
      </w:r>
    </w:p>
    <w:p>
      <w:r>
        <w:t>──────────────────────────────────────────────────</w:t>
      </w:r>
    </w:p>
    <w:p>
      <w:r>
        <w:t>Blood Dungeon, the next game by Nidhogg developer Messhof, has a release date of August 25. The game blends 2D platforming with the “bullet heaven” auto-attacking gameplay popularized by Vampire Survivors.</w:t>
      </w:r>
    </w:p>
    <w:p>
      <w:r>
        <w:t>First revealed during Day of the Devs 2026, Blood Dungeon challenges players to survive platforming dungeons by jumping and climbing while automatically blasting over 100 different enemies. These mobs can be defeated by wielding dozens of weapons bolstered by unlockable upgrades. You can choose between nine playable characters sporting distinct traits and weapons and take on six survival arenas. Additionally, Blood Dungeon features online leaderboards and daily dungeons to conquer.</w:t>
      </w:r>
    </w:p>
    <w:p>
      <w:r>
        <w:t>Blood Dungeon launches on August 25 for PlayStation 5, Xbox Series X/S, Switch 2, Switch, and PC. You can listen to Game Informer staff and guests from around the industry gush about the game in our special Summer Game Fest episode of The Game Informer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