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Bowser's military hierarchy</w:t>
      </w:r>
    </w:p>
    <w:p>
      <w:r>
        <w:t>منبع: https://www.polygon.com/video/bowser-s-military-hierarchy-unraveled/</w:t>
      </w:r>
    </w:p>
    <w:p>
      <w:r>
        <w:t>نویسنده: Polygon Staff</w:t>
      </w:r>
    </w:p>
    <w:p>
      <w:r>
        <w:t>تاریخ انتشار: 2026-10-09 12:23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Bowser needs to organize his military or else he might be committing a war crime. Brian David Gilbert is here to help solve his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