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 an Elite Series 3 controller the cure for Xbox's struggling hardware sales? Probably not, but it could bring some excitement back to long-term fans</w:t>
      </w:r>
    </w:p>
    <w:p>
      <w:r>
        <w:t>منبع: https://www.gamesradar.com/hardware/gaming-controllers/is-an-elite-series-3-controller-the-cure-for-xboxs-struggling-hardware-sales-probably-not-but-it-could-bring-some-excitement-back-to-long-term-fans/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2026-08-13 16:29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