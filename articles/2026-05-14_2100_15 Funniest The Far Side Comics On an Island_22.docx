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Funniest The Far Side Comics On an Island</w:t>
      </w:r>
    </w:p>
    <w:p>
      <w:r>
        <w:t>منبع: https://www.cbr.com/funniest-far-side-comics-set-on-an-island/</w:t>
      </w:r>
    </w:p>
    <w:p>
      <w:r>
        <w:t>نویسنده: Sean O'Connell, Cbr Staff, Rachel Leishman, Grae Drake</w:t>
      </w:r>
    </w:p>
    <w:p>
      <w:r>
        <w:t>تاریخ انتشار: 2026-05-14 20:15</w:t>
      </w:r>
    </w:p>
    <w:p>
      <w:r>
        <w:t>──────────────────────────────────────────────────</w:t>
      </w:r>
    </w:p>
    <w:p>
      <w:r>
        <w:t>I can't think of being stuck on a deserted island without conjuring the image of Gilligan's Island. But that's because I grew up in the 1970s. After the castaways of network television, though, I'd immediately go to the hilarious creations of Gary Larson, who frequently cooked up fantastic jokes involving people stranded in the middle of the ocean.</w:t>
      </w:r>
    </w:p>
    <w:p>
      <w:r>
        <w:t>The Far Side is known for being one of the most creative, groundbreaking comic strip series ever created. Among some of the most popular comics of all time, it debuted in 1980 and ran through 1995, becoming a household name. Through The Far Side, creator Gary Larson would go on to redefine comic strips, opening new doors for the cartoonists who followed.</w:t>
      </w:r>
    </w:p>
    <w:p>
      <w:r>
        <w:t>Larson's work is known for incorporating absurd situations and typical character tropes into one-panel comic strips that sometimes feature little or no words. When it emerged, the Far Side broke the normal rules for comic strips. Larson used several recurring settings and running gags but with no recurring characters or plot arcs.</w:t>
      </w:r>
    </w:p>
    <w:p>
      <w:r>
        <w:t>This Man Is Flummoxed by a Common Spelling Error</w:t>
      </w:r>
    </w:p>
    <w:p>
      <w:r>
        <w:t>How to Spell "Desert" Is of Critical Importance</w:t>
      </w:r>
    </w:p>
    <w:p>
      <w:r>
        <w:t>Some Far Side cartoons are masterclasses in how to do a lot with a little. Larson's art style is deceptively simple, but his placement of items in the frame guides readers' eyes to the right objects at the right time. Some of his comics don't even need words. But here, Laron's panel puts the words front and center as he makes a common spelling error the central part of this situation.</w:t>
      </w:r>
    </w:p>
    <w:p>
      <w:r>
        <w:t>In the foreground, a man sits on the beach with a quill, a piece of paper, and a bottle sitting next to him. In the background, a wrecked boat is also on the beach. On the piece of paper, the man has written, "Help! I'm stranded on a . . ." Then the reader sees the alternating words "desert" and "dessert" crossed out with the man now staring at the paper deep in thought. His grammatical dilemma gives this joke the 15th spot on the list.</w:t>
      </w:r>
    </w:p>
    <w:p>
      <w:r>
        <w:t>Another Spelling Error Leaves a Man Stranded</w:t>
      </w:r>
    </w:p>
    <w:p>
      <w:r>
        <w:t>Grammar Matters a Lot In The Far Side</w:t>
      </w:r>
    </w:p>
    <w:p>
      <w:r>
        <w:t>In The Far Side, spelling errors can mean a matter of life and death, observable circumstances notwithstanding. Here, the reader sees a man flying an airplane and talking on a radio. Below him, another man is stranded on a desert island, dressed in ragged clothes, and waving his arms frantically. He clearly wants the pilot to notice him.</w:t>
      </w:r>
    </w:p>
    <w:p>
      <w:r>
        <w:t>But the man on the island made a critical error. He has written "help" into the sand to attract attention, but somehow part of the "p" has been scrapped off or was never put there, to begin with, so the word reads "helf." Well, never mind then. If the man can't spell "help" right, then he must not be desperate to be rescued.</w:t>
      </w:r>
    </w:p>
    <w:p>
      <w:r>
        <w:t>Someone Will See Them Eventually</w:t>
      </w:r>
    </w:p>
    <w:p>
      <w:r>
        <w:t>But It Might Not Result In Their Rescue</w:t>
      </w:r>
    </w:p>
    <w:p>
      <w:r>
        <w:t>When Larson wasn't balancing people's fates on their skills with spelling, he used absurd situations to reverse engineer puns. One classic example involves some oddly drawn people walking into a store with the owner identifying them as sketchy characters. Clearly, Larson invented this situation to break the fourth wall for the sake of making this pun.</w:t>
      </w:r>
    </w:p>
    <w:p>
      <w:r>
        <w:t>Here, a man and a woman believe they are sitting on a small island when in reality, they are sitting on a very large eye. The man's comment that someone is bound to see them eventually is such an absurd pun, that readers can't help but laugh. The added dimension of humor comes with the ominous realization that "someone" is bound to do more than just see them.</w:t>
      </w:r>
    </w:p>
    <w:p>
      <w:r>
        <w:t>Professor Jenkins Unexpectedly Meets His Nemesis</w:t>
      </w:r>
    </w:p>
    <w:p>
      <w:r>
        <w:t>Gary Larson Is Obsessed With Ducks</w:t>
      </w:r>
    </w:p>
    <w:p>
      <w:r>
        <w:t>A man in a lab coat and a duck face one another on a small island in The Far Side. Image by Gary Larson.</w:t>
      </w:r>
    </w:p>
    <w:p>
      <w:r>
        <w:t>Larson may not have worked with recurring characters, but he certainly had recurring settings and character types. For example, The Far Side often reframes situations from TV or even real life by having animals act out the principal parts. For example, in one panel, Vikings do stretches before they attack a castle.</w:t>
      </w:r>
    </w:p>
    <w:p>
      <w:r>
        <w:t>Here, a duck and a man in a lab coat stand together on a small island as a boat sinks in the background. Incongruously, the duck gives a line that used to be common in the world of comics and old TV programs (the likes of which Larson would have grown up watching). But here, the duck delivers the so-we-meet-again line, something meant to inspire fear. But from the mouth of a duck, not so much.</w:t>
      </w:r>
    </w:p>
    <w:p>
      <w:r>
        <w:t>Being Stranded on an Island Doesn't Stop Rivalries</w:t>
      </w:r>
    </w:p>
    <w:p>
      <w:r>
        <w:t>It Just Makes Them Absurd</w:t>
      </w:r>
    </w:p>
    <w:p>
      <w:r>
        <w:t>In this Far Side panel, Larson shows how far he will go to make a situation absurd. Rivalries that involve a guy or girl are often played out in high school settings. They usually involve elaborate shenanigans to get a rival out of the way so the other person can "make their move." In this case, the desert island shenanigans are just absurd.</w:t>
      </w:r>
    </w:p>
    <w:p>
      <w:r>
        <w:t>In the panel, a meteor has just stuck down someone on the beach, leaving two others to look on helplessly. The woman has her hands to her mouth, looking horrified, while the man, standing slightly behind her, rubs his hands together with a look of satisfaction, almost as if he called down the meteor himself. Now that Roger is out of the way, Syndey can make his move.</w:t>
      </w:r>
    </w:p>
    <w:p>
      <w:r>
        <w:t>There's Only So Much to Do on a Stranded Island</w:t>
      </w:r>
    </w:p>
    <w:p>
      <w:r>
        <w:t>All Their Fun Is Ruined</w:t>
      </w:r>
    </w:p>
    <w:p>
      <w:r>
        <w:t>All of their fun is ruined in this The Far Side comic strip.</w:t>
      </w:r>
    </w:p>
    <w:p>
      <w:r>
        <w:t>One of the worst parts of being stranded on an island is the concept of having absolutely nothing to do. Larson captures that fear in this comic, taking the moment of hopelessness and encapsulating it in a hilarious one-panel comic strip. These islanders have used a basketball to pass the time, but suddenly, the ball deflates leaving them with nothing to do.</w:t>
      </w:r>
    </w:p>
    <w:p>
      <w:r>
        <w:t>The Far Side is intensely nostalgic for fans, and much of that is derived from Larson's ability to make such a simple situation so funny. He truly took whatever came to mind first and crafted excellent comic strips from those circumstances. His ideas are so out there that readers can't help but laugh at his desert island comic strips, giving this one the 10th spot on the list.</w:t>
      </w:r>
    </w:p>
    <w:p>
      <w:r>
        <w:t>Larson's Use of Ducks Is Hilarious</w:t>
      </w:r>
    </w:p>
    <w:p>
      <w:r>
        <w:t>He Never Fails to Make Fans Laugh</w:t>
      </w:r>
    </w:p>
    <w:p>
      <w:r>
        <w:t>Larson has a strange affinity for animals, particularly ducks and other feathered friends. Larson's love of animals inspires him to use them in many of his Far Side comic strips, especially if it means poking fun at humanity in the process. Some of the best comic strips crafted by Larson feature animals center stage as the main attraction.</w:t>
      </w:r>
    </w:p>
    <w:p>
      <w:r>
        <w:t>Gary Larson is a master of sarcasm. He often mirrors ridiculous things humans do to make it clear how silly people may occasionally seem. A perfect example of that lies in the above-featured comic strip. A stranded desert islander spells out "help" and notices a similar strategy on a nearby island from a duck. But the duck's use of English is limited.</w:t>
      </w:r>
    </w:p>
    <w:p>
      <w:r>
        <w:t>This Poor Stranded Tourist's Bottle Is Broken</w:t>
      </w:r>
    </w:p>
    <w:p>
      <w:r>
        <w:t>He Won't Be Getting a Message Out Anytime Soon</w:t>
      </w:r>
    </w:p>
    <w:p>
      <w:r>
        <w:t>In this The Far Side comic strip, the man's bottle breaks before he can get a message out to retrieve help.</w:t>
      </w:r>
    </w:p>
    <w:p>
      <w:r>
        <w:t>In The Far Side, Larson is not above dashing his characters' hopes for humor in his panels. In fact, his consistent return to the desert island scenario may simply be a way for him to do just that. Characters routinely find their hopes for rescue trusted by mundane obstacles like poor grammar or ducks.</w:t>
      </w:r>
    </w:p>
    <w:p>
      <w:r>
        <w:t>In this panel, a man's plans for rescue are spoiled by a falling coconut. Narrowly missing the man, the coconut lands on the bottle, smashing it just as he is writing out his note. It's one of those of-all-the-things-that-could-happen moments. But in The Far Side, these moments aren't just inexplicable. They are both inexplicably cruel and funny.</w:t>
      </w:r>
    </w:p>
    <w:p>
      <w:r>
        <w:t>Hopefully, Readers Are Never Stranded With a Cow</w:t>
      </w:r>
    </w:p>
    <w:p>
      <w:r>
        <w:t>This Cow Has Some Weird Delusions</w:t>
      </w:r>
    </w:p>
    <w:p>
      <w:r>
        <w:t>This The Far Side comic strip features a survivor all alone with a cow.</w:t>
      </w:r>
    </w:p>
    <w:p>
      <w:r>
        <w:t>Movies and television shows have portrayed the idea of being stranded for decades with this concept of the survivors imagining eating each other. Larson takes that idea and twists it by making his stranded survivor sit all alone with a cow. Their delusions highlight humanity's usual perception of animals as a food source when mirrored by the cow.</w:t>
      </w:r>
    </w:p>
    <w:p>
      <w:r>
        <w:t>Larson often features farm animals in The Far Side comic strips, making for some of the funniest comics in the entire series. He often works his love of science and the natural world into his comic strips. While he doesn't do that directly in this one, he gives fans of the comic strip yet another opportunity to contemplate his love of cows.</w:t>
      </w:r>
    </w:p>
    <w:p>
      <w:r>
        <w:t>The Dog Is King on This Island</w:t>
      </w:r>
    </w:p>
    <w:p>
      <w:r>
        <w:t>This Man Will Just Have to Go Somewhere Else</w:t>
      </w:r>
    </w:p>
    <w:p>
      <w:r>
        <w:t>This The Far Side comic strip features this dog taking over the entire island.</w:t>
      </w:r>
    </w:p>
    <w:p>
      <w:r>
        <w:t>In this panel, Larson portrays a man holding onto a scrap of wood as he floats in the ocean. He approaches a small island, but there is a dog on it with a "Beware of Dog" sign next to it. Larson's island jokes usually play off the hopes of rescue from the island being dashed to pieces. But this survivor doesn't even have the chance to make it to the island.</w:t>
      </w:r>
    </w:p>
    <w:p>
      <w:r>
        <w:t>Dogs make many appearances in The Far Side, becoming a recurring theme throughout the series. Larson often portrays dogs as more aggressive or ridiculous than in real life, with some of his most iconic comics similar to the above-featured strip. Comics like this and "Dog Translator" have become some people's favorite comics in the entire series.</w:t>
      </w:r>
    </w:p>
    <w:p>
      <w:r>
        <w:t>This Island Comic Features True Irony</w:t>
      </w:r>
    </w:p>
    <w:p>
      <w:r>
        <w:t>Fans Love Rare Multi-Panel Comics from Larson</w:t>
      </w:r>
    </w:p>
    <w:p>
      <w:r>
        <w:t>The Far Side is known for being a one-panel comic strip. When Larson departs from his own norm and creates comic strips with multiple panels, fans seem to sit up and pay attention. Larson can put so much meaning into one panel that reading a multi-panel joke feels like a privilege, with the creator conveying more action than one would normally see.</w:t>
      </w:r>
    </w:p>
    <w:p>
      <w:r>
        <w:t>In this strip, Larson portrays a man on an island leaning against a tree. When a UFO swoops down, the man thinks he is saved (albeit strangely). But there is a twist that Larson hints at by barely showing the tops of the two aliens' heads in the UFO. Readers are then clued in when the UFO swoops away. Unfortunately for the man, he is left alone on the island and now there are three palm trees in the spaceship.</w:t>
      </w:r>
    </w:p>
    <w:p>
      <w:r>
        <w:t>Shipments Aren't So Helpful Here</w:t>
      </w:r>
    </w:p>
    <w:p>
      <w:r>
        <w:t>Larson Is a Master of Language</w:t>
      </w:r>
    </w:p>
    <w:p>
      <w:r>
        <w:t>Larson loved putting morbid twists of fate into his Far Side comics, and the more absurd they are, the better they come across for his readers. This is the case even if their meaning is barely discernable, such as the panel where a parachuting man pulls the rip cord and out comes a piano, then an anchor. Here, Larson plays with the morbid irony of too little, too late.</w:t>
      </w:r>
    </w:p>
    <w:p>
      <w:r>
        <w:t>Subscribe for Far Side insights and comic classics Explore more by subscribing to our newsletter for deeper Far Side spotlights, curated comic classics, and close reads of Larson's cartooning craft - perfect for fans seeking sharper comic analysis and fresh discoveries. Get Updates By subscribing, you agree to receive newsletter and marketing emails, and accept our Terms of Use and Privacy Policy . You can unsubscribe anytime.</w:t>
      </w:r>
    </w:p>
    <w:p>
      <w:r>
        <w:t>In this panel, a skeleton sits against a tree on a desert island. This person has clearly been dead for a long time. But in the foreground of the picture, readers observe boxes floating toward the island. Inside one is an inflatable raft, in another are flares, and in a third is an outboard motor. Finally, there is a box full of navigational books. If only, if only.</w:t>
      </w:r>
    </w:p>
    <w:p>
      <w:r>
        <w:t>Larson Truly Knew Comedic Timing</w:t>
      </w:r>
    </w:p>
    <w:p>
      <w:r>
        <w:t>The Mr. Ed Theme Song Is Actually Maddening</w:t>
      </w:r>
    </w:p>
    <w:p>
      <w:r>
        <w:t>This The Far Side comic strip features two stranded islanders bickering with one another.</w:t>
      </w:r>
    </w:p>
    <w:p>
      <w:r>
        <w:t>For anyone who knows the Mr. Ed theme song, this comic strip is a stranded islander's worst nightmare. Larson created such a hysterical comic with such little effort. He doesn't often feature multiple people on these stranded islands, but it makes for a spectacular comic when he does.</w:t>
      </w:r>
    </w:p>
    <w:p>
      <w:r>
        <w:t>Larson's unique art style also truly shines through in this simple comic. The etching of the island sand and the character's side profiles are both great examples of his easily recognizable style. He can convey character expressions with very little effort. Even without his signature on the comic, fans would recognize Larson's designs anywhere.</w:t>
      </w:r>
    </w:p>
    <w:p>
      <w:r>
        <w:t>The World Is a Small Place</w:t>
      </w:r>
    </w:p>
    <w:p>
      <w:r>
        <w:t>Larson's Sense of Humor Is Unmatched</w:t>
      </w:r>
    </w:p>
    <w:p>
      <w:r>
        <w:t>This The Far Side comic strip features a wife cheating on her husband on a deserted island. Image by Gary Larson</w:t>
      </w:r>
    </w:p>
    <w:p>
      <w:r>
        <w:t>Larson's deserted island comic strips often feature a recurring idea of the islands being hysterically small. It makes it easier for Larson to craft hilarious jokes, like the one featured above. It also allows Larson to create better, more detailed illustrations. Finally, it sets the perfect stage for another recurring idea, which is that of the rival lover.</w:t>
      </w:r>
    </w:p>
    <w:p>
      <w:r>
        <w:t>Gary Larson's ability to poke fun at people's troubles and problems shines through in this comic. He would take situations and make them so literal that it was simply impossible for fans not to laugh at what he created. How one wouldn't know they were being cheated on an island this small, no one knows, but the notion that it's possible is something Larson clearly found rather funny.</w:t>
      </w:r>
    </w:p>
    <w:p>
      <w:r>
        <w:t>This Cannibalistic Ventriloquist Might Get His Wish</w:t>
      </w:r>
    </w:p>
    <w:p>
      <w:r>
        <w:t>If Only His Puppet Didn't Rat Him Out</w:t>
      </w:r>
    </w:p>
    <w:p>
      <w:r>
        <w:t>This The Far Side comic strip features a stranger being warned by a puppet about this ventriloquist's cannibalistic tendencies.</w:t>
      </w:r>
    </w:p>
    <w:p>
      <w:r>
        <w:t>Larson's ability to create absurd comic strips has been one of the standout features of all his comics since he began cartooning in 1979. In an interview from 1986 where Larson talked about his inspirations for writing The Far Side, he clarified that many of these ideas "come to him." With his work so intuitive, it's no wonder fans would end up with hilarious comic strips like this one.</w:t>
      </w:r>
    </w:p>
    <w:p>
      <w:r>
        <w:t>Readers of The Far Side love the dark and macabre humor that Larson is so excellent at. For this reason, the above comic strip sits at the top of the rankings. Not only does it easily execute dark humor, but this comic also features an out-there concept that only Gary Larson could have come up with, making it the most memorable of his island-themed strips.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