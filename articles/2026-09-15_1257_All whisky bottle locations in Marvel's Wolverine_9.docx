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whisky bottle locations in Marvel's Wolverine</w:t>
      </w:r>
    </w:p>
    <w:p>
      <w:r>
        <w:t>منبع: https://www.polygon.com/marvels-wolverine-whisky-bottle-locations-collectibles-where-to-find/</w:t>
      </w:r>
    </w:p>
    <w:p>
      <w:r>
        <w:t>نویسنده: Ford James</w:t>
      </w:r>
    </w:p>
    <w:p>
      <w:r>
        <w:t>تاریخ انتشار: 2026-09-15 04:01</w:t>
      </w:r>
    </w:p>
    <w:p>
      <w:r>
        <w:t>──────────────────────────────────────────────────</w:t>
      </w:r>
    </w:p>
    <w:p>
      <w:r>
        <w:t>There are 20 whisky bottles in Marvel's Wolverine, spread throughout the game's many levels. Thanks to Logan's heightened sense of smell, a blue trail will appear whenever he's near one, leading him directly to a bottle of his favorite beverage, but even with this assist, some of them are easy to miss. If you want to ensure you don't miss a single whisky bottle collectible throughout Marvel's Wolverine, we're here to help.</w:t>
      </w:r>
    </w:p>
    <w:p>
      <w:r>
        <w:t>Here are all the Marvel's Wolverine whisky bottle locations, broken down by mission.</w:t>
      </w:r>
    </w:p>
    <w:p>
      <w:r>
        <w:t>'Homecoming' whisky bottles</w:t>
      </w:r>
    </w:p>
    <w:p>
      <w:r>
        <w:t>There is one whisky bottle to find during the "Homecoming" mission.</w:t>
      </w:r>
    </w:p>
    <w:p>
      <w:r>
        <w:t>Uncanny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"Homecoming" is where you'll find the first whisky bottle in Marvel's Wolverine, and this one is mandatory to collect, as it's required for story progression. When you're done exploring the Team X headquarters, your objective will update to "get some rest." Go to the marker on your HUD and you'll find the uncanny whisky bottle in Logan's room, after your objective updates to "investigate the scent."</w:t>
      </w:r>
    </w:p>
    <w:p>
      <w:r>
        <w:t>'The One That Got Away' whisky bottles</w:t>
      </w:r>
    </w:p>
    <w:p>
      <w:r>
        <w:t>There is one whisky bottle to find in "The One That Got Away" mission.</w:t>
      </w:r>
    </w:p>
    <w:p>
      <w:r>
        <w:t>Incredible 181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During this mission, you'll be following the scent of a red-haired mutant, in the hopes of catching up to and rescuing the group of mutants that have been kidnapped by Trask. If you keep following the scent, you'll come to a fallen telephone pole that has made a big dent in a large red pipe.</w:t>
      </w:r>
    </w:p>
    <w:p>
      <w:r>
        <w:t>Rather than running up the pole, look to your right to find another scent trail leading to a wooden wall. Destroy the wall to find the Incredible 181 whisky bottle inside a garage.</w:t>
      </w:r>
    </w:p>
    <w:p>
      <w:r>
        <w:t>'Raise Some Hell' whisky bottles</w:t>
      </w:r>
    </w:p>
    <w:p>
      <w:r>
        <w:t>There is one whisky bottle to find in the "Raise Some Hell" mission.</w:t>
      </w:r>
    </w:p>
    <w:p>
      <w:r>
        <w:t>Cold Lake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After swinging across the crane then landing on the huge wooden crate and revealing the robot head inside, turn left as soon as the cutscene finishes to find another scent trail. Destroy the yellow door then go inside to find the Cold Lake whisky bottle.</w:t>
      </w:r>
    </w:p>
    <w:p>
      <w:r>
        <w:t>'Strays' whisky bottles</w:t>
      </w:r>
    </w:p>
    <w:p>
      <w:r>
        <w:t>There is one whisky bottle to find in the "Strays" mission.</w:t>
      </w:r>
    </w:p>
    <w:p>
      <w:r>
        <w:t>Blood Debt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In "Strays," you're back at the Team X headquarters. When you're tasked with finding Leech's drawings, you won't find one inside Walter's lab, but you will find the Blood Debt whisky bottle. To find the lab, go through the left-hand door in the huge room with the fireplace and the obelisk in the center, then take the first left in the following corridor.</w:t>
      </w:r>
    </w:p>
    <w:p>
      <w:r>
        <w:t>'Something Much Stronger' whisky bottles</w:t>
      </w:r>
    </w:p>
    <w:p>
      <w:r>
        <w:t>There is one whisky bottle to find in the "Something Much Stronger" mission.</w:t>
      </w:r>
    </w:p>
    <w:p>
      <w:r>
        <w:t>Not Dead Yet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"Something Much Stronger" starts when Logan leaves the Team X headquarters to go to his old cabin. A little ways in, when exploring the snowy paths, he'll sense that an animal nearby is hurt. However, there'll be a path off to the right with a blue scent trail.</w:t>
      </w:r>
    </w:p>
    <w:p>
      <w:r>
        <w:t>This will lead you into a cave where you can find the Not Dead Yet whisky bottle at the top of a ledge.</w:t>
      </w:r>
    </w:p>
    <w:p>
      <w:r>
        <w:t>'Knock Knock' whisky bottles</w:t>
      </w:r>
    </w:p>
    <w:p>
      <w:r>
        <w:t>There is one whisky bottle to find in the "Knock Knock" mission.</w:t>
      </w:r>
    </w:p>
    <w:p>
      <w:r>
        <w:t>Tenth Man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When Logan gets buried under the rubble in a cutscene, Sabretooth will pull him out. Before running through the doorway in front of you to rejoin the fight, look to your right instead. A scent trail will lead you up and through a smashed window into an office where the Tenth Man whisky is on a countertop.</w:t>
      </w:r>
    </w:p>
    <w:p>
      <w:r>
        <w:t>'Mutant Detected' whisky bottles</w:t>
      </w:r>
    </w:p>
    <w:p>
      <w:r>
        <w:t>There is one whisky bottle to find in the "Mutant Detected" mission.</w:t>
      </w:r>
    </w:p>
    <w:p>
      <w:r>
        <w:t>Fist of Legend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After Logan gets trapped in the propulsion tunnel by Trask, he'll be on his own and need to find Mystique again. From the wreckage, the way forward is into a yellow-lit hallway. Immediately on your left is a doorway that will lead you to this mission's nightmare trial, so tackle that first if you like, then afterward, follow the scent trail into the next, slightly more open room. You'll know you're in the right place if there's a forklift on your left.</w:t>
      </w:r>
    </w:p>
    <w:p>
      <w:r>
        <w:t>In front of said forklift will be a keypad to get through a locked door. The code for this is 5-4-1-3, as indicated by the fingerprints. Head inside, listen to the voice recording on the table, then follow the new scent trail down and through the grate in the floor. When you exit the vent at the other end, the Fist of Legend whisky is on a counter to your left.</w:t>
      </w:r>
    </w:p>
    <w:p>
      <w:r>
        <w:t>'One Last Mission' whisky bottles</w:t>
      </w:r>
    </w:p>
    <w:p>
      <w:r>
        <w:t>There is one whisky bottle to find in the "One Last Mission" mission.</w:t>
      </w:r>
    </w:p>
    <w:p>
      <w:r>
        <w:t>The Old Man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When you're back at Tyger's bar in "One Last Mission," you'll need to speak with Walter, Sabretooth, and Mystique. Sabretooth challenges you to an arm wrestle and after you win, he storms off, leaving the Old Man whisky bottle on the banister of the balcony.</w:t>
      </w:r>
    </w:p>
    <w:p>
      <w:r>
        <w:t>'Get Angry' whisky bottles</w:t>
      </w:r>
    </w:p>
    <w:p>
      <w:r>
        <w:t>There is one whisky bottle to find in the "Get Angry" mission.</w:t>
      </w:r>
    </w:p>
    <w:p>
      <w:r>
        <w:t>Patch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You're now in Japan, and you'll eventually need to find the bar from Jean's vision. When you find it, Logan will enter, and slam his fist on the bar. Follow Jean down the stairs and into the basement, then interact with the prompt on the wall to activate the kissing toilet. This will net you a trophy, and once the toilet is done moving, you can grab the Patch whisky from behind it.</w:t>
      </w:r>
    </w:p>
    <w:p>
      <w:r>
        <w:t>'Bad Blood' whisky bottles</w:t>
      </w:r>
    </w:p>
    <w:p>
      <w:r>
        <w:t>There is one whisky bottle to find in the "Bad Blood" mission.</w:t>
      </w:r>
    </w:p>
    <w:p>
      <w:r>
        <w:t>Fatal Attractions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When your objective is to climb to Shiro's penthouse (which is also where you'll need the guide for Shiro's keypad), you'll start by jumping up some scaffolding. When you climb inside the first under-construction building, Jean will be waiting for you. Climb up the next two ledges and break the yellow gate in front of you.</w:t>
      </w:r>
    </w:p>
    <w:p>
      <w:r>
        <w:t>Rather than taking a left toward Shiro's penthouse, however, follow the scent trail in front of you. You'll first see a crate to open, then go around the corner and up the wall to find the Fatal Attractions whisky.</w:t>
      </w:r>
    </w:p>
    <w:p>
      <w:r>
        <w:t>'In The Shadows' whisky bottles</w:t>
      </w:r>
    </w:p>
    <w:p>
      <w:r>
        <w:t>There are two whisky bottles to find in the "In The Shadows" mission.</w:t>
      </w:r>
    </w:p>
    <w:p>
      <w:r>
        <w:t>Best There Is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During "In The Shadows," you'll reach a point where you're given the freedom to explore a small section of Tokyo, known as Kabukicho. Your objective will update to destroy mutant detectors around this area.</w:t>
      </w:r>
    </w:p>
    <w:p>
      <w:r>
        <w:t>The Best There Is whisky is on a rooftop in this area, above a tennis shop called "Smash.Compete!" and just below the tall tower which has three mutant detectors on. If you're struggling to find it, from said tower, look in the direction the detectors are facing, then jump across to this rooftop. Turn to your right and you'll see the tennis advert on a billboard below you, across the street.</w:t>
      </w:r>
    </w:p>
    <w:p>
      <w:r>
        <w:t>Berserker Brew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Meanwhile, the Berserker Brew whisky can be found later in the mission, when Jean gives herself and Logan disguises to infiltrate The Chosen. Enter the large, red-lit room where lots of The Chosen are waiting to be summoned and you'll spot the Berserker Brew whisky on an otherwise empty table.</w:t>
      </w:r>
    </w:p>
    <w:p>
      <w:r>
        <w:t>'Death Comes To Death' whisky bottles</w:t>
      </w:r>
    </w:p>
    <w:p>
      <w:r>
        <w:t>There is one whisky bottle to find in the "Death Comes To Death" mission.</w:t>
      </w:r>
    </w:p>
    <w:p>
      <w:r>
        <w:t>Hand of God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Once you've killed all of The Hand's ninjas on the terrace and in the kitchen, climb up the wall at the back. Smash the gate and follow the scent trail to find the Hand of God whisky bottle on a metal cart, before you drop through the grate on the floor.</w:t>
      </w:r>
    </w:p>
    <w:p>
      <w:r>
        <w:t>'We Were Wrong' whisky bottles</w:t>
      </w:r>
    </w:p>
    <w:p>
      <w:r>
        <w:t>There is one whisky bottle to find in the "We Were Wrong" mission.</w:t>
      </w:r>
    </w:p>
    <w:p>
      <w:r>
        <w:t>Revolto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After Essex shows up again and Logan punches the wall, your next objective is to track the Hand Mutant through the streets of Kabukicho. As you follow the blue footprints, you'll hear the Hand Mutant shout "Nothing will stop me!" as civilians run to the left in front of you. Follow the same direction as the civilians to find the Revolto whisky on a table behind a truck.</w:t>
      </w:r>
    </w:p>
    <w:p>
      <w:r>
        <w:t>'Hell Followed With Him' whisky bottles</w:t>
      </w:r>
    </w:p>
    <w:p>
      <w:r>
        <w:t>There is one whisky bottle to find in the "Hell Followed With Him" mission.</w:t>
      </w:r>
    </w:p>
    <w:p>
      <w:r>
        <w:t>The Itsu Single Malt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When scaling the cliff to infiltrate The Hand's headquarters, Jean Grey will use her telekinesis to levitate three rocks for you to jump across. Immediately after climbing onto the thatched roof, drop down to the ledge below to find The Itsu Single Malt whisky.</w:t>
      </w:r>
    </w:p>
    <w:p>
      <w:r>
        <w:t>'Way Down Low' whisky bottles</w:t>
      </w:r>
    </w:p>
    <w:p>
      <w:r>
        <w:t>There are two whisky bottles to find in the "Way Down Low" mission.</w:t>
      </w:r>
    </w:p>
    <w:p>
      <w:r>
        <w:t>Wild Canadian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After the cutscene of the crowd rebelling and ganging up on the reaver, Jean will hurry off to kill an enemy sniping from afar. Follow her up the building but instead of going forward to kill the next enemy sniper, take a left to find the Wild Canadian whisky on a terrace.</w:t>
      </w:r>
    </w:p>
    <w:p>
      <w:r>
        <w:t>Little Uncle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When your objective updates to "meet Jean at the arsenal," you'll use a zipline to a rooftop, and the roots for a nightmare trial will direct you to the left. Complete that first, then jump off the sheet metal on the other corner of the rooftop to the building below to find the Little Uncle whisky.</w:t>
      </w:r>
    </w:p>
    <w:p>
      <w:r>
        <w:t>'Roll The Dice' whisky bottles</w:t>
      </w:r>
    </w:p>
    <w:p>
      <w:r>
        <w:t>There is one whisky bottle to find in the "Roll The Dice" mission.</w:t>
      </w:r>
    </w:p>
    <w:p>
      <w:r>
        <w:t>Blood and Bourbon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When Logan and Jean enter the casino, your objective will be to hit the dance floor. Instead, go upstairs and find the bar at the back of the room. Hit the Triangle button to interact with the prompt and order the Blood and Bourbon whisky.</w:t>
      </w:r>
    </w:p>
    <w:p>
      <w:r>
        <w:t>'Field Test' whisky bottles</w:t>
      </w:r>
    </w:p>
    <w:p>
      <w:r>
        <w:t>There is one whisky bottle to find in the "Field Test" mission.</w:t>
      </w:r>
    </w:p>
    <w:p>
      <w:r>
        <w:t>Captain Terror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When you're chasing the sentinel through the streets, Logan will be hit by a truck and you'll have a room full of bots to kill. After this, before you jump off the side of the building to go to the fish market, the Captain Terror whisky will be to the left, on a metal vent.</w:t>
      </w:r>
    </w:p>
    <w:p>
      <w:r>
        <w:t>'I'm Still Here' whisky bottles</w:t>
      </w:r>
    </w:p>
    <w:p>
      <w:r>
        <w:t>There is one whisky bottle to find in the "I'm Still Here" mission.</w:t>
      </w:r>
    </w:p>
    <w:p>
      <w:r>
        <w:t>Ol' Canucklehead whisky</w:t>
      </w:r>
    </w:p>
    <w:p>
      <w:r>
        <w:t>Image: Insomniac Games/Sony Interactive Entertainment via Polygon</w:t>
      </w:r>
    </w:p>
    <w:p>
      <w:r>
        <w:t>Image: Insomniac Games/Sony Interactive Entertainment via Polygon</w:t>
      </w:r>
    </w:p>
    <w:p>
      <w:r>
        <w:t>Close Image: Insomniac Games/Sony Interactive Entertainment via Polygon</w:t>
      </w:r>
    </w:p>
    <w:p>
      <w:r>
        <w:t>Image: Insomniac Games/Sony Interactive Entertainment via Polygon</w:t>
      </w:r>
    </w:p>
    <w:p>
      <w:r>
        <w:t>The 20th and final whisky bottle can be found inside Tyger's bar, when you're sneaking back through Lowtown and killing the Mk. 2 sentinels. To find the bar, after you break through the yellow rubble, turn left and head down the street. Go through the green building with holes in the walls, then when you emerge, there'll be a sentinel at the other end of the street.</w:t>
      </w:r>
    </w:p>
    <w:p>
      <w:r>
        <w:t>Kill the sentinel then enter the hole in the wall of the red building on your left. This is Tyger's bar, and you can find the Ol' Canucklehead whisky on a table upstairs.</w:t>
      </w:r>
    </w:p>
    <w:p>
      <w:r>
        <w:t>Whisky bottles reward</w:t>
      </w:r>
    </w:p>
    <w:p>
      <w:r>
        <w:t>Image: Insomniac Games/Sony Interactive Entertainment via Polygon</w:t>
      </w:r>
    </w:p>
    <w:p>
      <w:r>
        <w:t>When you collect all 20 whisky bottles, you'll earn the Midnight suit for Logan, the perfect fit for your new game plus playthrough. You'll also unlock the "Full Barrel" trophy.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