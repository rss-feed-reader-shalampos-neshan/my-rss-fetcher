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Burn-9 Is A Metal Gear Solid-Inspired Adventure Game Where You Play As The Person In The Chair</w:t>
      </w:r>
    </w:p>
    <w:p>
      <w:r>
        <w:t>منبع: https://gameinformer.com/sgf-2026/2026/06/06/burn-9-is-a-metal-gear-solid-inspired-adventure-game-where-you-play-as-the</w:t>
      </w:r>
    </w:p>
    <w:p>
      <w:r>
        <w:t>نویسنده: Senior Associate Editor, Wesley Leblanc Is A Senior Associate Editor For Game Informer. If You Have Any News Tips, Story Ideas, Or More, Feel Free To Dm Him On Bluesky At, Wesleyleblanc.Bsky.Social Or Email Him At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Burn-9 is a Metal Gear Solid-inspired adventure game where, instead of playing as the agent in the field, you play as their comms in the chair. It was revealed during today's Story-Rich Showcase hosted by Citizen Sleeper publisher Fellow Traveler, and is set to launch sometime this year.</w:t>
      </w:r>
    </w:p>
    <w:p>
      <w:r>
        <w:t>Described as a "Tactical Radio Action" game, another nod to Metal Gear Solid's "Tactical Espionage Action" tag, your job is to guide the last survivor of an elite black-ops team after a mission has gone terribly wrong. While they are in extreme danger, you are not, and that's because you are safe behind your screen as the person in the agent's ears.</w:t>
      </w:r>
    </w:p>
    <w:p>
      <w:r>
        <w:t>Check it out in the Burn-9 trailer below:</w:t>
      </w:r>
    </w:p>
    <w:p>
      <w:r>
        <w:t>"When a top secret military research facility in the Antarctic goes dark, an elite strike force of cybernetically-enhanced black-ops super soldiers is dispatched to investigate and secure Burn-9 at all costs," the game's description reads. "Minutes into the mission, the helicopter is shot down. There is one survivor... and you're her only lifeline."</w:t>
      </w:r>
    </w:p>
    <w:p>
      <w:r>
        <w:t>As the team's Operator, you will find yourself caught between the demands of the top brass and the harsh reality on the ground – every piece of intel becomes a decision: what to share, what to hold back, and who to trust is up to you.</w:t>
      </w:r>
    </w:p>
    <w:p>
      <w:r>
        <w:t>Burn-9 is due out sometime in 2026 on PC. You can wishlist it on Steam here.</w:t>
      </w:r>
    </w:p>
    <w:p>
      <w:r>
        <w:t>This weekend is packed with showcases to celebrate Summer Game Fest 2026 – bookmark Game Informer's 2026 Summer Showcase Schedule to make sure you don't miss any you want to watch!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