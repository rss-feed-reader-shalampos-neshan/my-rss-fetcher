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may not like mixing MTG Marvel Super Heroes with classic Magic, but from what I've seen it deserves a chance</w:t>
      </w:r>
    </w:p>
    <w:p>
      <w:r>
        <w:t>منبع: https://www.gamesradar.com/tabletop-gaming/everything-you-need-to-know-about-mtg-marvel-super-heroes/</w:t>
      </w:r>
    </w:p>
    <w:p>
      <w:r>
        <w:t>نویسنده: Benjamin Abbott, Tabletop, Merch Editor, Social Links Navigation</w:t>
      </w:r>
    </w:p>
    <w:p>
      <w:r>
        <w:t>تاریخ انتشار: 2026-06-03 12:09</w:t>
      </w:r>
    </w:p>
    <w:p>
      <w:r>
        <w:t>──────────────────────────────────────────────────</w:t>
      </w:r>
    </w:p>
    <w:p>
      <w:r>
        <w:t>With heated discussions for or against Magic crossovers and a growing argument that six sets a year is "too many," MTG Marvel Super Heroes isn't facing a stroll through the (Central) park. There's a lot of pressure weighing down on this set, but publisher Wizards of the Coast isn't shying away from the fight ahead; it's putting its full weight behind the release with the biggest launch lineup of 2026 so far.</w:t>
      </w:r>
    </w:p>
    <w:p>
      <w:r>
        <w:t>During a press preview for the super-heroic set, the team was at pains to explain that this isn't a mere crossover; it's being seen internally as a full-fat Magic: The Gathering set, just like MTG Secrets of Strixhaven. And to be fair, I quickly got that sense after an hour going over its many mechanics. There are some genuinely inspired ideas here that do well to marry source material and gameplay, like the 'Power Up' system which gives your cards a game-changing boost. As an example, you can use one of each mana to give Thanos the ability to wipe out every creature with an odd or even attack/defence score. Besides being a powerful MTG Marvel Super Heroes card, that's an OP Magic card – period.</w:t>
      </w:r>
    </w:p>
    <w:p>
      <w:r>
        <w:t>Avengers, Assemble (Image credit: Wizards of the Coast) New sets for the best card games often sell out ahead of launch, and that's starting to come true here as well (a few Commander decks and box sets are already out of stock). Amazon remains your most reliable source, but it's also worth trying indie retailers like Miniature Market or Wayland Games in the UK - they have a wide array of items at a good price.</w:t>
      </w:r>
    </w:p>
    <w:p>
      <w:r>
        <w:t>Sure, Marvel being rolled into all match types and the MTG Arena digital game means that it'll be everywhere before long – and I appreciate that some aren't keen on the idea of Iron Man rubbing shoulders with Jace or Spidey riding an Ixalan dinosaur into battle. However, taken on its own merits, there's no denying that it's been well thought out. It brings a lot to the table, literally and metaphorically.</w:t>
      </w:r>
    </w:p>
    <w:p>
      <w:r>
        <w:t>Latest Videos From Watch full video here:</w:t>
      </w:r>
    </w:p>
    <w:p>
      <w:r>
        <w:t>So, is MTG Marvel Super Heroes worth trying? And what makes it so special, anyway? I've got all the details you need below, including where to get it for less.</w:t>
      </w:r>
    </w:p>
    <w:p>
      <w:r>
        <w:t>MTG Marvel Super Heroes essential info</w:t>
      </w:r>
    </w:p>
    <w:p>
      <w:r>
        <w:t>(Image credit: Wizards of the Coast)</w:t>
      </w:r>
    </w:p>
    <w:p>
      <w:r>
        <w:t>Fourth MTG set of 2026</w:t>
      </w:r>
    </w:p>
    <w:p>
      <w:r>
        <w:t>Second crossover of the year</w:t>
      </w:r>
    </w:p>
    <w:p>
      <w:r>
        <w:t>Basically an Avengers set</w:t>
      </w:r>
    </w:p>
    <w:p>
      <w:r>
        <w:t>This crossover is the fourth set of the year and follows on from MTG Spider-Man to expand the Marvel/Magic universe, this time including the Avengers and their supporting cast. That means you can expect appearances from heroes like Captain America to villains such as Doctor Doom.</w:t>
      </w:r>
    </w:p>
    <w:p>
      <w:r>
        <w:t>Which formats can MTG Marvel Super Heroes be used in? Unlike crossovers of the past, MTG Marvel Super Heroes can be used in normal match types. More specifically, cards with the main Marvel Super Heroes/MSH symbol (a comic book with a large 'M' on the cover) are legal in Standard and Eternal games. Meanwhile, cards bearing the Marvel Super Heroes Eternal-Legal/MSC symbol (a rectangle with an 'M' on one side and comic panels on the other) can be used in Commander, Legacy, or Vintage.</w:t>
      </w:r>
    </w:p>
    <w:p>
      <w:r>
        <w:t>Is MTG Marvel Super Heroes on MTG Arena? Yes, Marvel Super Heroes will be available to play on MTG Arena. This marks a first for the Marvel franchise; MTG Spider-Man received proxies on Arena instead. That means you can expect an appearance from beloved characters like Iron Man to Hulk on the app from this June.</w:t>
      </w:r>
    </w:p>
    <w:p>
      <w:r>
        <w:t>Are the X-Men in MTG Marvel Super Heroes? While you might get the occasional mutant here or there (like Wolverine, who's front and center in promo art), I doubt the X-Men at large are going to make an appearance in MTG Marvel Super Heroes. Publisher Wizards of the Coast has been clear that it sees the collaboration with Marvel as a multi-part endeavour, so there's no way it'll miss the chance to do a dedicated MTG X-Men set somewhere down the line. Besides being an excuse to print money, the X-Men roster and rogues gallery is so enormous that it could fill an expansion by itself. As such, I suspect the only mutants we'll see here are ones closely associated with the Avengers. That means Logan, Beast, Scarlet Witch, Quicksilver, and maybe Rogue at a push.</w:t>
      </w:r>
    </w:p>
    <w:p>
      <w:r>
        <w:t>(Image credit: Wizards of the Coast)</w:t>
      </w:r>
    </w:p>
    <w:p>
      <w:r>
        <w:t>We've only got a few weeks to wait until fan can get their hands on MTG Marvel Super Heroes; it launches toward the end of June, though you can get access to it early if you attend a prerelease event.</w:t>
      </w:r>
    </w:p>
    <w:p>
      <w:r>
        <w:t>Here's a full breakdown of what's to come.</w:t>
      </w:r>
    </w:p>
    <w:p>
      <w:r>
        <w:t>Sign up to the GamesRadar+ Newsletter Weekly digests, tales from the communities you love, and more Contact me with news and offers from other Future brands Receive email from us on behalf of our trusted partners or sponsors</w:t>
      </w:r>
    </w:p>
    <w:p>
      <w:r>
        <w:t>Prerelease: June 19-25, 2026</w:t>
      </w:r>
    </w:p>
    <w:p>
      <w:r>
        <w:t>June 19-25, 2026 MTG Arena: June 23, 2026</w:t>
      </w:r>
    </w:p>
    <w:p>
      <w:r>
        <w:t>June 23, 2026 Tabletop release: June 26, 2026</w:t>
      </w:r>
    </w:p>
    <w:p>
      <w:r>
        <w:t>MTG Marvel Super Heroes mechanics</w:t>
      </w:r>
    </w:p>
    <w:p>
      <w:r>
        <w:t>(Image credit: Wizards of the Coast)</w:t>
      </w:r>
    </w:p>
    <w:p>
      <w:r>
        <w:t>A host of mechanics drawn from the comics</w:t>
      </w:r>
    </w:p>
    <w:p>
      <w:r>
        <w:t>Teamwork &amp; powering up play a big role</w:t>
      </w:r>
    </w:p>
    <w:p>
      <w:r>
        <w:t>There are even mechanic cameos from previous sets</w:t>
      </w:r>
    </w:p>
    <w:p>
      <w:r>
        <w:t>As with any major Magic set, MTG Marvel Super Heroes adds a host of new mechanics to keep things fresh. This is where Wizards' dedication becomes obvious; the design team have clearly given a lot of thought about how to weave themes that Marvel is known for into gameplay, be it secret identities or the team-ups that have delighted fans for decades.</w:t>
      </w:r>
    </w:p>
    <w:p>
      <w:r>
        <w:t>Power Up: Countless super hero stories involve receiving upgrades or drawing on untapped inner power, and that's represented in-game by the 'Power Up' effect. This one-time effect makes your creatures stronger, and you can actually reduce the cost by the card's mana cost if it entered that turn.</w:t>
      </w:r>
    </w:p>
    <w:p>
      <w:r>
        <w:t>Teamwork: This was apparently an early addition to the set, based on the comics' penchant for crossovers. You tap other creatures to make these spells more powerful, like HULK SMASH! which either destroys an artefact or deals damage to foes.</w:t>
      </w:r>
    </w:p>
    <w:p>
      <w:r>
        <w:t>Plans: The bad guys always have plans upon plans to achieve their evil ends, and MTG Marvel Super Heroes uses its own dastardly plots to that send players on a quest for major rewards.</w:t>
      </w:r>
    </w:p>
    <w:p>
      <w:r>
        <w:t>Heroes &amp; Villains: Seeing as Marvel's characters are usually divided into hero or villain categories, it just makes sense that these would be introduced as a subtype. That means you can make a deck of heroes or villains, should you so choose.</w:t>
      </w:r>
    </w:p>
    <w:p>
      <w:r>
        <w:t>Mjolnir: This is less of a mechanic and more a fun nod to the source material. Because only the worthy can wield Thor's hammer (and it's a short list), the team made sure that the only characters who could use the Mjolnir card were Legendary Heroes from white or red.</w:t>
      </w:r>
    </w:p>
    <w:p>
      <w:r>
        <w:t>Modal Double-Faced Cards: It's not a new mechanic per se, but with secret identities being so central to super heroics, it's been given new life here. Many heroes are double-sided but change to a different type when flipped, representing that double life.</w:t>
      </w:r>
    </w:p>
    <w:p>
      <w:r>
        <w:t>Connive: This mechanic returns after being introduced in Streets of New Cappena, letting you draw and discard through your deck in a bid to strengthen creatures. Seeing as Marvel baddies are famous for their conniving villainy, that addition just makes sense.</w:t>
      </w:r>
    </w:p>
    <w:p>
      <w:r>
        <w:t>Cameo: Marvel is well known for its cameos (either on the big screen or the comic page), and this nods to that legacy. Basically, it uses an old mechanic for just one card – like Elektra using Sneak.</w:t>
      </w:r>
    </w:p>
    <w:p>
      <w:r>
        <w:t>Sagas: These feel like a regular occurrence in modern Magic, so it's no surprise that they're back for more in MTG Marvel Super Heroes. These versions draw from famous comic storylines like the Coming of Galactus. (He's no joke, by the way; he can destroy lands and is a 16/16 card.)</w:t>
      </w:r>
    </w:p>
    <w:p>
      <w:r>
        <w:t>MTG Marvel Super Heroes products</w:t>
      </w:r>
    </w:p>
    <w:p>
      <w:r>
        <w:t>(Image credit: Wizards of the Coast)</w:t>
      </w:r>
    </w:p>
    <w:p>
      <w:r>
        <w:t>The usual boosters (including Jumpstart)</w:t>
      </w:r>
    </w:p>
    <w:p>
      <w:r>
        <w:t>Four Commander decks</w:t>
      </w:r>
    </w:p>
    <w:p>
      <w:r>
        <w:t>Lots of box sets, from a starter set to Draft Night</w:t>
      </w:r>
    </w:p>
    <w:p>
      <w:r>
        <w:t>Wizards of the Coast is going all out with MTG Marvel Super Heroes, and it may be Magic's biggest product launch of the year. No matter your skill level or interest in the game, there's gonna be something to suit you here. As usual, there are three kinds of product on offer; boosters for those wanting to make their own decks or collect the set, premade Commander decks for Magic's most popular play format, and box sets which offer an array of boosters or beginner-friendly content.</w:t>
      </w:r>
    </w:p>
    <w:p>
      <w:r>
        <w:t>Boosters</w:t>
      </w:r>
    </w:p>
    <w:p>
      <w:r>
        <w:t>Play Boosters | View at Amazon</w:t>
      </w:r>
    </w:p>
    <w:p>
      <w:r>
        <w:t>The backbone of any good MTG set are its boosters, and that's the case here. You can pick up the standard Play Booster packs individually or in a massive display box. If you do the latter you'll get 30 packs in total, each one containing 14 cards overall.</w:t>
      </w:r>
    </w:p>
    <w:p>
      <w:r>
        <w:t>-$0.65 at Amazon Collector Boosters | View at Amazon</w:t>
      </w:r>
    </w:p>
    <w:p>
      <w:r>
        <w:t>Want the rarest cards or alt-art treatments? You're better off chasing these Collector Boosters, which can be bought solo or as a box set with 12 packs overall. Each pack contains 15 cards and 1 Art Card or Traditional Foil double-sided token.</w:t>
      </w:r>
    </w:p>
    <w:p>
      <w:r>
        <w:t>Jumpstart Boosters | View at Amazon</w:t>
      </w:r>
    </w:p>
    <w:p>
      <w:r>
        <w:t>Wanna get straight into the action? All you need to do is grab two Jumpstart packs, shuffle them together, and start playing. It's pitched as a good way to get going with the game and set in general, providing an easier jumping-on point than normal boosters.</w:t>
      </w:r>
    </w:p>
    <w:p>
      <w:r>
        <w:t>Commander decks</w:t>
      </w:r>
    </w:p>
    <w:p>
      <w:r>
        <w:t>Avengers Assemble | View at Amazon</w:t>
      </w:r>
    </w:p>
    <w:p>
      <w:r>
        <w:t>If you'd like to run a pre-made deck with the most iconic Avengers, 'Avengers Assemble' is the perfect choice; as the name would suggest, it assembles the core heroes in one place. This red, white, and blue combo is about boosting the power of your heroes until they're an unstoppable force.</w:t>
      </w:r>
    </w:p>
    <w:p>
      <w:r>
        <w:t>Fantastic Four | View at Amazon</w:t>
      </w:r>
    </w:p>
    <w:p>
      <w:r>
        <w:t>Are you a fan of Marvel's first family? This red, green, white, and blue deck is headlined by those heroes, and each one can serve as your face Commander. It emphasizes non-creature spells and protection fields that allow you to build a force ready to clobber foes.</w:t>
      </w:r>
    </w:p>
    <w:p>
      <w:r>
        <w:t>Wakanda Forever | View at Amazon</w:t>
      </w:r>
    </w:p>
    <w:p>
      <w:r>
        <w:t>If you've fallen in love with the mythology of Black Panther or Wakanda at large, this deck has been tailor-made for you. As a white and green deck, it focuses on boosting your lineup with artefacts... but it also nods to T'Challa's role as king with "advantages every turn while you claim the crown."</w:t>
      </w:r>
    </w:p>
    <w:p>
      <w:r>
        <w:t>Doom Prevails | View at Amazon</w:t>
      </w:r>
    </w:p>
    <w:p>
      <w:r>
        <w:t>While Doctor Doom does take a prominent role in this deck as one of its face Commanders, it's actually full to the brim with baddies. A blue, black, and red deck, it makes good use of the 'Connive' mechanic to get you ahead... which is only right for a bunch of villains.</w:t>
      </w:r>
    </w:p>
    <w:p>
      <w:r>
        <w:t>Box sets</w:t>
      </w:r>
    </w:p>
    <w:p>
      <w:r>
        <w:t>Beginner Box | View at Amazon</w:t>
      </w:r>
    </w:p>
    <w:p>
      <w:r>
        <w:t>New to Magic? Start here. It kicks off your journey with premade mini-decks and easy-access guides that'll show you the ropes, before letting you graduate to full MTG by combining some of those decks together.</w:t>
      </w:r>
    </w:p>
    <w:p>
      <w:r>
        <w:t>Bundle | View at Amazon</w:t>
      </w:r>
    </w:p>
    <w:p>
      <w:r>
        <w:t>This classic box set is the best way to kick off an MTG Marvel Super Heroes collection, because it contains nine Play Boosters and 30 Land cards that should allow you to make your own decks.</w:t>
      </w:r>
    </w:p>
    <w:p>
      <w:r>
        <w:t>$89.99 at Amazon Gift Bundle | View at Amazon</w:t>
      </w:r>
    </w:p>
    <w:p>
      <w:r>
        <w:t>This box set is very similar to the bundle above (it has the same nine Play Boosters and 30 Land cards), but it also comes with a special display box and a Collector Booster too.</w:t>
      </w:r>
    </w:p>
    <w:p>
      <w:r>
        <w:t>Draft Night | View at Amazon</w:t>
      </w:r>
    </w:p>
    <w:p>
      <w:r>
        <w:t>The new Draft Night box set returns for another round in MTG Marvel Super Heroes, containing everything you need to Draft with four players.</w:t>
      </w:r>
    </w:p>
    <w:p>
      <w:r>
        <w:t>$41.99 at Amazon Scene Box - Heroes United | View at Amazon</w:t>
      </w:r>
    </w:p>
    <w:p>
      <w:r>
        <w:t>Do you enjoy collecting cards or having them on display? This is for you, as its cards combine into one grand scene showing off key Avengers rolling into battle.</w:t>
      </w:r>
    </w:p>
    <w:p>
      <w:r>
        <w:t>Scene Box - Villains Unleashed | View at Amazon</w:t>
      </w:r>
    </w:p>
    <w:p>
      <w:r>
        <w:t>The villainous equivalent to the Heroes Scene Box is also available, combining some of Marvel's most notorious rogues with cards that form one grand scene.</w:t>
      </w:r>
    </w:p>
    <w:p>
      <w:r>
        <w:t>MTG Marvel Super Heroes Alt-Arts</w:t>
      </w:r>
    </w:p>
    <w:p>
      <w:r>
        <w:t>(Image credit: Wizards of the Coast)</w:t>
      </w:r>
    </w:p>
    <w:p>
      <w:r>
        <w:t>Alt-arts range from comic covers to logo cards</w:t>
      </w:r>
    </w:p>
    <w:p>
      <w:r>
        <w:t>The borderless variant Mind Stone is this set's chase card</w:t>
      </w:r>
    </w:p>
    <w:p>
      <w:r>
        <w:t>As always, this MTG set has alternate artwork and card designs for collectors to chase. Many of these draw direct from the comics with panels ripped straight from the books, while others reimagine the Marvel universe through Magic's lens. Here are the primary things to keep an eye out for.</w:t>
      </w:r>
    </w:p>
    <w:p>
      <w:r>
        <w:t>The Mind Stone: This is most definitely the chase card for MTG Marvel Super Heroes, and as is only right for an Infinity Stone, many will be tracking it down. There are three versions in total; you can grab the standard one, a borderless 'Gauntlet' one which shows Thanos having collected the stone, and the ultra-rare textless variant shown here.</w:t>
      </w:r>
    </w:p>
    <w:p>
      <w:r>
        <w:t>Classic Covers: As you'd expect from a Marvel set, many of the alt-arts are based on the comics... and these borderless ones use iconic covers.</w:t>
      </w:r>
    </w:p>
    <w:p>
      <w:r>
        <w:t>Borderless Source Material: As well as classic covers, MTG Marvel Super Heroes uses source material from within the comics to illustrate thematically-appropriate cards.</w:t>
      </w:r>
    </w:p>
    <w:p>
      <w:r>
        <w:t>Borderless Logo: Every major hero with their own comic has a distinct logo, and these are used in striking borderless cards across the set.</w:t>
      </w:r>
    </w:p>
    <w:p>
      <w:r>
        <w:t>MTG Marvel Super Heroes deals</w:t>
      </w:r>
    </w:p>
    <w:p>
      <w:r>
        <w:t>Want the best prices on MTG Marvel Super Heroes? Not to worry - I've set our price-comparison software on the job. It'll list the lowest available prices on each item here, and is kept updated 24/7.</w:t>
      </w:r>
    </w:p>
    <w:p>
      <w:r>
        <w:t>Today's best MTG Marvel Super Heroes Jumpstart Booster Box deals $114.99 View $115.99 View</w:t>
      </w:r>
    </w:p>
    <w:p>
      <w:r>
        <w:t>Today's best MTG Marvel Super Heroes Commander Deck - Avengers Assemble deals $77.38 View</w:t>
      </w:r>
    </w:p>
    <w:p>
      <w:r>
        <w:t>Today's best MTG Marvel Super Heroes Commander Deck - The Fantastic Four deals $72.59 View</w:t>
      </w:r>
    </w:p>
    <w:p>
      <w:r>
        <w:t>Today's best MTG Marvel Super Heroes Commander Deck - Wakanda Forever deals $77.99 View</w:t>
      </w:r>
    </w:p>
    <w:p>
      <w:r>
        <w:t>Today's best MTG Marvel Super Heroes Beginner Box deals $33.22 View $34.99 Preorder</w:t>
      </w:r>
    </w:p>
    <w:p>
      <w:r>
        <w:t>For more tabletop recommendations, don't miss the best board games or the best tabletop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