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Video Games Turning 20 In 2026</w:t>
      </w:r>
    </w:p>
    <w:p>
      <w:r>
        <w:t>منبع: https://www.cbr.com/video-games-turning-20-in-2026/</w:t>
      </w:r>
    </w:p>
    <w:p>
      <w:r>
        <w:t>نویسنده: Scott Baird, Annie Banks, Jamie Parker</w:t>
      </w:r>
    </w:p>
    <w:p>
      <w:r>
        <w:t>تاریخ انتشار: 2026-05-25 17:15</w:t>
      </w:r>
    </w:p>
    <w:p>
      <w:r>
        <w:t>──────────────────────────────────────────────────</w:t>
      </w:r>
    </w:p>
    <w:p>
      <w:r>
        <w:t>2006 was a transitional period for video games. This was the year when the PlayStation 3 and Nintendo Wii first launched, while the Xbox 360, which had come out the previous year, was gaining serious momentum due to Sony pricing itself out of the market with the ridiculous cost of its new system.</w:t>
      </w:r>
    </w:p>
    <w:p>
      <w:r>
        <w:t>2026 marks the 20th anniversary of the debuts of the Wii and PlayStation 3, as well as other incredible and infamous titles that launched that year. Usually, a console's launch year is lucky if it has even a single big title, but 2006 pulled out the big guns, thanks to Nintendo changing the way people played games.</w:t>
      </w:r>
    </w:p>
    <w:p>
      <w:r>
        <w:t>Oblivion Put The Elder Scrolls Series On The Map In 2006</w:t>
      </w:r>
    </w:p>
    <w:p>
      <w:r>
        <w:t>A closeup of the character Tandilwe in Elder Scrolls: Oblivion Remastered Image via Bethesda</w:t>
      </w:r>
    </w:p>
    <w:p>
      <w:r>
        <w:t>The Elder Scrolls series was well-known in PC gaming circles before Oblivion, with games like Daggerfall having gargantuan maps, and Morrowind creating a living, breathing world. The only problem with the older Elder Scrolls games is that they're not much fun to play, with clunky combat systems and confusing quest lines that practically require a guide.</w:t>
      </w:r>
    </w:p>
    <w:p>
      <w:r>
        <w:t>2006 saw The Elder Scrolls 4: Oblivion, which not only had the massive world of its predecessors, but filled it with an awesome combat system, a rewarding progression mechanic, a crafting system that pushed players to explore the world, and enough awesome side quests to ensure that the player never finishes the game. Sorry, Emperor Patrick Stewart — your quest sounds important and all, but there are too many guilds that need new leaders.</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Final Fantasy 12 Marked A New Era For The Franchise</w:t>
      </w:r>
    </w:p>
    <w:p>
      <w:r>
        <w:t>Penelo with a smug look on her face in Final Fantasy XII Image via Square Enix</w:t>
      </w:r>
    </w:p>
    <w:p>
      <w:r>
        <w:t>Final Fantasy 10 was the last mainline turn-based entry in the franchise for a while, as Final Fantasy 11 was an MMO with real-time combat. Not everyone had the hardware or broadband connection speed to visit Vana'diel, so they had to wait a game to experience an action Final Fantasy title, with Final Fantasy 12 returning to the land of Ivalice from Final Fantasy Tactics.</w:t>
      </w:r>
    </w:p>
    <w:p>
      <w:r>
        <w:t>Final Fantasy 12 had combat closer to the old Baldur's Gate games, where fights were done in real-time, but the player could pause to issue commands. The idea was to use the Gambit system, where AI commands/requirements could be assigned to characters, essentially allowing the game to play itself. Those who want to experience this amazing entry in the franchise should skip the PS2 original and play the HD remaster, as it adds a ton of content from the second Japanese version of the game (including a character class system), with big improvements to the visuals.</w:t>
      </w:r>
    </w:p>
    <w:p>
      <w:r>
        <w:t>Okami Proved Capcom Could Leave Its Comfort Zone</w:t>
      </w:r>
    </w:p>
    <w:p>
      <w:r>
        <w:t>Okami is one of Capcom's most beloved artistic wonders. Image via Capcom</w:t>
      </w:r>
    </w:p>
    <w:p>
      <w:r>
        <w:t>Most video games star a human being, someone whom the audience can connect with. Capcom proved that being a bipedal creature isn't all it's cracked up to be, as the incredible Okami stars Amaterasu, a wolf who quickly became one of the company's most beloved protagonists.</w:t>
      </w:r>
    </w:p>
    <w:p>
      <w:r>
        <w:t>Okami is a Legend of Zelda-style adventure game set in Japanese mythology, with a world rendered in a gorgeous, ink-based painting style, where Amaterasu encounters gods and monsters on her quest. Fans have been waiting a long time to play as Amaterasu again, and they'll get their chance, as Capcom announced an Okami sequel, but it still lacks a release date, meaning the wait will have to go on a little longer.</w:t>
      </w:r>
    </w:p>
    <w:p>
      <w:r>
        <w:t>New Super Mario Bros. Marked A Return To 2D</w:t>
      </w:r>
    </w:p>
    <w:p>
      <w:r>
        <w:t>Since Super Mario 64, Nintendo had been putting its most famous character in 3D games, exploring the new medium with some incredible titles, especially Super Mario Galaxy and its sequel. Super Mario Sunshine was also there. The fans still loved the older titles, and the new Nintendo DS system was the perfect place to bring the franchise back to its roots, especially as the hardware would struggle to handle a brand-new 3D title.</w:t>
      </w:r>
    </w:p>
    <w:p>
      <w:r>
        <w:t>New Super Mario Bros. for the DS was a hugely popular title, becoming the system's best-selling game, even beating out Nintendogs, Mario Kart DS, and even the Pokémon ​​​​​​titles. The only problem is that New Super Mario Bros. DS is incredibly short, clocking in at under ten hours, likely under five for series veterans. Fortunately, the latter 2D entries addressed this issue and were filled with plenty of content.</w:t>
      </w:r>
    </w:p>
    <w:p>
      <w:r>
        <w:t>Sonic 2006 Was A Low Point For The Franchise</w:t>
      </w:r>
    </w:p>
    <w:p>
      <w:r>
        <w:t>Image via Sega</w:t>
      </w:r>
    </w:p>
    <w:p>
      <w:r>
        <w:t>Not every game on this list is a celebration of a classic. Sometimes, games are memorable for all the wrong reasons, and in the case of Sonic the Hedgehog (often called Sonic '06 by fans), it's certainly hard to forget. There's no shortage of terrible Sonic the Hedgehog games, but Sonic '06 might be the worst of the bunch.</w:t>
      </w:r>
    </w:p>
    <w:p>
      <w:r>
        <w:t>Where to start with the problems of Sonic '06? The terrible controls and camera are a good place to kick off, as the game is borderline unplayable, especially when bugs are factored in. For many fans, it was the fact that Sonic had a human love interest, who kissed him in a cutscene, that marked the end of their love for the franchise, at least until the movies brought them back.</w:t>
      </w:r>
    </w:p>
    <w:p>
      <w:r>
        <w:t>Pokémon Diamond &amp; Pearl Brought The Series Online</w:t>
      </w:r>
    </w:p>
    <w:p>
      <w:r>
        <w:t>The Creation Trio -- Palkia, Giratina, and Dialga -- are in Pokémon Platinum key art. Image via Game Freak</w:t>
      </w:r>
    </w:p>
    <w:p>
      <w:r>
        <w:t>Ever since the days of Pokémon Red &amp; Blue, fans have dreamed of being able to play the games online, trading and battling opponents on the other side of the world. While the options were still limited, and the Nintendo DS was a nightmare to connect to most modern routers, it did at least allow people to play Pokémon online.</w:t>
      </w:r>
    </w:p>
    <w:p>
      <w:r>
        <w:t>Pokemon TCG Marketplace Infernape LVX Diamond and Pearl Weakness W+30 HP 120 Stage Level-Up Attack 1 [RR] Flare Up (150) - Search your discard pile for 8 Fire Energy cards, show them to your opponent, and shuffle them into your deck. (This attack does nothing if you don't have 8 R Energy cards in your discard pile.) [RR] Flare Up (150) - Search your discard pile for 8 Fire Energy cards, show them to your opponent, and shuffle them into your deck. (This attack does nothing if you don't have 8 R Energy cards in your discard pile.) $30.00 90 Days Low $39.95 Daily Low $113.47 Market Price</w:t>
      </w:r>
    </w:p>
    <w:p>
      <w:r>
        <w:t>The Sinnoh region wasn't defined by its online capabilities, as it was a genuinely fantastic setting, with some awesome new Pokémon designs. Perhaps the best aspect of Sinnoh was its difficulty, as Pokémon fans who cried about the games being too easy would soon be eating their words, especially when they reached the nightmarish Elite Four and the unstoppable might of Cynthia.</w:t>
      </w:r>
    </w:p>
    <w:p>
      <w:r>
        <w:t>Elite Beat Agents Is An Unsung Nintendo Classic</w:t>
      </w:r>
    </w:p>
    <w:p>
      <w:r>
        <w:t>Image Via Nintendo</w:t>
      </w:r>
    </w:p>
    <w:p>
      <w:r>
        <w:t>When the Nintendo DS launched, many gamers claimed its touchscreen was little more than a gimmick and that it would be quickly ignored. There was one genre that made amazing use of the touchscreen, and that was rhythm games, with Elite Beat Agents standing out from the crowd.</w:t>
      </w:r>
    </w:p>
    <w:p>
      <w:r>
        <w:t>Elite Beat Agents stars a trio of secret agents who help people in need, with the player tapping the screen to popular songs like "Believe" by Cher, "Sk8r Boi" by Avril Lavigne, and "Let's Dance" by David Bowie. The game was also challenging, and could easily lead to players damaging the screen if they weren't careful, especially during the final stage, as "Jumpin' Jack Flash" quickly became infamous as one of the DS's most ruthless stages.</w:t>
      </w:r>
    </w:p>
    <w:p>
      <w:r>
        <w:t>Gears Of War Showed What The Xbox 360 Could Do</w:t>
      </w:r>
    </w:p>
    <w:p>
      <w:r>
        <w:t>The main cast in Gears of War: Reloaded standing together. Image via Xbox Game Studios</w:t>
      </w:r>
    </w:p>
    <w:p>
      <w:r>
        <w:t>Microsoft might have had the cheaper system in 2006, at least compared to the PlayStation 3, but it lacked the killer first-party exclusives of its rivals, with only Halo carrying the Xbox line. Thankfully, Microsoft was able to add a new action series to its roster in 2006, with the original Gears of War being the best-looking console title of the year and showcasing what the Xbox 360 was capable of.</w:t>
      </w:r>
    </w:p>
    <w:p>
      <w:r>
        <w:t>Gears of War is set in a universe where humanity is at war with an invading army of insect-like aliens. It's up to the Gears, the super-soldiers of humanity, to fight off the enemy in exciting battles throughout the ruins of civilization. Gears of War blew people away at launch, turning it into one of Microsoft's premier franchises.</w:t>
      </w:r>
    </w:p>
    <w:p>
      <w:r>
        <w:t>Wii Sports Was The Beginning Of Nintendo's Revival</w:t>
      </w:r>
    </w:p>
    <w:p>
      <w:r>
        <w:t>A Mii attempts to sink their golf ball into the hole in Wii Sports. Image via Nintendo</w:t>
      </w:r>
    </w:p>
    <w:p>
      <w:r>
        <w:t>It's no secret that Nintendo had it rough for a while after the SNES, with both the N64 and GameCube being thrashed in sales by the first two PlayStation systems. This wasn't for a lack of incredible games, as Nintendo was cranking out classics during this era. It's just that Sony knew how to reach the mainstream.</w:t>
      </w:r>
    </w:p>
    <w:p>
      <w:r>
        <w:t>Wii Sports was the system seller for the Nintendo Wii, as its motion controls gripped people worldwide, allowing them to bring their video games into 3D space. The minigames in Wii Sports are still enjoyed by people worldwide today, as their gameplay loop replicates real-world activities in the living room. This level of mass appeal made Wii Sports Nintendo's best-selling game of all time, with even the mighty Mario Kart 8 Deluxe left in the dust.</w:t>
      </w:r>
    </w:p>
    <w:p>
      <w:r>
        <w:t>The Legend Of Zelda: Twilight Princess Returned To Darker Stories</w:t>
      </w:r>
    </w:p>
    <w:p>
      <w:r>
        <w:t>Image via Nintendo</w:t>
      </w:r>
    </w:p>
    <w:p>
      <w:r>
        <w:t>Nowadays, The Legend of Zelda: The Wind Waker is seen as a classic, but it was brutally criticized at launch for its cartoonish aesthetic and cel-shaded graphics. Legend of Zelda fans longed for the darker tone of Majora's Mask and Ocarina of Time, but they'd have to wait until 2006 to get their fix.</w:t>
      </w:r>
    </w:p>
    <w:p>
      <w:r>
        <w:t>The Legend of Zelda: Twilight Princess shows a version of Hyrule set after Majora's Mask, where a shadowy realm threatens to consume the world. Twilight Princess forces Link to travel between worlds, taking on a wolf form in the shadow realm. While Twilight Princess was technically a Wii launch title, it's mostly considered to be the GameCube's swansong, closing out one of Nintendo's most underrated consoles with an amazing Legend of Zelda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