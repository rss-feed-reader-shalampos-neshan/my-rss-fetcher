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5 Near-Perfect HBO Shows Nobody Remembers</w:t>
      </w:r>
    </w:p>
    <w:p>
      <w:r>
        <w:t>منبع: https://www.cbr.com/near-perfect-forgotten-hbo-shows-list/</w:t>
      </w:r>
    </w:p>
    <w:p>
      <w:r>
        <w:t>نویسنده: Jennifer Melzer</w:t>
      </w:r>
    </w:p>
    <w:p>
      <w:r>
        <w:t>تاریخ انتشار: 2026-08-13 03:30</w:t>
      </w:r>
    </w:p>
    <w:p>
      <w:r>
        <w:t>──────────────────────────────────────────────────</w:t>
      </w:r>
    </w:p>
    <w:p>
      <w:r>
        <w:t>When HBO launched its initiative to expand into original programming in the 1970s, no one could have expected the number of unforgettable series the network would spearhead. With powerhouse titles like Game of Thrones, The Sopranos, Six Feet Under, and Sex in the City barely beginning to scratch the surface, HBO remains the undisputed home to some of the most unforgettable prestige TV for more than five decades.</w:t>
      </w:r>
    </w:p>
    <w:p>
      <w:r>
        <w:t>Some of HBO's original series shine so bright, they shield viewers from other outstanding series that deserve equal billing at the top. These underrated offerings come almost as close to perfection as the shows everyone is already talking about, with most of them having won several awards. They just need an extra boost to get the viewership they deserve.</w:t>
      </w:r>
    </w:p>
    <w:p>
      <w:r>
        <w:t>HBO's John Adams Was So Much More Than a Historical Biography</w:t>
      </w:r>
    </w:p>
    <w:p>
      <w:r>
        <w:t>Paul Giamatti as John Adams in the HBO miniseries of the same name Image via HBO/Courtesy Everett Collection</w:t>
      </w:r>
    </w:p>
    <w:p>
      <w:r>
        <w:t>Stepping into the role of America's Founding Father, John Adams, Paul Giamatti brought realism through his insightful portrayal of the country's first Vice President and second U.S. President. Starting with the Boston Massacre and the war for America's independence, HBO's seven-part John Adams miniseries is a near-flawless retelling of a country's founding.</w:t>
      </w:r>
    </w:p>
    <w:p>
      <w:r>
        <w:t>Exploring the complicated construction of a new government through the eyes of one of its visionaries, the miniseries saw mixed reviews and currently holds an 83% RT score. It's all too easy to forget that the larger-than-life people who helped found a nation were people. HBO's John Adams brings the man down from his pedestal.</w:t>
      </w:r>
    </w:p>
    <w:p>
      <w:r>
        <w:t>Celebrating his family life, work as a lawyer, and Adams' often complicated friendship and rivalry with fellow Founding Father Thomas Jefferson, John Adams humanizes a man who became a legend. HBO's perfect but buried miniseries becomes much more than a simple biography celebrating Adams' achievements. It's the story of a life worth remembering.</w:t>
      </w:r>
    </w:p>
    <w:p>
      <w:r>
        <w:t>Gentleman Jack Brings Two Enterprising Women Into the Spotlight</w:t>
      </w:r>
    </w:p>
    <w:p>
      <w:r>
        <w:t>Image via HBO</w:t>
      </w:r>
    </w:p>
    <w:p>
      <w:r>
        <w:t>Gentleman Jack is a two-season dramatization of the life of Anne Lister, often referred to as the "first modern lesbian." Based on the intricately detailed diaries Lister kept during her lifetime, series creator Sally Wainwright brought to life a realistic portrayal of Anne Lister's dedication to flouting societal norms to be exactly the woman she wanted to be.</w:t>
      </w:r>
    </w:p>
    <w:p>
      <w:r>
        <w:t>Lister's diaries documented her enterprises as a landowner, alongside the opposition she regularly faced from the men in the world around her. They also closely detail her many romantic affairs with other women, which were, at the time, considered unacceptable. A woman ahead of her time, Suranne Jones' portrayal of this iconic 19th-century women's rights revolutionary is brilliantly executed.</w:t>
      </w:r>
    </w:p>
    <w:p>
      <w:r>
        <w:t>Jones' performance brings a sense of playful arrogance and wit to Lister's character that's hard not to adore. Despite its cancellation after only two seasons, Gentleman Jack still boasts a 92% RT score, confirming just how close to perfect it actually came.</w:t>
      </w:r>
    </w:p>
    <w:p>
      <w:r>
        <w:t>Sharp Objects Is a Cerebral Masterpiece</w:t>
      </w:r>
    </w:p>
    <w:p>
      <w:r>
        <w:t>Yet another brilliant drama with 92% RT, HBO's adaptation of Gillian Flynn's Sharp Objects isn't entirely forgotten by audiences, but it doesn't get the accolades it deserves. Starring Amy Adams in her first major small-screen role, reporter Camille Preaker is a deeply troubled woman.</w:t>
      </w:r>
    </w:p>
    <w:p>
      <w:r>
        <w:t>Returning to her hometown to investigate the mysterious disappearance of two teenage girls, one of whom was found dead, the strange case, coupled with the trauma of her own repressed childhood memories, sends Preaker into a downward spiral. Sharp Objects brilliantly clings to its mysteries, all while setting the tension at a thrilling level that keeps viewers deeply invested. Adams' portrayal of Camille Preaker is haunting, and her mental spiral is hard to watch at times.</w:t>
      </w:r>
    </w:p>
    <w:p>
      <w:r>
        <w:t>Just when the viewer starts to think she's too far gone to ever come back, everything begins clicking into place. Sharp Objects is the kind of one-and-done series everyone needs to watch at least once. It is a mind-bending masterpiece that refuses to back down from its own darkness, even when it feels like it's too much to bear.</w:t>
      </w:r>
    </w:p>
    <w:p>
      <w:r>
        <w:t>Nearly 30 Years Ago, Oz Took Dark Storytelling to a Whole New Level</w:t>
      </w:r>
    </w:p>
    <w:p>
      <w:r>
        <w:t>Image via HBO / Courtesy Everett Collection</w:t>
      </w:r>
    </w:p>
    <w:p>
      <w:r>
        <w:t>The misremembered utopia of 1980s television didn't openly touch the darkness. It was often implied in the '80s, but by the late '90s, that sense of imposed morality was stripped away to present the true corruption at the heart of humanity. HBO's Oz was one of prestige TV's pioneers, paving the way into darkness for future series like The Sopranos, The Wire and Boardwalk Empire.</w:t>
      </w:r>
    </w:p>
    <w:p>
      <w:r>
        <w:t>Spanning six seasons between 1997 and 2003, Oz stunned viewers as it went places no other TV show had dared to go before. Psychologically thrilling from start to finish, the experimental prison that sets the foundation for the series is packed with complex characters fans can't help but come to care about.</w:t>
      </w:r>
    </w:p>
    <w:p>
      <w:r>
        <w:t>Regardless of their crimes, Oz is a brutal reminder that prisoners are still people. With a near-perfect 93% RT score, there's no denying that even 29 years after it aired, Oz is still one of the most compelling prison drama series on TV.</w:t>
      </w:r>
    </w:p>
    <w:p>
      <w:r>
        <w:t>Barry's Biggest Pitfalls Are Timing &amp; False Comparison</w:t>
      </w:r>
    </w:p>
    <w:p>
      <w:r>
        <w:t>Image via HBO</w:t>
      </w:r>
    </w:p>
    <w:p>
      <w:r>
        <w:t>The fact that Bill Hader's Barry has 98% on RT, the black-humor tragicomedy remains one of the most underrated HBO series of all-time. There's no denying its similarities to Showtime's Dexter, including the single-word, first-name title. The series follows retired war veteran turned hitman Barry Berkman.</w:t>
      </w:r>
    </w:p>
    <w:p>
      <w:r>
        <w:t>The fact that both Dexter and Barry commit murders in tongue-in-cheek fashion is their most obvious parallel. Barry wanting to become an actor and put his murderous history behind him all but makes him Dexter Morgan's polar opposite. With Barry launching on HBO five years after Dexter's season finale, it's easy to call Hader's series a copycat. In concept, the two series do share similarities, but many fans agree that Barry actually works better as a follow-up to Dexter than its first follow-up series, Dexter: New Blood.</w:t>
      </w:r>
    </w:p>
    <w:p>
      <w:r>
        <w:t>What Barry needs is for dark comedy fans to strip away all Dexter pretenses and watch Barry for what it is. Barry is its own black comedy about an anxious and depressed hitman who can't escape his criminal past, no matter what he does, and it's hilariously dark.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