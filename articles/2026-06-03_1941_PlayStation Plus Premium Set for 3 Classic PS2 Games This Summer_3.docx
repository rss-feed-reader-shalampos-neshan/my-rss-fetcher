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PlayStation Plus Premium Set for 3 Classic PS2 Games This Summer</w:t>
      </w:r>
    </w:p>
    <w:p>
      <w:r>
        <w:t>منبع: https://www.ign.com/articles/sony-confirms-ps2-games-coming-to-the-playstation-plus-classics-catalog-over-the-next-few-months</w:t>
      </w:r>
    </w:p>
    <w:p>
      <w:r>
        <w:t>نویسنده: Wesley Yin-Poole</w:t>
      </w:r>
    </w:p>
    <w:p>
      <w:r>
        <w:t>تاریخ انتشار: 2026-06-03 12:17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During the State of Play showcase, Sony revealed three classic PS2 games coming to PlayStation Plus Premium over the next three months, as well as a day one Game Catalog title for PlayStation 5.</w:t>
      </w:r>
    </w:p>
    <w:p>
      <w:r>
        <w:t>Gitaroo Man hits the Premium tier on June 16, Psi-Ops: The Mindgate Conspiracy on July 28, and Onimusha: Dawn of Dreams on August 25. Meanwhile, Sony has picked up Jagex’s Runescape: Dragonwilds as a day one Game Catalog release (Premium and Extra) in the fall, marking the RuneScape IP’s debut on console.</w:t>
      </w:r>
    </w:p>
    <w:p>
      <w:r>
        <w:t>PlayStation Plus Premium PS2 Classics for summer 2026:</w:t>
      </w:r>
    </w:p>
    <w:p>
      <w:r>
        <w:t>The 100 Best PlayStation Games of All Time View 100 Images</w:t>
      </w:r>
    </w:p>
    <w:p>
      <w:r>
        <w:t>Gitaroo Man is a beloved cult-classic rhythm video game originally released for the PS2 in 2001 by Koei and iNiS. You play as U-1, a clumsy, shy boy who transforms into the legendary rock-god Gitaroo Man, using his magical "Gitaroo" instrument to battle bizarre cosmic enemies and save the universe.</w:t>
      </w:r>
    </w:p>
    <w:p>
      <w:r>
        <w:t>Psi-Ops: The Mindgate Conspiracy is a 2004 action-adventure, third-person shooter developed by Midway Games. Players control Nick Scryer, an elite, brainwashed psychic soldier tasked with infiltrating a terrorist cult known as The Movement.</w:t>
      </w:r>
    </w:p>
    <w:p>
      <w:r>
        <w:t>And Onimusha: Dawn of Dreams is a 2006 action game developed and published by Capcom that serves as the fourth main canonical installment in the classic Onimusha demon-slaying series. The addition of Dawn of Dreams is well-timed, given it comes a month before the release of the next big game in the franchise, Onimusha: Way of the Sword.</w:t>
      </w:r>
    </w:p>
    <w:p>
      <w:r>
        <w:t>It’s worth noting that Sony recently hiked the price of the PS Plus subscription service . Here are the new prices for new customers:</w:t>
      </w:r>
    </w:p>
    <w:p>
      <w:r>
        <w:t>PlayStation Plus May 2026 price rises:</w:t>
      </w:r>
    </w:p>
    <w:p>
      <w:r>
        <w:t>1-Month:</w:t>
      </w:r>
    </w:p>
    <w:p>
      <w:r>
        <w:t>Premium $19.99 (up from $17.99)</w:t>
      </w:r>
    </w:p>
    <w:p>
      <w:r>
        <w:t>Extra $16.99 (up from $14.99)</w:t>
      </w:r>
    </w:p>
    <w:p>
      <w:r>
        <w:t>Essential $10.99 (up from $9.99)</w:t>
      </w:r>
    </w:p>
    <w:p>
      <w:r>
        <w:t>3-Months:</w:t>
      </w:r>
    </w:p>
    <w:p>
      <w:r>
        <w:t>Premium $54.99 (up from $49.99)</w:t>
      </w:r>
    </w:p>
    <w:p>
      <w:r>
        <w:t>Extra $43.99 (up from $39.99)</w:t>
      </w:r>
    </w:p>
    <w:p>
      <w:r>
        <w:t>Essential $27.99 (up from $24.99)</w:t>
      </w:r>
    </w:p>
    <w:p>
      <w:r>
        <w:t>As Sony had announced, these price changes do not apply to current subscribers (except in Turkey and India) unless the existing subscription changes or lapses. The 12-month subscription option remains unchanged.</w:t>
      </w:r>
    </w:p>
    <w:p>
      <w:r>
        <w:t>We’re expecting the full Game Catalog lineup for PS Plus in June 2026 any day now. In the meantime, here's everything announced at State of Play June 2026 if you need a catch up on what PlayStation has in store.</w:t>
      </w:r>
    </w:p>
    <w:p>
      <w:r>
        <w:t>Wesley is Director, News at IGN. Find him on Twitter at @wyp100. You can reach Wesley at wesley_yinpoole@ign.com or confidentially at wyp100@proton.me.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