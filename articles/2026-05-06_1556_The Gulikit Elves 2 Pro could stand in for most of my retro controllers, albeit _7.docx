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Gulikit Elves 2 Pro could stand in for most of my retro controllers, albeit with a little help from Bluetooth wireless receivers</w:t>
      </w:r>
    </w:p>
    <w:p>
      <w:r>
        <w:t>منبع: https://www.gamesradar.com/hardware/retro/gulikit-elves-2-pro-review/</w:t>
      </w:r>
    </w:p>
    <w:p>
      <w:r>
        <w:t>نویسنده: Phil Hayton, Hardware Editor, Social Links Navigation</w:t>
      </w:r>
    </w:p>
    <w:p>
      <w:r>
        <w:t>تاریخ انتشار: 2026-05-06 15:34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Controllers</w:t>
      </w:r>
    </w:p>
    <w:p>
      <w:r>
        <w:t>I've tested them for you, and these are the 7 best TMR controllers on the shelves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