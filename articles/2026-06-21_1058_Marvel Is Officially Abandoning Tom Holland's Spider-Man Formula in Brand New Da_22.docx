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Is Officially Abandoning Tom Holland's Spider-Man Formula in Brand New Day</w:t>
      </w:r>
    </w:p>
    <w:p>
      <w:r>
        <w:t>منبع: https://www.cbr.com/spider-man-brand-new-day-ends-high-school-era/</w:t>
      </w:r>
    </w:p>
    <w:p>
      <w:r>
        <w:t>نویسنده: Jordan Iacobucci</w:t>
      </w:r>
    </w:p>
    <w:p>
      <w:r>
        <w:t>تاریخ انتشار: 2026-06-21 10:00</w:t>
      </w:r>
    </w:p>
    <w:p>
      <w:r>
        <w:t>──────────────────────────────────────────────────</w:t>
      </w:r>
    </w:p>
    <w:p>
      <w:r>
        <w:t>It's a brand new day for Spider-Man in the MCU--in more ways than one! Five years after the last entry in the Homecoming trilogy, Spider-Man: Brand New Day reinvents Tom Holland's web-slinging neighborhood superhero for his most exciting adventure yet, as he takes on numerous new threats, including the Scorpion and Tombstone. The film hits theaters on July 31, marking a new trilogy for Spider-Man in the MCU.</w:t>
      </w:r>
    </w:p>
    <w:p>
      <w:r>
        <w:t>Brand New Day is the start of a new era for Spider-Man. Not only does the film take the hero back to his street-level crime-fighting roots, but it also features a horrifying physical transformation that turns Peter Parker into even more of a human/spider hybrid. However, the biggest and most exciting change of the new sequel isn't getting nearly as much attention from fans.</w:t>
      </w:r>
    </w:p>
    <w:p>
      <w:r>
        <w:t>The MCU Is Finally Bringing Peter Parker to His College Years</w:t>
      </w:r>
    </w:p>
    <w:p>
      <w:r>
        <w:t>Tom Holland as Peter Parker wet in Spider-Man Brand New Day Image via Sony Pictures</w:t>
      </w:r>
    </w:p>
    <w:p>
      <w:r>
        <w:t>Spider-Man: Brand New Day officially graduates to a new era of Peter Parker stories. It will be the first of Tom Holland's MCU films to leave behind the coming-of-age high school setting of the Homecoming trilogy and move on to Peter's college career. This marks an important turning point for the character, a true "Brand New Day" as he moves into his next era.</w:t>
      </w:r>
    </w:p>
    <w:p>
      <w:r>
        <w:t>Up until now, the MCU's Spider-Man has borrowed heavily from the coming-of-age genre. Jon Watts, who helmed the previous three Spider-Man movies, is a student of John Hughes, director of such high school classics as The Breakfast Club and Ferris Bueller's Day Off. This gave the Homecoming trilogy a distinct tone and flavor that set it apart from Tobey Maguire and Andrew Garfield's franchises.</w:t>
      </w:r>
    </w:p>
    <w:p>
      <w:r>
        <w:t>Ironically, the latest trailer for the highly anticipated film flat-out reminds audiences out loud about this massive change to Peter Parker's education. While stretching before a fight with a few armed thugs, Spider-Man humorously groans and remarks, "I'm not in high school anymore" (as an aside, it seems that Marvel is finally settling into the right balance for Spider-Man's signature quips).</w:t>
      </w:r>
    </w:p>
    <w:p>
      <w:r>
        <w:t>Spider-Man: Brand New Day enters a new era of storytelling for Peter Parker, as he enrolls in classes at Empire State University, the character's alma mater in the comics. With this shift also comes a new tone for the Spider-Man movies, as the sequel takes on a darker, more street-level vibe that differs heavily from the colorful and energetic coming-of-age dynamic that Jon Watts brought to the franchise.</w:t>
      </w:r>
    </w:p>
    <w:p>
      <w:r>
        <w:t>Peter Parker's college years are woefully underrepresented in live-action. The second and third installments of Sam Raimi's Spider-Man trilogy followed Peter as a student at ESU, but weren't particularly interested in his academic life. The Amazing Spider-Man 2 saw Andrew Garfield's Peter graduate high school, but his college years were left unexplored when the sequel was cancelled. Hopefully, the MCU will get the chance to explore more of Peter's college life in Brand New Day and beyond.</w:t>
      </w:r>
    </w:p>
    <w:p>
      <w:r>
        <w:t>This also allows for the Marvel Cinematic Universe to tell darker, more mature stories with Tom Holland's superhero, as Brand New Day's first trailer promises. The film will see Peter Parker struggling to adjust to life on his own, with the stress initiating a grotesque transformation that could leave him more spider than man. Of course, through all his struggles, he still remains the lovable, friendly neighborhood superhero that everyone adores.</w:t>
      </w:r>
    </w:p>
    <w:p>
      <w:r>
        <w:t>Brand New Day's Formula Shift Sets Up Important Spider-Man Characters</w:t>
      </w:r>
    </w:p>
    <w:p>
      <w:r>
        <w:t>Harry Osborn waits for Peter to strike Image via Sony</w:t>
      </w:r>
    </w:p>
    <w:p>
      <w:r>
        <w:t>Fans of Spider-Man comics know that plenty of exciting things come from Peter Parker's college career. It's after the high school years that Spider-Man's supporting cast really hit its stride, with several iconic personalities adding a new flavor to the comics. Some of these characters could be on the horizon in the MCU during and after Spider-Man: Brand New Day.</w:t>
      </w:r>
    </w:p>
    <w:p>
      <w:r>
        <w:t>Peter Parker first becomes friends with Harry Osborn during their time studying together at ESU. Although they get off on the wrong foot initially, the two eventually become best friends and roommates. Unfortunately, things take a dour turn when it is revealed that Harry's father, Norman Osborn, is the Green Goblin. Unable to cope with the loss of his father, Harry takes on the supervillain mantle himself, forever destroying his friendship with Peter.</w:t>
      </w:r>
    </w:p>
    <w:p>
      <w:r>
        <w:t>Fans have been theorizing about Harry Osborn's MCU debut for years, long before Spider-Man: Brand New Day was in production. Even so, with the new sequel officially taking Peter Parker to his college years, Harry's introduction seems more likely than ever. This also sets up the first appearance of the MCU's version of the Green Goblin, arguably Spider-Man's worst nemesis. This could be the Norman Osborn or Harry Osborn iteration of the character, depending on what direction Marvel prefers for the iconic supervillain.</w:t>
      </w:r>
    </w:p>
    <w:p>
      <w:r>
        <w:t>Also joining Spider-Man's supporting cast during his college years is the infamous Gwen Stacy. In the comics, Gwen is Peter's first love, who is ultimately taken away much too soon. She is tragically killed by the Green Goblin, with Spider-Man helpless to save her. This is a dynamic portrayed beautifully in The Amazing Spider-Man 2, with Emma Stone in the role of Gwen Stacy.</w:t>
      </w:r>
    </w:p>
    <w:p>
      <w:r>
        <w:t>Audiences would love to see Gwen Stacy and Peter Parker share the big screen again. It's currently unclear how Marvel plans to address Peter and MJ Watson's relationship after No Way Home's memory-wiping spell. Although Zendaya will return as MJ in Brand New Day, early trailers suggest that she will have a new love interest in Eman Esfandi's mystery character. This would leave Peter free to take on a new love interest in future movies, potentially setting up the MCU's Gwen Stacy.</w:t>
      </w:r>
    </w:p>
    <w:p>
      <w:r>
        <w:t>It's a New Era for Spider-Man Movies</w:t>
      </w:r>
    </w:p>
    <w:p>
      <w:r>
        <w:t>Spider-Man: Brand New Day truly does set up a brand-new era for Tom Holland's superhero. The character's coming-of-age trilogy was exactly what he needed for his MCU reboot. Peter Parker was able to grow up in the Homecoming trilogy, emerging as a full-fledged hero by the end. Now, he's ready to become the friendly neighborhood Spider-Man for real.</w:t>
      </w:r>
    </w:p>
    <w:p>
      <w:r>
        <w:t>As is tradition with Spider-Man movies, Brand New Day will put Peter Parker through the wringer, as he faces tribulation after tribulation. Not only is he dealing with his friends not remembering him, but he is also undergoing a terrifying physical transformation. And dealing with a weird new invisible threat. And the Punisher. And the Hulk. It's the classic Peter Parker luck finally played out on the big screen once again!</w:t>
      </w:r>
    </w:p>
    <w:p>
      <w:r>
        <w:t>Brand New Day represents Marvel fulfilling everything that fans have wanted from Tom Holland's Spider-Man for years. Not only is he going back to street-level, but the hero is also ditching the high-tech superhero suits of the Homecoming trilogy and taking more agency in his own story, rather than relying on other heroes to bail him out of trouble.</w:t>
      </w:r>
    </w:p>
    <w:p>
      <w:r>
        <w:t>Fans who may not have enjoyed the Homecoming trilogy have plenty of reasons to be excited about Spider-Man: Brand New Day. As much as it continues Peter Parker's story from the last ten years, it is still a fresh start for the character as he enters the next stage of his life. The future is bright for Spider-Man in the Marvel Cinematic Universe, and it all begins with a brand-new day.</w:t>
      </w:r>
    </w:p>
    <w:p>
      <w:r>
        <w:t>Spider-Man: Brand New Day hits theaters on July 31,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