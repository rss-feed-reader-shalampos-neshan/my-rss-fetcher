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Earthbenders in Avatar: The Last Airbender</w:t>
      </w:r>
    </w:p>
    <w:p>
      <w:r>
        <w:t>منبع: https://www.cbr.com/avatar-the-last-airbender-strongest-earthbenders/</w:t>
      </w:r>
    </w:p>
    <w:p>
      <w:r>
        <w:t>نویسنده: Areeba Khan</w:t>
      </w:r>
    </w:p>
    <w:p>
      <w:r>
        <w:t>تاریخ انتشار: 2026-09-12 00:15</w:t>
      </w:r>
    </w:p>
    <w:p>
      <w:r>
        <w:t>──────────────────────────────────────────────────</w:t>
      </w:r>
    </w:p>
    <w:p>
      <w:r>
        <w:t>Elemental power systems define some of the most memorable animated battles in Western television. Avatar's earthbending stands apart from fire, water and air because it rewards patience, geological knowledge and raw physical stubbornness rather than fluid motion.</w:t>
      </w:r>
    </w:p>
    <w:p>
      <w:r>
        <w:t>Strength within this bending style rarely comes from brute force alone, and depends on anticipating momentum and controlling the terrain. Ranking the Last Airbender era's most dominant earthbenders requires weighing raw destructive output against strategic intelligence and cultural influence.</w:t>
      </w:r>
    </w:p>
    <w:p>
      <w:r>
        <w:t>Toph Beifong Redefines Earthbending Through Seismic Sense</w:t>
      </w:r>
    </w:p>
    <w:p>
      <w:r>
        <w:t>Close Toph laughs at the Boulder in Avatar: The Last Airbender Image via Nickelodeon</w:t>
      </w:r>
    </w:p>
    <w:p>
      <w:r>
        <w:t>Toph raises a hand while dust billows around her in Avatar: The Last Airbender. Image via Nickelodeon</w:t>
      </w:r>
    </w:p>
    <w:p>
      <w:r>
        <w:t>Toph Beifong sits near the campfire's glow at night in The Legend of Korra anime. Image via Nickelodeon</w:t>
      </w:r>
    </w:p>
    <w:p>
      <w:r>
        <w:t>Toph Beifong's fighting style relied on total sensory awareness of her environment. Her blindness forced her to develop seismic sense, a technique that let her track heartbeats, footsteps and breathing patterns with more precision than sighted opponents managed with their eyes.</w:t>
      </w:r>
    </w:p>
    <w:p>
      <w:r>
        <w:t>She invented metalbending by treating impure earth as another material to dominate rather than an obstacle to avoid, a breakthrough no earlier bender in Avatar: The Last Airbender had attempted. Team Avatar's victories against the Fire Nation depended heavily on Toph's ability to construct instant fortifications, collapse tunnels and detect Fire Nation soldiers hiding beneath armor plating.</w:t>
      </w:r>
    </w:p>
    <w:p>
      <w:r>
        <w:t>Her training methods, borrowed from badgermoles, emphasized listening over striking, a philosophy that separated her from rigid Earth Kingdom military doctrine. Toph Beifong later founded the Beifong Metalbending Academy and built the Republic City Metalbending Police Force, leaving a lasting legacy.</w:t>
      </w:r>
    </w:p>
    <w:p>
      <w:r>
        <w:t>King Bumi Proves Mastery Comes From Unshakable Confidence</w:t>
      </w:r>
    </w:p>
    <w:p>
      <w:r>
        <w:t>Close King Bumi stands in Ba Sing Se's street with his left fist held up. Image by Nickelodeon.</w:t>
      </w:r>
    </w:p>
    <w:p>
      <w:r>
        <w:t>King Bumi smiles while raising both fists into the air during a fight. Image by Nickelodeon.</w:t>
      </w:r>
    </w:p>
    <w:p>
      <w:r>
        <w:t>King Bumi holds up his hands to earthbend while sweating. Image by Nickelodeon.</w:t>
      </w:r>
    </w:p>
    <w:p>
      <w:r>
        <w:t>King Bumi lived through the entire Hundred-Year War as a child, a young ruler, and then an aging king. His decades holding Omashu against Fire Nation pressure relied on cunning misdirection rather than open confrontation, letting him avoid capture far longer than most Earth Kingdom strongholds managed.</w:t>
      </w:r>
    </w:p>
    <w:p>
      <w:r>
        <w:t>Bumi's mastery over rock density let him lift massive structures with minimal visible effort. Aang's childhood friendship with Bumi established a direct link between playful eccentricity and lethal earthbending skill, since Bumi's chaotic movements masked calculated precision built up over a lifetime spent inside the war. His swift liberation of Omashu after a brief Fire Nation occupation proved that patient observation could outperform an entire occupying army's firepower within days.</w:t>
      </w:r>
    </w:p>
    <w:p>
      <w:r>
        <w:t>Avatar Kyoshi Wields Earth And Fire As A Single Unstoppable Force</w:t>
      </w:r>
    </w:p>
    <w:p>
      <w:r>
        <w:t>Avatar Kyoshi with the previous Avatars behind her in The Last Airbender Image via Nickelodeon</w:t>
      </w:r>
    </w:p>
    <w:p>
      <w:r>
        <w:t>Kyoshi's centuries-long reputation across the Earth Kingdom stemmed directly from her earthbending dominance, not merely her status as the Avatar. She separated Kyoshi Island from the mainland using a hybrid technique that combined standard earthbending with lavabending, alongside airbending to slice through the peninsula and push the landmass out to sea.</w:t>
      </w:r>
    </w:p>
    <w:p>
      <w:r>
        <w:t>This demonstration of multi-element control remains unmatched by any other Avatar in the franchise. Her willingness to use fatal force against the warlord Chin the Conqueror also displayed a moral willingness to use however much of her overwhelming power was necessary to end a crisis.</w:t>
      </w:r>
    </w:p>
    <w:p>
      <w:r>
        <w:t>Avatar Roku Balances Earth With Volcanic Firebending Precision</w:t>
      </w:r>
    </w:p>
    <w:p>
      <w:r>
        <w:t>Roku in Avatar The Last Airbender-1 Image via Nickelodeon</w:t>
      </w:r>
    </w:p>
    <w:p>
      <w:r>
        <w:t>Avatar Roku primarily commands respect through firebending mastery, yet his connection to earth and volcanic terrain gave him unique advantages few firebenders possess. Roku's control over Crescent Island's volcano demonstrated an intuitive grasp of geological forces that overlapped directly with earthbending principles.</w:t>
      </w:r>
    </w:p>
    <w:p>
      <w:r>
        <w:t>Roku's hybrid command over terrain and fire cemented him as a transitional figure bridging multiple bending disciplines within Avatar: The Last Airbender. Roku's death came twelve years before Sozin's genocide against the Air Nomads, which means the atrocity he might have prevented unfolded only after he could no longer intervene as Avatar. Sozin waited for that opening deliberately.</w:t>
      </w:r>
    </w:p>
    <w:p>
      <w:r>
        <w:t>Aang Bridges Every Bending Discipline Into One Whole</w:t>
      </w:r>
    </w:p>
    <w:p>
      <w:r>
        <w:t>Aang enters the Avatar State against the sandbenders who stole Appa in Avatar: The Last Airbender. Image via Nickelodeon</w:t>
      </w:r>
    </w:p>
    <w:p>
      <w:r>
        <w:t>Aang initially resisted earthbending because its stubborn, immovable philosophy clashed with airbending's emphasis on evasion and flow, a conflict Toph directly confronted during his training. Aang's breakthrough came only after he accepted confrontation rather than avoidance, a shift that transformed his fighting style permanently.</w:t>
      </w:r>
    </w:p>
    <w:p>
      <w:r>
        <w:t>His mastery of earthbending eventually allowed him to construct massive barriers and redirect Fire Nation attacks during the final battle against Fire Lord Ozai. Aang's Avatar State amplified his earthbending output beyond typical human limits, letting him move mountains and reshape battlefields within seconds.</w:t>
      </w:r>
    </w:p>
    <w:p>
      <w:r>
        <w:t>His growth under Toph's mentorship reflected a broader thematic arc of confronting difficult truths instead of retreating from them. Aang's completion of all four elements placed him alongside Kyoshi, Roku and later Korra as a fully realized Avatar.</w:t>
      </w:r>
    </w:p>
    <w:p>
      <w:r>
        <w:t>General Fong Manipulates The Battlefield With Raw Military Force</w:t>
      </w:r>
    </w:p>
    <w:p>
      <w:r>
        <w:t>General Fong speaks at his desk. Image by Nickelodeon.</w:t>
      </w:r>
    </w:p>
    <w:p>
      <w:r>
        <w:t>General Fong commanded Earth Kingdom forces with an aggressive military mindset that treated earthbending as an extension of siege warfare. His command over fortress-scale earthbending construction demonstrated skills built for prolonged siege combat rather than quick skirmishes.</w:t>
      </w:r>
    </w:p>
    <w:p>
      <w:r>
        <w:t>Fong's strategic mind made him dangerous because of his capacity to weaponize earthbending as institutional military doctrine. His attempt to forcibly trigger Aang's Avatar State revealed both his tactical desperation and his command over large-scale earthbending formations.</w:t>
      </w:r>
    </w:p>
    <w:p>
      <w:r>
        <w:t>His willingness to endanger Katara during his manipulation of Aang exposed the darker side of Earth Kingdom desperation during wartime. Fong's soldiers followed rigid battlefield discipline and used coordinated earthbending walls and trenches that mirrored real military engineering rather than individual dueling techniques.</w:t>
      </w:r>
    </w:p>
    <w:p>
      <w:r>
        <w:t>POLL Who is your favorite (human) character in Avatar: The Last Airbender? Zuko Zuko 26.9% Uncle Iroh Uncle Iroh 26.1% Aang Aang 13.9% Sokka Sokka 6.0% Katara Katara 7.9% Other Other 4.7% Toph Toph 14.5%</w:t>
      </w:r>
    </w:p>
    <w:p>
      <w:r>
        <w:t>Long Feng Controls Ba Sing Se Through Subtle Earthbending Power</w:t>
      </w:r>
    </w:p>
    <w:p>
      <w:r>
        <w:t>Long Feng talks with a Dai Li agent nearby. Image via Nickelodeon</w:t>
      </w:r>
    </w:p>
    <w:p>
      <w:r>
        <w:t>Long Feng ruled Ba Sing Se's Dai Li secret police through earthbending techniques designed for subterfuge rather than open warfare, favoring stone gloves that restrained and silenced opponents. His mastery over underground tunnel networks let him monitor the entire city while maintaining the illusion of peaceful stability.</w:t>
      </w:r>
    </w:p>
    <w:p>
      <w:r>
        <w:t>This earthbending style prioritized control and psychological manipulation, a sharp contrast to the direct combat approach favored by Toph Beifong or King Bumi. Long Feng's downfall came after Fire Nation Princess Azula outmaneuvered him politically.</w:t>
      </w:r>
    </w:p>
    <w:p>
      <w:r>
        <w:t>His command over Dai Li's techniques revealed how earthbending could function as an instrument of authoritarian control rather than liberation. Long Feng's legacy within Avatar: The Last Airbender remains defined by manipulation, proving earthbending's versatility extended into espionage and political suppression.</w:t>
      </w:r>
    </w:p>
    <w:p>
      <w:r>
        <w:t>The Boulder Turns Showmanship Into A Genuine Earthbending Weapon</w:t>
      </w:r>
    </w:p>
    <w:p>
      <w:r>
        <w:t>the boulder shouts while preparing to attack Image by Nickelodeon studios.</w:t>
      </w:r>
    </w:p>
    <w:p>
      <w:r>
        <w:t>The Boulder built a wrestling persona around exaggerated third-person bravado, yet his underlying earthbending technique carried incredible destructive force within Earth Rumble tournaments. His theatrical fighting style disguised legitimate skill, and his service within the Earth Kingdom military confirmed that his combat skills extended well beyond staged entertainment.</w:t>
      </w:r>
    </w:p>
    <w:p>
      <w:r>
        <w:t>The Boulder's transition from tournament showman to invasion force combatant demonstrated how Earth Rumble's competitive circuit produced fighters with real battlefield value. His straightforward, powerful strikes lacked Toph Beifong's subtlety but compensated through sheer physical output during large-scale confrontations.</w:t>
      </w:r>
    </w:p>
    <w:p>
      <w:r>
        <w:t>Tyro Rebuilds Strength Inside A Fire Nation Metal Prison</w:t>
      </w:r>
    </w:p>
    <w:p>
      <w:r>
        <w:t>Tyro avatar Image via Nickelodeon Animation Studio</w:t>
      </w:r>
    </w:p>
    <w:p>
      <w:r>
        <w:t>Tyro endured years of unjust imprisonment aboard a Fire Nation prison built entirely from metal specifically to suppress earthbending, leaving him and every fellow captive completely powerless for the duration of their confinement. His leadership among fellow prisoners relied on strategic patience, organizing morale and discipline while waiting for any opportunity to strike rather than risking premature confrontation against armed guards.</w:t>
      </w:r>
    </w:p>
    <w:p>
      <w:r>
        <w:t>That opportunity arrived only after Katara and Aang smuggled a barge loaded with coal onto the rig, giving Tyro and the other prisoners a bendable substance for the first time in years. Tyro's reunion with his son Haru during Aang's rescue mission tied his personal strength directly to broader themes of Earth Kingdom resilience under occupation.</w:t>
      </w:r>
    </w:p>
    <w:p>
      <w:r>
        <w:t>His command over the smuggled coal allowed him to lead a full-scale uprising, hurling chunks of the substance with enough force to overpower Fire Nation guards. Tyro's story within Avatar: The Last Airbender reinforced how earthbending endures even when stripped of open terrain, formal training or workable material.</w:t>
      </w:r>
    </w:p>
    <w:p>
      <w:r>
        <w:t>Haru Frees Earth Kingdom Prisoners With Quiet Determination</w:t>
      </w:r>
    </w:p>
    <w:p>
      <w:r>
        <w:t>Haru against the sunset in Avatar: The Last Airbender Image via Nickelodeon</w:t>
      </w:r>
    </w:p>
    <w:p>
      <w:r>
        <w:t>Haru initially hid his earthbending abilities out of fear following his village's harsh treatment under Fire Nation occupation, yet Katara's encouragement pushed him toward reclaiming his skill publicly. His technique favored controlled, defensive earthbending suited for protecting vulnerable villagers rather than aggressive conquest.</w:t>
      </w:r>
    </w:p>
    <w:p>
      <w:r>
        <w:t>Haru's role in the coal-powered prison rig uprising alongside his father, Tyro, showcased coordinated earthbending tactics built on trust rather than individual dominance. His eventual decision to fight openly against Fire Nation soldiers marked a turning point for an entire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