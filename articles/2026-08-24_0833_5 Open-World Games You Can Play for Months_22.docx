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Games You Can Play for Months</w:t>
      </w:r>
    </w:p>
    <w:p>
      <w:r>
        <w:t>منبع: https://www.cbr.com/open-world-games-you-can-play-for-months/</w:t>
      </w:r>
    </w:p>
    <w:p>
      <w:r>
        <w:t>نویسنده: Angelina</w:t>
      </w:r>
    </w:p>
    <w:p>
      <w:r>
        <w:t>تاریخ انتشار: 2026-08-24 03:15</w:t>
      </w:r>
    </w:p>
    <w:p>
      <w:r>
        <w:t>──────────────────────────────────────────────────</w:t>
      </w:r>
    </w:p>
    <w:p>
      <w:r>
        <w:t>Losing track of time in an open-world game is completely understandable. Players can become stronger, faster, smarter, or simply better with the press of a button, a much smaller investment of time than it takes to achieve those things in real life. That's part of why open-world games remain so appealing.</w:t>
      </w:r>
    </w:p>
    <w:p>
      <w:r>
        <w:t>With the horizon seemingly endless, diving into a new game can feel like making a fresh start in life. Whether picking up a sword, a gun, cybernetic implants, or magic spells, players have seemingly endless possibilities for who they can become. There is also no shortage of ways to lose hours exploring these places, becoming lost in a brand-new reality where being the hero or the villain is ultimately up to the player.</w:t>
      </w:r>
    </w:p>
    <w:p>
      <w:r>
        <w:t>Sleeping Dogs Is Like an Action Movie You Can Play</w:t>
      </w:r>
    </w:p>
    <w:p>
      <w:r>
        <w:t>Wei Shen in Sleeping Dogs Definitive Edition Image via Square-Enix</w:t>
      </w:r>
    </w:p>
    <w:p>
      <w:r>
        <w:t>The spiritual successor to the True Crime series, Sleeping Dogs plays like any good undercover story, drawing comparisons to the hit 1985 Jackie Chan film Police Story. A former San Francisco police officer with a troubled past, Wei Shen, returns to his birthplace of Hong Kong and joins the police force. He then goes undercover to infiltrate the Sun On Yee Triad organization.</w:t>
      </w:r>
    </w:p>
    <w:p>
      <w:r>
        <w:t>The game teaches players all of its mechanics before setting them loose in Hong Kong, where almost every corner of the city has something waiting for them. What makes Sleeping Dogs stand out is how it implements three different types of XP: Triad, Police, and Face. Triad XP is rewarded through melee combat, environmental kills, and complex attacks.</w:t>
      </w:r>
    </w:p>
    <w:p>
      <w:r>
        <w:t>Face XP comes from the cosmetic items players obtain, including clothes and vehicles, while Police XP is earned by minimizing property damage and civilian casualties. Each type of XP provides its own benefits, although Triad and Police XP have more gameplay advantages, while Face XP is primarily cosmetic. These systems encourage players to approach missions differently, whether they're trying to become a more feared Triad member or a more disciplined police officer.</w:t>
      </w:r>
    </w:p>
    <w:p>
      <w:r>
        <w:t>There are also plenty of collectibles, dateable women, races, gambling games, and other activities scattered throughout Hong Kong. While the main story remains linear, the city itself provides plenty of reasons to step away from it. Players can spend hours hunting down collectibles, upgrading Wei's abilities, exploring the city, or simply causing trouble on the streets.</w:t>
      </w:r>
    </w:p>
    <w:p>
      <w:r>
        <w:t>Skyrim Was Many Players' First Elder Scrolls</w:t>
      </w:r>
    </w:p>
    <w:p>
      <w:r>
        <w:t>Alduin is flying around Sovngarde in The Elder Scrolls V: Skyrim. Image via Bethesda</w:t>
      </w:r>
    </w:p>
    <w:p>
      <w:r>
        <w:t>If someone asked any gamer in 2011 what the most popular game of the year was, everyone would have answered: The Elder Scrolls V: Skyrim, and that universal recognition was deserved. The action RPG could be played in either first or third person, pitting the prophesied Dragonborn against seemingly insurmountable odds.</w:t>
      </w:r>
    </w:p>
    <w:p>
      <w:r>
        <w:t>Not only does the player have to navigate the escalating war between the Imperials and Stormcloaks, but they also have to deal with the threat of awakened dragons that can attack at almost any time. The game introduces all of this within the first 15 to 20 minutes of gameplay, only to set the player free to do whatever they want.</w:t>
      </w:r>
    </w:p>
    <w:p>
      <w:r>
        <w:t>Players don't even have to commit to the main story unless they want to pursue more Shouts. While Shouts are an important part of the Dragonborn's abilities, they aren't essential to enjoying the game. The player can even defeat dragons without relying on them.</w:t>
      </w:r>
    </w:p>
    <w:p>
      <w:r>
        <w:t>Skyrim becomes an open-ended adventure where the world is essentially an oyster waiting to be opened. There are interesting side quests involving magical entities, villagers who need help, factions to join, dungeons to explore, chests to loot, and mountains to fall off of. The game also lets players develop their characters however they want, whether that means becoming a powerful mage, a stealthy assassin, a heavily armored warrior, or some strange combination of all three.</w:t>
      </w:r>
    </w:p>
    <w:p>
      <w:r>
        <w:t>More importantly, Skyrim is filled with the kind of chaos that can completely derail a player's plans. A simple trip to a nearby town can turn into a dungeon crawl, a random encounter, a new quest, or an unexpected dragon attack.</w:t>
      </w:r>
    </w:p>
    <w:p>
      <w:r>
        <w:t>Players might set out to complete a specific objective only to find themselves halfway across the province several hours later, carrying a backpack full of loot they never intended to collect. The modding scene also helped extend Skyrim's time in the public consciousness, keeping players coming back years after its release.</w:t>
      </w:r>
    </w:p>
    <w:p>
      <w:r>
        <w:t>A player can easily log more than 100 hours into Skyrim without ever completing the main story. Between exploring the land, developing new abilities, joining different factions, collecting gear, and simply wandering wherever the road leads, it's easy to become fully engrossed in the world of Skyrim.</w:t>
      </w:r>
    </w:p>
    <w:p>
      <w:r>
        <w:t>Cyberpunk 2077 Is a Sci-Fi Labor of Love</w:t>
      </w:r>
    </w:p>
    <w:p>
      <w:r>
        <w:t>Image of a flying vehicle in Cyberpunk 2077 Image via CD PROJEKT RED</w:t>
      </w:r>
    </w:p>
    <w:p>
      <w:r>
        <w:t>Cyberpunk 2077 has made a name for itself as one of the most engrossing open worlds in modern gaming. Night City is a sprawling metropolis of the future, and, like any city, it can eat a person alive if they're not careful.</w:t>
      </w:r>
    </w:p>
    <w:p>
      <w:r>
        <w:t>Players take control of V, a small-time mercenary who, after taking on the wrong job, finds themselves with a stolen piece of Arasaka technology implanted in their head. The Relic is slowly overwriting V's mind with the consciousness of Johnny Silverhand, a legendary rock musician and terrorist played by Keanu Reeves. Suddenly, V has to find a way to survive while sharing their own mind with a man who died decades earlier.</w:t>
      </w:r>
    </w:p>
    <w:p>
      <w:r>
        <w:t>From there, V can choose to make a name for themselves, showing Night City just what kind of person they can be. Whether it's taking on small-time jobs for various fixers and factions, dealing with Cyberpsychos and the chaos they cause, or building relationships and romances with various characters, there's plenty to do throughout the city.</w:t>
      </w:r>
    </w:p>
    <w:p>
      <w:r>
        <w:t>However, some of the most memorable moments are the little ones connected to the story. V can check on Misty after Jackie's death, take on the tarot card quest scattered throughout Night City, or simply stop to see how a character's life has changed after one of V's choices. These are the surprising human moments that make Night City stand out from open worlds that exist primarily as sandboxes to play in.</w:t>
      </w:r>
    </w:p>
    <w:p>
      <w:r>
        <w:t>Kingdoms of Amalur: Reckoning's All-Star Creative Team Speaks for Itself</w:t>
      </w:r>
    </w:p>
    <w:p>
      <w:r>
        <w:t>Kingdoms of Amalur Re-Reckoning Battle Image via THQ Nordic</w:t>
      </w:r>
    </w:p>
    <w:p>
      <w:r>
        <w:t>When Kingdoms of Amalur: Reckoning came out in February 2012, it arrived only a few months after Skyrim, making comparisons between the two fantasy RPGs almost inevitable. With Bethesda's leviathan-like game dominating the public zeitgeist, Kingdoms of Amalur had to compete with one of the biggest RPGs of the generation for players' attention. However, Kingdoms of Amalur had something that helped it stand apart from the competition: an impressive creative pedigree behind its world.</w:t>
      </w:r>
    </w:p>
    <w:p>
      <w:r>
        <w:t>R. A. Salvatore, best known for the Legend of Drizzt novels, served as the game's Executive Creator of Worlds, helping shape its setting and extensive lore. Ken Rolston, known for his work on The Elder Scrolls III: Morrowind, served as one of the designers, while famed composer Grant Kirkhope, known for Banjo-Kazooie, co-created the game's score.</w:t>
      </w:r>
    </w:p>
    <w:p>
      <w:r>
        <w:t>One of Kingdoms of Amalur's most fascinating features is its unique leveling system. Called the Destiny system, it functions as the game's character class system, allowing players to specialize in Might, Finesse, or Sorcery, or combine them in nearly any way they choose. Players can follow one path, combine two, or create a hybrid of all three, and they can freely change their Destiny throughout the game rather than being locked into a single build.</w:t>
      </w:r>
    </w:p>
    <w:p>
      <w:r>
        <w:t>Then there is the combat, which may look like basic hack-and-slash gameplay at first, but becomes much more satisfying as players experiment with different weapons and abilities. The Fateless One can specialize in everything from swords and hammers to bows, daggers, chakrams, and staffs, giving each playstyle its own feel. Once the Fate Energy bar fills, players can activate Reckoning Mode, allowing them to unleash devastating attacks and finish enemies with spectacular Fateshift executions.</w:t>
      </w:r>
    </w:p>
    <w:p>
      <w:r>
        <w:t>All of these systems give Kingdoms of Amalur something that many open-world RPGs struggle to achieve: the freedom to experiment without punishing the player for changing their mind. A player can spend hours developing a particular build, decide they want to try something completely different, and reshape their character without having to restart the entire game.</w:t>
      </w:r>
    </w:p>
    <w:p>
      <w:r>
        <w:t>Yakuza 0 Tells a Yakuza Story With Heart</w:t>
      </w:r>
    </w:p>
    <w:p>
      <w:r>
        <w:t>Yakuza 0 Kiryu Singing Baka Mitai Image via Sega</w:t>
      </w:r>
    </w:p>
    <w:p>
      <w:r>
        <w:t>Yakuza 0 is one of the best examples of a story told through two co-protagonists. Two men who are as alike as they are different, each following their own code of honor down separate paths, yet destined to cross paths again. Kiryu and Majima's stories complement each other, showing two men struggling to maintain their identities while the criminal underground around them try to define who they should become.</w:t>
      </w:r>
    </w:p>
    <w:p>
      <w:r>
        <w:t>While the main story of Yakuza 0 plays out like a typical honorable gangster narrative, its dozens of side quests give the game a considerably wackier tone, depending on how much the player invests in its world. Real estate, cabaret club management, batting cages, bowling, pocket circuit racing, karaoke, are all activities scattered throughout Kamurocho and Sotenbori.</w:t>
      </w:r>
    </w:p>
    <w:p>
      <w:r>
        <w:t>Most minigames also have their own side quests, which not only reward players with unique items but also give them opportunities to connect with the people who live in these districts. This is where Yakuza 0 truly shines, because the game's greatest strength lies in the stories of people Kiryu and Majima encounter along the way.</w:t>
      </w:r>
    </w:p>
    <w:p>
      <w:r>
        <w:t>For Kiryu, becoming a real estate mogul seems strange at first, as his honorable nature doesn't exactly lend itself to buying up large amounts of property in Kamurocho. However, when the Five Billionaires attempt to buy up businesses throughout the district, Kiryu feels duty-bound to purchase the properties and protect the local business owners, giving him a lucrative way to make money while creating connections with the people he helps.</w:t>
      </w:r>
    </w:p>
    <w:p>
      <w:r>
        <w:t>Those individual connections are what give Kiryu's real estate empire meaning beyond simply being another way to make money. As he works with the various business owners, Kiryu gets to hear their stories and becomes more involved in protecting the people who call Kamurocho home. The storyline also parallels the main plot, as the struggle over real estate connects directly to the Empty Lot, the piece of land at the center of the conflict, while completing the real estate storyline also unlocks Kiryu's legendary Dragon of Dojima fighting style.</w:t>
      </w:r>
    </w:p>
    <w:p>
      <w:r>
        <w:t>Majima's story follows a similar pattern, although his involvement with Cabaret Grand begins as a punishment rather than an opportunity. Later, he chooses to help Club Sunshine and becomes involved in its battle against the Five Stars of Sotenbori, turning what could have been another business venture into something more personal.</w:t>
      </w:r>
    </w:p>
    <w:p>
      <w:r>
        <w:t>As Majima develops Club Sunshine, he works directly with its hostesses, takes them on dates, and learns more about their lives, giving players another opportunity to see the surprisingly compassionate side of a character better known for his wild personality. That kindness toward the women around him also connects to Majima's main story, particularly his relationship with Makoto Makimura.</w:t>
      </w:r>
    </w:p>
    <w:p>
      <w:r>
        <w:t>His interactions with the women at Club Sunshine show that his empathy isn't limited to his relationship with Makoto, even though their connection remains the emotional center of his story. The ridiculous side content therefore reinforces something important about Majima, showing that beneath his increasingly chaotic exterior is a man who genuinely cares about the people around him.</w:t>
      </w:r>
    </w:p>
    <w:p>
      <w:r>
        <w:t>Yakuza 0 might be one of the smaller open-world games overall, but its strength comes from how cleanly it connects so many of its systems to its characters and stories. Kamurocho and Sotenbori constantly give players another reason to explore, whether that means finding a new substory, starting another minigame, or meeting someone who needs Kiryu or Majima's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