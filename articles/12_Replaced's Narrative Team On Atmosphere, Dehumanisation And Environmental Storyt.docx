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Replaced's Narrative Team On Atmosphere, Dehumanisation And Environmental Storytelling</w:t>
      </w:r>
    </w:p>
    <w:p>
      <w:r>
        <w:t>منبع: https://www.thegamer.com/replaced-narrative-team-interview/</w:t>
      </w:r>
    </w:p>
    <w:p>
      <w:r>
        <w:t>نویسنده: Meg Pelliccio, Jack Coleman</w:t>
      </w:r>
    </w:p>
    <w:p>
      <w:r>
        <w:t>تاریخ انتشار: 2026-04-11 16:00</w:t>
      </w:r>
    </w:p>
    <w:p>
      <w:r>
        <w:t>──────────────────────────────────────────────────</w:t>
      </w:r>
    </w:p>
    <w:p>
      <w:r>
        <w:t>Last year at Gamescom, I had the privilege of playing narrative-driven action platformer Replaced alongside studio co-founder Igor Gritsay. At the time, I was shocked by how cinematic and gritty the game already felt. Now, just a few days from release, I had the opportunity to dig deeper into some of its core themes with narrative lead Andrei Sulminsky and lead writer Kristina Buinevich.</w:t>
      </w:r>
    </w:p>
    <w:p>
      <w:r>
        <w:t>Replaced's dystopian plot concerns an artificial intelligence named Reach, a synthetic being trapped in an old, decaying human body. He and his new body are thrust into post-apocalyptic 1980s America and tasked with exposing the secrets of Phoenix Corporation, a shadowy organisation that deals in human life and body parts in its eponymous Phoenix City.</w:t>
      </w:r>
    </w:p>
    <w:p>
      <w:r>
        <w:t>Replaced Tackles Dehumanisation And Extreme Deprivation</w:t>
      </w:r>
    </w:p>
    <w:p>
      <w:r>
        <w:t>"We are positioning Replaced as cyberpunk," Sulminsky tells me, presenting the broad strokes of the game's themes. "What I found interesting—and a little scary—is that when we started to build the world and story of Replaced, a lot of the events and themes felt way too unsettling, unrealistic and unlikely to happen. But just seven years later, it's starting to look more like a reflection of the world we're living in right now."</w:t>
      </w:r>
    </w:p>
    <w:p>
      <w:r>
        <w:t>He continues: "One of the main elements of the game's lore is the Disposals, a group of people who have been cast away from society after Phoenix Corporation used them for body parts, sometimes against their will. This social segregation concept allowed us to explore classic cyberpunk themes from a fresh angle. Expect a lot of very personal stories about dehumanisation and social atomisation."</w:t>
      </w:r>
    </w:p>
    <w:p>
      <w:r>
        <w:t>Sulminsky is correct — at times it can feel like our real world is becoming stranger than fiction. However, I imagine our personal apocalypse will be a gradual march towards doom rather than any one cataclysmic event. In Replaced, the United States has been wrecked by a nuclear catastrophe, allowing Sad Cat to mould the world around their narrative.</w:t>
      </w:r>
    </w:p>
    <w:p>
      <w:r>
        <w:t>"From a narrative perspective, we had to make sure that the atmosphere created by our artists helped Reach learn as well, constantly providing more experiences of humanity. As Reach spends much of his journey alone, we had to make sure even desolate areas still have a lot to teach him," Buinevich explains, diving into the environmental storytelling of the game and how it falls hand-in-hand with its poignant narrative themes.</w:t>
      </w:r>
    </w:p>
    <w:p>
      <w:r>
        <w:t>"We tried to create environments frozen in time, telling the stories of people who left long before the events of the game began. We wanted every individual area of the game to feel true to the spirit of a specific era, from the architectural style down to the signs and the prices of the menu inside an abandoned diner. If you see a poster or a date carved into bricks, there are probably long hours of research and constant timeline checks behind it," she says with a laugh.</w:t>
      </w:r>
    </w:p>
    <w:p>
      <w:r>
        <w:t>As mentioned above, Reach is an AI that's constantly adapting to new information with his newfound physical form. He's learning to deal with his old, decaying human body, and perhaps his mind is also starting to develop the empathy and emotions associated with humanity. I theorised a subversion of the 'human becomes more emotionless' trope, but the pair remained coy about it.</w:t>
      </w:r>
    </w:p>
    <w:p>
      <w:r>
        <w:t>"The question of what it means to be human and how to remain human even in the most extreme situations will remain relevant for both Reach and the supporting characters from the beginning until the end," Buinevich explains. "Throughout the game, Reach will undergo changes, but in what direction… who's to say?"</w:t>
      </w:r>
    </w:p>
    <w:p>
      <w:r>
        <w:t>The mention of other characters is interesting, as most platformers tend to pit a lone character against the world, with limited options to interact with others. Replaced, meanwhile, includesa cast of characters besides our protagonist, and even features a dialogue system, albeit with relatively linear options.</w:t>
      </w:r>
    </w:p>
    <w:p>
      <w:r>
        <w:t>"Reach, like any AI, needs something to learn from. In our case, the supporting characters and their stories act as that learning material. Through interactions with them, Reach gradually develops his own worldview by comparing his personal experience with the data with which he was originally programmed," Buinevich tells me. "In addition to the main story characters, there are also side quest characters that players can encounter while exploring."</w:t>
      </w:r>
    </w:p>
    <w:p>
      <w:r>
        <w:t>The pair are particular fans of some of the background NPCs, such as one who quotes literary classics at the player, with Sulminsky advising "keep an eye on that weirdo!"</w:t>
      </w:r>
    </w:p>
    <w:p>
      <w:r>
        <w:t>Creative Collaboration Is At The Heart Of Replaced</w:t>
      </w:r>
    </w:p>
    <w:p>
      <w:r>
        <w:t>Replaced is a visual marvel, leveraging its 2.5D perspective to give every scene a real sense of depth. The platformer also has cutscenes and combat finishers where the camera moves and swivels, injecting motion into the scene in a style reminiscent of classic action movies.</w:t>
      </w:r>
    </w:p>
    <w:p>
      <w:r>
        <w:t>Technically speaking, I can only guess at the long hours that were poured into these sequences. We see a lot of games content with dialogue boxes and idle sprites, but Replaced is committed to making every scene feel cinematic, in the vein of its biggest inspiration, Blade Runner.</w:t>
      </w:r>
    </w:p>
    <w:p>
      <w:r>
        <w:t>Subscribe to the newsletter for deeper Replaced insights Want richer context? Subscribing to the newsletter offers detailed developer interviews, thematic analysis of AI and dehumanisation, and in-depth looks at worldbuilding and cinematic design in games like Replaced—ideal for readers craving deeper narrative coverage. Get Updates By subscribing, you agree to receive newsletter and marketing emails, and accept our Terms of Use and Privacy Policy . You can unsubscribe anytime.</w:t>
      </w:r>
    </w:p>
    <w:p>
      <w:r>
        <w:t>"Sometimes Yura [Zhdanovich, game director] and I had to completely rework cutscenes we'd already planned out. Sometimes we looked at an unfinished cutscene and came up with great ideas on the spot that made the whole thing feel deeper and more dramatic," Sulminsky explains. "We were very concentrated on keeping Reach in the spotlight almost all the time to support the idea that this huge world is being experienced and interpreted by an AI. I think that approach peaks in our combat finishers: every sequence is choreographed, animated and supported by camera work to capture the adrenaline rush feeling."</w:t>
      </w:r>
    </w:p>
    <w:p>
      <w:r>
        <w:t>When I asked whether art or narrative was the first consideration when creating scenes in Replaced, Sulminsky opened up about the deep cross-team collaboration at the heart of the game.</w:t>
      </w:r>
    </w:p>
    <w:p>
      <w:r>
        <w:t>"When it comes to the creative process, the only way to get a cool result is constant collaboration, building and shaping something new out of each other's ideas," he explains. "After all, art and language have been inseparable since the beginning of humanity. For example, one of the key story elements started as an art asset. While we were working on how to fit it nicely into Replaced's world, we changed several plot points, and in the end, everything became much better than it was in the original version."</w:t>
      </w:r>
    </w:p>
    <w:p>
      <w:r>
        <w:t>This type of collaboration is crucial to the success of an independent studio like Sad Cat, a small group of developers based in Poland, debuting with Replaced. I'm very excited to sink my teeth into the final product when it releases on April 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