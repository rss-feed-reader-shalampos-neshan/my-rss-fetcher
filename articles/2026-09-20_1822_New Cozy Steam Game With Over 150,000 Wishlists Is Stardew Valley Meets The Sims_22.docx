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Cozy Steam Game With Over 150,000 Wishlists Is Stardew Valley Meets The Sims</w:t>
      </w:r>
    </w:p>
    <w:p>
      <w:r>
        <w:t>منبع: https://www.cbr.com/new-cozy-steam-game-stardew-valley-meets-sims-tiny-eden/</w:t>
      </w:r>
    </w:p>
    <w:p>
      <w:r>
        <w:t>نویسنده: Mark O Callaghan</w:t>
      </w:r>
    </w:p>
    <w:p>
      <w:r>
        <w:t>تاریخ انتشار: 2026-09-20 17:21</w:t>
      </w:r>
    </w:p>
    <w:p>
      <w:r>
        <w:t>──────────────────────────────────────────────────</w:t>
      </w:r>
    </w:p>
    <w:p>
      <w:r>
        <w:t>A new cozy Steam game released earlier this month has received more than 150,000 wishlists and earned rave reviews, making it a title that fans of games like The Sims and Stardew Valley won't want to miss. Tiny Eden follows a player living in a high-rise apartment who grows crops indoors, with futuristic technology and drones helping manage their miniature farm.</w:t>
      </w:r>
    </w:p>
    <w:p>
      <w:r>
        <w:t>That high-rise setting makes Tiny Eden feel distinct from the biggest names in the cozy game genre, with players growing plants in their windows and eventually expanding to their building's rooftop. There's also a strong decorating element that fans of Animal Crossing and The Sims are sure to appreciate.</w:t>
      </w:r>
    </w:p>
    <w:p>
      <w:r>
        <w:t>Tiny Eden's Farming Makes It the Perfect Stardew Valley Replacement</w:t>
      </w:r>
    </w:p>
    <w:p>
      <w:r>
        <w:t>Farming in your apartment Image via Digital Vortex Entertainment</w:t>
      </w:r>
    </w:p>
    <w:p>
      <w:r>
        <w:t>Tiny Eden is played from a first-person perspective, which already helps it stand out, but its apartment-based farming gives the game an even more distinct identity. Progression revolves around gradually expanding the player's growing space, unlocking new plants, and improving the indoor garden over time.</w:t>
      </w:r>
    </w:p>
    <w:p>
      <w:r>
        <w:t>That means choosing the right soil for each plant, which is more complicated than it might sound. Minerals, acidity, water retention, fertilizer, and other factors can all affect how well crops grow. With the right setup, players can turn a small apartment garden into something much more impressive.</w:t>
      </w:r>
    </w:p>
    <w:p>
      <w:r>
        <w:t>Much like Stardew Valley, there are also pros and cons to different farming layouts. Players have to consider sunlight, temperature, neighboring plants, and other growing conditions when arranging their crops. Once harvested, plants can be sold for profit or used as ingredients in cooking recipes.</w:t>
      </w:r>
    </w:p>
    <w:p>
      <w:r>
        <w:t>Farming makes up most of the Tiny Eden experience, since growing plants naturally takes time. For cozy game fans, though, that slower pace is part of the appeal, encouraging players to relax and gradually build the perfect indoor garden.</w:t>
      </w:r>
    </w:p>
    <w:p>
      <w:r>
        <w:t>Tiny Eden Lets Players Decorate an Entire Apartment</w:t>
      </w:r>
    </w:p>
    <w:p>
      <w:r>
        <w:t>Welcome to your apartment Image via Digital Vortex Entertainment</w:t>
      </w:r>
    </w:p>
    <w:p>
      <w:r>
        <w:t>Beyond farming, Tiny Eden also lets players design and expand their apartment however they like. The game begins with a relatively small living space, but that area gradually grows as players make progress. Rearranging the apartment can improve growing conditions for plants, but it also gives players plenty of freedom to personalize their home.</w:t>
      </w:r>
    </w:p>
    <w:p>
      <w:r>
        <w:t>That customization should especially appeal to fans of The Sims. Players aren't just managing crops, but also improving their living space and unlocking new recipes and apartment upgrades as their garden becomes more successful. Like many of the greatest cozy games of all time, Tiny Eden lets players put a personal touch on the space they inhabit.</w:t>
      </w:r>
    </w:p>
    <w:p>
      <w:r>
        <w:t>Tiny Eden may be a smaller release, but it's already attracted a large following thanks to the way it puts a twist on familiar mechanics. Even though it just released this month, it's receive multiple updates and seemeds poised to grow into a cozy game mainstay.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