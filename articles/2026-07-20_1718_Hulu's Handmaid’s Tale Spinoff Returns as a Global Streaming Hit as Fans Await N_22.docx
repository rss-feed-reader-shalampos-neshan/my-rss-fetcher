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Handmaid’s Tale Spinoff Returns as a Global Streaming Hit as Fans Await New Episodes</w:t>
      </w:r>
    </w:p>
    <w:p>
      <w:r>
        <w:t>منبع: https://www.cbr.com/the-testaments-hulu-worldwide-streaming-hit-july-2026/</w:t>
      </w:r>
    </w:p>
    <w:p>
      <w:r>
        <w:t>نویسنده: Deena Elgenaidi</w:t>
      </w:r>
    </w:p>
    <w:p>
      <w:r>
        <w:t>تاریخ انتشار: 2026-07-20 17:00</w:t>
      </w:r>
    </w:p>
    <w:p>
      <w:r>
        <w:t>──────────────────────────────────────────────────</w:t>
      </w:r>
    </w:p>
    <w:p>
      <w:r>
        <w:t>The Testaments, Hulu's Handmaid's Tale spinoff, is topping the worldwide streaming charts, three months after its premiere. The series is currently the No. 2 most-streamed Disney+ show worldwide, per FlixPatrol.</w:t>
      </w:r>
    </w:p>
    <w:p>
      <w:r>
        <w:t>The Testaments Season 1 premiered on Apr. 8, receiving overall positive reviews from critics. Now, it's one of the top 10 Disney+ shows in over 60 countries, remaining in the top 3 in Argentina, Brazil, Colombia and Uruguay, even two months after its Season 1 finale.</w:t>
      </w:r>
    </w:p>
    <w:p>
      <w:r>
        <w:t>What Is The Testaments About?</w:t>
      </w:r>
    </w:p>
    <w:p>
      <w:r>
        <w:t>The Testaments is a direct sequel to Hulu's wildly popular dystopian series, The Handmaid's Tale. Like The Handmaid's Tale, The Testaments is based on a novel by Margaret Atwood. The sequel novel, which came out in 2019, takes place 15 years after the events of The Handmaid's Tale. The series, however, takes place only a few years after the events of The Handmaid's Tale and the battle to liberate Boston from the dystopian theocracy of Gilead.</w:t>
      </w:r>
    </w:p>
    <w:p>
      <w:r>
        <w:t>The Testaments follows a new generation of young women who are now coming of age as the fascist regime rules over much of North America. The series follows Agnes (Chase Infiniti) and Daisy (Lucy Halliday), and also features the return of The Handmaid's Tale's Aunt Lydia (Ann Dowd).</w:t>
      </w:r>
    </w:p>
    <w:p>
      <w:r>
        <w:t>Agnes, who is June's daughter Hannah, grew up in Gilead but becomes disillusioned by the misogyny and cruelty of the regime. Despite her high status in society, Agnes decides to rebel against the government. Daisy, meanwhile, is a newcomer who grew up outside of Gilead. She works as an undercover teenage spy for the Mayday rebellion, and viewers soon learn her devastating personal ties to the regime she's fighting against.</w:t>
      </w:r>
    </w:p>
    <w:p>
      <w:r>
        <w:t>Critics and Audiences Loved The Testaments</w:t>
      </w:r>
    </w:p>
    <w:p>
      <w:r>
        <w:t>Mattea Conforti and Chase Infinity in The Testaments Image via Disney/Russ Martin</w:t>
      </w:r>
    </w:p>
    <w:p>
      <w:r>
        <w:t>The Testaments currently has an 88% critic score and an 81% audience score on Rotten Tomatoes. Most critics had positive things to say about the new series, which had a lot to live up to, given the popularity of The Handmaid's Tale.</w:t>
      </w:r>
    </w:p>
    <w:p>
      <w:r>
        <w:t>CBR's TV critic Katie Doll even wrote, "It's hard to think that anything could top The Handmaid's Tale's dystopian nightmare, perfectly crafted to put a lump in viewers' throats. But The Testaments gets rather close as a satisfying follow-up to The Handmaid's Tale's bittersweet conclusion." And Variety calls the show "An exemplary follow-up to the original series."</w:t>
      </w:r>
    </w:p>
    <w:p>
      <w:r>
        <w:t>Audiences, too, mostly had good things to say about the show, with some calling the acting "fantastic," and many calling it a great sequel to The Handmaid's Tale. But audiences mainly showed their love through the high viewing numbers the series has had since its premiere. The series spent more than 50 days in Hulu's Top 10 shows after its premiere. The show also broke records when the season finale became the highest-rated episode for the Hulu franchise on IMDb.</w:t>
      </w:r>
    </w:p>
    <w:p>
      <w:r>
        <w:t>The Testaments was renewed for a second season just a week before the Season 1 finale in May. A Season 2 premiere date has not yet been announced.</w:t>
      </w:r>
    </w:p>
    <w:p>
      <w:r>
        <w:t>The Testaments Season 1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