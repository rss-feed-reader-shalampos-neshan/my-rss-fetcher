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Gambit's New Era Starts Before His X-Men '97 Return</w:t>
      </w:r>
    </w:p>
    <w:p>
      <w:r>
        <w:t>منبع: https://www.cbr.com/gambit-wanted-return-x-men-97-exclusive-preview/</w:t>
      </w:r>
    </w:p>
    <w:p>
      <w:r>
        <w:t>نویسنده: Brian Cronin</w:t>
      </w:r>
    </w:p>
    <w:p>
      <w:r>
        <w:t>تاریخ انتشار: 2026-07-17 15:17</w:t>
      </w:r>
    </w:p>
    <w:p>
      <w:r>
        <w:t>──────────────────────────────────────────────────</w:t>
      </w:r>
    </w:p>
    <w:p>
      <w:r>
        <w:t>The following contains spoilers for Gambit: Wanted #1, on sale next week from Marvel Comics.</w:t>
      </w:r>
    </w:p>
    <w:p>
      <w:r>
        <w:t>As X-Men '97 has continued with a number of blockbuster episodes, it appears clear that we are nearing the return of Gambit to the series after his dramatic sacrifice last season. And wouldn't you know it, the same week it appears that he might be returning on X-Men '97, he will be receiving a brand-new series from Marvel, kicking off a new comic book era for Gambit.</w:t>
      </w:r>
    </w:p>
    <w:p>
      <w:r>
        <w:t>We have previously spotlighted some first look pages from Gambit: Wanted #1, but that was out of order, and without any dialogue. Now, though, we have a CBR exclusive preview of the first FIVE pages of Gambit: Wanted #1, the new series from Gambit's creator, Chris Claremont, set soon after Gambit first joined the X-Men...</w:t>
      </w:r>
    </w:p>
    <w:p>
      <w:r>
        <w:t>Image via Marvel</w:t>
      </w:r>
    </w:p>
    <w:p>
      <w:r>
        <w:t>Image via Marvel</w:t>
      </w:r>
    </w:p>
    <w:p>
      <w:r>
        <w:t>Image via Marvel</w:t>
      </w:r>
    </w:p>
    <w:p>
      <w:r>
        <w:t>Image via Marvel</w:t>
      </w:r>
    </w:p>
    <w:p>
      <w:r>
        <w:t>Image via Marvel</w:t>
      </w:r>
    </w:p>
    <w:p>
      <w:r>
        <w:t>Image via Marvel</w:t>
      </w:r>
    </w:p>
    <w:p>
      <w:r>
        <w:t>Image via Marvel</w:t>
      </w:r>
    </w:p>
    <w:p>
      <w:r>
        <w:t>Close Image via Marvel</w:t>
      </w:r>
    </w:p>
    <w:p>
      <w:r>
        <w:t>Image via Marvel</w:t>
      </w:r>
    </w:p>
    <w:p>
      <w:r>
        <w:t>Image via Marvel</w:t>
      </w:r>
    </w:p>
    <w:p>
      <w:r>
        <w:t>Image via Marvel</w:t>
      </w:r>
    </w:p>
    <w:p>
      <w:r>
        <w:t>Image via Marvel</w:t>
      </w:r>
    </w:p>
    <w:p>
      <w:r>
        <w:t>Image via Marvel</w:t>
      </w:r>
    </w:p>
    <w:p>
      <w:r>
        <w:t>Image via Marvel</w:t>
      </w:r>
    </w:p>
    <w:p>
      <w:r>
        <w:t>GAMBIT: WANTED #1 (of 5)</w:t>
      </w:r>
    </w:p>
    <w:p>
      <w:r>
        <w:t>Chris Claremont (W) • ROBERT GILL (A) • Cover by LEINIL FRANCIS YU</w:t>
      </w:r>
    </w:p>
    <w:p>
      <w:r>
        <w:t>VARIANT COVER BY YASMINE PUTRI • FOIL VARIANT COVER BY KRIS ANKA</w:t>
      </w:r>
    </w:p>
    <w:p>
      <w:r>
        <w:t>VARIANT COVER BY STEPHEN SEGOVIA</w:t>
      </w:r>
    </w:p>
    <w:p>
      <w:r>
        <w:t>WANTED VARIANT COVER A BY PHIL NOTO</w:t>
      </w:r>
    </w:p>
    <w:p>
      <w:r>
        <w:t>WANTED VARIANT COVER B BY PHIL NOTO</w:t>
      </w:r>
    </w:p>
    <w:p>
      <w:r>
        <w:t>VARIANT COVER BY STANLEY “ARTGERM” LAU</w:t>
      </w:r>
    </w:p>
    <w:p>
      <w:r>
        <w:t>VIRGIN VARIANT COVER BY STANLEY “ARTGERM” LAU</w:t>
      </w:r>
    </w:p>
    <w:p>
      <w:r>
        <w:t>TARGET: REMY LeBEAU!</w:t>
      </w:r>
    </w:p>
    <w:p>
      <w:r>
        <w:t>Get ready, mes amis, as GAMBIT’s legendary co-creator Chris Claremont takes the mutant-thief-hero back to his hometown for an explosive adventure! An all-new tale set in the timeframe when Gambit returned ORORO MUNROE to what was left of the X-MEN, discover how Gambit came to join the team for the first time – and the deadly trial that made it so! Someone’s got MUTANTS in their crosshairs down in New Orleans…but when a FAN-FAVORITE MARVEL VILLAIN targets Gambit, hang on for the most kinetic showdown of the month!</w:t>
      </w:r>
    </w:p>
    <w:p>
      <w:r>
        <w:t>32 PGS./Rated T+ …$4.99</w:t>
      </w:r>
    </w:p>
    <w:p>
      <w:r>
        <w:t>In the preview pages for Gambit: Wanted #1, we see Gambit's adventures pick up from the last Gambit series written by Chris Claremont, which took place during the period when Gambit first teamed up with a de-aged Storm. At the time, Ororo didn't have access to her memories, and Gambit saved her from an attack (he was robbing a place where she was) and the two became traveling companions.</w:t>
      </w:r>
    </w:p>
    <w:p>
      <w:r>
        <w:t>Subscribe for deeper Gambit previews and X-Men coverage Want more Gambit insight? Subscribe to the newsletter for in-depth previews, scene-by-scene context, and thoughtful analysis of Gambit's new series and X-Men developments, alongside broad comics coverage that keeps you informed on storylines. Get Updates By subscribing, you agree to receive newsletter and marketing emails, and accept our Terms of Use and Privacy Policy . You can unsubscribe anytime.</w:t>
      </w:r>
    </w:p>
    <w:p>
      <w:r>
        <w:t>Her memory returned, and she and Gambit reunited with the X-Men, or at least the remnants of the X-Men, as Forge and Banshee had been trying to put the X-Men back together, and was working with X-Factor (the original X-Men) to do so. Claremont smartly glosses over that aspect of the story in these pages.</w:t>
      </w:r>
    </w:p>
    <w:p>
      <w:r>
        <w:t>He leaves it as Ororo is reunited with the X-Men, and Gambit takes a leave from her for a bit to return to New Orleans to both celebrate Mardi Gras, but also reunited with the Thieves Guild, where he discovers that he is not exactly being welcomed back with open arms after he essentially abandoned the Guild for his cross-country adventures.</w:t>
      </w:r>
    </w:p>
    <w:p>
      <w:r>
        <w:t>His successor has gotten the Thieves Guild into some trouble, and Gambit is going to have to get them out of it, and you'll have to pick up a copy of Gambit: Wanted #1 next week to find out what that trouble is (and how it involves the maniacial Bullseye!).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