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All Far Far West Canyon grave locations</w:t>
      </w:r>
    </w:p>
    <w:p>
      <w:r>
        <w:t>منبع: https://www.polygon.com/far-far-west-all-canyon-grave-locations-map/</w:t>
      </w:r>
    </w:p>
    <w:p>
      <w:r>
        <w:t>نویسنده: Ford James</w:t>
      </w:r>
    </w:p>
    <w:p>
      <w:r>
        <w:t>تاریخ انتشار: 2026-05-06 17:06</w:t>
      </w:r>
    </w:p>
    <w:p>
      <w:r>
        <w:t>──────────────────────────────────────────────────</w:t>
      </w:r>
    </w:p>
    <w:p>
      <w:r>
        <w:t>There are 10 Far Far West Canyon grave locations, the same number as every other map, but since the terrain here is much more vertical than the other two starter maps, they can be tricky to find. Worry not though, because we've hunted down all 10 and released the souls from each of them already, so you know where to look.</w:t>
      </w:r>
    </w:p>
    <w:p>
      <w:r>
        <w:t>Here are all 10 Far Far West Canyon grave locations marked on the map, along with a description of where to find each one.</w:t>
      </w:r>
    </w:p>
    <w:p>
      <w:r>
        <w:t>Far Far West Canyon grave locations map</w:t>
      </w:r>
    </w:p>
    <w:p>
      <w:r>
        <w:t>Graphic: Ford James/Polygon Source images: Evil Raptor/Fireshine Games via Polygon</w:t>
      </w:r>
    </w:p>
    <w:p>
      <w:r>
        <w:t>The map above highlights all 10 grave locations on the Canyon map in the recommended order you tackle them. Some parts of the map, especially around the third to eighth grave locations marked, are faster to traverse by using ziplines, so don't rely on your mount to explore everywhere. Collecting all 10 will net you 1,000 souls and provided you've also found the 10 graves on both Desert and Far West, you'll unlock the Gravekeeper skin.</w:t>
      </w:r>
    </w:p>
    <w:p>
      <w:r>
        <w:t>Canyon grave #1</w:t>
      </w:r>
    </w:p>
    <w:p>
      <w:r>
        <w:t>Graphic: Ford James/Polygon Source images: Evil Raptor/Fireshine Games via Polygon</w:t>
      </w:r>
    </w:p>
    <w:p>
      <w:r>
        <w:t>The first grave on Canyon is one of only two graves on the left-hand side of the map, and can be found on a wooden platform halfway along a long zipline.</w:t>
      </w:r>
    </w:p>
    <w:p>
      <w:r>
        <w:t>Canyon grave #2</w:t>
      </w:r>
    </w:p>
    <w:p>
      <w:r>
        <w:t>Graphic: Ford James/Polygon Source images: Evil Raptor/Fireshine Games via Polygon</w:t>
      </w:r>
    </w:p>
    <w:p>
      <w:r>
        <w:t>The second grave is to the northeast and can be found at the bottom of one of the canyons, near a zipline that will take you back up to the top.</w:t>
      </w:r>
    </w:p>
    <w:p>
      <w:r>
        <w:t>Canyon grave #3</w:t>
      </w:r>
    </w:p>
    <w:p>
      <w:r>
        <w:t>Graphic: Ford James/Polygon Source images: Evil Raptor/Fireshine Games via Polygon</w:t>
      </w:r>
    </w:p>
    <w:p>
      <w:r>
        <w:t>For the third grave, you'll need to climb up a zipline on the northern side of a small cliff. The grave will be at the top, east of the huge bridge.</w:t>
      </w:r>
    </w:p>
    <w:p>
      <w:r>
        <w:t>Canyon grave #4</w:t>
      </w:r>
    </w:p>
    <w:p>
      <w:r>
        <w:t>Graphic: Ford James/Polygon Source images: Evil Raptor/Fireshine Games via Polygon</w:t>
      </w:r>
    </w:p>
    <w:p>
      <w:r>
        <w:t>From the last grave, cross the bridge directly east and you'll see this grave to the left on the opposite side of the ravine, nestled between some rocks.</w:t>
      </w:r>
    </w:p>
    <w:p>
      <w:r>
        <w:t>Canyon grave #5</w:t>
      </w:r>
    </w:p>
    <w:p>
      <w:r>
        <w:t>Graphic: Ford James/Polygon Source images: Evil Raptor/Fireshine Games via Polygon</w:t>
      </w:r>
    </w:p>
    <w:p>
      <w:r>
        <w:t>Take the zipline south then enter the mineshaft on your left. On the right-hand side of the minecart buffer stop, you'll see a door you can open with the grave just inside.</w:t>
      </w:r>
    </w:p>
    <w:p>
      <w:r>
        <w:t>Canyon grave #6</w:t>
      </w:r>
    </w:p>
    <w:p>
      <w:r>
        <w:t>Graphic: Ford James/Polygon Source images: Evil Raptor/Fireshine Games via Polygon</w:t>
      </w:r>
    </w:p>
    <w:p>
      <w:r>
        <w:t>Continue heading through the mineshaft and exit through the south. You'll find a railroad worker tending to a, quite frankly, irreparable train, but if you jump over the wreckage and look to the very edge of the cliff, you'll find the sixth grave.</w:t>
      </w:r>
    </w:p>
    <w:p>
      <w:r>
        <w:t>Canyon grave #7</w:t>
      </w:r>
    </w:p>
    <w:p>
      <w:r>
        <w:t>Graphic: Ford James/Polygon Source images: Evil Raptor/Fireshine Games via Polygon</w:t>
      </w:r>
    </w:p>
    <w:p>
      <w:r>
        <w:t>Go directly north, underneath the huge bridge and follow the minecart tracks. Just before you reach the very tip of this landmass, turn around and you can find another grave behind some rocks, next to three cacti.</w:t>
      </w:r>
    </w:p>
    <w:p>
      <w:r>
        <w:t>Canyon grave #8</w:t>
      </w:r>
    </w:p>
    <w:p>
      <w:r>
        <w:t>Graphic: Ford James/Polygon Source images: Evil Raptor/Fireshine Games via Polygon</w:t>
      </w:r>
    </w:p>
    <w:p>
      <w:r>
        <w:t>It's a bit of a trek to the eighth grave but you can make it quicker by taking the zipline headed directly northwest, then hopping on the minecart that will take you around the enormous cliff in the center of the map. As you jump off the minecart at the other end, climb the stack of wooden structures in front of you to find the grave at the top of the small rock structure.</w:t>
      </w:r>
    </w:p>
    <w:p>
      <w:r>
        <w:t>Canyon grave #9</w:t>
      </w:r>
    </w:p>
    <w:p>
      <w:r>
        <w:t>Graphic: Ford James/Polygon Source images: Evil Raptor/Fireshine Games via Polygon</w:t>
      </w:r>
    </w:p>
    <w:p>
      <w:r>
        <w:t>Number nine is directly north again, and your best bet is to head slightly northeast then take the zipline that goes northwest, across the massive gulch. Where the minecart bridge comes to an end, this grave is behind the rock spire, next to some bushes.</w:t>
      </w:r>
    </w:p>
    <w:p>
      <w:r>
        <w:t>Canyon grave #10</w:t>
      </w:r>
    </w:p>
    <w:p>
      <w:r>
        <w:t>Graphic: Ford James/Polygon Source images: Evil Raptor/Fireshine Games via Polygon</w:t>
      </w:r>
    </w:p>
    <w:p>
      <w:r>
        <w:t>Follow the northernmost cliff face as far east as you can, by climbing the two ziplines next to the previous grave then riding your horse along. Drop down once you reach the end and you'll find a small cave entrance, marked by some wooden support beams. At the very back of here, behind a chest and a gold rock, is the tenth grave.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