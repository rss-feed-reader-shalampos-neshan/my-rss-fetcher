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Hunter x Hunter Creator Reveals Official Series Ending 'If I Die Before Finishing'</w:t>
      </w:r>
    </w:p>
    <w:p>
      <w:r>
        <w:t>منبع: https://www.cbr.com/hunter-x-hunter-yoshihiro-togashi-emergency-ending/</w:t>
      </w:r>
    </w:p>
    <w:p>
      <w:r>
        <w:t>نویسنده: Paris Geolas</w:t>
      </w:r>
    </w:p>
    <w:p>
      <w:r>
        <w:t>تاریخ انتشار: 2026-07-04 16:00</w:t>
      </w:r>
    </w:p>
    <w:p>
      <w:r>
        <w:t>──────────────────────────────────────────────────</w:t>
      </w:r>
    </w:p>
    <w:p>
      <w:r>
        <w:t>Hunter x Hunter fans have plenty to celebrate this week, but longtime readers know better than to get too comfortable. Creator Yoshihiro Togashi's previously revealed contingency ending has resurfaced as fans once again begin wondering how long the manga's latest return will last.</w:t>
      </w:r>
    </w:p>
    <w:p>
      <w:r>
        <w:t>Hunter x Hunter finally returned to Weekly Shonen Jump this week with Chapter 411, its first new installment since December 2024. The comeback also coincided with another major achievement, as Shueisha confirmed the manga has officially surpassed 100 million copies in circulation worldwide ahead of Volume 39's July 3 release.</w:t>
      </w:r>
    </w:p>
    <w:p>
      <w:r>
        <w:t>Even so, the wave of celebration has also brought renewed attention to a three-year-old letter from Togashi, in which he revealed four possible endings for the series -- including one that should be treated as Hunter x Hunter's official conclusion if he dies before finishing the manga.</w:t>
      </w:r>
    </w:p>
    <w:p>
      <w:r>
        <w:t>Hunter x Hunter's 'Emergency' Ending Back in the Spotlight as Series Reaches 100 Million Copies</w:t>
      </w:r>
    </w:p>
    <w:p>
      <w:r>
        <w:t>Gon smiles in Hunter x Hunter manga. Image via Shueisha</w:t>
      </w:r>
    </w:p>
    <w:p>
      <w:r>
        <w:t>In the letter, first revealed during a 2023 appearance on the Japanese variety program Iwakura to Yoshizumi no Bangumi, Togashi explained that he has planned three possible endings for Hunter x Hunter, as well as a fourth contingency ending that should be considered the series' official conclusion if he dies before completing the manga.</w:t>
      </w:r>
    </w:p>
    <w:p>
      <w:r>
        <w:t>Togashi revealed that he has broadly outlined three different endings, labeled A, B and C, each of which he expects would receive different reactions from readers. He predicted Ending A would be the safest conclusion, while Ending B would split opinion evenly. Ending C, despite expecting it would receive overwhelming criticism from fans, remains his personal favorite. Even so, Togashi said his true goal is to create an ending so satisfying that none of those three versions ultimately need to be used.</w:t>
      </w:r>
    </w:p>
    <w:p>
      <w:r>
        <w:t>To prepare for the possibility that Hunter x Hunter remains unfinished, Togashi also publicly revealed an unused Ending D. He asked fans to consider it the manga's intended ending should he die before completing the story. Set years after the current events, the epilogue follows a young girl named Gin, a descendant of Gon Freecss. Rather than following in Gon's footsteps, Gin dreams of staying on Whale Island and living a quiet life with the people she loves instead of becoming a Hunter.</w:t>
      </w:r>
    </w:p>
    <w:p>
      <w:r>
        <w:t>Hunter x Hunter Release Schedule for Chapter 420 Onward in the Hands of Shonen Jump</w:t>
      </w:r>
    </w:p>
    <w:p>
      <w:r>
        <w:t>Image via Madhouse</w:t>
      </w:r>
    </w:p>
    <w:p>
      <w:r>
        <w:t>The resurfaced letter arrives just as Hunter x Hunter resumes serialization after one of its longest breaks. Chapter 411 debuted in Weekly Shonen Jump on June 29, marking the manga's first new chapter since Chapter 410 was published in December 2024. Before the chapter's release, Togashi confirmed that manuscripts through Chapter 421 had already been completed and were awaiting publication, adding that the Weekly Shonen Jump editorial department would announce the release schedule for Chapter 420 onward.</w:t>
      </w:r>
    </w:p>
    <w:p>
      <w:r>
        <w:t>Hunter x Hunter's slow release schedule has largely been attributed to Togashi's ongoing health issues, particularly his chronic back pain that has repeatedly forced the series into extended hiatuses over the years. While the completion of additional manuscripts suggests more chapters are on the way, Weekly Shonen Jump has not announced when Chapter 412 will be published, as of writing.</w:t>
      </w:r>
    </w:p>
    <w:p>
      <w:r>
        <w:t>The uncertainty comes at a pivotal moment in the manga, with Kurapika's increasingly desperate struggle to survive the Succession Contest reaching one of the story's most tense stages. With the series' history of extended hiatuses and no release date yet announced for Chapter 412, some fans are once again wondering whether Togashi's contingency ending could ultimately become Gon's official conclusion.</w:t>
      </w:r>
    </w:p>
    <w:p>
      <w:r>
        <w:t>Hunter x Hunter is available to read digitally through Viz Media and Manga Plus. The 2011 anime adaptation is currently streaming on Netflix and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