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99 Nights in the Forest Codes (May 2026)</w:t>
      </w:r>
    </w:p>
    <w:p>
      <w:r>
        <w:t>منبع: https://www.ign.com/articles/99-nights-in-the-forest-codes</w:t>
      </w:r>
    </w:p>
    <w:p>
      <w:r>
        <w:t>نویسنده: Lauren Harper</w:t>
      </w:r>
    </w:p>
    <w:p>
      <w:r>
        <w:t>تاریخ انتشار: 2026-05-26 13:54</w:t>
      </w:r>
    </w:p>
    <w:p>
      <w:r>
        <w:t>──────────────────────────────────────────────────</w:t>
      </w:r>
    </w:p>
    <w:p>
      <w:r>
        <w:t>Last checked for 99 Nights in the Forest codes: May 12, 2026.</w:t>
      </w:r>
    </w:p>
    <w:p>
      <w:r>
        <w:t>99 Nights in the Forest is a survival horror Roblox experience that will see you scavenging for supplies by day and protecting your camp at night. While the main aim is to explore the forest and rescue four missing children, it's not quite as simple as it seems. Entities will stalk you at night, and there's the addition of cultists that will periodically visit your camp and attack.</w:t>
      </w:r>
    </w:p>
    <w:p>
      <w:r>
        <w:t>Updates often bring new enemies to contend with and new ways to enhance your base. One of the earliest updates that the popular experience launched was the Classes Update. There are now over 20 classes in 99 Nights, all with their own perks. To buy new classes, you need Diamonds, and that's where the 99 Nights in the Forest codes come in handy!</w:t>
      </w:r>
    </w:p>
    <w:p>
      <w:r>
        <w:t>Working 99 Nights in the Forest Codes (May 2026)</w:t>
      </w:r>
    </w:p>
    <w:p>
      <w:r>
        <w:t>These are the currently working codes for 99 Nights in the Forest:</w:t>
      </w:r>
    </w:p>
    <w:p>
      <w:r>
        <w:t>afterparty Copy - 15x Gems</w:t>
      </w:r>
    </w:p>
    <w:p>
      <w:r>
        <w:t>Expired 99 Nights in the Forest Codes (May 2026)</w:t>
      </w:r>
    </w:p>
    <w:p>
      <w:r>
        <w:t>Here are the currently expired codes for 99 Nights in the Forest that will no longer work. Since they're expired, you won't be able to get rewards from attempting to redeem them anymore.</w:t>
      </w:r>
    </w:p>
    <w:p>
      <w:r>
        <w:t>happyhalloween Copy</w:t>
      </w:r>
    </w:p>
    <w:p>
      <w:r>
        <w:t>How to Redeem 99 Nights in the Forest Codes</w:t>
      </w:r>
    </w:p>
    <w:p>
      <w:r>
        <w:t>When you launch into 99 Nights in the Forest, these are the code redemption steps you need to follow:</w:t>
      </w:r>
    </w:p>
    <w:p>
      <w:r>
        <w:t>Locate the Diamond icon next to the green plus in the bottom left corner When the Diamond menu opens up, find the blue codes button on the right Click codes Copy and paste the code from this article Hit submit</w:t>
      </w:r>
    </w:p>
    <w:p>
      <w:r>
        <w:t>Why Isn't My 99 Nights in the Forest Code Working?</w:t>
      </w:r>
    </w:p>
    <w:p>
      <w:r>
        <w:t>Code not working? Here's our advice. Codes for Roblox experiences are usually case-sensitive, so the best way to ensure you've got a working code is to directly copy it from this article. We check all codes before we upload them, so you can guarantee they're working. Just double check that you haven't copied over an extra space!</w:t>
      </w:r>
    </w:p>
    <w:p>
      <w:r>
        <w:t>If you're looking for the most recent Halloween content from 99 Nights in the Forest, check out our guide pages on the Trick or Treat Halloween Update and How to Get a Candle.</w:t>
      </w:r>
    </w:p>
    <w:p>
      <w:r>
        <w:t>Lauren Harper is an Associate Guides Editor. She loves a variety of games but is especially fond of puzzles, horrors, and point-and-click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