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Attack on Titan Confirmed to Be Behind 2026's Dark Fantasy Series Delay</w:t>
      </w:r>
    </w:p>
    <w:p>
      <w:r>
        <w:t>منبع: https://www.cbr.com/attack-on-titan-final-season-dorohedoro-delay-confirm/</w:t>
      </w:r>
    </w:p>
    <w:p>
      <w:r>
        <w:t>نویسنده: Renee Senzatimore</w:t>
      </w:r>
    </w:p>
    <w:p>
      <w:r>
        <w:t>تاریخ انتشار: 2026-08-12 15:20</w:t>
      </w:r>
    </w:p>
    <w:p>
      <w:r>
        <w:t>──────────────────────────────────────────────────</w:t>
      </w:r>
    </w:p>
    <w:p>
      <w:r>
        <w:t>MAPPA, the studio behind the dystopian dark fantasy series Dorohedoro, kept fans waiting for six years after the finale of Season 1 before finally continuing the story in April 2026. Recently, three MAPPA staff members addressed why it took so long for the popular series to make a comeback.</w:t>
      </w:r>
    </w:p>
    <w:p>
      <w:r>
        <w:t>Per Anime News Network, Anime Central 2026 hosted a joint interview with Dorohedoro Season 2 animation director Yuichiro Hayashi, animation producer Koya Okamura and creative producer Yusuke Tannawa, during which the three staffers discussed the show's lengthy production phase.</w:t>
      </w:r>
    </w:p>
    <w:p>
      <w:r>
        <w:t>According to them, MAPPA did not drag its feet because the series wasn't getting enough traction, but instead because it needed to allocate the majority of its resources to Attack on Titan: The Final Season.</w:t>
      </w:r>
    </w:p>
    <w:p>
      <w:r>
        <w:t>Attack on Titan's Final Season Caused a 6-Year Wait for MAPPA's Dorohedoro Season 2</w:t>
      </w:r>
    </w:p>
    <w:p>
      <w:r>
        <w:t>Attack on Titan: The Final Season marked the end of a nearly decade-long epoch that started in 2013 with the debut of the Attack on Titan anime series. In 2020, instead of shelving Dorohedoro Season 2 completely, the series' staff delayed the animation production stage.</w:t>
      </w:r>
    </w:p>
    <w:p>
      <w:r>
        <w:t>Instead, the creative team focused exclusively on character designs and other important visual elements -- essential components to bringing Dorohedoro's uniquely eccentric universe to life in a way that is faithful to Q Hayashida's titular manga series.</w:t>
      </w:r>
    </w:p>
    <w:p>
      <w:r>
        <w:t>Set in a class-based, post-apocalyptic society, Dorohedoro revolves around Caiman -- an ordinary man who is one among countless individuals used as a magical guinea pig by lawless, power-obsessed sorcerers. As a lizard-headed man with no memories of his past, Caiman embarks on a quest to hunt down the sorcerers who destroyed his life.</w:t>
      </w:r>
    </w:p>
    <w:p>
      <w:r>
        <w:t>His main companion on this adventure is Nikaido, a local restaurant owner who uses her impressive fighting skills to assist Caiman. A chaotic series that masterfully juggles horror, fantasy and black comedy, Dorohedoro has become extremely popular both domestically and internationally.</w:t>
      </w:r>
    </w:p>
    <w:p>
      <w:r>
        <w:t>Another contributing factor to Dorohedoro's production time is the animation itself. Like Attack on Titan, the series is a "hybrid" of 3DCG and 2D animation. According to Tannawa, 3DCG is often difficult to work with extensively, as it typically requires more "time, effort and money" than traditional hand-drawn animation.</w:t>
      </w:r>
    </w:p>
    <w:p>
      <w:r>
        <w:t>"Usually, the main characters are all done in 3D, but a lot of times, budget-wise and also time-schedule wise, it's really hard to do everything 3D," he said.</w:t>
      </w:r>
    </w:p>
    <w:p>
      <w:r>
        <w:t>While the 2D-to-3D animation ratio was not changed for Season 2, Hayashi stated that MAPPA's staff did take time to "regroup" and "refine" its production strategy so it could not only maintain, but also improve, the overall animation quality. A renewed approach was necessary, in part, because creative limitations imposed during Season 1 had been lifted, allowing the animators to depict things on screen they were previously forced to omit.</w:t>
      </w:r>
    </w:p>
    <w:p>
      <w:r>
        <w:t>"Because [Season 1] was on TV, there was only so much we were allowed to show as far as gory details ..." Hayashi explained. " ... But with season two, that's not the case."</w:t>
      </w:r>
    </w:p>
    <w:p>
      <w:r>
        <w:t>Close A cross-section of Caiman in Dorohedoro Season 2. Image via MAPPA</w:t>
      </w:r>
    </w:p>
    <w:p>
      <w:r>
        <w:t>Caiman holds a knife with his face in bandages in Dorohedoro Image via MAPPA</w:t>
      </w:r>
    </w:p>
    <w:p>
      <w:r>
        <w:t>Residents of The Hole, bound and struggling, in Dorohedoro Season 2. Image via MAPPA</w:t>
      </w:r>
    </w:p>
    <w:p>
      <w:r>
        <w:t>Notably, MAPPA has garnered intense criticism in the past, with former employees openly accusing upper management of overworking staff to the point of physical exhaustion and extreme emotional distress. However, MAPPA's current leadership is working to resolve these problematic conditions. As paraphrased by ANN, Dorohedoro Season 2's production came with a "clear mandate" that "the show's quality would not come at the cost of overworking staff."</w:t>
      </w:r>
    </w:p>
    <w:p>
      <w:r>
        <w:t>In order to fulfill this mandate, MAPPA actively expanded its core animation staff while also delegating background work to external teams at Studio Easter (Detective Conan, Dandadan) and MOA Studio (Jujutsu Kaisen). Additionally, each animator is assigned to work on only one series at a time. "We are very conscious about making sure that everyone gets rest and feels balanced in their lives," Tannawa stated.</w:t>
      </w:r>
    </w:p>
    <w:p>
      <w:r>
        <w:t>Earlier this year, MAPPA confirmed that a third season of the Dorohedoro anime had been greenlit. As of August 2026, the studio has not set a release window for the new series. Dorohedoro Seasons 1 and 2 are streaming on numerous platforms, including Hulu, Crunchyroll and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