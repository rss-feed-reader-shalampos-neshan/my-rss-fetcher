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Silo Stars Detail the Grueling Process of Filming Seasons 3 &amp; 4 Back-to-Back</w:t>
      </w:r>
    </w:p>
    <w:p>
      <w:r>
        <w:t>منبع: https://www.cbr.com/silo-seasons-3-4-back-to-back-filming-jessica-henwick-ashley-zukerman/</w:t>
      </w:r>
    </w:p>
    <w:p>
      <w:r>
        <w:t>نویسنده: Katie Doll</w:t>
      </w:r>
    </w:p>
    <w:p>
      <w:r>
        <w:t>تاریخ انتشار: 2026-07-11 05:39</w:t>
      </w:r>
    </w:p>
    <w:p>
      <w:r>
        <w:t>──────────────────────────────────────────────────</w:t>
      </w:r>
    </w:p>
    <w:p>
      <w:r>
        <w:t>One of the biggest complaints about television these days is that shows take too long to make. Viewers typically have to wait two to three years for buzzy shows like House of the Dragon or Severance to air new episodes. One show that's breaking the mold is Apple TV's dystopian sci-fi series Silo.</w:t>
      </w:r>
    </w:p>
    <w:p>
      <w:r>
        <w:t>First premiering in 2023, Silo released its second season roughly 18 months after its first. The third season took longer to produce, arriving about 20 months after Season 2 premiered, but for good reason.</w:t>
      </w:r>
    </w:p>
    <w:p>
      <w:r>
        <w:t>The Apple TV production filmed Seasons 3 and 4 back to back, leading fans to expect the final season will likely air in 2027. Speaking with Season 3 leads Ashley Zukerman and Jessica Henwick in an exclusive interview, Zukerman revealed to CBR's Katie Doll what a roller coaster it was to film across nearly two years.</w:t>
      </w:r>
    </w:p>
    <w:p>
      <w:r>
        <w:t>"It was a lot to carry for a very long time," Zukerman said. "Joining a show we already loved, then getting the opportunity to build our own corner of that world, was such a gift. Getting to live in it for such an extended period — almost two years — was incredible. "We wrapped roughly two years after filming that one day for Season 2. Carrying those characters and that story for that long was wild. It was difficult. It was amazing."</w:t>
      </w:r>
    </w:p>
    <w:p>
      <w:r>
        <w:t>Henwick had a different experience from Zukerman leading into Season 4. She called it a "difficult transition" because of the longer break she had from her character, the reasons for which she could not reveal without spoiling the story.</w:t>
      </w:r>
    </w:p>
    <w:p>
      <w:r>
        <w:t>"I actually had a bit of a break between Seasons 3 and 4. I didn't roll straight into it," Henwick said. "I went off and worked on something else. So when I came back for Season 4, it actually felt quite strange. "I had to remind myself where I'd left Helen and figure out how to find my way back to her. By that point, I felt quite far away from her, so it was a difficult transition."</w:t>
      </w:r>
    </w:p>
    <w:p>
      <w:r>
        <w:t>Jessica Henwick and Ashley Zukerman Reflect on Leading Silo's New Story</w:t>
      </w:r>
    </w:p>
    <w:p>
      <w:r>
        <w:t>Zukerman and Henwick portray Daniel and Helen, respectively, in Silo Season 3. Daniel is a congressman from Georgia who is approached by Helen, a journalist, about an American military operation in Iran that went badly.</w:t>
      </w:r>
    </w:p>
    <w:p>
      <w:r>
        <w:t>If this storyline sounds odd in the context of Silo's post-apocalyptic environment, that's because it takes place in the "Before Times," exploring how the silos came to be in the first place.</w:t>
      </w:r>
    </w:p>
    <w:p>
      <w:r>
        <w:t>For Henwick, it wasn't just Silo's most obvious mystery that intrigued her about leading the "Before Times" storyline. A potential romance is just as important as the politically charged, thriller plot.</w:t>
      </w:r>
    </w:p>
    <w:p>
      <w:r>
        <w:t>"For me, it was really about fleshing out the Daniel-Helen relationship and making sure it felt grounded, earned, and believable — so audiences would genuinely root for them and want them to end up together," Henwick said. "But at the same time, it shouldn't feel inevitable. There's a good amount of conflict between them, as well as tension, chemistry, and uncertainty. That honestly became my main focus. "At its core, the story has a lot to say politically. It feels very prescient, very timely. It's dark and tragic. But underneath all of that, I really see it as a love story. In Season 1, everything is sparked by George's love story. Then, once we move into the past, it's really about Daniel and Helen's relationship. I think that's beautiful.</w:t>
      </w:r>
    </w:p>
    <w:p>
      <w:r>
        <w:t>Building the relationship between Daniel and Helen, as well as their own individual backgrounds, was key to grounding the story. Zukerman wanted to reinforce Silo's consistent theme of ordinary people stepping up to the plate in an extraordinary situation.</w:t>
      </w:r>
    </w:p>
    <w:p>
      <w:r>
        <w:t>"I think there was almost a mandate for this part of the show," Zukerman said. "After nearly two full seasons spent inside the silo — feeling that oppression and living inside a society that had developed over such a long period of time — we knew that when audiences entered our world, it needed to feel as grounded, nuanced and full of history as possible. "We spent a lot of time making sure there was so much happening underneath the writing that it would simply feel like this was happening to two ordinary people. We didn't want to lean into the science fiction. We wanted it to feel like two people living through a very strange moment. We kept reminding ourselves of that and fighting for it throughout the process."</w:t>
      </w:r>
    </w:p>
    <w:p>
      <w:r>
        <w:t>Silo Season 3 premiered July 3, 2026 on Apple TV. New episodes air every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