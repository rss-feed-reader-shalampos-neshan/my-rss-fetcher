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IGN Live In Person Event Schedule 2026</w:t>
      </w:r>
    </w:p>
    <w:p>
      <w:r>
        <w:t>منبع: https://www.ign.com/articles/ign-live-in-person-event-schedule-2026</w:t>
      </w:r>
    </w:p>
    <w:p>
      <w:r>
        <w:t>نویسنده: Ign Staff</w:t>
      </w:r>
    </w:p>
    <w:p>
      <w:r>
        <w:t>تاریخ انتشار: 2026-06-03 21:27</w:t>
      </w:r>
    </w:p>
    <w:p>
      <w:r>
        <w:t>──────────────────────────────────────────────────</w:t>
      </w:r>
    </w:p>
    <w:p>
      <w:r>
        <w:t>Saturday, June 6 (In Person)</w:t>
      </w:r>
    </w:p>
    <w:p>
      <w:r>
        <w:t>9-10am</w:t>
      </w:r>
    </w:p>
    <w:p>
      <w:r>
        <w:t>Assassin's Creed Black Flag (Main Stage) An in-depth conversation and behind the scenes look with the game’s lead actor Matt Ryan.</w:t>
      </w:r>
    </w:p>
    <w:p>
      <w:r>
        <w:t>Backyard Baseball (Spotlight Stage) MLB star Cole Tucker swings by to give us an exclusive look at the new game.</w:t>
      </w:r>
    </w:p>
    <w:p>
      <w:r>
        <w:t>10-11am</w:t>
      </w:r>
    </w:p>
    <w:p>
      <w:r>
        <w:t>Control Resonant (Spotlight Stage) Creative Director Mikael Kasurinen will be on hand to share updates on one of this year’s most-anticipated games.</w:t>
      </w:r>
    </w:p>
    <w:p>
      <w:r>
        <w:t>Jackass: Best and Last (Panel Stage) Steve-O, Wee Man (Jason Acuña), Poopies (Sean McInerney), and Jasper will attend IGN Live on Saturday to promote their new movie.</w:t>
      </w:r>
    </w:p>
    <w:p>
      <w:r>
        <w:t>Roger Craig Smith and Patricia Summersett (Main Stage) Legendary voice actors Roger Craig Smith (Sonic the Hedgehog, Batman, and more) and Patricia Summersett (Princess Zelda, Zyssyk from Star Wars Outlaws, and others) make a special appearance.</w:t>
      </w:r>
    </w:p>
    <w:p>
      <w:r>
        <w:t>007 First Light / Hitman (Spotlight Stage) Hakan Abrak, CEO at IOI and Game Director on 007 First Light, sits down with us to talk about what’s next for the studio.</w:t>
      </w:r>
    </w:p>
    <w:p>
      <w:r>
        <w:t>Avatar: The Last Airbender (Main Stage) Series stars Gordon Cormier and Miyako stop by along with Executive Producers Christine Boylan and Jabbar Raisani to talk Season 2 of the hit Netflix series.</w:t>
      </w:r>
    </w:p>
    <w:p>
      <w:r>
        <w:t>NVIDIA will be on hand to present a special panel. (Panel Stage)</w:t>
      </w:r>
    </w:p>
    <w:p>
      <w:r>
        <w:t>11am-12pm</w:t>
      </w:r>
    </w:p>
    <w:p>
      <w:r>
        <w:t>Deli Boys (Spotlight Stage) Series stars Asif Ali and Saagar Shaikh come by to break down Season 2 of their hit Hulu show.</w:t>
      </w:r>
    </w:p>
    <w:p>
      <w:r>
        <w:t>The Terror: Devil in Silver (Panel Stage) Join Executive Producer and Showrunner Chris Cantwell for a brand-new look at the series from AMC and Shudder.</w:t>
      </w:r>
    </w:p>
    <w:p>
      <w:r>
        <w:t>Bellwright (Main Stage) Medieval survival game Bellwright is coming to IGN Live, and it’s bringing an axe-throwing booth with it (don’t worry, it’s completely safe). So come hang out in person, take a trip back to medieval times, and see how well you can hurl the hero’s weapon of choice.</w:t>
      </w:r>
    </w:p>
    <w:p>
      <w:r>
        <w:t>12-1pm</w:t>
      </w:r>
    </w:p>
    <w:p>
      <w:r>
        <w:t>We’ll have looks at tons of exclusive trailers, clips, and gameplay from:</w:t>
      </w:r>
    </w:p>
    <w:p>
      <w:r>
        <w:t>Alkahest</w:t>
      </w:r>
    </w:p>
    <w:p>
      <w:r>
        <w:t>Astro Burn</w:t>
      </w:r>
    </w:p>
    <w:p>
      <w:r>
        <w:t>Breathedge 2</w:t>
      </w:r>
    </w:p>
    <w:p>
      <w:r>
        <w:t>Cape Fear</w:t>
      </w:r>
    </w:p>
    <w:p>
      <w:r>
        <w:t>Dogpile</w:t>
      </w:r>
    </w:p>
    <w:p>
      <w:r>
        <w:t>Don't Kill Them All</w:t>
      </w:r>
    </w:p>
    <w:p>
      <w:r>
        <w:t>Expeditions: Samurai</w:t>
      </w:r>
    </w:p>
    <w:p>
      <w:r>
        <w:t>Flock Off!</w:t>
      </w:r>
    </w:p>
    <w:p>
      <w:r>
        <w:t>Global MapleStory Classic World</w:t>
      </w:r>
    </w:p>
    <w:p>
      <w:r>
        <w:t>GNAW</w:t>
      </w:r>
    </w:p>
    <w:p>
      <w:r>
        <w:t>Masters of the Universe</w:t>
      </w:r>
    </w:p>
    <w:p>
      <w:r>
        <w:t>Militsioner</w:t>
      </w:r>
    </w:p>
    <w:p>
      <w:r>
        <w:t>PowerWash Simulator 2: Star Wars Pack</w:t>
      </w:r>
    </w:p>
    <w:p>
      <w:r>
        <w:t>Shark Dentist</w:t>
      </w:r>
    </w:p>
    <w:p>
      <w:r>
        <w:t>Supergirl</w:t>
      </w:r>
    </w:p>
    <w:p>
      <w:r>
        <w:t>The Expanse: Osiris Reborn</w:t>
      </w:r>
    </w:p>
    <w:p>
      <w:r>
        <w:t>The Vampire Lestat</w:t>
      </w:r>
    </w:p>
    <w:p>
      <w:r>
        <w:t>The Walking Dead: Dead City</w:t>
      </w:r>
    </w:p>
    <w:p>
      <w:r>
        <w:t>Under Canopies</w:t>
      </w:r>
    </w:p>
    <w:p>
      <w:r>
        <w:t>Warhammer 40,000: Rogue Trader</w:t>
      </w:r>
    </w:p>
    <w:p>
      <w:r>
        <w:t>And more!</w:t>
      </w:r>
    </w:p>
    <w:p>
      <w:r>
        <w:t>1-2pm</w:t>
      </w:r>
    </w:p>
    <w:p>
      <w:r>
        <w:t>Star Trek 60th Anniversary (Panel Stage) Join the team from IDW Comics to celebrate six decades of Star Trek comics.</w:t>
      </w:r>
    </w:p>
    <w:p>
      <w:r>
        <w:t>ARK: Survival Ascended (Spotlight Stage) An exclusive look at the making of the popular action-adventure survival game.</w:t>
      </w:r>
    </w:p>
    <w:p>
      <w:r>
        <w:t>2-3pm</w:t>
      </w:r>
    </w:p>
    <w:p>
      <w:r>
        <w:t>Maximum Pleasure Guaranteed (Main Stage) Tatiana Maslany will be on hand to talk about her new show, which premiered May 20 on Apple TV.</w:t>
      </w:r>
    </w:p>
    <w:p>
      <w:r>
        <w:t>Grave Seasons (Panel Stage) Join the Director of Insidious: Out of the Further Jacob Chase, Grave Seasons Narrative Director Emmett Nahil and Blumhouse Games as they break down horror sub genres. Can horror ever be truly cozy?</w:t>
      </w:r>
    </w:p>
    <w:p>
      <w:r>
        <w:t>3-4pm</w:t>
      </w:r>
    </w:p>
    <w:p>
      <w:r>
        <w:t>ID@Xbox (Panel Stage) The team from ID@Xbox shows off a slate of new Korean indie games.</w:t>
      </w:r>
    </w:p>
    <w:p>
      <w:r>
        <w:t>4-5pm</w:t>
      </w:r>
    </w:p>
    <w:p>
      <w:r>
        <w:t>The Death of Robin Hood (Spotlight Stage) Join Writer / Director Michael Sarnoski for a brand-new look at the upcoming movie starring Hugh Jackman.</w:t>
      </w:r>
    </w:p>
    <w:p>
      <w:r>
        <w:t>Webtoon (Panel Stage) In an IGN Live first, watch a pair of Webtoon creators bring brand-new characters to life!</w:t>
      </w:r>
    </w:p>
    <w:p>
      <w:r>
        <w:t>Amazon Luna Amazon’s Head of Gaming will talk about their gaming service, Amazon Luna, which streams games instantly to devices people already own, and share a look at the Masters of the Universe: Legends Unite available June 5.</w:t>
      </w:r>
    </w:p>
    <w:p>
      <w:r>
        <w:t>Plus…</w:t>
      </w:r>
    </w:p>
    <w:p>
      <w:r>
        <w:t>WWE’s Kevin Owens makes a special appearance.</w:t>
      </w:r>
    </w:p>
    <w:p>
      <w:r>
        <w:t>TCGplayer will be on hand for a special Pack Clash where fans in attendance will get to open up Magic: The Gathering and Pokémon packs to see if they pull any big cards.</w:t>
      </w:r>
    </w:p>
    <w:p>
      <w:r>
        <w:t>Best Buy presents a special “Name That Price” panel where the audience has a chance to win a bunch of cool prizes.</w:t>
      </w:r>
    </w:p>
    <w:p>
      <w:r>
        <w:t>Deep dives into multiple unannounced games we can’t reveal quite yet!</w:t>
      </w:r>
    </w:p>
    <w:p>
      <w:r>
        <w:t>Meet and Greets Have plenty of chances for you to meet and take photos with some of the on-site talent including:</w:t>
      </w:r>
    </w:p>
    <w:p>
      <w:r>
        <w:t>10:30am: Matt Ryan from Assassins Creed Black Flag Resynced</w:t>
      </w:r>
    </w:p>
    <w:p>
      <w:r>
        <w:t>11:00am: The NVC Team</w:t>
      </w:r>
    </w:p>
    <w:p>
      <w:r>
        <w:t>12:00pm: Roger Craig Smith</w:t>
      </w:r>
    </w:p>
    <w:p>
      <w:r>
        <w:t>12:30pm: Patricia Summersett</w:t>
      </w:r>
    </w:p>
    <w:p>
      <w:r>
        <w:t>1:15pm: Bailey from the LA Kings</w:t>
      </w:r>
    </w:p>
    <w:p>
      <w:r>
        <w:t>2:30pm: Asif Ali &amp; Saagar Shaikh from Deli Boys</w:t>
      </w:r>
    </w:p>
    <w:p>
      <w:r>
        <w:t>3:30pm: WWE's Kevin Owens</w:t>
      </w:r>
    </w:p>
    <w:p>
      <w:r>
        <w:t>Sunday, June 7 (In Person)</w:t>
      </w:r>
    </w:p>
    <w:p>
      <w:r>
        <w:t>10-11am</w:t>
      </w:r>
    </w:p>
    <w:p>
      <w:r>
        <w:t>New Rockstars (Main Stage) New Rockstars will join us on stage to compare notes on Avengers: Doomsday.</w:t>
      </w:r>
    </w:p>
    <w:p>
      <w:r>
        <w:t>My Adventures with Superman (Spotlight Stage) Ishmel Sahid (Jimmy Olsen) stops by to talk about the popular Adult Swim animated series.</w:t>
      </w:r>
    </w:p>
    <w:p>
      <w:r>
        <w:t>Xbox Showcase (Panel Stage) We’ll be hosting a special watch party for the Xbox Showcase and Gears of War: E-Day direct. Then, stick around for deep dives into some of the showcase’s biggest games with the development teams.</w:t>
      </w:r>
    </w:p>
    <w:p>
      <w:r>
        <w:t>11am-12pm</w:t>
      </w:r>
    </w:p>
    <w:p>
      <w:r>
        <w:t>Poppy Playtime (Main Stage) Game director Bryce Clark and Nicole Tompkins (Lily Lovebraids) will answer all our questions about the popular game.</w:t>
      </w:r>
    </w:p>
    <w:p>
      <w:r>
        <w:t>Gothic Remake (Spotlight Stage) Reinhard Pollice, Studio Head of THQ Nordic, talks about all that went into the remake of the classic game.</w:t>
      </w:r>
    </w:p>
    <w:p>
      <w:r>
        <w:t>12-1pm</w:t>
      </w:r>
    </w:p>
    <w:p>
      <w:r>
        <w:t>Adventure Time: Side Quests (Panel Stage) In-person attendees will be able to watch an advance screening of the first two episodes of the new Adventure Time spin-off series.</w:t>
      </w:r>
    </w:p>
    <w:p>
      <w:r>
        <w:t>Stage Tour (Spotlight Stage) The team from RedOctane shows off their new guitar-centric game.</w:t>
      </w:r>
    </w:p>
    <w:p>
      <w:r>
        <w:t>1-2pm</w:t>
      </w:r>
    </w:p>
    <w:p>
      <w:r>
        <w:t>We’ll have exclusive looks at:</w:t>
      </w:r>
    </w:p>
    <w:p>
      <w:r>
        <w:t>Aether &amp; Iron</w:t>
      </w:r>
    </w:p>
    <w:p>
      <w:r>
        <w:t>Arknights: Endfield</w:t>
      </w:r>
    </w:p>
    <w:p>
      <w:r>
        <w:t>Ballgame</w:t>
      </w:r>
    </w:p>
    <w:p>
      <w:r>
        <w:t>BLEACH: Thousand-Year Blood War</w:t>
      </w:r>
    </w:p>
    <w:p>
      <w:r>
        <w:t>Bus Simulator 27</w:t>
      </w:r>
    </w:p>
    <w:p>
      <w:r>
        <w:t>Carnival Hunt</w:t>
      </w:r>
    </w:p>
    <w:p>
      <w:r>
        <w:t>Cast Outs</w:t>
      </w:r>
    </w:p>
    <w:p>
      <w:r>
        <w:t>D-topia</w:t>
      </w:r>
    </w:p>
    <w:p>
      <w:r>
        <w:t>Demi and the Fractured Dream</w:t>
      </w:r>
    </w:p>
    <w:p>
      <w:r>
        <w:t>Diablo Immortal / Diablo franchise</w:t>
      </w:r>
    </w:p>
    <w:p>
      <w:r>
        <w:t>Forever Ago</w:t>
      </w:r>
    </w:p>
    <w:p>
      <w:r>
        <w:t>Frog Sqwad</w:t>
      </w:r>
    </w:p>
    <w:p>
      <w:r>
        <w:t>Gate Guard Simulator</w:t>
      </w:r>
    </w:p>
    <w:p>
      <w:r>
        <w:t>A Sea of Ashen Tulips</w:t>
      </w:r>
    </w:p>
    <w:p>
      <w:r>
        <w:t>House Flipper 2</w:t>
      </w:r>
    </w:p>
    <w:p>
      <w:r>
        <w:t>Into the Dead: Crimson Heights</w:t>
      </w:r>
    </w:p>
    <w:p>
      <w:r>
        <w:t>Kick -Trailer</w:t>
      </w:r>
    </w:p>
    <w:p>
      <w:r>
        <w:t>Leaf Blower Co.</w:t>
      </w:r>
    </w:p>
    <w:p>
      <w:r>
        <w:t>Limit Zero Breakers</w:t>
      </w:r>
    </w:p>
    <w:p>
      <w:r>
        <w:t>Mexican Ninja -</w:t>
      </w:r>
    </w:p>
    <w:p>
      <w:r>
        <w:t>OVER REQUIEMZ</w:t>
      </w:r>
    </w:p>
    <w:p>
      <w:r>
        <w:t>Poke a Nose</w:t>
      </w:r>
    </w:p>
    <w:p>
      <w:r>
        <w:t>Rewilders: The Lost Spring</w:t>
      </w:r>
    </w:p>
    <w:p>
      <w:r>
        <w:t>Smallands 2</w:t>
      </w:r>
    </w:p>
    <w:p>
      <w:r>
        <w:t>Soul Walker</w:t>
      </w:r>
    </w:p>
    <w:p>
      <w:r>
        <w:t>TANUKI: Pon’s Summer</w:t>
      </w:r>
    </w:p>
    <w:p>
      <w:r>
        <w:t>Trench Tales</w:t>
      </w:r>
    </w:p>
    <w:p>
      <w:r>
        <w:t>Truck World: Australia</w:t>
      </w:r>
    </w:p>
    <w:p>
      <w:r>
        <w:t>Warhammer 40,000: Dark Heresy</w:t>
      </w:r>
    </w:p>
    <w:p>
      <w:r>
        <w:t>Where Birds Sleep</w:t>
      </w:r>
    </w:p>
    <w:p>
      <w:r>
        <w:t>Wilderings: The Lost Spring</w:t>
      </w:r>
    </w:p>
    <w:p>
      <w:r>
        <w:t>A special exclusive look at the Fast &amp; Furious: Hollywood Drift Coaster</w:t>
      </w:r>
    </w:p>
    <w:p>
      <w:r>
        <w:t>And more!</w:t>
      </w:r>
    </w:p>
    <w:p>
      <w:r>
        <w:t>2-3pm</w:t>
      </w:r>
    </w:p>
    <w:p>
      <w:r>
        <w:t>Magic: The Gathering (Main Stage) The team from Wizards of the Coast will reveal multiple new cards to the IGN audience.</w:t>
      </w:r>
    </w:p>
    <w:p>
      <w:r>
        <w:t>The Legend of Vox Machina (Panel Stage) Showrunners Sung Jin Ahn and Arthur Loftis will showcase never-before-seen concept art and footage from Season 4 of the hit Prime Video show.</w:t>
      </w:r>
    </w:p>
    <w:p>
      <w:r>
        <w:t>Poppy Playtime (Panel Stage) Elliot Schiff (Giblet) and Nicole Tompkins (Lily Lovebraids) will answer all our questions about the popular game.</w:t>
      </w:r>
    </w:p>
    <w:p>
      <w:r>
        <w:t>3-4pm</w:t>
      </w:r>
    </w:p>
    <w:p>
      <w:r>
        <w:t>Rick and Morty (Main Stage) Ian Cardoni (Rick) and Harry Belden (Morty) return to IGN Live to celebrate the mega-popular series.</w:t>
      </w:r>
    </w:p>
    <w:p>
      <w:r>
        <w:t>Big Brother (Main Stage) Host Julie Chen Moonves will be on hand to celebrate the show’s upcoming milestone 1,000th episode.</w:t>
      </w:r>
    </w:p>
    <w:p>
      <w:r>
        <w:t>McFarlane Toys (Spotlight Stage) Todd McFarlane reveals some brand-new toys and collectibles from some major IP.</w:t>
      </w:r>
    </w:p>
    <w:p>
      <w:r>
        <w:t>Deli Boys (Panel Stage)</w:t>
      </w:r>
    </w:p>
    <w:p>
      <w:r>
        <w:t>New Rockstars (Panel Stage)</w:t>
      </w:r>
    </w:p>
    <w:p>
      <w:r>
        <w:t>4-5pm</w:t>
      </w:r>
    </w:p>
    <w:p>
      <w:r>
        <w:t>Tomb Raider: Legacy of Atlantis (Main Stage) Alix Wilton Regan, the actress behind Lara Croft, gives us a special look at the upcoming game.</w:t>
      </w:r>
    </w:p>
    <w:p>
      <w:r>
        <w:t>Pride Panel - Celebrating Queer Artists and Creators (Panel Stage) Presented by LEVITICUS. Guests include Dani Carr (Writer), Bree Williams (Illustrator, Writer) and David Menkin (Voice Actor).</w:t>
      </w:r>
    </w:p>
    <w:p>
      <w:r>
        <w:t>Meet and Greets Have plenty of chances for you to meet and take photos with some of the on-site talent including: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