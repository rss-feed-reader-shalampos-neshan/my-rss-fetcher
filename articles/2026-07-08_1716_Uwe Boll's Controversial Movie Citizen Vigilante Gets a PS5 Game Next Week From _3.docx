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Uwe Boll's Controversial Movie Citizen Vigilante Gets a PS5 Game Next Week From a Solo Developer</w:t>
      </w:r>
    </w:p>
    <w:p>
      <w:r>
        <w:t>منبع: https://www.ign.com/articles/controversial-uwe-boll-movie-citizen-vigilante-gets-ps5-tie-in-game-next-week-and-it-looks-as-rough-as-youd-expect</w:t>
      </w:r>
    </w:p>
    <w:p>
      <w:r>
        <w:t>نویسنده: Tom Phillips</w:t>
      </w:r>
    </w:p>
    <w:p>
      <w:r>
        <w:t>تاریخ انتشار: 2026-07-08 10:40</w:t>
      </w:r>
    </w:p>
    <w:p>
      <w:r>
        <w:t>──────────────────────────────────────────────────</w:t>
      </w:r>
    </w:p>
    <w:p>
      <w:r>
        <w:t>Controversial Uwe Boll revenge movie Citizen Vigilante is getting an official PS5 game, seemingly made by a solo developer.</w:t>
      </w:r>
    </w:p>
    <w:p>
      <w:r>
        <w:t>Boll's movie launched last month to predictably terrible reviews, despite catching attention for starring disgraced actor Armie Hammer — whose Hollywood career ended after allegations of abuse and a fetish for cannibalism (both of which Hammer has denied).</w:t>
      </w:r>
    </w:p>
    <w:p>
      <w:r>
        <w:t>On PS5, Citizen Vigilante is listed for launch next week via the PlayStation Store, with a gallery of screenshots showing basic-looking first-person shooter gameplay featuring enemies that appear to have come from a PS2 game.</w:t>
      </w:r>
    </w:p>
    <w:p>
      <w:r>
        <w:t>Take a look at screenshots below:</w:t>
      </w:r>
    </w:p>
    <w:p>
      <w:r>
        <w:t>Citizen Vigilante Screenshots View 11 Images</w:t>
      </w:r>
    </w:p>
    <w:p>
      <w:r>
        <w:t>The title describes itself as a single-player story-driven "vigilante experience," and "the official game based on the film by Uwe Boll" featuring "brutal, fast-paced action combat, gritty, violent gameplay with gore and dismemberment."</w:t>
      </w:r>
    </w:p>
    <w:p>
      <w:r>
        <w:t>Citizen Vigilant's video game appears to be the work of German solo developer Daniel Wengenroth, who has published more than 20 games to the PlayStation Store including Forklift 2024 — The Simulation, Taxi Driver — The Simulation, Stable Stories — Forest and Meadow Ride and numerous military shooters. Many of these appear to feature AI-generated artwork for their covers.</w:t>
      </w:r>
    </w:p>
    <w:p>
      <w:r>
        <w:t>Exactly how this game has come into existence is unknown, as is the level to which Boll himself has been involved. There is no sign of Hammer's character being in the game. IGN has contacted Wengenroth for more detail.</w:t>
      </w:r>
    </w:p>
    <w:p>
      <w:r>
        <w:t>A prolific director of low-budget films, Boll is notorious for directing a string of poorly-received video game adaptations, such as big screen versions of BloodRayne, House of the Dead, Alone in the Dark, and Far Cry.</w:t>
      </w:r>
    </w:p>
    <w:p>
      <w:r>
        <w:t>In Citizen Vigilante, Boll crafts a story centering on a wealthy American businessman (played by Hammer) living in Croatia who becomes a feared vigilante targeting violent criminals and rapists. The film has attracted strong criticism for its perceived anti-immigrant message — to the extent that even Hammer has since distanced himself from the movie.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