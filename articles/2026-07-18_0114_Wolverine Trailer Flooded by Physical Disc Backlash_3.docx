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Trailer Flooded by Physical Disc Backlash</w:t>
      </w:r>
    </w:p>
    <w:p>
      <w:r>
        <w:t>منبع: https://www.ign.com/articles/marvels-wolverine-trailer-flooded-with-comments-as-physical-disc-backlash-against-playstation-continues</w:t>
      </w:r>
    </w:p>
    <w:p>
      <w:r>
        <w:t>نویسنده: Michael Cripe</w:t>
      </w:r>
    </w:p>
    <w:p>
      <w:r>
        <w:t>تاریخ انتشار: 2026-07-17 22:40</w:t>
      </w:r>
    </w:p>
    <w:p>
      <w:r>
        <w:t>──────────────────────────────────────────────────</w:t>
      </w:r>
    </w:p>
    <w:p>
      <w:r>
        <w:t>Insomniac Games attempted to drum up excitement when it published a new cinematic trailer for Marvel's Wolverine yesterday, but it soon became flooded with negative comments from fans who haven't forgiven Sony after it announced plans to cease production of physical discs for PlayStation games .</w:t>
      </w:r>
    </w:p>
    <w:p>
      <w:r>
        <w:t>The "Ain't No Hero" trailer has amassed more than 1 million views on YouTube and nearly 5,000 comments since its debut. Despite coming with a first look at Lady Deathstrike and a tease for a team-up between Logan and Sabretooth, viewers are mostly using the opportunity to take their frustrations out on just about anything the Sony gaming branch publishes.</w:t>
      </w:r>
    </w:p>
    <w:p>
      <w:r>
        <w:t>As spotted by Eurogamer , many of the comments on its YouTube page both directly and indirectly reference the company's decision to do away with physical discs for games starting in 2028. The comment section of the video site has long served as a reliable place for fans to voice their frustrations, but in this case, it's been especially noticeable.</w:t>
      </w:r>
    </w:p>
    <w:p>
      <w:r>
        <w:t>"At least I get to have a physical copy of this game," one popular comment said in reference to confirmation of a physical version for Marvel's Wolverine.</w:t>
      </w:r>
    </w:p>
    <w:p>
      <w:r>
        <w:t>"Play has limits," another player responded, referencing the "Play Has No Limits" tagline for PS5.</w:t>
      </w:r>
    </w:p>
    <w:p>
      <w:r>
        <w:t>"People are mad about our physical disc decision, quick, release the new Wolverine trailer!" someone else joked.</w:t>
      </w:r>
    </w:p>
    <w:p>
      <w:r>
        <w:t>For comparison, revisiting the "Be Greater. Together." cinematic trailer for Marvel's Spider-Man 2 – as well as the cinematic trailer for the first Spider-Man game – shows that fans had an overwhelmingly positive reaction to the video. Wolverine hasn't been so lucky. Some fans have also started to give the game a hard time over on X/Twitter.</w:t>
      </w:r>
    </w:p>
    <w:p>
      <w:r>
        <w:t>Cool trailer. But don't forget Sony pic.twitter.com/q85dkHrJNy — Pigeon (@PigeonGoGaming) July 16, 2026</w:t>
      </w:r>
    </w:p>
    <w:p>
      <w:r>
        <w:t>You aint no hero either. Unless you can convince your overlords to reverse decision on physical media. We know Wolverine is on disc but its gonna be one of the last of its kind. And your last game that will have any success if you stick with Sony if there is no change. pic.twitter.com/AYKEVjQMV5 — Krishius💿 (@Krishius87) July 16, 2026</w:t>
      </w:r>
    </w:p>
    <w:p>
      <w:r>
        <w:t>Hopefully this won't be the last game I buy that you've made. I personally won't be supported an all digital PlayStation, not with the current state of things, lack of consumer rights / ownership and horrible PlayStation Store refund policies and security!</w:t>
      </w:r>
    </w:p>
    <w:p>
      <w:r>
        <w:t>💿 NO DISC? NO MONEY! pic.twitter.com/rmnUNIsJIt — 💿 Tech In Stock UK 🇬🇧 Restock + Deal Updates (@TechInStockUK) July 16, 2026</w:t>
      </w:r>
    </w:p>
    <w:p>
      <w:r>
        <w:t>Marvel's Wolverine is slated to launch as a PS5 exclusive September 15, 2026. With disc production set to come to an end in January 2028, its release date means Insomniac's latest superhero game will be one of the last first-party titles to get a physical release.</w:t>
      </w:r>
    </w:p>
    <w:p>
      <w:r>
        <w:t>At least some of the hype surrounding its release has been dampened in recent weeks as players look to any outlet where they can let Sony know they don't approve of its decision to leave physical game collectors behind. The trend has seen fans even waiting to go after the company when it took a brief social media break a few weeks ago .</w:t>
      </w:r>
    </w:p>
    <w:p>
      <w:r>
        <w:t>Do you prefer buying physical copies of games over digital versions? Absolutely, I like owning something you can hold in your hand. No, I prefer the convenience of downloading games Answer See Results</w:t>
      </w:r>
    </w:p>
    <w:p>
      <w:r>
        <w:t>For more, you can read about some of the other games that have wound up caught in the backlash . You can also learn why one retailer chose to speak out , even if Sony is unlikely to budge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