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Streaming Is Losing $963M Adventure Remake Ahead of Sequel</w:t>
      </w:r>
    </w:p>
    <w:p>
      <w:r>
        <w:t>منبع: https://www.cbr.com/jumanji-welcome-to-the-jungle-adventure-streaming-home-september-2026/</w:t>
      </w:r>
    </w:p>
    <w:p>
      <w:r>
        <w:t>نویسنده: Jordan Iacobucci</w:t>
      </w:r>
    </w:p>
    <w:p>
      <w:r>
        <w:t>تاریخ انتشار: 2026-09-15 12:00</w:t>
      </w:r>
    </w:p>
    <w:p>
      <w:r>
        <w:t>──────────────────────────────────────────────────</w:t>
      </w:r>
    </w:p>
    <w:p>
      <w:r>
        <w:t>With just a few months left until the franchise returns to theaters, one of the best Jumanji movies is officially leaving its free streaming home. There are just a few weeks left to catch Jumanji: Welcome to the Jungle.</w:t>
      </w:r>
    </w:p>
    <w:p>
      <w:r>
        <w:t>The 2017 fantasy adventure reboot has been available for free for some time now, but its time on Tubi is coming to an end. According to Tubi's "Leaving Soon" page, Jumanji: Welcome to the Jungle is set to leave the platform at the end of the month. September 30 will be the last day that fans will be able to watch the movie for free. It will, however, be heading to Netflix beginning in October.</w:t>
      </w:r>
    </w:p>
    <w:p>
      <w:r>
        <w:t>Jumanji Is Returning to Theaters This Year</w:t>
      </w:r>
    </w:p>
    <w:p>
      <w:r>
        <w:t>Jumanji: Welcome to the Jungle is a soft reboot of Robin Williams' iconic adventure movie 1995 film, which is itself based on the Jumanji children's book by Chris Van Allsburg. It successfully rebooted the franchise more than twenty years later, leaning into the buddy cop genre that feels especially fun thanks to a fun cast that includes Dwayne Johnson, Kevin Hart, Jack Black, and Karen Gillan.</w:t>
      </w:r>
    </w:p>
    <w:p>
      <w:r>
        <w:t>Welcome to the Jungle's departure from Tubi comes just a few months before the franchise returns for its fourth and final installment. Jumanji: Open World hits theaters this December, introducing an even bigger, wilder story with even more body-swap antics. The film introduces several new characters, including Bebe Neuwirth's Nora Shepherd and Brittany O'Grady's new mystery character.</w:t>
      </w:r>
    </w:p>
    <w:p>
      <w:r>
        <w:t>Jumanji: Open World sticks closer to the original film, with characters and animals from the titular game world intruding into the real world. This includes the four main avatars from Welcome to the Jungle, who finally get to showcase their default settings.</w:t>
      </w:r>
    </w:p>
    <w:p>
      <w:r>
        <w:t>Where to Stream the Jumanji Movies Ahead of Open World</w:t>
      </w:r>
    </w:p>
    <w:p>
      <w:r>
        <w:t>Ruby Roundhouse glares at something off-screen in Jumanji. Image via Sony Pictures</w:t>
      </w:r>
    </w:p>
    <w:p>
      <w:r>
        <w:t>With Jumanji: Welcome to the Jungle leaving Tubi at the end of the month, fans looking to catch up on the franchise ahead of Open World aren't completely out of luck. The 2017 adventure film will be available to stream on Netflix beginning in October, though it will no longer be available to watch for free. Anyone looking to catch the film without a subscription will have to do so before September 30. The original 1995 movie is available on Netflix as well.</w:t>
      </w:r>
    </w:p>
    <w:p>
      <w:r>
        <w:t>Fans will need two subscriptions to catch up on the full franchise. The 2019 sequel, Jumanji: The Next Level, isn't available on Netflix, but is streaming on Hulu (and with some Disney+ subscriptions). The fourth and final film, Jumanji: Open World, hits theaters on December 25.</w:t>
      </w:r>
    </w:p>
    <w:p>
      <w:r>
        <w:t>Jumanji: Welcome to the Jungle leaves Tubi on September 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