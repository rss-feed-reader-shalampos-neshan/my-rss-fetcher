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Masterpiece Dark Fantasy Anime With the Best Power Systems</w:t>
      </w:r>
    </w:p>
    <w:p>
      <w:r>
        <w:t>منبع: https://www.cbr.com/masterpiece-dark-fantasy-anime-best-power-systems/</w:t>
      </w:r>
    </w:p>
    <w:p>
      <w:r>
        <w:t>نویسنده: Ajay Aravind, Demi Phillips</w:t>
      </w:r>
    </w:p>
    <w:p>
      <w:r>
        <w:t>تاریخ انتشار: 2026-09-26 00:45</w:t>
      </w:r>
    </w:p>
    <w:p>
      <w:r>
        <w:t>──────────────────────────────────────────────────</w:t>
      </w:r>
    </w:p>
    <w:p>
      <w:r>
        <w:t>Dark fantasy anime often introduce worlds where supernatural power is as dangerous to the person using it as the enemy standing in front of them. Magic rarely comes without consequences, and characters sacrifice their bodies or accept dangerous restrictions. The best series use those limitations to make their battles considerably more interesting than simple contests of strength.</w:t>
      </w:r>
    </w:p>
    <w:p>
      <w:r>
        <w:t>A great power system needs more than impressive attacks. Rules give abilities structure, and limitations force characters to think creatively. The strongest fighter does not necessarily win every confrontation when an opponent has a better understanding of how their respective abilities interact. Some of dark fantasy's greatest anime have mastered that balance. Their supernatural systems are deeply connected to the worlds and themes surrounding them, meaning the powers reveal something about the characters using them.</w:t>
      </w:r>
    </w:p>
    <w:p>
      <w:r>
        <w:t>In Chainsaw Man, Fear is the Source of Supernatural Power</w:t>
      </w:r>
    </w:p>
    <w:p>
      <w:r>
        <w:t>Close Image via MAPPA</w:t>
      </w:r>
    </w:p>
    <w:p>
      <w:r>
        <w:t>Power from Chainsaw Man anime shakes her first and bares her teeth. Image via MAPPA</w:t>
      </w:r>
    </w:p>
    <w:p>
      <w:r>
        <w:t>Yutaro and Michiko standing next to each other looking surprised from Chainsaw Man. Image via MAPPA</w:t>
      </w:r>
    </w:p>
    <w:p>
      <w:r>
        <w:t>Chainsaw Man builds its supernatural world around an incredibly simple idea. The things humanity fears can become monsters. Devils embody particular concepts, and their strength is influenced by how deeply humans fear whatever they represent. Something associated with a relatively minor fear may produce a manageable Devil.</w:t>
      </w:r>
    </w:p>
    <w:p>
      <w:r>
        <w:t>Meanwhile, concepts capable of terrifying enormous numbers of people can create monsters operating on an entirely different level. This immediately gives the system thematic weight. The collective fears of society actively influence the supernatural threats living within it, and humans can access some of that power through contracts.</w:t>
      </w:r>
    </w:p>
    <w:p>
      <w:r>
        <w:t>Related 4 Dark Shonen Anime Where Every Episode Is a Masterpiece The greatest dark shonen anime are exceptional works of art that every fan needs to watch.</w:t>
      </w:r>
    </w:p>
    <w:p>
      <w:r>
        <w:t>Devil Hunters negotiate with Devils and receive abilities in exchange for whatever price the Devil demands. Those agreements can require blood, body parts or other sacrifices, ensuring supernatural strength rarely arrives for free. Denji represents another part of the system.</w:t>
      </w:r>
    </w:p>
    <w:p>
      <w:r>
        <w:t>His relationship with Pochita transforms him into a human-Devil hybrid capable of becoming Chainsaw Man, giving him extraordinary regenerative abilities alongside the chainsaws that emerge from his body. Yet, Chainsaw Man deliberately leaves parts of its supernatural world mysterious. Viewers understand enough to recognize the rules governing contracts, Devils and hybrids without reducing every confrontation to statistics.</w:t>
      </w:r>
    </w:p>
    <w:p>
      <w:r>
        <w:t>Fullmetal Alchemist: Brotherhood Gives Alchemy One Rule Nobody Can Escape</w:t>
      </w:r>
    </w:p>
    <w:p>
      <w:r>
        <w:t>Edward and Alphonse prepare for battle in Fullmetal Alchemist: Brotherhood. Image via Studio Bones</w:t>
      </w:r>
    </w:p>
    <w:p>
      <w:r>
        <w:t>Equivalent Exchange summarizes the philosophy underlying alchemy in Fullmetal Alchemist: Brotherhood. To obtain something, an alchemist must provide something of equivalent value. Matter can be deconstructed and reconstructed, but alchemists generally cannot simply create whatever they want from nothing, so knowledge becomes just as important as raw strength.</w:t>
      </w:r>
    </w:p>
    <w:p>
      <w:r>
        <w:t>Edward Elric's understanding of chemistry and material composition allows him to manipulate his surroundings almost instantly. Other State Alchemists develop techniques suited to particular materials and combat situations. Their abilities feel personal without abandoning the broader rules of the system.</w:t>
      </w:r>
    </w:p>
    <w:p>
      <w:r>
        <w:t>Transmutation circles provide another limitation. Most alchemists require them to perform alchemy, meaning preparation can determine what someone is capable of doing. Edward and Alphonse's attempt at human transmutation demonstrates what happens when someone tries to push beyond the natural boundaries of the system. The consequences define their entire journey.</w:t>
      </w:r>
    </w:p>
    <w:p>
      <w:r>
        <w:t>That is what makes alchemy exceptional. Its rules are not merely explanations for why characters can create walls or reshape weapons during fights. Equivalent Exchange is connected directly to the anime's ideas about ambition, sacrifice and greed. Alchemy is the foundation of FMAB’s action, but the cost of using it gives the story its soul.</w:t>
      </w:r>
    </w:p>
    <w:p>
      <w:r>
        <w:t>Jujutsu Kaisen’s Cursed Energy Has Rules That Reward Creativity</w:t>
      </w:r>
    </w:p>
    <w:p>
      <w:r>
        <w:t>Yuji Itadori looks down at his hands as cursed energy flares up around him in Jujutsu Kaisen. Image via MAPPA</w:t>
      </w:r>
    </w:p>
    <w:p>
      <w:r>
        <w:t>Human negativity literally creates monsters in Jujutsu Kaisen. Cursed Energy originates from negative emotions, and the energy ordinary people unconsciously release eventually contributes to the formation of Curses. Jujutsu sorcerers learn to control it. That basic premise expands into one of modern anime's most versatile supernatural systems.</w:t>
      </w:r>
    </w:p>
    <w:p>
      <w:r>
        <w:t>Individual sorcerers can possess Innate Techniques with dramatically different applications. Some abilities manipulate space or affect an opponent through unusual conditions, and simply having a powerful technique does not guarantee victory. Binding Vows allow sorcerers to impose conditions or restrictions in exchange for advantages, turning limitation itself into a potential source of strength.</w:t>
      </w:r>
    </w:p>
    <w:p>
      <w:r>
        <w:t>Revealing how a technique works can even strengthen it under certain circumstances, creating the unusual possibility that explaining an ability to an enemy can become part of the strategy. Then there are Domain Expansions. A Domain creates an environment shaped by the user's technique, and can dramatically alter the rules of a confrontation.</w:t>
      </w:r>
    </w:p>
    <w:p>
      <w:r>
        <w:t>This turns battles between advanced sorcerers into contests involving technique compatibility, refinement and tactical decisions rather than straightforward exchanges of destructive attacks. Jujutsu Kaisen certainly delivers spectacular fights, but its rules are what make those fights worth analyzing afterward.</w:t>
      </w:r>
    </w:p>
    <w:p>
      <w:r>
        <w:t>Hunter x Hunter Turns Restrictions Into the Secret Behind Nen's Greatest Abilities</w:t>
      </w:r>
    </w:p>
    <w:p>
      <w:r>
        <w:t>Close Gon and Killua training in Hunter x Hunter. Image via Madhouse</w:t>
      </w:r>
    </w:p>
    <w:p>
      <w:r>
        <w:t>Hisoka uses his Bungee Gum ability to spin multiple coins in the Hunter x Hunter 2011 anime series Image via Madhouse</w:t>
      </w:r>
    </w:p>
    <w:p>
      <w:r>
        <w:t>Killua using the Godspeed Nen from Hunter x Hunter. Image via Madhouse</w:t>
      </w:r>
    </w:p>
    <w:p>
      <w:r>
        <w:t>Nen initially seems straightforward. People possess aura, and learning to control it gives them supernatural abilities. However, Hunter x Hunter’s power system broadly expands when the anime starts revealing what Nen actually means. Nen users generally fall into six categories: Enhancement, Transmutation, Emission, Conjuration, Manipulation and Specialization.</w:t>
      </w:r>
    </w:p>
    <w:p>
      <w:r>
        <w:t>A person's natural affinity influences which techniques they can use most efficiently, creating an underlying structure for an otherwise remarkably flexible system. Individual abilities can still become incredibly specific. One character might transform aura into a substance with particular properties. Another might conjure an object with strict rules governing its use. Others manipulate people or launch aura over distances.</w:t>
      </w:r>
    </w:p>
    <w:p>
      <w:r>
        <w:t>The real brilliance comes from restrictions. Nen users can impose conditions on themselves to strengthen their abilities. The harsher the limitation or risk, the greater the potential reward can become. That means an ability that appears weaker on paper can become devastating when used under exactly the circumstances for which it was designed.</w:t>
      </w:r>
    </w:p>
    <w:p>
      <w:r>
        <w:t>Knowledge consequently becomes one of the most valuable weapons in the series. Discovering what an opponent's ability does, identifying its restrictions and hiding the mechanics of one's own technique can determine a battle before raw strength ever becomes decisive.</w:t>
      </w:r>
    </w:p>
    <w:p>
      <w:r>
        <w:t>Quiz 5 Questions Cursed Rules And Dangerous Power: A Dark Fantasy Anime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