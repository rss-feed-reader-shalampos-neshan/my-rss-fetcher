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Halo: Campaign Evolved is the game to play this weekend</w:t>
      </w:r>
    </w:p>
    <w:p>
      <w:r>
        <w:t>منبع: https://www.gamesradar.com/games/halo/game-of-the-week-july-27-31-halo-campaign-evolved/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2026-07-31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