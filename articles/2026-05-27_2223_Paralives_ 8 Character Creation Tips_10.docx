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Paralives: 8 Character Creation Tips</w:t>
      </w:r>
    </w:p>
    <w:p>
      <w:r>
        <w:t>منبع: https://www.thegamer.com/paralives-paramaker-character-creation-tips-tricks/</w:t>
      </w:r>
    </w:p>
    <w:p>
      <w:r>
        <w:t>نویسنده: Meg Pelliccio</w:t>
      </w:r>
    </w:p>
    <w:p>
      <w:r>
        <w:t>تاریخ انتشار: 2026-05-27 13:25</w:t>
      </w:r>
    </w:p>
    <w:p>
      <w:r>
        <w:t>──────────────────────────────────────────────────</w:t>
      </w:r>
    </w:p>
    <w:p>
      <w:r>
        <w:t>I made the mistake of being so eager to start playing Paralives immediately that I didn't fully explore the Paramaker. The result was two imperfect Parafolk, who constantly reminded me of my failures, especially once I had learned a thing or two.</w:t>
      </w:r>
    </w:p>
    <w:p>
      <w:r>
        <w:t>I ended up restarting so I could give my Paras the time and attention they deserved during the creation process. I thought I'd share some tips that I wish I had known before playing, so I would have got it right the first time.</w:t>
      </w:r>
    </w:p>
    <w:p>
      <w:r>
        <w:t>8 You Can Fix Your Paras, Actually</w:t>
      </w:r>
    </w:p>
    <w:p>
      <w:r>
        <w:t>Naturally, being the Majima-obsessed fan girl that I am, I wanted to create my favourite Yakuza buddy. My first attempt was not so good... I didn't take the time to fully explore the clothing options or realise I could change colourations, so his outfit was wrong, his face was wrong, and I thought putting shades on him would somehow make up for the lack of an eyepatch. (It didn't.)</w:t>
      </w:r>
    </w:p>
    <w:p>
      <w:r>
        <w:t>Now, while you can totally change your outfit options at any time when playing with your Paras in a household, there is no way to go and edit their actual features (without you using a cheat, at least). So I felt doomed to play with a Majima with cheekbones that were far too defined. That's why I ended up restarting, having to rebuild his career and life from scratch.</w:t>
      </w:r>
    </w:p>
    <w:p>
      <w:r>
        <w:t>If only I had known there was a way... You can open the Paramaker up again to edit your Para's appearance by using one of the in-game cheat commands.</w:t>
      </w:r>
    </w:p>
    <w:p>
      <w:r>
        <w:t>7 Check Out All The Clothing Options, And I Mean ALL The Options</w:t>
      </w:r>
    </w:p>
    <w:p>
      <w:r>
        <w:t>My first impression of the clothing options in Paralives was a little underwhelming, as it felt rather limited. That's because I didn't realise you could click the layer icon on a clothing piece to get other options for how it could be worn, removing ties or changing the top beneath outer jackets. You'd be surprised how many options some of the clothes have.</w:t>
      </w:r>
    </w:p>
    <w:p>
      <w:r>
        <w:t>Related Paralives: Complete Guide To Occupations Here's how to get a job in Paralives, improve performance, and how to use Upgrade Points.</w:t>
      </w:r>
    </w:p>
    <w:p>
      <w:r>
        <w:t>Then, of course, you can pick the perfect colouration, as you're not limited to colour swatches but can use the colour wheel to pick the exact shade you need.</w:t>
      </w:r>
    </w:p>
    <w:p>
      <w:r>
        <w:t>6 Don't Just Rely On The Available Selection, Get Stuck In With Sliders</w:t>
      </w:r>
    </w:p>
    <w:p>
      <w:r>
        <w:t>The Paramaker offers a good range of different facial features to help you craft your Para, but don't be afraid to use the sliders on the right side of the screen to really take control of fine-tuning how your Parafolk look. This is especially helpful for trying to nail a certain look of your favourite game/book/movie character.</w:t>
      </w:r>
    </w:p>
    <w:p>
      <w:r>
        <w:t>In fact, you can click on any area of a Para to be taken to the options to modify that part of them, so if you want to hop between their eyebrows, eyes, nose, chin, or somewhere else, you're just a click away.</w:t>
      </w:r>
    </w:p>
    <w:p>
      <w:r>
        <w:t>5 Personalities Options Matter More Than You Might Think</w:t>
      </w:r>
    </w:p>
    <w:p>
      <w:r>
        <w:t>While you might just be choosing different personality traits you hope your Para embodies best, some of those options affect gameplay in more ways than you might first realise.</w:t>
      </w:r>
    </w:p>
    <w:p>
      <w:r>
        <w:t>For example, Paras with their Physique stat maxed out have a larger Hunger need bar. If you choose the Good at Being Alone Social Perk, your Para has an additional need bar: Me Time. And if you choose the Jester Vibe, you have yet another new need bar: Fun.</w:t>
      </w:r>
    </w:p>
    <w:p>
      <w:r>
        <w:t>All of these traits will affect your Para in terms of how they like to spend their time and what they like to chat about, but the unforeseen consequences (and bonuses) may surprise you. Some will get an added boost to Application Points when applying for jobs, like Serious Parafolk or those with high Charisma. Jester Parafolk will sometimes randomly ignore a need bar entirely.</w:t>
      </w:r>
    </w:p>
    <w:p>
      <w:r>
        <w:t>Additionally, trying to romantically pair a Serious Vibe Para with a Jester Vibe Para will immediately mean they have a -20 chance on Together Card interactions succeeding because they are opposite Vibes.</w:t>
      </w:r>
    </w:p>
    <w:p>
      <w:r>
        <w:t>Yes, I really did accidentally give Majima two extra need bars this way.</w:t>
      </w:r>
    </w:p>
    <w:p>
      <w:r>
        <w:t>4 Double-Check Their Height (And Other Options)</w:t>
      </w:r>
    </w:p>
    <w:p>
      <w:r>
        <w:t>Okay, this is a daft one, and maybe it's just me but... when you open the Paramaker, there will be a randomly created Para there for you to start editing. I didn't even think to check the height at all, and accidentally made a Short King Kiryu to hang out with Majima.</w:t>
      </w:r>
    </w:p>
    <w:p>
      <w:r>
        <w:t>In fact, it's really worth double-checking all the finer details that might not immediately spring to mind, just to be on the safe side.</w:t>
      </w:r>
    </w:p>
    <w:p>
      <w:r>
        <w:t>3 Look At Those Advanced Options For Pregnancy-Related Settings</w:t>
      </w:r>
    </w:p>
    <w:p>
      <w:r>
        <w:t>You can click the three dots next to the gender options in Paramaker to open more advanced options. This was another one of those options I completely missed the first time around, and one of the things you should probably double-check when creating your Parafolk.</w:t>
      </w:r>
    </w:p>
    <w:p>
      <w:r>
        <w:t>Here you can change whether the Para can impregnate others, get pregnant, or breastfeed, as well as change their pronouns and jealousy options.</w:t>
      </w:r>
    </w:p>
    <w:p>
      <w:r>
        <w:t>2 Save Your Favourite Paras</w:t>
      </w:r>
    </w:p>
    <w:p>
      <w:r>
        <w:t>I've had to restart a few times now, actually... An accidental death came after the whole weird-looking Majima thing; it's been an ordeal. So I learned from my mistakes, and I saved the next version of him by using the 'Save household to the Library' option in the Paramaker (the file and arrow icon on the top right).</w:t>
      </w:r>
    </w:p>
    <w:p>
      <w:r>
        <w:t>Subscribe for Paramaker tips — master your Paralives Paras Get the newsletter for deeper Paramaker guidance - step-by-step clothing-layer tricks, slider control, personality impacts, advanced pregnancy and save-edit workarounds so you can craft, fix, and preserve Parafolk with confidence. Get Updates By subscribing, you agree to receive newsletter and marketing emails, and accept our Terms of Use and Privacy Policy . You can unsubscribe anytime.</w:t>
      </w:r>
    </w:p>
    <w:p>
      <w:r>
        <w:t>Make sure you do this so your hard work doesn't go to waste either! While I later learned about the cheats so I could revive the dead and all that, Paralives is in Early Access, and I've had my fair share of odd bugs - including some random naked person joining my household - so better safe than sorry and all that.</w:t>
      </w:r>
    </w:p>
    <w:p>
      <w:r>
        <w:t>1 Don't Be Afraid To Force Your Custom Para On Everyone</w:t>
      </w:r>
    </w:p>
    <w:p>
      <w:r>
        <w:t>You all have to see Paralives Majima, and I'm not even sorry.</w:t>
      </w:r>
    </w:p>
    <w:p>
      <w:r>
        <w:t>You shouldn't be either. Make your favourite Parfolks and FLAUNT THEM TO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