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 Burton Sets Wednesday Replacement Ahead of Netflix Show's Final Season</w:t>
      </w:r>
    </w:p>
    <w:p>
      <w:r>
        <w:t>منبع: https://www.cbr.com/tim-burton-wednesday-replacement-kazuo-ishiguro-project/</w:t>
      </w:r>
    </w:p>
    <w:p>
      <w:r>
        <w:t>نویسنده: Jamie Lovett</w:t>
      </w:r>
    </w:p>
    <w:p>
      <w:r>
        <w:t>تاریخ انتشار: 2026-10-15 18:23</w:t>
      </w:r>
    </w:p>
    <w:p>
      <w:r>
        <w:t>──────────────────────────────────────────────────</w:t>
      </w:r>
    </w:p>
    <w:p>
      <w:r>
        <w:t>Tim Burton is already moving on from Netflix's Wednesday ahead of the show's final season. Burton is already eyeing his next movie, and it means working with a Nobel Prize-winning author.</w:t>
      </w:r>
    </w:p>
    <w:p>
      <w:r>
        <w:t>According to Deadline, Burton is teaming with Kazuo Ishiguro on a new movie. The project is still in development. Burton is expected to direct from a script written by Ishiguro.</w:t>
      </w:r>
    </w:p>
    <w:p>
      <w:r>
        <w:t>What Is Tim Burton's Next Movie About?</w:t>
      </w:r>
    </w:p>
    <w:p>
      <w:r>
        <w:t>Klara turns on in her box in Klara and The Sun Image via Sony Pictures Releasing</w:t>
      </w:r>
    </w:p>
    <w:p>
      <w:r>
        <w:t>Details about the plot of Burton and Ishiguro's collaboration are being kept under wraps. Sources close to the project say it is set in Japan in the aftermath of World War II, and is an original story, not an adaptation of one of Ishiguro's published works.</w:t>
      </w:r>
    </w:p>
    <w:p>
      <w:r>
        <w:t>The project lacks a distributor or any talent attached other than Burton and Ishiguro; therefore, it may not be Burton's next movie. However, it is said to be the project Burton has been giving most of his attention to since Wednesday wrapped production.</w:t>
      </w:r>
    </w:p>
    <w:p>
      <w:r>
        <w:t>Ishiguro is an acclaimed author of novels like Never Let Me Go and Klara and the Sun, the latter having been adapted into a movie directed by Taika Waititi and starring Wednesday's Jenna Ortega, set for release later this month. He also has some screenwriting experience, having written the script for the Bill Nighy movie Living.</w:t>
      </w:r>
    </w:p>
    <w:p>
      <w:r>
        <w:t>Wednesday Readies to Say Goodbye on Netflix</w:t>
      </w:r>
    </w:p>
    <w:p>
      <w:r>
        <w:t>Wednesday Addams (Jenna Ortega) standing in front of a multi-colored spiderweb window in Wednesday Season 2. Image via Netflix</w:t>
      </w:r>
    </w:p>
    <w:p>
      <w:r>
        <w:t>Wednesday is set to end its run on Netflix with its third season. Production wrapped at the end of September.</w:t>
      </w:r>
    </w:p>
    <w:p>
      <w:r>
        <w:t>“Television has — and always will be — a team sport,” co-creator and showrunner Alfred Gough said. “[Co-creator and co-showrunner] Miles [Millar] and I have been doing this long enough to know that shows like this don’t come along every day. It’s such an alchemy of writing, directing, acting, crew, streamer, studio, and fans. We remain grateful and excited to continue this journey and tell these stories with all of our partners... Our goal for Season 3 is the same as it is for every season: to make it the best season of Wednesday we possibly can."</w:t>
      </w:r>
    </w:p>
    <w:p>
      <w:r>
        <w:t>“We want to continue digging deeper into our characters while expanding the world of Nevermore and Wednesday.” Millar added, “We will be seeing more Addams family members and learning more family secrets in Season 3!”</w:t>
      </w:r>
    </w:p>
    <w:p>
      <w:r>
        <w:t>Wednesday Season 3 will add frequent Burton collaborator French actress Eva Green as the mysterious Aunt Ophelia, Morticia Addams' (Catherine Zeta-Jones) sister who has been mentioned but missing throughout the series to date. Wednesday​​​​​​'s Season 2 finale revealed the truth about Ophelia's disappearance.</w:t>
      </w:r>
    </w:p>
    <w:p>
      <w:r>
        <w:t>“Eva Green has always brought an exhilarating, singular presence to the screen — elegant, haunting, and beautifully unpredictable. Those qualities make her the perfect choice for Aunt Ophelia. We’re excited to see how she transforms the role and expands Wednesday’s world," Gough and Millar said.</w:t>
      </w:r>
    </w:p>
    <w:p>
      <w:r>
        <w:t>Green added, “I’m thrilled to join the woefully twisted world of Wednesday as Aunt Ophelia. This show is such a deliciously dark and witty world; I can’t wait to bring my own touch of cuckoo-ness to the Addams family.”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