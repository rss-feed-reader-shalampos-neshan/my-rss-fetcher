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missed out on the Halo: Campaign Evolved CE, you still have a chance with Gears and Fable</w:t>
      </w:r>
    </w:p>
    <w:p>
      <w:r>
        <w:t>منبع: https://gamingtrend.com/news/if-you-missed-out-on-the-halo-campaign-evolved-ce-you-still-have-a-chance-with-gears-and-fable/</w:t>
      </w:r>
    </w:p>
    <w:p>
      <w:r>
        <w:t>نویسنده: ناشناس</w:t>
      </w:r>
    </w:p>
    <w:p>
      <w:r>
        <w:t>تاریخ انتشار: 2026-06-08 16:05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Both are still availalbe</w:t>
      </w:r>
    </w:p>
    <w:p>
      <w:r>
        <w:t>DPI Merch and Xbox revealed the Collector's Editions for Gears of War: E-Day and Fable, along with the announcement that the CE for Halo: Campaign Evolve sold out within hours. Pre-orders are available now.</w:t>
      </w:r>
    </w:p>
    <w:p>
      <w:r>
        <w:t>If you managed to snag the Halo CE ($199.99 USD), here's what you get:</w:t>
      </w:r>
    </w:p>
    <w:p>
      <w:r>
        <w:t>Return to where it all began in Halo: Campaign Evolved, a faithful yet expanded remake of the 2001 original that redefined first-person shooters. Available for XBOX Series X, PlayStation 5, and Steam, the Collector’s Edition includes:</w:t>
      </w:r>
    </w:p>
    <w:p>
      <w:r>
        <w:t>● Halo: Campaign Evolved physical game disc on XBOX Series X and PlayStation 5</w:t>
      </w:r>
    </w:p>
    <w:p>
      <w:r>
        <w:t>● Voucher for Premium Edition upgrade, which includes up to five days of early access starting July 23, 2026, and in-game cosmetics</w:t>
      </w:r>
    </w:p>
    <w:p>
      <w:r>
        <w:t>● Collectible SteelBook®</w:t>
      </w:r>
    </w:p>
    <w:p>
      <w:r>
        <w:t>● 12” Master Chief Statue</w:t>
      </w:r>
    </w:p>
    <w:p>
      <w:r>
        <w:t>● Replica LED Cortana Chip with rechargeable cord</w:t>
      </w:r>
    </w:p>
    <w:p>
      <w:r>
        <w:t>● Three original Concept Art pieces (11” x 17”)</w:t>
      </w:r>
    </w:p>
    <w:p>
      <w:r>
        <w:t>● Modernized recreation of 2001 Combat Evolved physical game manual</w:t>
      </w:r>
    </w:p>
    <w:p>
      <w:r>
        <w:t>● Alpha Halo Armory Pack, featuring 5 Master Chief Armor skins &amp; 6 weapon skins</w:t>
      </w:r>
    </w:p>
    <w:p>
      <w:r>
        <w:t>● Art of Halo: Campaign Evolved Digital Artbook</w:t>
      </w:r>
    </w:p>
    <w:p>
      <w:r>
        <w:t>● Halo: Hungry Buzzards Digital Short Story</w:t>
      </w:r>
    </w:p>
    <w:p>
      <w:r>
        <w:t>● Digital Game Manual</w:t>
      </w:r>
    </w:p>
    <w:p>
      <w:r>
        <w:t>If you're looking to confront the Locust Horde in style with Gears of War: E-Day ($299.99 USD), here's what that comes with:</w:t>
      </w:r>
    </w:p>
    <w:p>
      <w:r>
        <w:t>Marcus and Dom return home to confront the Locust Horde in Gears of War: E-Day, an all-new tale set fourteen years before the 2006 original title that started it all. Available for XBOX Series X and Steam, survive Emergence Day with the following items:</w:t>
      </w:r>
    </w:p>
    <w:p>
      <w:r>
        <w:t>● Gears of War: E-Day base game, with physical disc for XBOX Series X, and a digital code for Steam</w:t>
      </w:r>
    </w:p>
    <w:p>
      <w:r>
        <w:t>● The Gears of War: E-Day Premium Edition digital upgrade, which includes up to 5 days of early access, Bravo Squad Signature Weapon Pack, 1,000 Iron (premium in-game currency), and Five Seasonal Customization Packs, starting with the Emergence Pack at launch</w:t>
      </w:r>
    </w:p>
    <w:p>
      <w:r>
        <w:t>● Early access to the open beta, Aug. 6 to 10</w:t>
      </w:r>
    </w:p>
    <w:p>
      <w:r>
        <w:t>● 15” collectible diorama statue of Marcus Fenix and Dominic Santiago (requires 3 AAA batteries, not included)</w:t>
      </w:r>
    </w:p>
    <w:p>
      <w:r>
        <w:t>● 1:1 scale replica of Carlos Santiago’s COG tags made of metal zinc alloy and brass</w:t>
      </w:r>
    </w:p>
    <w:p>
      <w:r>
        <w:t>● In-game photo</w:t>
      </w:r>
    </w:p>
    <w:p>
      <w:r>
        <w:t>● Lithograph</w:t>
      </w:r>
    </w:p>
    <w:p>
      <w:r>
        <w:t>● Thank-You Note from The Coalition</w:t>
      </w:r>
    </w:p>
    <w:p>
      <w:r>
        <w:t>● Custom SteelBook® Case designed by artist Luke Preece</w:t>
      </w:r>
    </w:p>
    <w:p>
      <w:r>
        <w:t>● Collector’s Display Packaging</w:t>
      </w:r>
    </w:p>
    <w:p>
      <w:r>
        <w:t>Finally, if you want to face off with Jack of Blades once more in Fable ($199.99 USD):</w:t>
      </w:r>
    </w:p>
    <w:p>
      <w:r>
        <w:t>Become the malleable Hero of Albion in Fable, a reboot of the open-world action RPG franchise. Shape fairytale endings with a collector’s edition featuring the following items:</w:t>
      </w:r>
    </w:p>
    <w:p>
      <w:r>
        <w:t>● A limited-edition Jack of Blades statuette</w:t>
      </w:r>
    </w:p>
    <w:p>
      <w:r>
        <w:t>● Hardcover art book (English Only)</w:t>
      </w:r>
    </w:p>
    <w:p>
      <w:r>
        <w:t>● Custom SteelBook® case</w:t>
      </w:r>
    </w:p>
    <w:p>
      <w:r>
        <w:t>● The Guild Seal lapel pin</w:t>
      </w:r>
    </w:p>
    <w:p>
      <w:r>
        <w:t>● The collector’s edition also includes the Fable Premium Edition, granting access to the full game with Early Access, Premium Edition Content Pack, Digital Artbook &amp; Soundtrack, and the Fable: Order of the Hero expansion (coming post-launch)</w:t>
      </w:r>
    </w:p>
    <w:p>
      <w:r>
        <w:t>You can check out these CEs on the XBOX Game Studios Shop right here. For more on all things Halo, Gears of War, and Fable,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