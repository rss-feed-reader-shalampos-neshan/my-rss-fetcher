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Call of Duty: Modern Warfare 4 Beta Extended</w:t>
      </w:r>
    </w:p>
    <w:p>
      <w:r>
        <w:t>منبع: https://www.ign.com/articles/call-of-duty-modern-warfare-4-beta-extended</w:t>
      </w:r>
    </w:p>
    <w:p>
      <w:r>
        <w:t>نویسنده: Ryan Mccaffrey</w:t>
      </w:r>
    </w:p>
    <w:p>
      <w:r>
        <w:t>تاریخ انتشار: 2026-09-01 16:21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Call of Duty: Modern Warfare 4 developer Infinity Ward has announced that the playable beta for the next first-person shooter in the long-running franchise has been extended until 10pm PT tonight/1am ET tomorrow morning.</w:t>
      </w:r>
    </w:p>
    <w:p>
      <w:r>
        <w:t>"A little more time on the clock," the studio posted on its X account. We see you grinding out those Beta Rewards and camos, so we’re giving you some extra time. The #MW4 Open Beta is extended until 10 PM PT tonight. 2XP + Double Weapon XP stay active until close. Enjoy!"</w:t>
      </w:r>
    </w:p>
    <w:p>
      <w:r>
        <w:t>Infinity Ward has already updated the beta, most recently to address TTK criticisms and tweak the weapons, but they also pushed changes out to beta testers last week as well.</w:t>
      </w:r>
    </w:p>
    <w:p>
      <w:r>
        <w:t>It's been an unusual beta this year in the sense that a fan-favorite character's haircut has been the subject of some controversy, and the beta also included a single-player mission for the first time ever.</w:t>
      </w:r>
    </w:p>
    <w:p>
      <w:r>
        <w:t>Call of Duty: Modern Warfare 4 is due out on October 23 (although for those that preorder, you'll get access to the campaign on October 16) for PS5, Xbox Series X|S, PC, and Nintendo Switch 2, though it won't be included in Xbox Game Pass Ultimate on day one this year.</w:t>
      </w:r>
    </w:p>
    <w:p>
      <w:r>
        <w:t>Ryan McCaffrey is IGN's executive editor of previews and host of IGN's weekly Xbox show, Podcast Unlocked, and a co-host of Next-Gen Console Watch. He's a North Jersey guy, so it's "Taylor ham," not "pork roll." Debate it with him on Twitter at @DMC_Ryan.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