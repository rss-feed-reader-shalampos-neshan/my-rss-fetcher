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Cavill's 98-Minute R-Rated Thriller Is the Year's New King of Action Movies</w:t>
      </w:r>
    </w:p>
    <w:p>
      <w:r>
        <w:t>منبع: https://www.cbr.com/henry-cavill-in-the-grey-best-action-movie-2026/</w:t>
      </w:r>
    </w:p>
    <w:p>
      <w:r>
        <w:t>نویسنده: Jamie Rogers</w:t>
      </w:r>
    </w:p>
    <w:p>
      <w:r>
        <w:t>تاریخ انتشار: 2026-07-08 00:00</w:t>
      </w:r>
    </w:p>
    <w:p>
      <w:r>
        <w:t>──────────────────────────────────────────────────</w:t>
      </w:r>
    </w:p>
    <w:p>
      <w:r>
        <w:t>Guy Ritchie has a particular knack for action, heists, and crime. He has been refining his fast-paced storytelling style over the last decade and has brought the genre some of its most stylish and successful movies.</w:t>
      </w:r>
    </w:p>
    <w:p>
      <w:r>
        <w:t>His latest venture, In The Grey, may be dividing critics and audiences, but it is making a strong case to be this year's standout. The film follows a lawyer (Eiza Gonzalez) and her team of fixers (Henry Cavill and Jake Gyllenhaal) as they attempt to recover a billion-dollar fortune from a ruthless criminal organization.</w:t>
      </w:r>
    </w:p>
    <w:p>
      <w:r>
        <w:t>Guy Ritchie's Formula Has Audience Appeal, Even if the Box Office Doesn't Reflect It</w:t>
      </w:r>
    </w:p>
    <w:p>
      <w:r>
        <w:t>Black Bear</w:t>
      </w:r>
    </w:p>
    <w:p>
      <w:r>
        <w:t>Guy Ritchie has directed both big-budget and small-budget television and film and has spent years perfecting his particular voice. Built around crime, chaos, and ensemble casts, his stories consistently thrive on the humorous dialogue, character dynamics, and plot rather than the spectacle of an explosion.</w:t>
      </w:r>
    </w:p>
    <w:p>
      <w:r>
        <w:t>That said, not all of Ritchie's films have been considered hits at the box office. Several of his recent films have underperformed relative to their scale or on-screen talent, including all three of his collaborations with Henry Cavill: The Man from U.N.C.L.E., The Ministry of Ungentlemanly Warfare, and In The Grey.</w:t>
      </w:r>
    </w:p>
    <w:p>
      <w:r>
        <w:t>However, labeling these films as failures ignores their lives outside the box-office ecosystem. The Man from U.N.C.L.E., for example, is considered a hidden gem on streaming, and In The Grey is already generating similar conversations. After spending less than a month in theaters, the film debuted at number one on Apple TV upon its release and currently sits at an 83% audience score on Rotten Tomatoes.</w:t>
      </w:r>
    </w:p>
    <w:p>
      <w:r>
        <w:t>The trailer for In The Grey states, "They work between the moral and the immoral, the black and the white; they operate in the grey." That seems to be where this film operates as well. There are some plot holes, but you're given exactly what you want from a movie like this. It is an hour-and-a-half entertaining, switch-your-brain-off, popcorn movie.</w:t>
      </w:r>
    </w:p>
    <w:p>
      <w:r>
        <w:t>Leaning into The Ensemble Gives the Film Its Personality</w:t>
      </w:r>
    </w:p>
    <w:p>
      <w:r>
        <w:t>Henry Cavill has several action roles under his belt and excels in the genre. From Superman to Mission: Impossible — Fallout and Argylle, he sells both the action and the drama very well, and his role as Sid in In the Grey gives him another opportunity to showcase these skills.</w:t>
      </w:r>
    </w:p>
    <w:p>
      <w:r>
        <w:t>Cavill's collaboration with Ritchie has seen him in different versions of the action-hero archetype; he's been the suave spy, the chaotic maverick, and now a more grounded character than before. Sid is a tactical, controlled leader, and he has to be the opposite of Bronco, who is reactive and tends to improvise rather than plan.</w:t>
      </w:r>
    </w:p>
    <w:p>
      <w:r>
        <w:t>These two brothers-in-arms drive each other crazy as they clash at almost every turn, but their deep devotion to each other is clear. Their differences make sense; Cavill and Gyllenhaal operate in different realms of action, and their clash builds the tension needed to keep audiences engaged.</w:t>
      </w:r>
    </w:p>
    <w:p>
      <w:r>
        <w:t>Rounding out the trio is Eiza Gonzalez as Rachel. Rachel is the connective force and anchor of the film and between the two men. A flashback reveals that she saved Bronco and Sid from death, and they've been a team ever since. This element is likely driven home by the fact that Gyllenhaal and Cavill have not worked together before, but have both worked separately with Gonzalez.</w:t>
      </w:r>
    </w:p>
    <w:p>
      <w:r>
        <w:t>The dynamic between the team drives home a theme that recurs in Ritchie films: that the relationships between the characters and their loyalty to each other are more important than the mission itself. His use of an ensemble cast with diverse personalities, rather than a single clear lead, has always been one of the greatest strengths in his stories.</w:t>
      </w:r>
    </w:p>
    <w:p>
      <w:r>
        <w:t>In The Grey is the Kind of Action Movie Hollywood Needs More Of</w:t>
      </w:r>
    </w:p>
    <w:p>
      <w:r>
        <w:t>Black Bear /Courtesy Everett Collection</w:t>
      </w:r>
    </w:p>
    <w:p>
      <w:r>
        <w:t>In an age full of 2-plus-hour movies tied to existing IP, a film like In The Grey is refreshing. It's an R-rated action film that doesn't rely on legacy characters or the multiverse; it relies on the action and execution. The gunfights and hand-to-hand combat are staged clearly; our leads treat violence as a tool that directly contributes to the film's progression.</w:t>
      </w:r>
    </w:p>
    <w:p>
      <w:r>
        <w:t>And with a 98-minute runtime, audiences should expect nothing less, as there isn't time for unnecessary explosions and drawn-out one-shots. Everyone on screen and in the audience knows that opponents stand little chance against Bronco and Sid, so what is the point of fighting for no reason other than the sake of fighting?</w:t>
      </w:r>
    </w:p>
    <w:p>
      <w:r>
        <w:t>A film without excess like this is proof that when done well, a mid-budget film can be a success. Sure, it didn't make back its money at the box office, but Ritchie isn't out here spending hundreds of thousands of dollars to make bad movies.</w:t>
      </w:r>
    </w:p>
    <w:p>
      <w:r>
        <w:t>He is spending a reasonable budget on popular movies that are being overlooked. In the case of In The Grey, it is a film that has been forgotten. Shot three years ago and dropped by Lionsgate, the film received minimal marketing and was not in theaters long enough to gain traction via word of mouth.</w:t>
      </w:r>
    </w:p>
    <w:p>
      <w:r>
        <w:t>Had it been handled better, this film could have been a much bigger theatrical blockbuster. But the film speaks for itself and can be added to the list of films that have found a second life after theaters, and will likely land as the king of this year's action movies at the end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