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Piece Returns to Uniqlo in New Elbaph Anime Release for Summer 2026</w:t>
      </w:r>
    </w:p>
    <w:p>
      <w:r>
        <w:t>منبع: https://www.cbr.com/one-piece-elbaph-arc-uniqlo-summer-2026-release/</w:t>
      </w:r>
    </w:p>
    <w:p>
      <w:r>
        <w:t>نویسنده: Scott Baird, Rachel Leishman, Tim Mcdonald, Sean O'Connell</w:t>
      </w:r>
    </w:p>
    <w:p>
      <w:r>
        <w:t>تاریخ انتشار: 2026-05-02 02:50</w:t>
      </w:r>
    </w:p>
    <w:p>
      <w:r>
        <w:t>──────────────────────────────────────────────────</w:t>
      </w:r>
    </w:p>
    <w:p>
      <w:r>
        <w:t>Uniqlo has announced a new clothing crossover with One Piece, coinciding with the anime's return and the beginning of the long-awaited Elbaph arc, where the Straw Hat Pirates visit the kingdom of the giants.</w:t>
      </w:r>
    </w:p>
    <w:p>
      <w:r>
        <w:t>Uniqlo has had numerous branding crossovers with anime and manga franchises owned by Shueisha, with characters from franchises like Naruto, Hunter x Hunter and Jujutsu Kaisen appearing on clothing items. These have included panels directly taken from individual franchises or pieces created specifically for Uniqlo, such as one of the Straw Hat Pirates recreating The Beatles' "Abbey Road" album cover.</w:t>
      </w:r>
    </w:p>
    <w:p>
      <w:r>
        <w:t>New Uniqlo One Piece Graphic T-Shirts Announced for July 2026</w:t>
      </w:r>
    </w:p>
    <w:p>
      <w:r>
        <w:t>The official Uniqlo U.S. website has announced a new One Piece clothing collection featuring new shirt designs. Pre-orders for these items have not yet opened, but they cost $29.90 each and are set to ship in early July.</w:t>
      </w:r>
    </w:p>
    <w:p>
      <w:r>
        <w:t>The crossover is launching alongside the Elbaph arc of the anime, although notably, only one of the shirts depicts the Straw Hat Pirates in the outfits they'll be wearing. The other three shirts depict Sabo and the Mera Mera no Mi fruit, Garp and Koby doing their incredibly fancy punches from the Hachinosu incident, and Gear 5 Luffy with a powered-up Bonney, all from the previous One Piece arc.</w:t>
      </w:r>
    </w:p>
    <w:p>
      <w:r>
        <w:t>The One Piece Anime Series Has Finally Reached Elbaph</w:t>
      </w:r>
    </w:p>
    <w:p>
      <w:r>
        <w:t>One Piece Episode 1158 Zoro stands by smiling Luffy and Usopp wearing Elbaph clothes Image via Toei Animation</w:t>
      </w:r>
    </w:p>
    <w:p>
      <w:r>
        <w:t>After a long hiatus, the One Piece anime finally kicked off the Elbaph arc on April 5. This storyline involves the Straw Hat Pirates visiting the giants' homeland, a place referenced many times throughout the series. It's here where they might find answers to some of the franchise's lingering mysteries, considering how the giants are a long-lived species and have seen history unfold.</w:t>
      </w:r>
    </w:p>
    <w:p>
      <w:r>
        <w:t>The Straw Hat Pirates are sporting Viking-inspired outfits in Elbaph, which fits with how the giants have been presented throughout the series and with how legends of Norse warriors inspired the series as a whole. This is why Luffy and co are shown wearing the spiked helmets that are often incorrectly attributed to real-world Vikings.</w:t>
      </w:r>
    </w:p>
    <w:p>
      <w:r>
        <w:t>The Elbaph arc is still ongoing in the One Piece manga, but the anime is unlikely to catch up any time soon, given that the storyline began in 2024. The One Piece anime has also shifted to a seasonal structure, specifically to maintain quality and ensure it won't run out of material. Fans therefore don't need to worry about the Uniqlo clothes becoming outdated, as the Straw Hats will likely be in that gear for a while.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