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takes aim with a final trailer</w:t>
      </w:r>
    </w:p>
    <w:p>
      <w:r>
        <w:t>منبع: https://gamingtrend.com/news/007-first-light-takes-aim-with-a-final-trailer/</w:t>
      </w:r>
    </w:p>
    <w:p>
      <w:r>
        <w:t>نویسنده: ناشناس</w:t>
      </w:r>
    </w:p>
    <w:p>
      <w:r>
        <w:t>تاریخ انتشار: 2026-05-22 01:52</w:t>
      </w:r>
    </w:p>
    <w:p>
      <w:r>
        <w:t>──────────────────────────────────────────────────</w:t>
      </w:r>
    </w:p>
    <w:p>
      <w:r>
        <w:t>The incredible looking 007 First Light from IO Interactive is almost here, and today we get the final trailer for that launch. This reimagined James Bond origin story has a brand new take on Bond (portrayed by Patrick Gibson) as he steps into the world of espionage. After catching MI6’s attention, and beating the odds in a precarious situation in Iceland, he finds himself a fresh recruit in her Majesty's Secret Service. Let's get a bit more back story that sets up this adventure:</w:t>
      </w:r>
    </w:p>
    <w:p>
      <w:r>
        <w:t>Bond finds an unexpected advocate in M (Priyanga Burford), who sees his ability to stay in control under pressure and backs his judgment in the field. That confidence is tested by John Greenway (Lennie James), a former 00 agent and the program’s hardline training instructor, whose disciplined, by-the-book philosophy clashes with Bond’s instinctive, improvisational style. When the rogue return of 009 becomes the 00-Programme’s first real test, Bond is set on a journey across the world, pursuing leads from the quiet Carpathian Mountains to the dangerous black market of Aleph, and into the lair of the unpredictable Bawma (Lenny Kravitz).</w:t>
      </w:r>
    </w:p>
    <w:p>
      <w:r>
        <w:t>That's a gorgeous looking game, true, but it's also a showcase of how IO Interactive takes what they've done so incredibly well with their Hitman series and evolved it in a new way with fresh mechanics and new player choices. Let's dig into what's new for Bond:</w:t>
      </w:r>
    </w:p>
    <w:p>
      <w:r>
        <w:t>007 First Light puts creativity front and center through IO Interactive’s Creative Approach gameplay, following Bond across exotic but dangerous locations as he enters the world of espionage. Players can tackle objectives through stealth, direct action, or a mix of both, powered by four gameplay systems:</w:t>
      </w:r>
    </w:p>
    <w:p>
      <w:r>
        <w:t>Spycraft that rewards observation: eavesdropping on key conversations, pickpocketing vital items, and uncovering environmental clues to open new pathways.</w:t>
      </w:r>
    </w:p>
    <w:p>
      <w:r>
        <w:t>Bond’s Instinct gives players a versatile edge to lure enemies, bluff their way out of suspicion, or sharpen focus for precision in combat.</w:t>
      </w:r>
    </w:p>
    <w:p>
      <w:r>
        <w:t>Q Branch gadgets expand tactical options for hacking, lock cutting, distractions, elimination, and quiet takedowns.</w:t>
      </w:r>
    </w:p>
    <w:p>
      <w:r>
        <w:t>When stealth breaks, combat is fast and fluid, blending impactful close-quarters takedowns with ranged gunplay and an escalation that reflects Bond’s measured use of force, up to his Licence to Kill.</w:t>
      </w:r>
    </w:p>
    <w:p>
      <w:r>
        <w:t>Just like the World of Assassination extending the incredible world of Hitman, the team has a plan to extend Bond's world through missions from MI6 using TacSim.</w:t>
      </w:r>
    </w:p>
    <w:p>
      <w:r>
        <w:t>Replayability continues beyond the story, with Tactical Simulation (TacSim), a replay-focused mode set in an MI6 secret facility. TacSim will open with the first two missions at first, then will be fully accessible once players complete the game, to replay challenges in other levels. TacSim challenges players with modifiers in scored missions and progression-driven unlocks, encouraging experimentation, mastery, and new ways to approach each scenario.</w:t>
      </w:r>
    </w:p>
    <w:p>
      <w:r>
        <w:t>Shaken? Stirred? This is a whole new Bond, and we're excited to see this fresh take on the titular character. The game is right around the corner, and we can't wait to share with you our thoughts. Stay tuned right here at GamingTrend for our upcoming review!</w:t>
      </w:r>
    </w:p>
    <w:p>
      <w:r>
        <w:t>007 First Light is releasing on PlayStation 5, Xbox Series X|S, on Amazon.com, as well as for PC on Steam and Epic Games Store. A Nintendo Switch 2 version will follow later this Summer 2026. 007 First Light is available in Standard, Deluxe, Collector’s, and Legacy Editions. More details can be found at https://ioi.dk/007firstlightgame.</w:t>
      </w:r>
    </w:p>
    <w:p>
      <w:r>
        <w:t>007 First Light launches on May 27th.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