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Spider-Man Actor Tom Holland Explains Turning Down Saturday Night Live Hosting Gig</w:t>
      </w:r>
    </w:p>
    <w:p>
      <w:r>
        <w:t>منبع: https://www.cbr.com/tom-holland-turns-down-saturday-night-live/</w:t>
      </w:r>
    </w:p>
    <w:p>
      <w:r>
        <w:t>نویسنده: Jeremy Dick</w:t>
      </w:r>
    </w:p>
    <w:p>
      <w:r>
        <w:t>تاریخ انتشار: 2026-06-03 03:49</w:t>
      </w:r>
    </w:p>
    <w:p>
      <w:r>
        <w:t>──────────────────────────────────────────────────</w:t>
      </w:r>
    </w:p>
    <w:p>
      <w:r>
        <w:t>Marvel Cinematic Universe star Tom Holland has become one of the biggest names in Hollywood, leading to the actor set to star in two major movie releases coming to theaters next month. Amid the hype for The Odyssey and Spider-Man: Brand New Day, there's no doubt that the team at Saturday Night Live would love to have the Peter Parker actor serve as host, but Holland isn't interested in that job.</w:t>
      </w:r>
    </w:p>
    <w:p>
      <w:r>
        <w:t>Holland addressed the situation with SNL during a recent appearance on Amy Poehler's Good Hang podcast. He said he's been approached several times about hosting the sketch comedy program, but admitted that he's always turned down the offer because he's "heavily dyslexic." The actor noted that he's "just petrified at the concept of... trying to read something" while live on the air. Given that SNL performers rely on cue cards, Holland doesn't see hosting the show as a realistic endeavor.</w:t>
      </w:r>
    </w:p>
    <w:p>
      <w:r>
        <w:t>Tom Holland's Dyslexia Prevents Him Hosting SNL</w:t>
      </w:r>
    </w:p>
    <w:p>
      <w:r>
        <w:t>x Your browser does not support the video tag.</w:t>
      </w:r>
    </w:p>
    <w:p>
      <w:r>
        <w:t>"I can read fine, but when I have to read out loud... it's like a mental block, and I can freeze," Holland continued. "I will really try and highlight everything and learn my lines ahead of time [with table reads], so that I'm more kind of skimming it than I am reading."</w:t>
      </w:r>
    </w:p>
    <w:p>
      <w:r>
        <w:t>Making it clear that there's nothing personal against SNL, he added, "I love the show, and I love the idea of having fun and making a fool of yourself in such a fun, creative way. It's just that thing of the cue cards."</w:t>
      </w:r>
    </w:p>
    <w:p>
      <w:r>
        <w:t>SNL may have had to look elsewhere for its hosts, and many big names were featured on the program for its recent 51st season. Former cast member Will Ferrell hosted the season finale on May 16, while Poehler herself also returned as a guest host last fall. Season 51 also included names like Finn Wolfhard and Colman Domingo making their hosting debuts, with other hosts including Ariana Grande, Jack Black, Ryan Gosling, Matt Damon, and Melissa McCarthy.</w:t>
      </w:r>
    </w:p>
    <w:p>
      <w:r>
        <w:t>Tom Holland Is Not Alone in MCU Stars Not Hosting SNL</w:t>
      </w:r>
    </w:p>
    <w:p>
      <w:r>
        <w:t>Tom Holland Is All Smiles in This Still from Spider-Man: Brand New Day. Image via Sony Pictures/Marvel Studios</w:t>
      </w:r>
    </w:p>
    <w:p>
      <w:r>
        <w:t>Still, Holland is not alone. Holland's fiancée and fellow Spider-Man star Zendaya also has yet to host an episode of SNL. Several other Marvel Cinematic Universe actors have also not yet hosted the show, including names like Chris Evans, Elizabeth Olsen, Mark Ruffalo, Tom Hiddleston, Zoe Saldaña, Anthony Mackie, and Sebastian Stan.</w:t>
      </w:r>
    </w:p>
    <w:p>
      <w:r>
        <w:t>Subscribe to our newsletter for MCU &amp; Tom Holland news Get the coverage you want — subscribe to our newsletter for focused coverage of Tom Holland, MCU casting updates, and SNL hosting developments — plus informed context across film and entertainment to keep you in the loop. Get Updates By subscribing, you agree to receive newsletter and marketing emails, and accept our Terms of Use and Privacy Policy . You can unsubscribe anytime.</w:t>
      </w:r>
    </w:p>
    <w:p>
      <w:r>
        <w:t>On the other side of the coin, Scarlett Johansson is a member of the Five-Timers Club, while other hosts have included Chris Hemsworth, Jeremy Renner, Paul Rudd, Brie Larson, Simu Liu, Don Cheadle, and the late Chadwick Boseman. Robert Downey Jr. even briefly served as an SNL cast member in the 1980s before later returning as a guest host in 1996, though he hasn't done so since joining the MCU.</w:t>
      </w:r>
    </w:p>
    <w:p>
      <w:r>
        <w:t>Holland can be seen on the big screen when The Odyssey debuts on July 17, while Spider-Man: Brand New Day also premieres in movie theaters on July 31,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