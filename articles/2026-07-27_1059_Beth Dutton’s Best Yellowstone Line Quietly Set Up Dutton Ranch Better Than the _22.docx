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 Dutton’s Best Yellowstone Line Quietly Set Up Dutton Ranch Better Than the Finale</w:t>
      </w:r>
    </w:p>
    <w:p>
      <w:r>
        <w:t>منبع: https://www.cbr.com/beth-dutton-yellowstone-season-5-quote-predict-dutton-ranch/</w:t>
      </w:r>
    </w:p>
    <w:p>
      <w:r>
        <w:t>نویسنده: Hannah Postlethwait</w:t>
      </w:r>
    </w:p>
    <w:p>
      <w:r>
        <w:t>تاریخ انتشار: 2026-07-27 04:00</w:t>
      </w:r>
    </w:p>
    <w:p>
      <w:r>
        <w:t>──────────────────────────────────────────────────</w:t>
      </w:r>
    </w:p>
    <w:p>
      <w:r>
        <w:t>The following contains spoilers for Dutton Ranch Season 1, Episode 9, “El Padrino,” which premiered on Paramount+ on Friday, July 3, 2026.</w:t>
      </w:r>
    </w:p>
    <w:p>
      <w:r>
        <w:t>One line from Beth Dutton (Kelly Reilly) in Yellowstone Season 5 quietly set up her and Rip’s (Cole Hauser) Dutton Ranch spinoff better than the actual finale of the original series. While the flagship Yellowstone show ended with Season 5 in 2024, a casting deal revealed the same week that Beth and Rip’s story would continue in a dedicated offshoot.</w:t>
      </w:r>
    </w:p>
    <w:p>
      <w:r>
        <w:t>The premiere of Dutton Ranch was released in May 2026, amassing 12.9 million viewers in its first seven days, becoming Paramount+’s biggest original series premiere of all time. The opening episode establishes the couple’s move to Rio Paloma, Texas, after a fire burns their ranch in Dillon, where they settle at the end of Yellowstone.</w:t>
      </w:r>
    </w:p>
    <w:p>
      <w:r>
        <w:t>Yellowstone Season 5, Episode 10, Quietly Launches Beth And Rip’s Spinoff</w:t>
      </w:r>
    </w:p>
    <w:p>
      <w:r>
        <w:t>Beth Dutton, played by Kelly Reilly, wearing a grey shirt and leaning against a wall in Yellowstone Image via Paramount.</w:t>
      </w:r>
    </w:p>
    <w:p>
      <w:r>
        <w:t>Weeks before the finale of Yellowstone Season 5, Episode 10 quietly launches the couple’s next chapter, as Beth visits her sweetheart in Texas. Rip is managing the rest of the Yellowstone Dutton Ranch cowboys as they look after the outfit’s herd in Texas, protecting it from a brucellosis outbreak, when Beth whisks Rip away to Amarillo for a romantic getaway.</w:t>
      </w:r>
    </w:p>
    <w:p>
      <w:r>
        <w:t>At the hotel in Amarillo, Beth and Rip find themselves right at home, in a state full of ranchers, which lacks the tourists they’ve grown accustomed to in Montana. While lying in bed that evening, Beth imagines a different future for the couple than keeping their roots planted in Montana, quietly establishing what’s actually next for her and Rip.</w:t>
      </w:r>
    </w:p>
    <w:p>
      <w:r>
        <w:t>Beth says, "Imagine all the things that we could do if we weren't shackled to that ranch." Rip reminds her he chose to devote his life to the ranch and has no interest in traveling. Still, Beth and Rip ultimately return to Texas at the opening of Dutton Ranch, following Beth’s aspirations to start a new life outside Montana.</w:t>
      </w:r>
    </w:p>
    <w:p>
      <w:r>
        <w:t>Despite what happened to John Dutton (Kevin Costner) in Yellowstone, which led Kayce Dutton (Luke Grimes) to sell the Dutton Ranch, Beth and Rip stay in Montana at the end of Yellowstone. They buy a 7,000-acre ranch in Dillon and establish a new outfit, starting over in Montana despite Yellowstone’s ending granting them the freedom they needed to leave.</w:t>
      </w:r>
    </w:p>
    <w:p>
      <w:r>
        <w:t>That said, Beth and Rip set their sights on Texas in Dutton Ranch, and dedicated Yellowstone fans know the location change isn’t necessarily a detour, but rather a continuation of the couple feeling pulled further south. That said, Beth’s best Yellowstone quote foreshadows their entire spinoff premise, as the couple branches out and leaves Montana behind in their Yellowstone sequel.</w:t>
      </w:r>
    </w:p>
    <w:p>
      <w:r>
        <w:t>Dutton Ranch Season 1 Establishes A New War For Beth And Rip</w:t>
      </w:r>
    </w:p>
    <w:p>
      <w:r>
        <w:t>Beth Dutton (Kelly Reilly) and Rip Wheeler (Cole Hauser) stand by the barn on their property in Dutton Ranch Image via Paramount+</w:t>
      </w:r>
    </w:p>
    <w:p>
      <w:r>
        <w:t>As Beth and Rip move to Texas in Dutton Ranch, they encounter local Rio Paloma figures like Beulah Jackson (Annette Bening), who runs the legendary 10-Petal Ranch with her sons, Rob-Will (Jai Courtney) and Joaquin Reyes (Juan Pablo Raba). The historic ranch catalyzes Dutton Ranch Season 1’s events, setting up a war with the cartel for Season 2.</w:t>
      </w:r>
    </w:p>
    <w:p>
      <w:r>
        <w:t>After Beth and Rip’s new bull infects their herd with foot-and-mouth disease in Dutton Ranch Episode 3, the couple gets jobs at the 10-Petal. Rip becomes the outfit’s new foreman, and Beth pitches Beulah a plan to revamp her business that she can’t refuse, with Beth and Beulah making a deal with Frontier Hospitality Group CEO Zane Nash (Marlon Young).</w:t>
      </w:r>
    </w:p>
    <w:p>
      <w:r>
        <w:t>Subscribe to our newsletter for Dutton Ranch &amp; Yellowstone insights Join our newsletter for deeper Dutton Ranch and Yellowstone spinoff coverage — episode analysis, casting and character breakdowns, and context on what each turn means for the wider series. Subscribe to stay connected to these shows and similar coverage. Get Updates By subscribing, you agree to receive newsletter and marketing emails, and accept our Terms of Use and Privacy Policy . You can unsubscribe anytime.</w:t>
      </w:r>
    </w:p>
    <w:p>
      <w:r>
        <w:t>However, things go awry when Rob-Will returns home early from rehab and threatens his mother to pass on the outfit to him instead of Joaquin, her adopted son, at the 10-Petal Ranch’s 190th anniversary party. When Beulah caves in, Joaquin calls his father, Mariano Reyes (Raoul Max Trujillo), who returns to Rio Paloma in Dutton Ranch Season 1's finale.</w:t>
      </w:r>
    </w:p>
    <w:p>
      <w:r>
        <w:t>Learning that Beth and Rip have discovered the 10-Petal’s role in smuggling drugs across the border in cattle shipments for the cartel, Mariano launches an assault on the Dutton Ranch. While Rip, Everette McKinney (Ed Harris), Azul (J.R. Villarreal), and Zachariah (Marc Menchaca) fend off the attack, Mariano kidnaps Carter (Finn Little), setting up Season 2's most pressing conflict.</w:t>
      </w:r>
    </w:p>
    <w:p>
      <w:r>
        <w:t>That said, Dutton Ranch abandons Beth and Rip’s Yellowstone ending, as the couple leaves their home in Montana, as well as the peaceful life they wanted for themselves at the end of Yellowstone. However, Beth knew that the couple was bound for the dry plains of Texas, where she caught her first glimpse of her and Rip's life outside Montana.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