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Tales of the Bizarre's Latest Stories Are Not Strange Enough</w:t>
      </w:r>
    </w:p>
    <w:p>
      <w:r>
        <w:t>منبع: https://www.cbr.com/tales-from-the-bizarre-13-review/</w:t>
      </w:r>
    </w:p>
    <w:p>
      <w:r>
        <w:t>نویسنده: Jason Wiese</w:t>
      </w:r>
    </w:p>
    <w:p>
      <w:r>
        <w:t>تاریخ انتشار: 2026-10-21 12:00</w:t>
      </w:r>
    </w:p>
    <w:p>
      <w:r>
        <w:t>──────────────────────────────────────────────────</w:t>
      </w:r>
    </w:p>
    <w:p>
      <w:r>
        <w:t>In the latter seasons of The Twilight Zone, each episode began with host and creator Rod Serling inviting audiences to unlock a door to the eponymous, otherworldly dimension with "the key of imagination." Indeed, imagination, and a profound sense of it found in its various tales, is key to why the fantastic anthology TV show has remained a timeless subject of staggering popularity and vast influence.</w:t>
      </w:r>
    </w:p>
    <w:p>
      <w:r>
        <w:t>Perhaps, with a more imaginative and distinct approach to its own stories, Dren Productions' sci-fi/horror anthology comic book series Tales of the Bizarre could be destined for a legacy comparable to The Twilight Zone or contemporaries like The Outer Limits or Black Mirror. However, based on my personal reaction to the tales presented in its upcoming 13th issue, I unfortunately cannot say its future looks so promising to me.</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"The Depraved Piranha Woman" Can't Float On Its Own</w:t>
      </w:r>
    </w:p>
    <w:p>
      <w:r>
        <w:t>Tales of the Bizarre 13 Squid Image via Dren Production</w:t>
      </w:r>
    </w:p>
    <w:p>
      <w:r>
        <w:t>A pivotal aspect of a segment in an anthology series is its ability to tell a full story that stands completely on its own. Of course, there are exceptions to this rule, such as Black Mirror Season 7's sequel to "USS Callister" or when the 2000s Twilight Zone reboot provided an update on the "good life" of the omnipotent Anthony Fremont.</w:t>
      </w:r>
    </w:p>
    <w:p>
      <w:r>
        <w:t>I have a feeling that the introductory segment from Tales of the Bizarre #13, called "The Depraved Piranha Woman," may be a prelude to a future installment of writer Ben Lacy's ongoing series Shark of War, which also features this story's central character, Dr. Brooke Douglas. If not, and this was simply meant to be a spin-off of said title, the story is bound to feel quite incomplete from where it leaves off.</w:t>
      </w:r>
    </w:p>
    <w:p>
      <w:r>
        <w:t>In fact, without giving too much away, I believe this story, in which the "brilliant neurosurgeon and microbiologist" Douglas attempts to expand a Humboldt squid to an unprecedented size, ends by introducing a concept that might have made for a more interesting plot than what is presented here. I suppose it at least makes me interested in exploring more of this character in Lacy's creation from Biting Comics, which involves an injured aquatic predator enhanced with cutting-edge technology.</w:t>
      </w:r>
    </w:p>
    <w:p>
      <w:r>
        <w:t>Tales of the Bizarre 13 Cover Full Image via Dren Productions</w:t>
      </w:r>
    </w:p>
    <w:p>
      <w:r>
        <w:t>However, as a segment in a horror anthology comic book, "The Depraved Piranha Woman" just does not cut it, especially to someone like me who read it without any familiarity with the world of Shark of War. Not only was I personally disappointed by its lack of self-containment, but at moments where it is most important, there is a sense of urgency absent from JC Grande's artwork, which, to be perfectly candid, I found to be a bit too amateurish for my taste.</w:t>
      </w:r>
    </w:p>
    <w:p>
      <w:r>
        <w:t>Grande's illustrations are seemingly achieved with digital instruments, which is certainly nothing at all to scoff at. Yet, for me, his work does pale in comparison to the cover design by Zaf, which depicts a drawing of Dr. Douglas and her squid that calls to mind the photorealism of the legendary Alex Ross. With all due respect to Grande, I cannot help but wonder how much the interiors could have been improved with Zaf's style instead.</w:t>
      </w:r>
    </w:p>
    <w:p>
      <w:r>
        <w:t>"Whispering Walls" Does Not Speak Volumes</w:t>
      </w:r>
    </w:p>
    <w:p>
      <w:r>
        <w:t>Tales of the Bizarre #13 - Whispering Walls Image via Dren Productions</w:t>
      </w:r>
    </w:p>
    <w:p>
      <w:r>
        <w:t>I will say, right off the bat, that Cloves Rodrigues' illustrations for the second and final segment of Tales of the Bizarre #13 was definitely more up my alley by comparison to "The Depraved Piranha Woman." Unfortunately, that was the one aspect of "Whispering Walls" that managed to satisfy me, I must admit.</w:t>
      </w:r>
    </w:p>
    <w:p>
      <w:r>
        <w:t>Otherwise, this haunted house story from author Nathaniel Sepulveda could not appeal to the horror fan in me. Perhaps it is my familiarity with the genre and, especially, haunted house movies that prevented me from enjoying it.</w:t>
      </w:r>
    </w:p>
    <w:p>
      <w:r>
        <w:t>The segment, following a paranormal investigator named Jason Mercer and his exploration of an infamous, abandoned mansion, calls to mind the plot of the movie 1408, starring John Cusack as a skeptic who uncovers the proof he never thought he would find in a cursed hotel room. However, unlike "Whispering Walls," what the 2007 adaptation of a Stephen King story has going for it is an engaging protagonist and a solid conclusion that did not leave me confused over its purpose.</w:t>
      </w:r>
    </w:p>
    <w:p>
      <w:r>
        <w:t>I suppose, with "Whispering Walls," Sepulveda wanted to tell a cautionary tale that warns of the consequences of doubt and invites audiences to keep an open mind about the unknown. I certainly admire that intent, but I cannot say the same about the execution of this ghost story, which, to be frank, is little more than a nine-page cliché stunted by an anti-climactic finale to me.</w:t>
      </w:r>
    </w:p>
    <w:p>
      <w:r>
        <w:t>As a fan of anthologies from all media, especially of the fantastic kind, I was excited to give Tales of the Bizarre a try. I wish I could say that my inaugural reading resulted in a more favorable experience.</w:t>
      </w:r>
    </w:p>
    <w:p>
      <w:r>
        <w:t>Of course, not every segment of a popular sci-fi anthology comic or episode of a beloved horror anthology TV show manages to win over everybody. That being said, I have little doubt that there is bound to be a story, or even a full issue, of this series that manages to make a fan out of me like Tales of the Bizarre #13 unfortunately could not.</w:t>
      </w:r>
    </w:p>
    <w:p>
      <w:r>
        <w:t>Tales of the Bizarre #13 hits the shelves Dec. 2, 2026, but is now available for pre-order through Lunar Distribution until Oct. 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