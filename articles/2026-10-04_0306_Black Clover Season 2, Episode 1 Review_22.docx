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Clover Season 2, Episode 1 Review</w:t>
      </w:r>
    </w:p>
    <w:p>
      <w:r>
        <w:t>منبع: https://www.cbr.com/black-clover-season-2-episode-1-review/</w:t>
      </w:r>
    </w:p>
    <w:p>
      <w:r>
        <w:t>نویسنده: Demi Phillips</w:t>
      </w:r>
    </w:p>
    <w:p>
      <w:r>
        <w:t>تاریخ انتشار: 2026-10-04 01:45</w:t>
      </w:r>
    </w:p>
    <w:p>
      <w:r>
        <w:t>──────────────────────────────────────────────────</w:t>
      </w:r>
    </w:p>
    <w:p>
      <w:r>
        <w:t>After years away from television, Black Clover finally returns with an episode that immediately reminds fans why the anime was so easy to get invested in. There was no drawn-out reintroduction, and very little hesitation before the story returned to the escalating conflict with the Spade Kingdom. The long break naturally raised expectations, especially considering where the anime originally left off.</w:t>
      </w:r>
    </w:p>
    <w:p>
      <w:r>
        <w:t>Fans had been waiting to see Asta and Liebe take the next step, and for the Clover Kingdom to finally respond to the capture of Yami and William. It is a huge task to incorporate all the anticipation and yet not get carried away by it, and this episode did a great job. The episode felt like a genuine continuation rather than a soft restart. The characters, humor, tension, and sense of momentum all returned almost instantly, making the long absence feel surprisingly easy to forget.</w:t>
      </w:r>
    </w:p>
    <w:p>
      <w:r>
        <w:t>The Dark Triad Remain a Serious Threat</w:t>
      </w:r>
    </w:p>
    <w:p>
      <w:r>
        <w:t>Close Zenon Zogratis with a deadpan look on his face in Black Clover Season 2 Episode 1 Image via Studio Pierrot</w:t>
      </w:r>
    </w:p>
    <w:p>
      <w:r>
        <w:t>Asta with a miniature demon in Black Clover Season 2 Episode 1 Image via Studio Pierrot</w:t>
      </w:r>
    </w:p>
    <w:p>
      <w:r>
        <w:t>Nacht during his training session with Asta in Black Clover Season 2 Episode 1 Image via Studio Pierrot</w:t>
      </w:r>
    </w:p>
    <w:p>
      <w:r>
        <w:t>One of the episode's first priorities is reminding viewers that the Dark Triad have not lost control of the situation. Yami, William Vangeance and Loropechika remain prisoners in the Spade Kingdom while the preparations for the Tree of Qliphoth continue. The ritual requires Yami and William, and its completion could create a connection between the human world and the underworld.</w:t>
      </w:r>
    </w:p>
    <w:p>
      <w:r>
        <w:t>Even Julius, despite being the Wizard King, is unable to directly intervene and admits how powerless he feels in the current situation. The episode also introduces Morris as another major piece of the Spade Kingdom's plans. After being driven out of the Diamond Kingdom, Morris has found a new home among the Dark Triad and is already proving useful to them.</w:t>
      </w:r>
    </w:p>
    <w:p>
      <w:r>
        <w:t>He claims that he can heal Dante after his defeat and potentially make him even stronger than before. Dante awakening with a huge grin at the thought of fighting Asta again immediately suggests that his previous defeat has not diminished his enthusiasm for battle.</w:t>
      </w:r>
    </w:p>
    <w:p>
      <w:r>
        <w:t>The episode does not need a major Dark Triad battle to make them intimidating again. Simply showing how much work has continued behind the scenes is enough to remind viewers that the coming war will be far more difficult than anything the Magic Knights have faced so far.</w:t>
      </w:r>
    </w:p>
    <w:p>
      <w:r>
        <w:t>Asta and Liebe Take Their First Step Toward Devil Union</w:t>
      </w:r>
    </w:p>
    <w:p>
      <w:r>
        <w:t>Asta and Liebe eat snacks in Black Clover Season 2 Episode 1 Image via Studio Pierrot</w:t>
      </w:r>
    </w:p>
    <w:p>
      <w:r>
        <w:t>Most of the premiere's emotional and character-driven material comes from Asta and Liebe's training with Nacht. Nacht makes it clear that simply allowing Liebe's Anti-Magic to flow into Asta is not the same as Devil Union. Nacht can combine completely with his devils and add their abilities to his own Shadow Magic, while Asta and Liebe are still fighting as two separate individuals.</w:t>
      </w:r>
    </w:p>
    <w:p>
      <w:r>
        <w:t>The problem comes from the unusual nature of their contract. Unlike Nacht, Asta did not force Liebe into becoming his servant. The two entered their contract as equals. That decision perfectly reflects who Asta is, but it also means he cannot simply order Liebe to hand over his full power. Neither of them even understands how they are supposed to properly combine.</w:t>
      </w:r>
    </w:p>
    <w:p>
      <w:r>
        <w:t>Their attempts to solve the problem provide some of the episode's humor. Nacht eventually stops giving them room to experiment comfortably. Using Mana Zone: Dark Prison Hunting Ground, he surrounds Asta and Liebe in complete darkness and attacks them relentlessly. Asta cannot see his opponent and cannot rely on ki to predict Nacht's movements.</w:t>
      </w:r>
    </w:p>
    <w:p>
      <w:r>
        <w:t>For perhaps the first time during the training, Asta begins to experience genuine fear. That desperation finally forces both Asta and Liebe to understand what they share. Asta wants to save Yami, and Liebe wants revenge for Licita. Once their determination aligns, they finally manage to perform Devil Union for a brief moment.</w:t>
      </w:r>
    </w:p>
    <w:p>
      <w:r>
        <w:t>The transformation does not last long, but their attack is still powerful enough to erase Nacht's Mana Zone and undo part of his own Devil Union. It proves just how powerful Asta could become once the ability is fully mastered. Nacht's decision to leave Gimodelo behind so Asta and Liebe can continue training also keeps their progression believable.</w:t>
      </w:r>
    </w:p>
    <w:p>
      <w:r>
        <w:t>The Clover Kingdom Finally Launches Its Attack</w:t>
      </w:r>
    </w:p>
    <w:p>
      <w:r>
        <w:t>Zenon Zogratis looks menacing in Black Clover Season 2 Episode 1 Image via Studio Pierrot</w:t>
      </w:r>
    </w:p>
    <w:p>
      <w:r>
        <w:t>While Asta continues training, the rest of the Clover Kingdom cannot afford to wait. Yuno has also been preparing for another confrontation with the Spade Kingdom, training alongside former Golden Dawn vice captain Langris. Even without Bell actively assisting him, Yuno has reached a point where his attacks can tear through a huge section of a mountain.</w:t>
      </w:r>
    </w:p>
    <w:p>
      <w:r>
        <w:t>Nacht gathers an impressive strike force that includes Yuno, Nozel, Fuegoleon, Charlotte, Jack, Rill, Langris, and several other familiar faces. Their objective is straightforward: infiltrate the Spade Kingdom, defeat the Dark Triad, stop the Qliphoth ritual, and rescue Yami and William. The resistance within the Spade Kingdom also begins its own uprising, openly rejecting the Dark Triad's rule after seventeen years of suffering.</w:t>
      </w:r>
    </w:p>
    <w:p>
      <w:r>
        <w:t>Their attack is effectively a distraction meant to allow the Clover Kingdom's forces to infiltrate the castle. The Dark Triad's response immediately shows how little they value the people they rule over. Zenon unleashes an ancient demon with the intention of destroying the resistance and wiping out the people living in the castle town.</w:t>
      </w:r>
    </w:p>
    <w:p>
      <w:r>
        <w:t>Fortunately, Mereoleona arrives before the demon can overwhelm the resistance. Her entrance is one of the episode's most exciting moments. Inside the castle, the rescue squad splits into separate teams to confront the Dark Triad. In the final moments, the Clover Kingdom's strongest fighters are standing directly in front of the Dark Triad. The war that the previous season spent preparing for has finally begun.</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Black Clover's Animation and Pacing Make Its Comeback Feel Worth the Wait</w:t>
      </w:r>
    </w:p>
    <w:p>
      <w:r>
        <w:t>Asta looks determined in Black Clover Season 2 Episode 1 Image via Studio Pierrot</w:t>
      </w:r>
    </w:p>
    <w:p>
      <w:r>
        <w:t>Perhaps the most impressive thing about the premiere is how effortlessly Black Clover settles back into its rhythm. The anime has been off-air for several years, but it takes less than two minutes to bring the audience up to speed. This is a rather surprising decision considering the anime has such a huge cast and complicated plotline.</w:t>
      </w:r>
    </w:p>
    <w:p>
      <w:r>
        <w:t>Instead of reminding viewers about the past fights for half the episode, the premiere only provides the necessary details. That approach gives the episode excellent pacing. Asta and Liebe's training receives enough time to feel meaningful, but the episode does not become completely centered on them. Yuno's preparation, Morris' work in the Spade Kingdom, the resistance's rebellion, and the invasion all receive enough attention to move their respective storylines forward.</w:t>
      </w:r>
    </w:p>
    <w:p>
      <w:r>
        <w:t>A lot happens simultaneously, but the episode rarely feels rushed. It instead feels like the series is carefully moving each character into place before the major fights begin. The improved animation makes the return even more exciting. The episode does not feature many lengthy battles, but the brief action sequences look fantastic.</w:t>
      </w:r>
    </w:p>
    <w:p>
      <w:r>
        <w:t>Nacht's Shadow Magic and Asta's attacks all have far more visual impact than they would need for what is essentially a setup episode. By the time the episode ends, the excitement has built considerably. The final confrontations with the Dark Triad arrive at exactly the right moment, cutting away just as the episode feels ready to explode into a full-scale battle.</w:t>
      </w:r>
    </w:p>
    <w:p>
      <w:r>
        <w:t>Quiz 5 Questions Black Clover: The War Begins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