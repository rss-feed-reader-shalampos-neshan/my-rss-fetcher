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Forgotten 9-Part Superhero Series Officially Returns on Netflix</w:t>
      </w:r>
    </w:p>
    <w:p>
      <w:r>
        <w:t>منبع: https://www.cbr.com/the-tick-streaming-netflix-july-2026/</w:t>
      </w:r>
    </w:p>
    <w:p>
      <w:r>
        <w:t>نویسنده: John Dodge</w:t>
      </w:r>
    </w:p>
    <w:p>
      <w:r>
        <w:t>تاریخ انتشار: 2026-07-16 04:04</w:t>
      </w:r>
    </w:p>
    <w:p>
      <w:r>
        <w:t>──────────────────────────────────────────────────</w:t>
      </w:r>
    </w:p>
    <w:p>
      <w:r>
        <w:t>Netflix has officially added one of the best superhero shows of all time, The Tick. Fans can watch it on the streaming service now.</w:t>
      </w:r>
    </w:p>
    <w:p>
      <w:r>
        <w:t>Audiences across North America can now revisit both live-action adaptations of The Tick on Netflix. As of July 8, the 2001 series starring Patrick Warburton is available for US audiences. The 2016 version of The Tick, starring Peter Serafinowicz, made its way to Netflix in Canada on July 15.</w:t>
      </w:r>
    </w:p>
    <w:p>
      <w:r>
        <w:t>What Is The Tick All About — And Why Do Audiences Love It So Much?</w:t>
      </w:r>
    </w:p>
    <w:p>
      <w:r>
        <w:t>Created by Ben Edlund, The Tick is by far one of the most unexpected success stories in the history of comics. Rather than being born out of any major superhero series, The Tick was created by Edlund as a mascot for the iconic New England Comics store newsletter. The Tick himself is an affable and often obtuse yet utterly unstoppable force of nature who has no memory of his own origin, and who recently escaped from a mental institution in his earliest incarnation.</w:t>
      </w:r>
    </w:p>
    <w:p>
      <w:r>
        <w:t>After several appearances, the character finally received his own three-part series that played out in the pages of the New England Comics Newsletter #14 and #15, which eventually led to a full-fledged comic book miniseries. In the years that followed, The Tick became one of the most unlikely pop culture sensations of the era, even receiving a three-season animated television series that premiered on Fox Kids, which firmly cemented his place as a household name and fan-favorite superhero.</w:t>
      </w:r>
    </w:p>
    <w:p>
      <w:r>
        <w:t>In 2001, Patrick Warburton brought The Tick to life in live action for the very first time in another Fox series. Alongside Warburton, The Tick starred David Burke as Arthur, Liz Vassey as Captain Liberty, and Nestor Carbonell as the unforgettable Batmanuel. Although it didn't make it past its first season, The Tick was widely lauded, with the series boasting an 88% "Certified Fresh" rating via review aggregator Rotten Tomatoes, as well as an audience-generated 91% "Popcornmeter" score.</w:t>
      </w:r>
    </w:p>
    <w:p>
      <w:r>
        <w:t>2016's The Tick takes place in The City, where the hero crosses paths with Griffin Newman's Arthur Everest, himself a budding hero thanks to a super suit that he stumbles across. Alongside Everest and Serafinowicz, The Tick stars Valorie Curry, Brendan Hines, Scott Speiser, Yara Martinez, and Jackie Earle Haley as the menacing Terror.</w:t>
      </w:r>
    </w:p>
    <w:p>
      <w:r>
        <w:t>Prime Video's The Tick was widely lauded by critics and audiences alike, garnering multiple major industry award nominations. As of the time of writing, The Tick holds matching 95% critical "Fresh" and audience-generated "Popcornmeter" scores via review aggregator Rotten Tomatoes.</w:t>
      </w:r>
    </w:p>
    <w:p>
      <w:r>
        <w:t>What's Next for the Stars of The Tick?</w:t>
      </w:r>
    </w:p>
    <w:p>
      <w:r>
        <w:t>Image via Group SNE</w:t>
      </w:r>
    </w:p>
    <w:p>
      <w:r>
        <w:t>Currently, fans are eagerly awaiting Peter Serafinowicz's return to the silver screen in 2028's Elden Ring. Written and directed by Alex Garland, the upcoming adaptation of FromSoftware's hit video game features a star-studded ensemble cast, with Kit Connor, Cailee Spaeny, and Ben Whishaw set to lead. Elden Ring is being produced by Andrew Macdonald, Allon Reich, Peter Rice, Vince Gerardis, and original co-writer George R. R. Martin.</w:t>
      </w:r>
    </w:p>
    <w:p>
      <w:r>
        <w:t>In May, fans got their first look at Elden Ring courtesy of leaks from the production filming at Conwy Castle in Wales. The footage in question sees multiple actors in costume walking along the walls of what will likely be presented as Elden Ring's Stormveil Castle, all while drones fly around overhead, presumably capturing various B-roll footage.</w:t>
      </w:r>
    </w:p>
    <w:p>
      <w:r>
        <w:t>Original The Tick star Patrick Warburton, on the other hand, will be heading back to the big screen for a decidedly different kind of cinematic outing next year in the hotly anticipated, currently untitled sequel to Romy and Michele's High School Reunion. The sequel will bring back original stars Lisa Kudrow and Mira Sorvino, as well as Janeane Garofalo, Alan Cumming, Camryn Manheim, and Julia Campbell. Filming began on June 5, leaving fans hopeful they will see the sequel sometime early next year.</w:t>
      </w:r>
    </w:p>
    <w:p>
      <w:r>
        <w:t>The Tick will be available for streaming on Netflix beginning July 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