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The Last Airbender Officially Brings Back Aang vs. Zuko in Brand-New Episode</w:t>
      </w:r>
    </w:p>
    <w:p>
      <w:r>
        <w:t>منبع: https://www.cbr.com/avatar-the-last-airbender-chibi-minis-new-episode-aang-vs-zuko/</w:t>
      </w:r>
    </w:p>
    <w:p>
      <w:r>
        <w:t>نویسنده: John Dodge</w:t>
      </w:r>
    </w:p>
    <w:p>
      <w:r>
        <w:t>تاریخ انتشار: 2026-08-27 17:20</w:t>
      </w:r>
    </w:p>
    <w:p>
      <w:r>
        <w:t>──────────────────────────────────────────────────</w:t>
      </w:r>
    </w:p>
    <w:p>
      <w:r>
        <w:t>The most underrated (and little-known) Avatar: The Last Airbender spinoff series is back with another brand-new episode.</w:t>
      </w:r>
    </w:p>
    <w:p>
      <w:r>
        <w:t>The latest episode of Avatar: Chibi Minis has finally arrived, and it brings viewers all the way back to Aang's brazen escape from the Fire Nation navy. "Can Aang Escape Zuko?" not only revisits one of fans' favorite chapters from the original series but also adds all manner of cartoon hijinks into the mix as only its chibi-fied cast of characters could.</w:t>
      </w:r>
    </w:p>
    <w:p>
      <w:r>
        <w:t>Aang Escapes Zuko’s Fire Nation Ship Again in New Avatar: Chibi Minis Episode</w:t>
      </w:r>
    </w:p>
    <w:p>
      <w:r>
        <w:t>The official episode description for "Can Aang Escape Zuko?" from the official Avatar Legends YouTube channel reads, "We all remember when Aang escaped Zuko's Fire Nation boat. But in the world of Avatar: Chibi Minis, there were some more hijinks along the way! Enjoy Aang's prison escape like you've never seen it before!"</w:t>
      </w:r>
    </w:p>
    <w:p>
      <w:r>
        <w:t>The fan-favorite Avatar: Chibi Minis kicked off in October 2025 with the release of the first three episodes of the series. While Avatar: Chibi Minis proved to be a hit with audiences, new episodes stopped being released shortly after the show premiered on YouTube, leading many to believe that it had been canceled outright.</w:t>
      </w:r>
    </w:p>
    <w:p>
      <w:r>
        <w:t>Fortunately, Avatar: Chibi Minis returned in August with "The 'True' Story of Meeting Aang," which revisited the day on which Sokka and Katara first crossed paths with the young Avatar Aang. The episode also charted the Gaang's first encounter with Prince Zuko, albeit with plenty of additional charm that was absent from the very same event as it was portrayed on Avatar: The Last Airbender.</w:t>
      </w:r>
    </w:p>
    <w:p>
      <w:r>
        <w:t>"Can Aang Escape Zuko?" is actually the third Avatar: Chibi Minis episode to be released in August, with "Team Avatar's First Adventure" making its way online just days after the release of "Can Aang Escape Zuko?" From the pacing of these episodes' releases so far, fans can likely expect the entire 10-episode run of Avatar: Chibi Minis to make its way online well before the end of 2026.</w:t>
      </w:r>
    </w:p>
    <w:p>
      <w:r>
        <w:t>Of course, Avatar: Chibi Minis isn't the only new franchise title to be released this year, nor is it the most notable of the bunch. On top of the kid-friendly series, numerous new Avatar: The Last Airbender and The Legend of Korra comic books have made their way into stores over the past few months, not to mention the official debut of critically acclaimed Avatar Aang: The Last Airbender animated feature film.</w:t>
      </w:r>
    </w:p>
    <w:p>
      <w:r>
        <w:t>Close Zuko in Avatar Aang: The Last Airbender. Image via Paramount+</w:t>
      </w:r>
    </w:p>
    <w:p>
      <w:r>
        <w:t>Toph, Katara, Sokka, Aang, Momo and Zuko in Avatar Aang: The Last Airbender Image via Paramount+</w:t>
      </w:r>
    </w:p>
    <w:p>
      <w:r>
        <w:t>Image of the character Pavi from Avatar: Seven Havens Image via Paramount+</w:t>
      </w:r>
    </w:p>
    <w:p>
      <w:r>
        <w:t>Image via Avatar Studios</w:t>
      </w:r>
    </w:p>
    <w:p>
      <w:r>
        <w:t>Going into 2027, Avatar: The Last Airbender fans are looking forward to the release of Avatar: Seven Havens. The upcoming animated series will serve as the follow-up to The Legend of Korra and will follow the next Avatar in the form of Pavi, a young girl who is only just beginning to understand her place in a world that sees her as a harbinger of destruction.</w:t>
      </w:r>
    </w:p>
    <w:p>
      <w:r>
        <w:t>The official logline for Avatar: Seven Havens reads, "A young Earthbender discovers she’s the new Avatar after Korra – but in this dangerous era, that title marks her as humanity’s destroyer, not its savior. Hunted by both human and spirit enemies, she and her long-lost twin must uncover their mysterious origins and save the Seven Havens before civilization’s last strongholds collapse."</w:t>
      </w:r>
    </w:p>
    <w:p>
      <w:r>
        <w:t>Avatar: Chibi Minis is currently available for streaming on the official Avatar Legends YouTube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