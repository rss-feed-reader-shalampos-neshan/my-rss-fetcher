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like Baldur's Gate 3</w:t>
      </w:r>
    </w:p>
    <w:p>
      <w:r>
        <w:t>منبع: https://www.polygon.com/best-games-like-bg3-baldurs-gate-3/</w:t>
      </w:r>
    </w:p>
    <w:p>
      <w:r>
        <w:t>نویسنده: Rebecca Corgan, Sandwich Lord</w:t>
      </w:r>
    </w:p>
    <w:p>
      <w:r>
        <w:t>تاریخ انتشار: 2026-08-02 10:00</w:t>
      </w:r>
    </w:p>
    <w:p>
      <w:r>
        <w:t>──────────────────────────────────────────────────</w:t>
      </w:r>
    </w:p>
    <w:p>
      <w:r>
        <w:t>So you've hit end credits for Baldur's Gate 3. You've attended Withers' party, you're mourning your character, and you are, of course, immediately plotting your next run. It's hard not to want to go through that experience again. Unfortunately, you can't play Baldur's Gate 3 for the first time twice. However, there are other games out there that can give you a similar thrill.</w:t>
      </w:r>
    </w:p>
    <w:p>
      <w:r>
        <w:t>If we're looking for Baldur's Gate 3 clones that truly deliver, let's start by defining our terms. Baldur's Gate 3 is an isometric cRPG built on reactive storytelling, choices that shape your character and their world, companions worth getting attached to, and more than one way to solve your problems — including the option for combat. (That last point is, heartbreakingly, why this list doesn't include Disco Elysium.)</w:t>
      </w:r>
    </w:p>
    <w:p>
      <w:r>
        <w:t>To keep this list interesting, I'm also looking for games with high production value, a decent playtime, and very positive reviews. I also made the excruciating decision to exclude prior games from Larian Studios — the makers of Baldur's Gate 3 — as well as Baldur's Gate 1 and 2. These are all phenomenal games, especially Divinity: Original Sin 2. If you haven't already, drop everything and play it at once.</w:t>
      </w:r>
    </w:p>
    <w:p>
      <w:r>
        <w:t>Disclaimers established, are there other games that fit our working definition of Baldur's Gate 3 (...or most of it)? Which hold up in 2026? Which belong on your wishlist? Time to find out. Here are the 10 best games like Baldur's Gate 3.</w:t>
      </w:r>
    </w:p>
    <w:p>
      <w:r>
        <w:t>1 Wasteland 3</w:t>
      </w:r>
    </w:p>
    <w:p>
      <w:r>
        <w:t>Image: inXile Entertainment</w:t>
      </w:r>
    </w:p>
    <w:p>
      <w:r>
        <w:t>Why it's similar to Baldur's Gate 3: It's a darkly comic squad-based RPG with a crew of ride-or-die weirdos for companions.</w:t>
      </w:r>
    </w:p>
    <w:p>
      <w:r>
        <w:t>Why it's not: It’s a sci-fi game, and while the other characters are lovable, the game doesn’t have a romance system.</w:t>
      </w:r>
    </w:p>
    <w:p>
      <w:r>
        <w:t>Where to play: Mac, PC, Steam Deck</w:t>
      </w:r>
    </w:p>
    <w:p>
      <w:r>
        <w:t>In Wasteland 3, you’re forced into brutal gray areas where there’s no good choice — and you’re forced to live with the compromises you’ll make. Starting as the only surviving members of a team of Desert Rangers, it’s up to you to figure out how to survive and get supplies for your home base. You'll do this in part by developing such skills as “Animal Whisperer,” “Lockpicking,” or… “Toaster Repair?” How important is repairing toasters in post-apocalyptic Colorado? Only one way to find out!</w:t>
      </w:r>
    </w:p>
    <w:p>
      <w:r>
        <w:t>2 Pathfinder: Wrath of the Righteous</w:t>
      </w:r>
    </w:p>
    <w:p>
      <w:r>
        <w:t>Image: Owlcat Games</w:t>
      </w:r>
    </w:p>
    <w:p>
      <w:r>
        <w:t>Why it's similar to Baldur's Gate 3: It's the cRPG for people who wanted more character build options than those in BG3.</w:t>
      </w:r>
    </w:p>
    <w:p>
      <w:r>
        <w:t>Why it's not: It’s based on a different, more complicated D&amp;D ruleset than BG3, which can feel quite complex.</w:t>
      </w:r>
    </w:p>
    <w:p>
      <w:r>
        <w:t>Where to play: Mac, PC, Steam Deck</w:t>
      </w:r>
    </w:p>
    <w:p>
      <w:r>
        <w:t>If building out your character at every level-up in Baldur’s Gate 3 was what you lived for, take note! Pathfinder: Wrath of the Righteous lets you decide between over 25 base classes, archetypes, and feats. Your character can be an Angel, a Demon, a Swarm-that-Walks, or a Lich…and each of those options fundamentally changes the story and gameplay. This game is crunchy and rules-heavy, but hey, if you want to become a demigod, sometimes you’ve got to play by the book.</w:t>
      </w:r>
    </w:p>
    <w:p>
      <w:r>
        <w:t>3 Wildermyth</w:t>
      </w:r>
    </w:p>
    <w:p>
      <w:r>
        <w:t>Why it's similar to Baldur's Gate 3: It's a narrative RPG built around lifelong companion arcs, with a unique papercraft art style.</w:t>
      </w:r>
    </w:p>
    <w:p>
      <w:r>
        <w:t>Why it's not: Lighter combat and a cute aesthetic make it feel much cozier than BG3.</w:t>
      </w:r>
    </w:p>
    <w:p>
      <w:r>
        <w:t>Where to play: Mac, PC, Steam Deck</w:t>
      </w:r>
    </w:p>
    <w:p>
      <w:r>
        <w:t>Cozy gamers who consider BG3 the exception to your usual preferences, meet Wildermyth, a procedural storytelling game about ordinary farmers who become legendary heroes. In this game, you follow your characters as they start families, perform heroic feats, and then retire. You even get a personal pantheon you can save characters for future re-recruitment. Who said you have to say goodbye to your heroes at the end of a game?</w:t>
      </w:r>
    </w:p>
    <w:p>
      <w:r>
        <w:t>4 Tyranny</w:t>
      </w:r>
    </w:p>
    <w:p>
      <w:r>
        <w:t>Image: Obsidian/Paradox</w:t>
      </w:r>
    </w:p>
    <w:p>
      <w:r>
        <w:t>Why it's similar to Baldur's Gate 3: It's a dark fantasy RPG built on consequences over combat that lets you be evil with nuance.</w:t>
      </w:r>
    </w:p>
    <w:p>
      <w:r>
        <w:t>Why it's not: It's got a smaller cast and a shorter runtime than most on this list.</w:t>
      </w:r>
    </w:p>
    <w:p>
      <w:r>
        <w:t>Where to play: Older Macs (not compatible with macOS 10.15 Catalina or above!), PC, Steam Deck</w:t>
      </w:r>
    </w:p>
    <w:p>
      <w:r>
        <w:t>Bad news: When you boot up this game, evil’s already won. Good news: If you like playing as a bad guy with the ability to make an abundance of morally gray choices that are actually supported with fleshed-out in-game content, you’ve found your game. Here, you’re not choosing between the typical good and bad dialogue options: Instead, you’re a cruel, efficient, or rebellious Fatebinder enforcing the laws of your already-successful evil overlord.</w:t>
      </w:r>
    </w:p>
    <w:p>
      <w:r>
        <w:t>5 Pillars of Eternity</w:t>
      </w:r>
    </w:p>
    <w:p>
      <w:r>
        <w:t>Image: Obsidian Entertainment/Versus Evil</w:t>
      </w:r>
    </w:p>
    <w:p>
      <w:r>
        <w:t>Why it's similar to Baldur's Gate 3: It's a fantasy RPG where NPCs and factions remember you and the choices you make.</w:t>
      </w:r>
    </w:p>
    <w:p>
      <w:r>
        <w:t>Why it's not: This game features real-time-with-pause combat, which does take some getting used to after BG3's turn-based combat.</w:t>
      </w:r>
    </w:p>
    <w:p>
      <w:r>
        <w:t>Where to play: Mac, PC, Steam Deck</w:t>
      </w:r>
    </w:p>
    <w:p>
      <w:r>
        <w:t>In this game, you play as someone who can see past lives and souls, which gives you a heady perspective on the societal and political crises you’re investigating. Pillars of Eternity is a story about lost faith, reincarnation, and casual questions like “…are our gods real? How real?” It’s a dense game — you’ll spend a lot of time reading — but combat can be real-time-with-pause or turn-based, which should feel familiar to BG3 fans.</w:t>
      </w:r>
    </w:p>
    <w:p>
      <w:r>
        <w:t>6 The Mass Effect Trilogy</w:t>
      </w:r>
    </w:p>
    <w:p>
      <w:r>
        <w:t>Who could resist that face? Image: BioWare</w:t>
      </w:r>
    </w:p>
    <w:p>
      <w:r>
        <w:t>Why it's similar to Baldur's Gate 3: These are RPGs whose characters and stories have players claiming Mass Effect as one of the best RPGs of all time nearly 20 years after its initial release.</w:t>
      </w:r>
    </w:p>
    <w:p>
      <w:r>
        <w:t>Why it's not: Its combat is action-shooter based, not tactical turn-based. (And it's a hard sci-fi game.)</w:t>
      </w:r>
    </w:p>
    <w:p>
      <w:r>
        <w:t>Where to play: EA Play, PC, Steam Deck</w:t>
      </w:r>
    </w:p>
    <w:p>
      <w:r>
        <w:t>This is interstellar Baldur’s Gate 3 that lets you — with its save-import system — follow your choices across a three-game sci-fi epic. With its “found family” crew dynamic and your ability to make Shepard, your character, righteous or ruthless, this trilogy is for BG3 players who love lore and unforgettable companion dynamics.</w:t>
      </w:r>
    </w:p>
    <w:p>
      <w:r>
        <w:t>7 Dragon Age: Origins</w:t>
      </w:r>
    </w:p>
    <w:p>
      <w:r>
        <w:t>Image: BioWare/EA</w:t>
      </w:r>
    </w:p>
    <w:p>
      <w:r>
        <w:t>Why it's similar to Baldur's Gate 3: It's a dark fantasy RPG built on companion approval and morally messy choices.</w:t>
      </w:r>
    </w:p>
    <w:p>
      <w:r>
        <w:t>Why it's not: The game's combat and aesthetic do show their age when directly compared to Baldur's Gate 3.</w:t>
      </w:r>
    </w:p>
    <w:p>
      <w:r>
        <w:t>Where to play: EA Play, PC.</w:t>
      </w:r>
    </w:p>
    <w:p>
      <w:r>
        <w:t>Comparing Origins to Baldur’s Gate 3 isn’t a new take, but it’s a solid one. Your Warden is tasked with saving the world from an existential demonic Blight, no pressure, but there are many ways you can make that happen. Will you become a universally-hated Blood Mage…because they’re objectively very cool? The political upheaval the dwarves are going through, how will you handle that? Morrigan and Alistair are fighting over you (again); is it time to head back to camp and give one or both a gift so you can get a peaceful night’s sleep? These questions and hundreds more await!</w:t>
      </w:r>
    </w:p>
    <w:p>
      <w:r>
        <w:t>8 Expedition 33</w:t>
      </w:r>
    </w:p>
    <w:p>
      <w:r>
        <w:t>Image: Sandfall Interactive/Kepler Interactive</w:t>
      </w:r>
    </w:p>
    <w:p>
      <w:r>
        <w:t>Why it's similar to Baldur's Gate 3: It's a story-driven RPG with constant (but well-handled) tonal whiplash between grief and humor.</w:t>
      </w:r>
    </w:p>
    <w:p>
      <w:r>
        <w:t>Why it's not: ​​​​​​​It's a much more linear, focused experience, with little build-your-own-party (or character) freedom.</w:t>
      </w:r>
    </w:p>
    <w:p>
      <w:r>
        <w:t>Where to play: PC, Steam Deck</w:t>
      </w:r>
    </w:p>
    <w:p>
      <w:r>
        <w:t>Missed playing this in 2025? I’m so jealous that you have the opportunity to play this for the first time! Already familiar with this French game about existential grief? Perhaps it’s time for another run; this time, find all the silver swimsuits so your party can look goofy yet incredible as you tackle the game’s final boss.</w:t>
      </w:r>
    </w:p>
    <w:p>
      <w:r>
        <w:t>Expedition 33 is an honest game about loss. It’s also a game whose creators are familiar with gaming structure and culture…and how to use that information against you. I’ll say no more — but there’s a reason Expedition 33 was Game of the Year 2025. Several reasons. Including that ending.</w:t>
      </w:r>
    </w:p>
    <w:p>
      <w:r>
        <w:t>9 Persona 5 Royal</w:t>
      </w:r>
    </w:p>
    <w:p>
      <w:r>
        <w:t>Image: Atlus/Sega</w:t>
      </w:r>
    </w:p>
    <w:p>
      <w:r>
        <w:t>Why it's similar to Baldur's Gate 3: It's a character-driven RPG with a fascinating take on dungeons.</w:t>
      </w:r>
    </w:p>
    <w:p>
      <w:r>
        <w:t>Why it's not: ​​​​​​​This is less high fantasy and more slice-of-life teenage melodrama, and its calendar management structure doesn't feel like a cRPG at all.</w:t>
      </w:r>
    </w:p>
    <w:p>
      <w:r>
        <w:t>Where to play: Windows, Steam Deck</w:t>
      </w:r>
    </w:p>
    <w:p>
      <w:r>
        <w:t>High school hallways, meet supernatural dungeon crawler. The art style here’s very different from BG3, but the way you’ll overthink every character interaction, build deep bonds (hopefully), and stress over strategy is not. By day, you’ll navigate modern Tokyo as a student at Shujin Academy. By night, you lead a crew of teenage vigilantes — the Phantom Thieves of Hearts. Which job is scarier? Who’s to say.</w:t>
      </w:r>
    </w:p>
    <w:p>
      <w:r>
        <w:t>10 Cyberpunk 2077</w:t>
      </w:r>
    </w:p>
    <w:p>
      <w:r>
        <w:t>Image: CD Projekt Red</w:t>
      </w:r>
    </w:p>
    <w:p>
      <w:r>
        <w:t>Why it's similar to Baldur's Gate 3: It's an open-world RPG with real problem-solving freedom, and the futuristic fashion is fabulous.</w:t>
      </w:r>
    </w:p>
    <w:p>
      <w:r>
        <w:t>Why it's not: There's not really a party system. This is a more linear, single-protagonist story.</w:t>
      </w:r>
    </w:p>
    <w:p>
      <w:r>
        <w:t>Where to play: Some Macs (not compatible with macOS systems using Intel processors), PC, Steam Deck</w:t>
      </w:r>
    </w:p>
    <w:p>
      <w:r>
        <w:t>In Baldur’s Gate 3, you started with a ticking time clock because of your, ah, tadpole issue. Here, your character, V, has a digital ghost, played by Keanu Reeves, who is slowly overwriting your mind. While this game has a first-person perspective instead of BG3’s largely top-down view, it works — and the neon-drenched world is gorgeous to look at from any angle.</w:t>
      </w:r>
    </w:p>
    <w:p>
      <w:r>
        <w:t>As an honorable mention to close out this list, if you're interested in older Dungeons and Dragons-adjacent RPGs, there are many​​​​​​​ that are absolutely worth your time. (Psst! There's even a convenient and often-discounted bundle of them on Steam, should you be so inclined.)</w:t>
      </w:r>
    </w:p>
    <w:p>
      <w:r>
        <w:t>Whether you go for the cRPG classics or games like Baldur's Gate 3 that are its match in other ways, now, you've got hundreds of hours of incredible games to tackle. Better get started!</w:t>
      </w:r>
    </w:p>
    <w:p>
      <w:r>
        <w:t>But before you do, give us some inspiration. What games would you add to this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