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Zelda: Ocarina of Time Remake Gets More Pre-order Bonuses</w:t>
      </w:r>
    </w:p>
    <w:p>
      <w:r>
        <w:t>منبع: https://www.polygon.com/zelda-ocarina-of-time-switch-2-edition-preorder-bonus-ebgames/</w:t>
      </w:r>
    </w:p>
    <w:p>
      <w:r>
        <w:t>نویسنده: Patricia Hernandez</w:t>
      </w:r>
    </w:p>
    <w:p>
      <w:r>
        <w:t>تاریخ انتشار: 2026-09-11 16:01</w:t>
      </w:r>
    </w:p>
    <w:p>
      <w:r>
        <w:t>──────────────────────────────────────────────────</w:t>
      </w:r>
    </w:p>
    <w:p>
      <w:r>
        <w:t>The Legend of Zelda: Ocarina of Time fans who hustled to pre-order the upcoming remake's first print run’s special foil-covered edition may have proven too hasty. Not long after the standard Nintendo Switch 2 promotion announcement, a second and potentially more appealing pre-order option has appeared for the Zelda remake.</w:t>
      </w:r>
    </w:p>
    <w:p>
      <w:r>
        <w:t>In this case, the game would still have a foil cover. It would also come with a special slip cover that you can put around the game's case to make it look like the original The Legend of Zelda: Ocarina of Time Nintendo 64 box. It's got a retro-but-classy feel, as you can see in the image below.</w:t>
      </w:r>
    </w:p>
    <w:p>
      <w:r>
        <w:t>Region-exclusive Ocarina of Time remake pre-order bonuses</w:t>
      </w:r>
    </w:p>
    <w:p>
      <w:r>
        <w:t>Image: EB Games</w:t>
      </w:r>
    </w:p>
    <w:p>
      <w:r>
        <w:t>Here's the bad news: This Ocarina of Time remake pre-order is region and retailer exclusive. Only Canadian customers who order early at EB Games will get the N64 variant. Don't feel too jealous, though: Canadians pay more for their games. While in the U.S. the physical version costs $69.99, Canadians are paying the U.S. dollar equivalent of $79.25.</w:t>
      </w:r>
    </w:p>
    <w:p>
      <w:r>
        <w:t>Over in the U.K., fans who pre-order via Nintendo can get a 3D replica of the Spiritual Stones that Link collects during his adventure. There's also a regional pre-order that comes with a small keychain replica of Link's blue ocarina. Neither is as good as the slip-cover, and in some cases the extras are already sold out. Still, for the fans who were able to nab the pre-orders in time, at least they're getting something aside from a shiny cover.</w:t>
      </w:r>
    </w:p>
    <w:p>
      <w:r>
        <w:t>What about Zelda Switch 2 console pre-order restocks?</w:t>
      </w:r>
    </w:p>
    <w:p>
      <w:r>
        <w:t>Image: Nintendo</w:t>
      </w:r>
    </w:p>
    <w:p>
      <w:r>
        <w:t>Elsewhere, the search for a Zelda Switch 2 console pre-order continues. Retailers like Amazon and Target have restocked multiple times since pre-orders went live — Amazon has made new stock available 22 separate times since midnight on Sept. 11. Whenever you check, the retailers will likely list the console as sold out. The best thing you can do right now is heed Nintendo's advice on how to get a Switch 2 hardware pre-order — or go over to the dark side and secure a console on eBay.</w:t>
      </w:r>
    </w:p>
    <w:p>
      <w:r>
        <w:t>Nintendo's The Legend of Zelda: Ocarina of Time remake will be released on Nov. 5. The Nintendo Switch 2 – The Legend of Zelda – 40th Anniversary Edition hardware will be released on Oct.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