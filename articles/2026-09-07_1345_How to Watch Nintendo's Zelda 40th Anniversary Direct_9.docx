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Watch Nintendo's Zelda 40th Anniversary Direct</w:t>
      </w:r>
    </w:p>
    <w:p>
      <w:r>
        <w:t>منبع: https://www.polygon.com/nintendo-zelda-direct-date-time-september-2026/</w:t>
      </w:r>
    </w:p>
    <w:p>
      <w:r>
        <w:t>نویسنده: Michael Mcwhertor</w:t>
      </w:r>
    </w:p>
    <w:p>
      <w:r>
        <w:t>تاریخ انتشار: 2026-09-07 03:16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 The Legend of Zelda's 40th anniversary, Nintendo is going all out with a dedicated Nintendo Direct showcase that will hopefully give fans a peek at the long-awaited The Legend of Zelda: Ocarina of Time remake and the upcoming live-action movie based on the action-RPG franchise. But that's not all we expect out of the Zelda-focused Nintendo Direct; leaks have pointed to new Nintendo Switch 2 hardware and updated versions of classic Legend of Zelda franchise games.</w:t>
      </w:r>
    </w:p>
    <w:p>
      <w:r>
        <w:t>When is The Legend of Zelda 40th Anniversary Direct?</w:t>
      </w:r>
    </w:p>
    <w:p>
      <w:r>
        <w:t>The Legend of Zelda 40th Anniversary Direct will stream on Tuesday, Sept. 8, at 7 a.m. PDT / 10 a.m. EDT. The showcase will stream on Nintendo's YouTube and Twitch channels. Below, you can check how this looks in your time zone:</w:t>
      </w:r>
    </w:p>
    <w:p>
      <w:r>
        <w:t>7 a.m. PDT on Tuesday, Sept. 8 for the west coast of North America</w:t>
      </w:r>
    </w:p>
    <w:p>
      <w:r>
        <w:t>10 a.m. EDT on Tuesday, Sept. 8 for the east coast of North America</w:t>
      </w:r>
    </w:p>
    <w:p>
      <w:r>
        <w:t>11 a.m. BRT on Tuesday, Sept. 8 for Brazil</w:t>
      </w:r>
    </w:p>
    <w:p>
      <w:r>
        <w:t>3 p.m. BST on Tuesday, Sept. 8 for the U.K.</w:t>
      </w:r>
    </w:p>
    <w:p>
      <w:r>
        <w:t>4 p.m. CEST on Tuesday, Sept. 8 for western Europe</w:t>
      </w:r>
    </w:p>
    <w:p>
      <w:r>
        <w:t>11 p.m. JST on Tuesday, Sept. 8 for Japan</w:t>
      </w:r>
    </w:p>
    <w:p>
      <w:r>
        <w:t>12 a.m. AEST on Wednesday, Sept. 9 for the east coast of Australia</w:t>
      </w:r>
    </w:p>
    <w:p>
      <w:r>
        <w:t>Nintendo says The Legend of Zelda 40th Anniversary Direct will be approximately 30 minutes long and will "deliver a variety of The Legend of Zelda related information." Nintendo has a follow-up Nintendo Direct planned for the next day.</w:t>
      </w:r>
    </w:p>
    <w:p>
      <w:r>
        <w:t>What will Nintendo announce at The Legend of Zelda 40th Anniversary Direct?</w:t>
      </w:r>
    </w:p>
    <w:p>
      <w:r>
        <w:t>We expect some big announcements, including a preview of The Legend of Zelda: Ocarina of Time remake for Nintendo Switch 2; a look at The Legend of Zelda movie, including confirmation of the film's reported cast; and new Nintendo hardware, including a Zelda-themed Switch 2 and matching Joy-Con 2 controllers and a Switch 2 Pro Controller. We may also get a peek at upcoming merchandise (like action figures) coming alongside next year's Zelda movie.</w:t>
      </w:r>
    </w:p>
    <w:p>
      <w:r>
        <w:t>We're also expecting some payoff for the long-standing rumors about HD remasters of games like The Legend of Zelda: The Wind Waker and The Legend of Zelda: Twilight Princess. Hopefully, Nintendo has more in store for Zelda fans, with more games coming in 2027 and beyond.</w:t>
      </w:r>
    </w:p>
    <w:p>
      <w:r>
        <w:t>The Legend of Zelda: Ocarina of Time remake for Nintendo Switch 2 is slated for a 2026 release, while Sony Pictures' The Legend of Zelda movie arrives in theaters on April 30,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