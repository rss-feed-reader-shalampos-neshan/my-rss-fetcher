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Visions and how to unlock them in Final Fantasy Resonance</w:t>
      </w:r>
    </w:p>
    <w:p>
      <w:r>
        <w:t>منبع: https://www.polygon.com/final-fantasy-resonance-visions-locations-how-to-unlock/</w:t>
      </w:r>
    </w:p>
    <w:p>
      <w:r>
        <w:t>نویسنده: Paulo Kawanishi</w:t>
      </w:r>
    </w:p>
    <w:p>
      <w:r>
        <w:t>تاریخ انتشار: 2026-10-22 04:01</w:t>
      </w:r>
    </w:p>
    <w:p>
      <w:r>
        <w:t>──────────────────────────────────────────────────</w:t>
      </w:r>
    </w:p>
    <w:p>
      <w:r>
        <w:t>Visions in Final Fantasy Resonance are the material form of memories of heroes, either from the world where the story takes place or from other dimensions. While most of them are protagonists from other Final Fantasy games, there are a few original characters in the roster as well. Unlocking Visions is crucial to creating the perfect builds for each character.</w:t>
      </w:r>
    </w:p>
    <w:p>
      <w:r>
        <w:t>To help you, we've put together this guide explaining how to unlock all Visions in Final Fantasy Resonance, as well as a list with the most important information about each unit.</w:t>
      </w:r>
    </w:p>
    <w:p>
      <w:r>
        <w:t>How Visions work in Final Fantasy Resonance</w:t>
      </w:r>
    </w:p>
    <w:p>
      <w:r>
        <w:t>Visions in Final Fantasy Resonance work as unique sets of skills that you can equip to complement a character's skill set. At the same time, each Vision belongs to one of the five different roles available in the game — sentinel, commando, breaker, saboteur, and medic — which influence their skill sets and what characters they synergize best with. A character can equip only one Vision, but you can change them whenever you want while outside of battle.</w:t>
      </w:r>
    </w:p>
    <w:p>
      <w:r>
        <w:t>Since they are not playable characters, Visions don't have their own turns in battles. You can use their skills by selecting the Vision's tab in the battle menu. To upgrade a Vision's skills, you must awaken them using one of the three types of magicite: magicite shards, magicite, and magicite crysts.</w:t>
      </w:r>
    </w:p>
    <w:p>
      <w:r>
        <w:t>Image: Square Enix, Lancarse/Square Enix via Polygon</w:t>
      </w:r>
    </w:p>
    <w:p>
      <w:r>
        <w:t>In addition to the Vision skills characters can use in battles, Visions also grant a secondary set of abilities called "mastery bonuses." These become permanently available for characters to equip, even when they are using a different Vision. To unlock mastery bonuses, you must win battles while units have Visions equipped to earn mastery points, which increase their Mastery Rank. Each mastery bonus skill costs a certain number of ability points to equip. Since Mastery Ranks aren't shared between characters, you will need to increase the Mastery Rank of the same Vision with different characters.</w:t>
      </w:r>
    </w:p>
    <w:p>
      <w:r>
        <w:t>All Vision locations in Final Fantasy Resonance</w:t>
      </w:r>
    </w:p>
    <w:p>
      <w:r>
        <w:t>To obtain more Visions, you must either find their sanctum or complete side quests. While none of the methods are challenging, Visions are locked behind story progression. For example, some side quests will only become available once you reach a specific chapter. The only exception is Sephiroth, whom you must battle in order to obtain as a Vision. Although you can always backtrack to previous regions to unlock Visions you might have missed, consider prioritizing them since they can be quite helpful during the campaign.</w:t>
      </w:r>
    </w:p>
    <w:p>
      <w:r>
        <w:t>Below, you'll find all the 26 Visions and how to unlock them:</w:t>
      </w:r>
    </w:p>
    <w:p>
      <w:r>
        <w:t>[Ed. note: If you're viewing this guide on a mobile device, you may have to swipe left and right to see all the information on the tables below.]</w:t>
      </w:r>
    </w:p>
    <w:p>
      <w:r>
        <w:t>Name Where to find Prerequisites Role Tronn Tied to story progression - Breaker Leah Tied to story progression - Medic Warrior of Light Reach the desert area in Chapter 1. Sentinel Cloud Get the chocobo in Chapter 1. Breaker Terra Get the chocobo in Chapter 1. Commando Noctis Reach Dirnado in Chapter 2. Commando Zidane Reach the Dwarven Forge in Chapter 2. Saboteur Onion Knight After finishing Chapter 2, head northeast of Dilmagia, cross the bridge, then follow the path southwest to find another entrance to Mt. Thunderclap, which will lead you to the southwestern side of Dirnado. You may be able to access this during Chapter 2, (when the aforementioned bridge is broken) by heading south from the Wind Shrine, and then slipping east towards the same extra Mt. Thunderclap entrance. Commando Firion Reach the Olderion Federation in Chapter 3. Breaker Squall Reach the Olderion Federation in Chapter 3. Commando Tidus Reach the Olderion Federation in Chapter 3. Breaker Shantotto Take the train for the first time in Chapter 4. Commando Cecil Take the train for the first time in Chapter 4. Sentinel Y'shtola Take the train for the first time in Chapter 4. Breaker Sephiroth Unlock the airship in Chapter 5, head to this whirlpool, and fight Sephiroth. Note that this fight is pretty hard, so you will very likely have to come back later to unlock this Vision. Commando Camille Complete the "The Call from Beyond" side quest in Zoldaad, which becomes available in Chapter 5. Commando Willhelm Complete "The Call from Beyond" side quest, and the "O General! My General!" side quest in Zoldaad - Castle Plaza, both become available in Chapter 5. Sentinel Clive Unlock the airship in Chapter 5 and head to this location. Breaker Bartz Reach Mysidia in Chapter 5. Breaker Vaan Reach Mysidia in Chapter 5. Breaker Lightning Reach Mysidia in Chapter 5. Breaker Aileen Complete the "Forger of Wills" side quest in Dilmagia, which becomes available in Chapter 5. Breaker Victoria Finish the delivery to Sunioo in Chapter 5, then complete the "Victoria Revivified" side quest in Mysidia. Commando Amelia Complete the "Token Legacy" side quest, which triggers when you sleep in any inn, and then the "Errand's End" side quest in Zoldaad, Imperial Capital. Both become available in Chapter 6. Saboteur Charlotte Land for the first time in the Kingdom of Pharm during Chapter 7, then complete "The Shield of the Weak" side quest in Grandport Harbor. Sentinel Ayaka Meet Ayaka as part of the main story in Chapter 7, and complete the "The Admirable Apprentice" side quest in the Town of Sian in the Kingdom of Pharm. Medic</w:t>
      </w:r>
    </w:p>
    <w:p>
      <w:r>
        <w:t>Table graphics: Paulo Kawanishi/Polygon | Source images: Square Enix, Lancarse/Square Enix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