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Animal Crossing Is Over As We Know It</w:t>
      </w:r>
    </w:p>
    <w:p>
      <w:r>
        <w:t>منبع: https://www.cbr.com/animal-crossing-officially-over-switch-2-replacement/</w:t>
      </w:r>
    </w:p>
    <w:p>
      <w:r>
        <w:t>نویسنده: Angelina, Mandi Odoerfer</w:t>
      </w:r>
    </w:p>
    <w:p>
      <w:r>
        <w:t>تاریخ انتشار: 2026-10-23 12:00</w:t>
      </w:r>
    </w:p>
    <w:p>
      <w:r>
        <w:t>──────────────────────────────────────────────────</w:t>
      </w:r>
    </w:p>
    <w:p>
      <w:r>
        <w:t>2026 is almost over, and while Nintendo franchises like The Legend of Zelda, Fire Emblem, and even Star Fox have gotten new games this year, there's been no word on the next Animal Crossing game. Animal Crossing celebrated its 25th anniversary this year, but while Nintendo released an update for New Horizons and released plenty of new merch, the next game in the series isn't coming anytime soon.</w:t>
      </w:r>
    </w:p>
    <w:p>
      <w:r>
        <w:t>It's been over six years since the release of the last Animal Crossing game, and since then, the gaming landscape has changed dramatically. Cozy games and life sims are bigger than ever, and this year's Pokémon Pokopia feels like a better take on the Animal Crossing formula. Nintendo needs to find a way to make the next Animal Crossing stand out if it wants to hold onto its massive audience.</w:t>
      </w:r>
    </w:p>
    <w:p>
      <w:r>
        <w:t>Animal Crossing's Concept Isn't Original Anymore</w:t>
      </w:r>
    </w:p>
    <w:p>
      <w:r>
        <w:t>Image via Nintendo</w:t>
      </w:r>
    </w:p>
    <w:p>
      <w:r>
        <w:t>There was once a time when life sims could be called a niche genre, but that age has passed. Today, some of the most popular games in the world, like Stardew Valley and The Sims 4, share DNA with Animal Crossing, and as a result, the franchise isn't the one-of-a-kind series that it used to be.</w:t>
      </w:r>
    </w:p>
    <w:p>
      <w:r>
        <w:t>Animal Crossing even has competition on Nintendo systems. Pokémon Pokopia, which came to the Switch 2 in March and is dropping a fresh new wave of DLC later this year, beat Animal Crossing at its own game by letting players build cozy towns with Pokémon while still telling a surprisingly interesting story.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Even Tomodachi Life: Living the Dream, a wacky social simulation game where players become the caretaker of an island populated by characters they create, feels like it's captured some of that Animal Crossing magic. A new Animal Crossing game would still be a major announcement, but there's no shortage of games like Animal Crossing to fill the void.</w:t>
      </w:r>
    </w:p>
    <w:p>
      <w:r>
        <w:t>Countless games have been inspired by Animal Crossing, but New Horizons was also heavily influenced by other games in the genre. Its terraforming features were heavily requested by fans, but they also made the game feel more like Dragon Quest Builders and Minecraft, especially with its emphasis on crafting. New Horizons even added farming to the game, making it that much closer to every other life sim on the market.</w:t>
      </w:r>
    </w:p>
    <w:p>
      <w:r>
        <w:t>Animal Crossing: New Horizons Left Many Fans Disappointed</w:t>
      </w:r>
    </w:p>
    <w:p>
      <w:r>
        <w:t>Villagers celebrate a bridge in Animal Crossing New Horizons Image via Nintendo</w:t>
      </w:r>
    </w:p>
    <w:p>
      <w:r>
        <w:t>There's no denying that Animal Crossing: New Horizons was a massive hit, but not every fan was satisfied with the game. Many players were initially disappointed with the lack of content at launch, with characters like Katrina the Fortune Teller and Brewster only being added via updates.</w:t>
      </w:r>
    </w:p>
    <w:p>
      <w:r>
        <w:t>New Horizons' building tools were a game-changer, but because this Animal Crossing was so focused on player customization, it lost the feeling of progression that earlier titles like New Leaf had. In previous games, Nook's Shop had a series of upgrades, but in New Horizons, players can only update the shop once.</w:t>
      </w:r>
    </w:p>
    <w:p>
      <w:r>
        <w:t>Related 5 New Cozy Games for Animal Crossing Fans Discover sleepy islands, collectible creatures and cozy shops in these perfect games for Animal Crossing fans.</w:t>
      </w:r>
    </w:p>
    <w:p>
      <w:r>
        <w:t>Unlockable stores, like Gracie Grace and Shampoodle, were replaced by traveling shops and mirrors that allowed players to change their hairstyle at any time. Animal Crossing's villagers, who once had distinct and sometimes rude personalities, all felt uniformly nice, with repetitive dialogue that quickly got old.</w:t>
      </w:r>
    </w:p>
    <w:p>
      <w:r>
        <w:t>Millions of people are eagerly awaiting the next Animal Crossing, but the series has lost its identity, and it needs a change in direction to keep players interested. Whether Nintendo brings back classic features missing from newer games or introduces a mechanic that reshapes the game as much as terraforming did, Animal Crossing's old status quo is over, and the franchise is overdue for a reinvention.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