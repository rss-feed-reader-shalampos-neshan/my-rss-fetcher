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Neagley Cast Wants Maria Sten as Batman | SDCC 2026</w:t>
      </w:r>
    </w:p>
    <w:p>
      <w:r>
        <w:t>منبع: https://www.cbr.com/video/neagley-cast-wants-maria-sten-as-batman-sdcc-2026/</w:t>
      </w:r>
    </w:p>
    <w:p>
      <w:r>
        <w:t>نویسنده: Sean O'Connell</w:t>
      </w:r>
    </w:p>
    <w:p>
      <w:r>
        <w:t>تاریخ انتشار: 2026-07-29 16:18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Neagley cast shares why Maria Sten might actually make a convincing Batman while diving into everything that makes the Reacher spin-off stand apart. From hilarious behind-the-scenes stories to the emotional core of Neagley's journey, this SDCC 2026 interview covers plenty of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