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Love and Deepspace Drops New Wolfy Love Interest</w:t>
      </w:r>
    </w:p>
    <w:p>
      <w:r>
        <w:t>منبع: https://www.ign.com/articles/love-and-deepspace-drops-new-wolfy-love-interest</w:t>
      </w:r>
    </w:p>
    <w:p>
      <w:r>
        <w:t>نویسنده: Rachel Weber</w:t>
      </w:r>
    </w:p>
    <w:p>
      <w:r>
        <w:t>تاریخ انتشار: 2026-06-22 17:28</w:t>
      </w:r>
    </w:p>
    <w:p>
      <w:r>
        <w:t>──────────────────────────────────────────────────</w:t>
      </w:r>
    </w:p>
    <w:p>
      <w:r>
        <w:t>Otome game Love And Deepspace just announced a new love interest called Valko, who will arrive in the game on July 9. Oh, and he's a werewolf. As one person commented on the official YouTube account, we're now entering a new world of "Love and Furspace."</w:t>
      </w:r>
    </w:p>
    <w:p>
      <w:r>
        <w:t>Love And Deepspace Valko Trailer View 9 Images</w:t>
      </w:r>
    </w:p>
    <w:p>
      <w:r>
        <w:t>"Valko, the EonCore Tech Chairman, mysterious head of the werewolf clan will debut in this version! There will be a whole new romance line launching at the same time, and new Companions will soon be available to unlock," says publisher Infold.</w:t>
      </w:r>
    </w:p>
    <w:p>
      <w:r>
        <w:t>"A creature of fangs and claws hides within the concrete jungle. The wind stills, the grass bows, as he awaits the perfect moment to go for the throat—then your figure suddenly enters his sight."</w:t>
      </w:r>
    </w:p>
    <w:p>
      <w:r>
        <w:t>The update is part of Love and Deepspace Version 6.0 A Shattered Quiet, and community has gone predictably feral.</w:t>
      </w:r>
    </w:p>
    <w:p>
      <w:r>
        <w:t>Comment</w:t>
      </w:r>
    </w:p>
    <w:p>
      <w:r>
        <w:t>by u/Ti_xiv from discussion</w:t>
      </w:r>
    </w:p>
    <w:p>
      <w:r>
        <w:t>in LoveAndDeepspace</w:t>
      </w:r>
    </w:p>
    <w:p>
      <w:r>
        <w:t>Comment</w:t>
      </w:r>
    </w:p>
    <w:p>
      <w:r>
        <w:t>by u/Ti_xiv from discussion</w:t>
      </w:r>
    </w:p>
    <w:p>
      <w:r>
        <w:t>in LoveAndDeepspace</w:t>
      </w:r>
    </w:p>
    <w:p>
      <w:r>
        <w:t>Comment</w:t>
      </w:r>
    </w:p>
    <w:p>
      <w:r>
        <w:t>by u/Ti_xiv from discussion</w:t>
      </w:r>
    </w:p>
    <w:p>
      <w:r>
        <w:t>in LoveAndDeepspace</w:t>
      </w:r>
    </w:p>
    <w:p>
      <w:r>
        <w:t>Comment</w:t>
      </w:r>
    </w:p>
    <w:p>
      <w:r>
        <w:t>by u/Ti_xiv from discussion</w:t>
      </w:r>
    </w:p>
    <w:p>
      <w:r>
        <w:t>in LoveAndDeepspace</w:t>
      </w:r>
    </w:p>
    <w:p>
      <w:r>
        <w:t>Comment</w:t>
      </w:r>
    </w:p>
    <w:p>
      <w:r>
        <w:t>by u/Ti_xiv from discussion</w:t>
      </w:r>
    </w:p>
    <w:p>
      <w:r>
        <w:t>in LoveAndDeepspace</w:t>
      </w:r>
    </w:p>
    <w:p>
      <w:r>
        <w:t>Fans are already having fun with Twilight-inspired memes...</w:t>
      </w:r>
    </w:p>
    <w:p>
      <w:r>
        <w:t>And a number of Love And Deepspace players have even speculated that Valko was inspired by Bang Chan from the Kpop group Stray Kids.</w:t>
      </w:r>
    </w:p>
    <w:p>
      <w:r>
        <w:t>Love And Deepspace was released on Android and iOS on January 18, 2024, and last May AppMagic noted the game had seen more than 31 million downloads, and put user spending at over $1 billion. The last companion to join the game was Caleb, who debuted in January 2025.</w:t>
      </w:r>
    </w:p>
    <w:p>
      <w:r>
        <w:t>If you're a hardcore LADS fan or are just starting out, check out IGN's Love And Deepspace guides</w:t>
      </w:r>
    </w:p>
    <w:p>
      <w:r>
        <w:t>Rachel Weber is the Head of Editorial Development at IGN and an elder millennial. She's been a professional nerd since 2006 when she got her start on Official PlayStation Magazine in the UK, and has since worked for GamesIndustry.Biz, Rolling Stone and GamesRadar. She loves horror, horror movies, horror games, Red Dead Redemption 2, and her Love and Deepspace boyfriends.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