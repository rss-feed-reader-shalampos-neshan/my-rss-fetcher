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Open World Games You Must Play in 2026</w:t>
      </w:r>
    </w:p>
    <w:p>
      <w:r>
        <w:t>منبع: https://www.cbr.com/classic-open-world-games-must-play-in-2026/</w:t>
      </w:r>
    </w:p>
    <w:p>
      <w:r>
        <w:t>نویسنده: George Chrysostomou</w:t>
      </w:r>
    </w:p>
    <w:p>
      <w:r>
        <w:t>تاریخ انتشار: 2026-07-02 02:30</w:t>
      </w:r>
    </w:p>
    <w:p>
      <w:r>
        <w:t>──────────────────────────────────────────────────</w:t>
      </w:r>
    </w:p>
    <w:p>
      <w:r>
        <w:t>Open-world gaming might feel like a pretty new phenomenon, but it's a genre that has been around since the late 1970s and 1980s. Of course, it's the recent run of AAA games that have shaped the general impression of what the genre is. Regardless, in 2026, there are more open-world games than ever, some of which are still as spectacular as ever.</w:t>
      </w:r>
    </w:p>
    <w:p>
      <w:r>
        <w:t>To get a better appreciation of where the genre has come from and where it is going, especially ahead of Grand Theft Auto 6, it's critical that contemporary players interact with games from decades past. While some are more modern than others, each has been able to contribute something unique to open-world play.</w:t>
      </w:r>
    </w:p>
    <w:p>
      <w:r>
        <w:t>Red Dead Redemption 2 Continues To Endure</w:t>
      </w:r>
    </w:p>
    <w:p>
      <w:r>
        <w:t>Red Dead Redemption 2's open world Image via Rockstar Games</w:t>
      </w:r>
    </w:p>
    <w:p>
      <w:r>
        <w:t>Red Dead Redemption 2 from Rockstar Games is one of those titles that has transcended the genre and, indeed, the medium in general. Audiences worldwide are very aware of what the 2018 hit has to offer and while it is less than 10 years old, it is still a classic, and a real showcase of what the open-world style can produce when pushed to its absolute limits.</w:t>
      </w:r>
    </w:p>
    <w:p>
      <w:r>
        <w:t>Ignore the brilliant storytelling and character development for a moment and just appreciate the depth of the world, the quality of the NPC interactions and the immersive nature of the entire experience. With survival and RPG elements adding further layers, Red Dead Redemption 2 is the ultimate trip to the wild west and will forever be a gold mine.</w:t>
      </w:r>
    </w:p>
    <w:p>
      <w:r>
        <w:t>Batman: Arkham City Reshaped The Superhero Genre</w:t>
      </w:r>
    </w:p>
    <w:p>
      <w:r>
        <w:t>Batman glides off a cathedral tower in Batman Arkham City. Image via Rocksteady Studios</w:t>
      </w:r>
    </w:p>
    <w:p>
      <w:r>
        <w:t>Batman: Arkham Asylum from Rocksteady was a major step forward for combat-driven gameplay and the superhero space. While the fighting mechanics might have been instantly iconic, somehow the entire experience was elevated by Batman: Arkham City, which was released back in 2011. This is the title that finally opened up Gotham City, itself, to fans.</w:t>
      </w:r>
    </w:p>
    <w:p>
      <w:r>
        <w:t>There is something deeply poetic about the narrative at the heart of this game, as Joker and Batman continue their seemingly endless dance. The gadgets have been improved, the traversal system is perfect for such a large open-world, and the world-building is spectacular.</w:t>
      </w:r>
    </w:p>
    <w:p>
      <w:r>
        <w:t>Destroy All Humans! Is A Cult Hit</w:t>
      </w:r>
    </w:p>
    <w:p>
      <w:r>
        <w:t>Image via Black Forest Games</w:t>
      </w:r>
    </w:p>
    <w:p>
      <w:r>
        <w:t>In 2005, Pandemic Studios released Destroy All Humans!, a cult hit with so much momentum that it has been re-released, remade and shared for every generation since its launch. The open-world action adventure is very much a parody of Cold War sci-fi epics, with fans likening aspects of the game to Mars Attacks! and Independence Day.</w:t>
      </w:r>
    </w:p>
    <w:p>
      <w:r>
        <w:t>The game is packed full of ridiculous humor and memorable genre moments, hosted within an open-world that's as wacky as they come. With a strange arsenal of weapons and a solid physics system to match, Destroy All Humans! was a step in a completely different direction, and it worked so well.</w:t>
      </w:r>
    </w:p>
    <w:p>
      <w:r>
        <w:t>Assassin's Creed II Is A Franchise Highlight</w:t>
      </w:r>
    </w:p>
    <w:p>
      <w:r>
        <w:t>Ezio leaps over canal to assassinate someone in Assassin's Creed 2. Image via Ubisoft</w:t>
      </w:r>
    </w:p>
    <w:p>
      <w:r>
        <w:t>The first Assassin's Creed game from Ubisoft set the stage for a promising franchise, but it wasn't until Assassin's Creed II in 2009 that the formula was really perfected. The freerunnning mechanics were polished, and the narrative developed in so many intriguing new ways that more lore was built here than in any other entry into the series.</w:t>
      </w:r>
    </w:p>
    <w:p>
      <w:r>
        <w:t>It's still considered a classic and one that can showcase the height of the franchise to modern players, who are now more used to the RPG elements that were introduced to the saga later down the line. Assassin's Creed II has better stealth combat and embraces Renaissance Italy so well that it's still the most highly regarded game in the series.</w:t>
      </w:r>
    </w:p>
    <w:p>
      <w:r>
        <w:t>Grand Theft Auto: San Andreas Was An Early Genre Hit</w:t>
      </w:r>
    </w:p>
    <w:p>
      <w:r>
        <w:t>Grand Theft Auto: San Andreas CJ with a flamethrower Image via Rockstar Games</w:t>
      </w:r>
    </w:p>
    <w:p>
      <w:r>
        <w:t>Grand Theft Auto VI is the most anticipated game of all time, and that's not an exaggeration. There's no better time than now to look back on the series' vast history and what Rockstar Games have been able to produce. It was back in 2004 that the studio managed to bring new life to the open-world genre, helping to build the foundations for a more expansive gameplay style.</w:t>
      </w:r>
    </w:p>
    <w:p>
      <w:r>
        <w:t>Grand Theft Auto: San Andreas boasts the kind of crime-fueled character development that players have come to expect and, at the time, its massive map and expansive world-building set it apart from all its competition. The RPG elements are next-level too, and it's fair to say that few other games in 2004 had ever matched the title's level of ambition.</w:t>
      </w:r>
    </w:p>
    <w:p>
      <w:r>
        <w:t>Skyrim Is Still A Key Part Of Pop Culture</w:t>
      </w:r>
    </w:p>
    <w:p>
      <w:r>
        <w:t>Mercer Frey leans forward on his desk and glares in The Elder Scrolls V: Skyrim. Image via Bethesda</w:t>
      </w:r>
    </w:p>
    <w:p>
      <w:r>
        <w:t>In 2011, Bethesda released The Elder Scrolls V: Skyrim, a title with such pop culture relevancy, even today, that it will be hard for the Elder Scrolls series to ever top the achievements made here. Skyrim is still one of the world's most modded games because of the unlimited freedom the title offers.</w:t>
      </w:r>
    </w:p>
    <w:p>
      <w:r>
        <w:t>While the RPG mechanics are deep and varied, what really stands out is the attention to detail put into developing this world. Skyrim has been endlessly memed for its fun NPC dialogue and unusual choices for players but, at the end of the day, this has always felt like a living and breathing fantasy world that rewards its fans for exploring.</w:t>
      </w:r>
    </w:p>
    <w:p>
      <w:r>
        <w:t>The Legend of Zelda: Breath of the Wild Represents A New Era</w:t>
      </w:r>
    </w:p>
    <w:p>
      <w:r>
        <w:t>Zelda and a dog in Breath of the WIld Image via Nintendo</w:t>
      </w:r>
    </w:p>
    <w:p>
      <w:r>
        <w:t>The Legend of Zelda has gone through plenty of incarnations, but it was in 2017 that Nintendo decided to revamp the franchise with a new, open-world experience that utilized incredible graphics and rich storytelling in a way that had never been done in the franchise before. This was the ultimate take on Zelda, and fans loved it.</w:t>
      </w:r>
    </w:p>
    <w:p>
      <w:r>
        <w:t>The Nintendo Switch 2 now hosts a fantastic iteration of this game, which is all about exploration and uncovering the mysteries of this beautiful universe. While it may pay homage to the Zelda titles of the past, in 2026 Breath of the Wild has to be played because of the new elements it brought to the franchise, modernizing it for the current generation.</w:t>
      </w:r>
    </w:p>
    <w:p>
      <w:r>
        <w:t>Horizon Zero Dawn Launched A Different Kind Of Series</w:t>
      </w:r>
    </w:p>
    <w:p>
      <w:r>
        <w:t>Aloy is overlooking the open world from a tree, and a Tallneck robot is walking below. Image via Guerrilla Games</w:t>
      </w:r>
    </w:p>
    <w:p>
      <w:r>
        <w:t>Guerrilla Games' 2017 release was a bit of a test for Sony and PlayStation, who were hoping for an exclusive series to add to the roster. To put so much pressure on a game like this is to court risk, but the team pulled it off and delivered Aloy, a truly compelling protagonist who is dropped into a dystopic world full of chaos.</w:t>
      </w:r>
    </w:p>
    <w:p>
      <w:r>
        <w:t>While some might suggest that the sequel is actually better, what's brilliant about Horizon Zero Dawn is how it manages to create such a convincing landscape to dive into, utilizing robotic monsters and a long-lost past to create mysteries for the player to dissect. Everything here is story driven, with a streamlined combat system that relies heavily on unique tricks.</w:t>
      </w:r>
    </w:p>
    <w:p>
      <w:r>
        <w:t>Test Drive Unlimited Provided The Blueprints</w:t>
      </w:r>
    </w:p>
    <w:p>
      <w:r>
        <w:t>A Hummer drives toward a mission marker in a residential area in Test Drive Unlimited 2 Image via Atari</w:t>
      </w:r>
    </w:p>
    <w:p>
      <w:r>
        <w:t>In 2006, Eden Games released Test Drive Unlimited, one of the earliest modern open-world racing games that helped to provide the blueprints for all of its successors. It was a fast-paced experience for the adrenaline junkies, utilizing fun courses and a range of customization options to give the power to players.</w:t>
      </w:r>
    </w:p>
    <w:p>
      <w:r>
        <w:t>While the game has been revisited and rebooted in a couple of ways, nothing comes close to that very first time playing, because of the novelty of the title. Test Drive Unlimited has a great roster of cars to choose from, and it rewards players for seeking to progress their skills.</w:t>
      </w:r>
    </w:p>
    <w:p>
      <w:r>
        <w:t>World of Warcraft Is The Definitive MMORPG</w:t>
      </w:r>
    </w:p>
    <w:p>
      <w:r>
        <w:t>Image via Blizzard Entertainment</w:t>
      </w:r>
    </w:p>
    <w:p>
      <w:r>
        <w:t>When discussing open-world MMORPGs, there is no competition. World of Warcraft is still the absolute titan of that industry and has earned a firm reputation for the way it treats its community, manages to find new ways to develop its concepts and ultimately embraces what the genre is all about.</w:t>
      </w:r>
    </w:p>
    <w:p>
      <w:r>
        <w:t>The lore is rich and detailed and the player customization is on another level. In a world of simple, streamlined AAA games, everyone should play World of Warcraft at least once to be able to feel what a truly free game is actually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