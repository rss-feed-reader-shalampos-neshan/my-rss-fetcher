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Star All But Confirms Killed-Off Character's Season 2 Return</w:t>
      </w:r>
    </w:p>
    <w:p>
      <w:r>
        <w:t>منبع: https://www.cbr.com/dexter-resurrection-season-2-angel-batista-return-chances/</w:t>
      </w:r>
    </w:p>
    <w:p>
      <w:r>
        <w:t>نویسنده: Jeremy Dick</w:t>
      </w:r>
    </w:p>
    <w:p>
      <w:r>
        <w:t>تاریخ انتشار: 2026-06-15 01:51</w:t>
      </w:r>
    </w:p>
    <w:p>
      <w:r>
        <w:t>──────────────────────────────────────────────────</w:t>
      </w:r>
    </w:p>
    <w:p>
      <w:r>
        <w:t>There have been many major deaths in the history of the Dexter franchise, but fans will certainly know that just because someone is killed off, that doesn't mean they won't be seen again. Now, it's looking more like another major player from the original series is likely to return in Dexter: Resurrection Season 2, despite his death in the first season of the sequel show.</w:t>
      </w:r>
    </w:p>
    <w:p>
      <w:r>
        <w:t>Dexter: Resurrection Season 1 brought back David Zayas as Angel Batista, one of the most popular characters of the franchise. This turned out to be the end of the road for Batista's journey, as his endless pursuit of Dexter ultimately led to his murder, courtesy of Leon Prater (Peter Dinklage). In a recent interview with Gold Derby, Dexter Morgan actor Michael C. Hall teased that Batista remains in "Dexter's mind and heart," going on to strongly infer that Zayas will make an appearance in Season 2.</w:t>
      </w:r>
    </w:p>
    <w:p>
      <w:r>
        <w:t>It's Not Uncommon for Dead Dexter Characters to Return</w:t>
      </w:r>
    </w:p>
    <w:p>
      <w:r>
        <w:t>Angel Batista wearing all black, looking suspicious in a hotel lobby in Dexter: Resurrection TV show Image via Paramount+ With Showtime</w:t>
      </w:r>
    </w:p>
    <w:p>
      <w:r>
        <w:t>"Of course, even if someone's dead, it doesn't mean that they can't appear in some sort of depiction of his interior landscape," Hall said. "But yeah, that was really tough. Angel, as much as anybody in Dexter's world, was as close to an actual friend. Dexter, with this new sense of himself, encounters Angel again, but circumstances being what they are, he doesn't really have access to that free-flowing friendship. He tries to wish it away, but Batista's own sense of right and wrong and justice backs both characters into a corner."</w:t>
      </w:r>
    </w:p>
    <w:p>
      <w:r>
        <w:t>When asked if Batista will still be around in spirit in Season 2, Hall added, "I think it's reasonable to expect that Angel will still reside in Dexter's mind and heart. And yeah, we might explore that."</w:t>
      </w:r>
    </w:p>
    <w:p>
      <w:r>
        <w:t>Dexter has seen multiple dead family members in his mind previously in the franchise, and the biggest example is how his father (James Remar) still serves as his conscience in Dexter: Resurrection. The first season of the series also featured a handful of killed-off Dexter originals appearing in coma hallucinations. Given the unique relationship he's had with Batista, it would make a lot of sense to have this character also appearing in Dexter's psyche at some point moving forward, though it's still worth keeping in mind that Zayas' return is not officially confirmed.</w:t>
      </w:r>
    </w:p>
    <w:p>
      <w:r>
        <w:t>A New Side of Dexter Is Explored in Season 2</w:t>
      </w:r>
    </w:p>
    <w:p>
      <w:r>
        <w:t>As for what's happening next in the show, Morgan shared how Season 2 picks up with a flash-forward, set some time after the events of the Season 1 finale. The actor could not divulge any more specifics beyond teasing that Dexter will also become "more human" in the new episodes, or at least as much as a murderous vigilante can possibly be.</w:t>
      </w:r>
    </w:p>
    <w:p>
      <w:r>
        <w:t>Subscribe to the newsletter for Dexter insights For in-depth context on casting, character returns and what they mean for the franchise, subscribing to the newsletter brings analysis and curated coverage of Dexter, its characters, and related TV developments. Get Updates By subscribing, you agree to receive newsletter and marketing emails, and accept our Terms of Use and Privacy Policy . You can unsubscribe anytime.</w:t>
      </w:r>
    </w:p>
    <w:p>
      <w:r>
        <w:t>"Dexter, as he becomes more human, or more integrated with the light and the dark, or the human and the monster, falls victim to all-too-human things in a way that he once didn't," Hall explained. "One of those is maybe a desire to be recognized, and that's a tricky thing when your survival is dependent on hiding."</w:t>
      </w:r>
    </w:p>
    <w:p>
      <w:r>
        <w:t>Dexter: Resurrection is streaming on Paramount+ wiht Showtime.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