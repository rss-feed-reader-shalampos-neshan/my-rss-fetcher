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Van Der Beek's Final Film Quietly Turns Into Prime Video Streaming Hit</w:t>
      </w:r>
    </w:p>
    <w:p>
      <w:r>
        <w:t>منبع: https://www.cbr.com/the-gates-thriller-prime-video-streaming-success-august-2026/</w:t>
      </w:r>
    </w:p>
    <w:p>
      <w:r>
        <w:t>نویسنده: Jeremy Dick</w:t>
      </w:r>
    </w:p>
    <w:p>
      <w:r>
        <w:t>تاریخ انتشار: 2026-08-12 00:00</w:t>
      </w:r>
    </w:p>
    <w:p>
      <w:r>
        <w:t>──────────────────────────────────────────────────</w:t>
      </w:r>
    </w:p>
    <w:p>
      <w:r>
        <w:t>James Van Der Beek delivered one last performance in The Gates, the action thriller that was released one month after the actor's death in February. Several months later, the movie has gotten a sudden surge on the streaming charts.</w:t>
      </w:r>
    </w:p>
    <w:p>
      <w:r>
        <w:t>On Prime Video in the United States, The Gates has just cracked the Top 10 list across all movies and TV shows, currently ranked at No. 10 (via FlixPatrol). When focusing on movies only, it's ranked at No. 6. Other big titles currently populating the list include the new Masters of the Universe reboot, Ryan Gosling's acclaimed sci-fi drama Project Hail Mary, and the all-new shark thriller The Devil's Mouth.</w:t>
      </w:r>
    </w:p>
    <w:p>
      <w:r>
        <w:t>The Gates Is Rising on Prime Video</w:t>
      </w:r>
    </w:p>
    <w:p>
      <w:r>
        <w:t>THE GATES, James Van Der Beek, 2026 © Lionsgate /Courtesy Everett Collection</w:t>
      </w:r>
    </w:p>
    <w:p>
      <w:r>
        <w:t>John Burr wrote and directed The Gates. In the movie, Van Der Beek plays a pastor. He is joined by Mason Gooding (Scream, Heart Eyes), Algee Smith (The New Edition Story), Keith Powers (Famous in Love), Sofia Hublitz (Ozark), Elle Evans (Scouts Guide to the Zombie Apocalypse), and Brad Leland (Justified).</w:t>
      </w:r>
    </w:p>
    <w:p>
      <w:r>
        <w:t>The film follows three college friends who are on a road trip when they make the mistake of detouring through a remote, heavily gated community. After they witness a murder, the three men are trapped by the residents inside the gated community, who then begin hunting the trio. Van Der Beek's Jacob serves as the spiritual authority of the community who holds a strong influence over the cult-like residents. It's a role that's far removed from previous performances of the Dawson's Creek star, serving as perhaps the darkest of his career.</w:t>
      </w:r>
    </w:p>
    <w:p>
      <w:r>
        <w:t>James Van Der Beek Is Missed by Many</w:t>
      </w:r>
    </w:p>
    <w:p>
      <w:r>
        <w:t>THE GATES, James Van Der Beek, 2026. © Lionsgate /Courtesy Everett Collection</w:t>
      </w:r>
    </w:p>
    <w:p>
      <w:r>
        <w:t>"What we get to do is so beautiful," Powers told Fox 29 about working with Van Der Beek on the project. "It’s such a blessing that you never want to take any moment for granted. I learned that from James. Seeing him take every moment seriously and be present — that really stood out to me. He was the sweetest dude in the world. A beautiful family man."</w:t>
      </w:r>
    </w:p>
    <w:p>
      <w:r>
        <w:t>Gooding also said in a separate interview with Deadline, "It was super fun, four weeks of straight night shoots. It was a lot of trying your best to remain present and having someone as seasoned and giving and considerate as James to kind of lead that way and incite a lot of growth, at least in me as an artist. [It] meant that even though I was tired every day, I still felt like I was being productive and educated on the nature of leading a film, and how to lead with grace and be considerate of all others as he does so effortlessly."</w:t>
      </w:r>
    </w:p>
    <w:p>
      <w:r>
        <w:t>Subscribe to our newsletter for streaming and tribute coverage Dig deeper—subscribe to our newsletter for focused coverage of streaming surges, actor retrospectives, and film-by-film insights that put hits like The Gates and posthumous performances in clearer context for fans and film watchers. Get Updates By subscribing, you agree to receive newsletter and marketing emails, and accept our Terms of Use and Privacy Policy . You can unsubscribe anytime.</w:t>
      </w:r>
    </w:p>
    <w:p>
      <w:r>
        <w:t>Van Der Beek died at the age of 48 on Feb. 11. He had been diagnosed with colorectal cancer in 2023, and publicly announced his diagnosis the following year. Despite his illness, Van Der Beek continued to work with movie and TV appearances, including competing on The Masked Singer. He was also posthumously seen in Elle, the Legally Blonde prequel series that debuted on Prime Video in July.</w:t>
      </w:r>
    </w:p>
    <w:p>
      <w:r>
        <w:t>The Gates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