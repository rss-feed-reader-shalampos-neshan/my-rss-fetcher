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Cozy Games of All Time, Ranked</w:t>
      </w:r>
    </w:p>
    <w:p>
      <w:r>
        <w:t>منبع: https://www.cbr.com/best-cozy-games-ranked/</w:t>
      </w:r>
    </w:p>
    <w:p>
      <w:r>
        <w:t>نویسنده: Amber Frost</w:t>
      </w:r>
    </w:p>
    <w:p>
      <w:r>
        <w:t>تاریخ انتشار: 2026-08-24 00:30</w:t>
      </w:r>
    </w:p>
    <w:p>
      <w:r>
        <w:t>──────────────────────────────────────────────────</w:t>
      </w:r>
    </w:p>
    <w:p>
      <w:r>
        <w:t>The term "cozy games" is a somewhat broad spectrum. Rather than being defined by a specific type of gameplay, cozy games typically focus on calming elements that are designed to keep the player relaxed. Cozy games usually harness low-stress gameplay, so players are enjoying their time and have a lot of content to explore, but aren't stressed out by exploring it.</w:t>
      </w:r>
    </w:p>
    <w:p>
      <w:r>
        <w:t>Cozy games often include life simulation, base building, farming simulators, organization, and social interactions. Many cozy games do include a storyline, but that isn't necessarily mandatory. With that in mind, the cozy game space is large and broad, so there will be some diversity on this list.</w:t>
      </w:r>
    </w:p>
    <w:p>
      <w:r>
        <w:t>My Time at Sandrock Turns the Apocalypse Into a Cozy Life-Sim</w:t>
      </w:r>
    </w:p>
    <w:p>
      <w:r>
        <w:t>Image via Pathea Games</w:t>
      </w:r>
    </w:p>
    <w:p>
      <w:r>
        <w:t>My Time at Sandrock is a 2022 post-apocalyptic life-sim and action role-playing game (RPG). From the description alone, My Time at Sandrock sounds like it could be stressful, but this cozy game is highly recommended by avid cozy gamers because it has all the aspects a cozy game should have.</w:t>
      </w:r>
    </w:p>
    <w:p>
      <w:r>
        <w:t>Players control a protagonist who becomes the new builder of a struggling desert settlement 300 years after the apocalypse. This game has a little bit of everything, from crafting and upgrading their materials and equipment, to resource management and exploration, and even social relationships. My Time at Sandrock does include some combat, but it's not intense enough to deter most cozy gamers who just want to enjoy peaceful gameplay. It also has the added bonus of being able to play with up to four friends.</w:t>
      </w:r>
    </w:p>
    <w:p>
      <w:r>
        <w:t>Spiritfarer Expertly Mixes Adult Themes With Cozy Gameplay</w:t>
      </w:r>
    </w:p>
    <w:p>
      <w:r>
        <w:t>Gwen hugs Stella in Spiritfarer. Image via Thunder Lotus Games</w:t>
      </w:r>
    </w:p>
    <w:p>
      <w:r>
        <w:t>Spiritfarer is a 2020 indie management sim and sandbox action game where players control Stella, a Spiritfarer. As a Spiritfarer, Stella must ferry souls to the afterlife. Joined by her cat companion, Daffodil, Stella must set out on various quests given to her by the spirits that enter her boat. The game doesn't include any combat and, instead, focuses on Stella building and maintaining her boat and gathering resources. The game also has a co-op mode, which is a nice little bonus.</w:t>
      </w:r>
    </w:p>
    <w:p>
      <w:r>
        <w:t>The thing that really makes Spiritfarer stand out from other cozy games is the actual story. As a Spiritfarer, the player assumes the role of an important being who must transport souls to the afterlife, but not all souls are willing to accept death. Spiritfarer includes heavy themes and important life lessons about death, loss, grief, the fear of letting go, and acceptance. These themes might be hard to swallow, but Spiritfarer approaches them with gentle and kind hands, making for an extremely satisfying gameplay experience.</w:t>
      </w:r>
    </w:p>
    <w:p>
      <w:r>
        <w:t>Unpacking Tells a Rich &amp; Emotional Story Through Organization</w:t>
      </w:r>
    </w:p>
    <w:p>
      <w:r>
        <w:t>unpacking-2.jpg Image via Witch Beam</w:t>
      </w:r>
    </w:p>
    <w:p>
      <w:r>
        <w:t>Unpacking is a puzzle and organizational video game that has no real dialogue and, at first, seems like a generic organization game. The game starts in 1997, where the player must unpack a child's bedroom and organize their belongings. Once players complete their childhood room, they jump forward in time to various stages of the character's life, from a college dorm room to their first apartment, and even moving in with their first serious romantic partner.</w:t>
      </w:r>
    </w:p>
    <w:p>
      <w:r>
        <w:t>Just from going through and organizing the unseen character's belongings, players learn everything about them. The character is a passionate artist and designer who goes through a few bad breakups and hardships before eventually finding their person and settling down with them to have a family. The game leaves a lot up for interpretation, but also proves how much a person can truly learn just from looking through their stuff. It's a masterclass in storytelling without saying a single word.</w:t>
      </w:r>
    </w:p>
    <w:p>
      <w:r>
        <w:t>Tiny Bookshop Is a Recent Cozy Underrated Gem</w:t>
      </w:r>
    </w:p>
    <w:p>
      <w:r>
        <w:t>Neoludic Games</w:t>
      </w:r>
    </w:p>
    <w:p>
      <w:r>
        <w:t>Tiny Bookshop is an incredible shopkeeping simulation game where the player controls a protagonist who decides to leave the big city and set out for a quieter life. In doing so, the protagonist follows their dreams of opening a second-hand bookstore built into a mobile trailer. The main draw of this game is managing the bookshop, where players can decorate the shop, move it to whatever area they want, and even choose which books to stock.</w:t>
      </w:r>
    </w:p>
    <w:p>
      <w:r>
        <w:t>Tiny Bookshop puts a lot of emphasis on the books the player stocks because they can learn about their customers to offer them custom book recommendations. Some of the books in Tiny Bookshop are real books and many of them are made-up, giving them an immersive sense of what owning a book store might actually be like. The game also offers a social aspect by allowing the player to explore the town they've moved to and form deep emotional connections with the locals.</w:t>
      </w:r>
    </w:p>
    <w:p>
      <w:r>
        <w:t>Wylde Flowers Combines a Cozy Farming Setting With a Coven of Witches</w:t>
      </w:r>
    </w:p>
    <w:p>
      <w:r>
        <w:t>Image via Studio Drydock Pty Ltd</w:t>
      </w:r>
    </w:p>
    <w:p>
      <w:r>
        <w:t>Wylde Flowers is a story-driven farm life sim where players control Tara. Tara is a young woman who decides to move to Fair Haven, a small and rural island, to work at her grandmother's farm. This is the perfect set-up for a classic farming simulator, but Wylde Flowers doesn't stop there. Not long after Tara's arrival at Fair Haven, she discovers that she actually comes from a long line of witches and belongs to a coven located on the island.</w:t>
      </w:r>
    </w:p>
    <w:p>
      <w:r>
        <w:t>The game prides itself on having a day and night mechanic where, by day, Tara is a normal farmer tending to crops and raising farm animals. At night, she embraces her witchy nature to fly on her broomstick, learn to craft potions, and even harness more powerful magic, like controlling the weather. Wylde Flowers is fully voiced and has well over 60 hours of narrative content, which, arguably, is pretty rare for these cozy-style games.</w:t>
      </w:r>
    </w:p>
    <w:p>
      <w:r>
        <w:t>Stardew Valley Is an Infamous &amp; Must-Play Cozy Game</w:t>
      </w:r>
    </w:p>
    <w:p>
      <w:r>
        <w:t>By now, Stardew Valley is a game that truly needs no introduction. Stardew Valley is a farm life sim and one of the most notorious cozy games ever made. The game originally released in February 2016 and even now, more than a decade later, it is still a go-to for cozy gamers everywhere. Players play as a character who inherits a rundown farm and must not only bring the farm back from the brink, but also rebuild the local community.</w:t>
      </w:r>
    </w:p>
    <w:p>
      <w:r>
        <w:t>Stardew Valley has everything from farming, foraging, ranching, and fishing, to mining and combat. Unlike many other cozy games, Stardew Valley is an open-ended game that features classic simulation mechanics and traditional RPG elements. The game puts just as much emphasis on rebuilding Pelican Town and cultivating relationships as it does on building skills and grinding level-ups, making it a truly immersive game that never really ends.</w:t>
      </w:r>
    </w:p>
    <w:p>
      <w:r>
        <w:t>A List Like This Couldn't Exist Without Citing At Least One Sims Game</w:t>
      </w:r>
    </w:p>
    <w:p>
      <w:r>
        <w:t>Image via Electronic Arts</w:t>
      </w:r>
    </w:p>
    <w:p>
      <w:r>
        <w:t>When it comes to cozy games, one of the heaviest hitters in the entire genre is The Sims, a life simulation franchise with multiple games and expansions. Today, most Sims players are probably playing The Sims 4, which first came out in 2014, and is still receiving updates and add-ons. While The Sims 4 is great, it's not actually the best in the series. Many fans are torn between The Sims 2 and The Sims 3, but for the purpose of this article, we're going to go with the latter.</w:t>
      </w:r>
    </w:p>
    <w:p>
      <w:r>
        <w:t>The Sims 3 is often regarded as the best game in the series thanks to its seamless and uninterrupted open-world design. The Sims 4 is plagued by loading screens, but The Sims 3 allows for full exploration of an entire town without a single interruption. It also has endless customization options for creating Sims, the homes the Sims live in, and even controlling and checking on multiple Sims at once, even if they are on opposite sides of the town.</w:t>
      </w:r>
    </w:p>
    <w:p>
      <w:r>
        <w:t>Animal Crossing: New Horizons Helped So Many Gamers Through the Pandemic</w:t>
      </w:r>
    </w:p>
    <w:p>
      <w:r>
        <w:t>Image Via Nintendo</w:t>
      </w:r>
    </w:p>
    <w:p>
      <w:r>
        <w:t>Animal Crossing: New Horizons was released for the Nintendo Switch in March 2020, and it hit at the perfect time for many gamers around the world. Around the same time, many countries went into quarantine during the COVID-19 pandemic and some areas were stuck in lockdown for months. New Horizons, the newest game in the Animal Crossing series, helped a lot of people who were stuck inside by giving them endless hours of entertainment.</w:t>
      </w:r>
    </w:p>
    <w:p>
      <w:r>
        <w:t>In New Horizons, players control a protagonist who arrives on a barren island. It's up to them to fix up the island and make a home for a close-knit community of animal villagers. With endless customization, extensive tools to build exactly what players want their islands to be, and numerous activities to tend to, New Horizons easily provided players with a constant distraction during the pandemic. Players could also invite their friends to their islands, making for some easy trading and co-op shenanigans.</w:t>
      </w:r>
    </w:p>
    <w:p>
      <w:r>
        <w:t>Disney Dreamlight Valley Is Disney's Answer to Animal Crossing</w:t>
      </w:r>
    </w:p>
    <w:p>
      <w:r>
        <w:t>Image via Gameloft</w:t>
      </w:r>
    </w:p>
    <w:p>
      <w:r>
        <w:t>Disney Dreamlight Valley was first released in September 2022, but it has received consistent free-to-play updates and paid-for expansions. Dreamlight Valley feels a lot like Animal Crossing in the way players are put in charge of a magical place known as the Valley, where villagers convene and live together. In many ways, Dreamlight Valley feels like an improved Animal Crossing, because the game has an overarching storyline, each new character has a unique quest line, and players don't have to pick and choose between villagers.</w:t>
      </w:r>
    </w:p>
    <w:p>
      <w:r>
        <w:t>Dreamlight Valley allows players to harness Dreamlight Magic to shape the multi-biome valley, fully decorating and customizing it into exactly what they want. With new Disney characters being added all the time, it's certain to delight any Disney fan with various princesses, Stitch, and Jack Skellington. The story is also surprisingly strong, tackling mature themes of depression, isolation, loneliness, self-hatred, and growing up.</w:t>
      </w:r>
    </w:p>
    <w:p>
      <w:r>
        <w:t>New Leaf Is Still the Best Animal Crossing Game Ever Made</w:t>
      </w:r>
    </w:p>
    <w:p>
      <w:r>
        <w:t>Image via Nintendo</w:t>
      </w:r>
    </w:p>
    <w:p>
      <w:r>
        <w:t>While New Horizons is the most modern Animal Crossing game on the market and is beloved by many, it didn't quite manage to recapture the magic of New Leaf. Animal Crossing: New Leaf was released in November 2012, and it still hasn't been topped in the cozy game space. Admittedly, it features a lot of the same mechanics from New Horizons, but it has some extra points that just make it better.</w:t>
      </w:r>
    </w:p>
    <w:p>
      <w:r>
        <w:t>The biggest difference is in the villagers themselves. In New Leaf, the villagers feel like fully realized characters with deep personalities, life goals, and enjoyments. Their New Horizons counterparts are mirror shadows of the versions we got in New Leaf. The same can be said for the town and community in New Leaf, as they felt richer, larger, and more full than anything the island of New Horizons could ever muster. Both games are incredible, but when it comes to true satisfaction, New Leaf is clearly the superior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