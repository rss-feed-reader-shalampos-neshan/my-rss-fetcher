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kissed a creepy neighbor in a survival horror RPG and all I got was this lousy photo paper</w:t>
      </w:r>
    </w:p>
    <w:p>
      <w:r>
        <w:t>منبع: https://www.gamesradar.com/games/survival-horror/i-kissed-a-creepy-neighbor-in-a-survival-horror-rpg-and-all-i-got-was-this-lousy-photo-paper/</w:t>
      </w:r>
    </w:p>
    <w:p>
      <w:r>
        <w:t>نویسنده: Jasmine Gould-Wilson, Senior Staff Writer, Gamesradar, Social Links Navigation</w:t>
      </w:r>
    </w:p>
    <w:p>
      <w:r>
        <w:t>تاریخ انتشار: 2025-04-18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Roguelike Games</w:t>
      </w:r>
    </w:p>
    <w:p>
      <w:r>
        <w:t>"Stop trying to get us to make the next Fortnite or Destiny," says the dev of this odd reverse bullet hell tactics game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