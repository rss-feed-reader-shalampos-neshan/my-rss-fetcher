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Zelda Reveals Expected for the September Nintendo Direct</w:t>
      </w:r>
    </w:p>
    <w:p>
      <w:r>
        <w:t>منبع: https://www.cbr.com/zelda-40th-anniversary-september-nintendo-direct/</w:t>
      </w:r>
    </w:p>
    <w:p>
      <w:r>
        <w:t>نویسنده: Brett Cardaro</w:t>
      </w:r>
    </w:p>
    <w:p>
      <w:r>
        <w:t>تاریخ انتشار: 2026-09-01 00:10</w:t>
      </w:r>
    </w:p>
    <w:p>
      <w:r>
        <w:t>──────────────────────────────────────────────────</w:t>
      </w:r>
    </w:p>
    <w:p>
      <w:r>
        <w:t>After a year of rumors and speculation, The Legend of Zelda’s big 40th Anniversary celebration is finally around the corner. Every year, Nintendo hosts an annual Direct presentation in September, and the Zelda leaks have hit a fever pitch ahead of what many expect to be a Direct with special emphasis on the Zelda franchise.</w:t>
      </w:r>
    </w:p>
    <w:p>
      <w:r>
        <w:t>Given Nintendo’s history (and an apparent accidental leak by Just Dance), most projections presume the Direct will happen sometime on or around September 10, so that big Ocarina of Time Switch 2 remake trailer everyone has been waiting for might only be a little over a week away. But that’s not even the extent of what Nintendo has in store for Zelda fans according to what insiders have been whispering.</w:t>
      </w:r>
    </w:p>
    <w:p>
      <w:r>
        <w:t>A Zelda 40th Anniversary Switch 2 Pro Controller Was Already 'Leaked' on Social Media</w:t>
      </w:r>
    </w:p>
    <w:p>
      <w:r>
        <w:t>Box art for The Legend of Zelda Switch 2 controller by Nintendo</w:t>
      </w:r>
    </w:p>
    <w:p>
      <w:r>
        <w:t>One of the most obvious announcements set for next week’s Nintendo Direct is a Legend of Zelda 40th anniversary Switch 2 pro controller. Rumors of this controller’s existence have circulated for months now, with it all coming to a head when the actual design for the controller was leaked by insiders that had seen it. This initial leak also included a rough version of the Zelda 40th anniversary logo, further suggesting this was all part of a larger celebration for the Zelda franchise. Then, the literal box for the controller also landed online (as seen above), apparently verifying those leaks.</w:t>
      </w:r>
    </w:p>
    <w:p>
      <w:r>
        <w:t>It's still unconfirmed whether the images are real, but they certainly appear to be. Many fans have shown love to the official design for this controller since it first hit the web, at least partly because it’s a clear love-letter to the classic Zelda for NES that started it all, complete with the original 8-bit Link sprite appearing on the back of the controller.</w:t>
      </w:r>
    </w:p>
    <w:p>
      <w:r>
        <w:t>A Zelda-Themed Switch 2 Console Is Expected to Accompany the New Controller</w:t>
      </w:r>
    </w:p>
    <w:p>
      <w:r>
        <w:t>Box art for The Legend of Zelda Switch 2 console by Nintendo</w:t>
      </w:r>
    </w:p>
    <w:p>
      <w:r>
        <w:t>Along with the Zelda Switch 2 Pro Controller leaks, there has also leaked a custom Zelda 40th anniversary Switch 2 console. When the Switch 2 Pro Controller first leaked, not all leakers talked about the console, leading some to believe there may have been some confusion. However, images of the apparent box art for the console ended up leaking alongside that of the controller, making it seem quite likely this will be announced in tandem with the 40th anniversary celebration during the September Direct.</w:t>
      </w:r>
    </w:p>
    <w:p>
      <w:r>
        <w:t>This is a huge release for Nintendo, because it’s the first special Switch 2 console release that differs from the base model. The fact Nintendo is choosing to go with a Zelda theme for the Switch 2’s first custom release like this instead of Mario, shows how big they expect the Ocarina of Time remake to be for them this holiday season.</w:t>
      </w:r>
    </w:p>
    <w:p>
      <w:r>
        <w:t>A New Twilight Princess Release Has Been Leaked Ahead of the Direct</w:t>
      </w:r>
    </w:p>
    <w:p>
      <w:r>
        <w:t>Link on Epona in The Legend of Zelda: Twilight Princess Image via Nintendo</w:t>
      </w:r>
    </w:p>
    <w:p>
      <w:r>
        <w:t>While every Zelda fan is expecting that big Ocarina of Time trailer and release date reveal to come soon, there’s another exciting game release that’s finally looming around the corner. There have been reports that Nintendo is gearing up to release Twilight Princess for the Switch 2, either as a remaster or an NSO port.</w:t>
      </w:r>
    </w:p>
    <w:p>
      <w:r>
        <w:t>The remaster rumor comes from well-known leaker Nash Weedle, who has a mixed reputation for leaks, but who was also one of the first people to leak the Ocarina of Time remake before it was announced by Nintendo, and even before Nate the Hate revealed it during his infamous podcast earlier this year. Whether it’s a remaster or just the game coming to GameCube on NSO, it’s possible Twilight Princess could be shadow-dropped as part of Zelda’s 40th anniversary celebration.</w:t>
      </w:r>
    </w:p>
    <w:p>
      <w:r>
        <w:t>The First Trailer for The Legend of Zelda Movie Is Expected to Arrive During the September Direct</w:t>
      </w:r>
    </w:p>
    <w:p>
      <w:r>
        <w:t>Close Benjamin Evan Ainsworth as Link in The Legend of Zelda movie. Image via Nintendo</w:t>
      </w:r>
    </w:p>
    <w:p>
      <w:r>
        <w:t>Image via Sony Pictures / Nintendo</w:t>
      </w:r>
    </w:p>
    <w:p>
      <w:r>
        <w:t>The Legend of Zelda Movie Image via Sony Pictures / Nintendo</w:t>
      </w:r>
    </w:p>
    <w:p>
      <w:r>
        <w:t>Fans have still never seen actual footage of the Zelda movie coming out next April, but that’s very likely to change soon. It has been widely reported that filing for the film has already wrapped as of earlier this year, so the movie is likely in its post-production phase right now. That being the case, it’s probable that Sony and Nintendo already have something to show for the live-action Zelda movie, and a Zelda 40th anniversary Nintendo Direct would be the perfect place to actually reveal that first-look. It doesn’t have to be a full-length trailer, but even a few seconds of footage showcasing Link and Princess Zelda in action would be enough to start the hype train and show fans what this movie is really all about.</w:t>
      </w:r>
    </w:p>
    <w:p>
      <w:r>
        <w:t>There are plenty of big Zelda-related reveals already slated for this upcoming Direct, but the most important one fans will be looking for is the first true gameplay reveal of the Switch 2 remake of The Legend of Zelda: Ocarina of Time. While that initial teaser was enough to at least show that this remake will be quite ambitious, with improved graphics, updated character designs and a modernized soundtrack, there’s still so much the fandom is hoping to learn about this game.</w:t>
      </w:r>
    </w:p>
    <w:p>
      <w:r>
        <w:t>Perhaps the biggest question on every Zelda fan’s mind right now is whether the game will be a 1:1 remake or take liberties on aspects of the OG’s storyline and lore. But arguably, an even bigger deal than any of that will be how different the gameplay feels from earlier versions of the game, including the improved 3DS remake.</w:t>
      </w:r>
    </w:p>
    <w:p>
      <w:r>
        <w:t>It’s possible this could be Nintendo’s biggest remake ever, with a larger open world version of Hyrule Field and a far deeper combat system than the original game. Zelda fans only have to wait a little longer to find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