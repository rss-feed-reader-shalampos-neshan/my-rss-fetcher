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Hokubu Evolving World Car Meet location in Forza Horizon 6</w:t>
      </w:r>
    </w:p>
    <w:p>
      <w:r>
        <w:t>منبع: https://www.polygon.com/forza-horizon-6-fh6-evolving-world-car-meet-location/</w:t>
      </w:r>
    </w:p>
    <w:p>
      <w:r>
        <w:t>نویسنده: Johnny Yu</w:t>
      </w:r>
    </w:p>
    <w:p>
      <w:r>
        <w:t>تاریخ انتشار: 2026-06-18 16:31</w:t>
      </w:r>
    </w:p>
    <w:p>
      <w:r>
        <w:t>──────────────────────────────────────────────────</w:t>
      </w:r>
    </w:p>
    <w:p>
      <w:r>
        <w:t>The Evolving World Car Meet is a new location as part of the Horizon Decades Festival Playlist series in Forza Horizon 6.</w:t>
      </w:r>
    </w:p>
    <w:p>
      <w:r>
        <w:t>This car meet is just like any other car meet where you can park and show off your favorite cars to those around. However, as it's part of the Evolving World, it's also featured in many challenges in the Horizon Decades Festival Playlist, so you'll need to find it to earn credits and get one step closer to the season rewards.</w:t>
      </w:r>
    </w:p>
    <w:p>
      <w:r>
        <w:t>Here's where to find the Evolving World Car Meet in Forza Horizon 6.</w:t>
      </w:r>
    </w:p>
    <w:p>
      <w:r>
        <w:t>Summer Evolving World Car Meet location in Forza Horizon 6</w:t>
      </w:r>
    </w:p>
    <w:p>
      <w:r>
        <w:t>The summer Evolving World Car Meet can be found beside the coast on the east side of the Hokubu region. More specifically, it's located on the east side of the Hokubu Time Attack circuit.</w:t>
      </w:r>
    </w:p>
    <w:p>
      <w:r>
        <w:t>Graphic: Johnny Yu/Polygon | Source images: Playground Games/Xbox Game Studios via Polygon</w:t>
      </w:r>
    </w:p>
    <w:p>
      <w:r>
        <w:t>The Evolving World Car Meet is home to the Sweet Child O' Mine daily challenge from the summer of the Horizon Decades Festival Playlist series. To complete it, you must park any car from the 1980s at the Evolving World Car Meet.</w:t>
      </w:r>
    </w:p>
    <w:p>
      <w:r>
        <w:t>An easy way to complete the challenge is to use the Nissan Silvia K's, which is one cars given to you at the very beginning of Forza Horizon 6. You most likely have other cars from the 80s. To check, open up your cars menu, sort it by year, and then swap to the 1980s tab. Hop in any of these cars and park it at the car meet to finish the challenge and earn a few credits.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