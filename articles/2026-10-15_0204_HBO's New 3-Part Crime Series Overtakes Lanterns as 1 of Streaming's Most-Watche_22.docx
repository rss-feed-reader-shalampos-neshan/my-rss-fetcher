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New 3-Part Crime Series Overtakes Lanterns as 1 of Streaming's Most-Watched Shows</w:t>
      </w:r>
    </w:p>
    <w:p>
      <w:r>
        <w:t>منبع: https://www.cbr.com/hbos-new-3-part-crime-series-overtakes-lanterns-as-1-of-streamings-most-watched-shows/</w:t>
      </w:r>
    </w:p>
    <w:p>
      <w:r>
        <w:t>نویسنده: John Dodge</w:t>
      </w:r>
    </w:p>
    <w:p>
      <w:r>
        <w:t>تاریخ انتشار: 2026-10-15 02:00</w:t>
      </w:r>
    </w:p>
    <w:p>
      <w:r>
        <w:t>──────────────────────────────────────────────────</w:t>
      </w:r>
    </w:p>
    <w:p>
      <w:r>
        <w:t>Lanterns is losing ground on the streaming charts. Its biggest competition is HBO's latest haunting crime series.</w:t>
      </w:r>
    </w:p>
    <w:p>
      <w:r>
        <w:t>Per FlixPatrol, the recently released The Pet Cemetery Murders: A Ghost Story from HBO Documentary Films and Lightbox is officially the third most-watched series on HBO Max, and all just a few days after its October 11 premiere on the platform. Currently, The Pet Cemetery Murders: A Ghost Story is just ahead of Lanterns, while Last Week Tonight with John Oliver and 90 Day Fiancé: The Other Way dominate the chart in the number one and two spots, respectively.</w:t>
      </w:r>
    </w:p>
    <w:p>
      <w:r>
        <w:t>What Is HBO's The Pet Cemetery Murders: A Ghost Story All About?</w:t>
      </w:r>
    </w:p>
    <w:p>
      <w:r>
        <w:t>Written and directed by Philip Cairney, The Pet Cemetery Murders: A Ghost Story revolves around the case of pet cemetery owner Dorothy Lou Thompson, who was murdered in Louisiana in 1985. The case went cold for decades, until a new lead was enough to reopen the investigation.</w:t>
      </w:r>
    </w:p>
    <w:p>
      <w:r>
        <w:t>Early responses to The Pet Cemetery Murders: A Ghost Story have been generally favorable, if somewhat middling. Although the series doesn't yet have enough critical reviews on aggregator Rotten Tomatoes to warrant an official "Tomatometer" score, all four reviews on the platform as of the time of writing are favorable. For comparison, The Pet Cemetery Murders: A Ghost Story holds a 6.0/10 rating via the Internet Movie Database (IMDb), as averaged across 51 reviews of the series.</w:t>
      </w:r>
    </w:p>
    <w:p>
      <w:r>
        <w:t>Of Thompson's case itself, filmmaker Philip Cairney previously described it as a "litany of tragedy... The more you looked, the more you found." Cairney also touched on Thompson as a person, explaining that it was "Really important to remember: You can have a woman who died a horrible death, but she also can be a complicated character... This is a woman who had a really, really difficult life, and a really difficult death."</w:t>
      </w:r>
    </w:p>
    <w:p>
      <w:r>
        <w:t>What the Future Looks Like for DC's Lanterns</w:t>
      </w:r>
    </w:p>
    <w:p>
      <w:r>
        <w:t>Image via HBO Documentary Films/Lightbox</w:t>
      </w:r>
    </w:p>
    <w:p>
      <w:r>
        <w:t>Since its premiere, Lanterns has been a breakout hit for James Gunn and Peter Safran's DCU, and fans eagerly await confirmation that the series will return for Season 2. Season 1 ended with multiple dangling plot threads, leaving plenty to explore if Lanterns does return for Season 2, from Sinestro's creation of a Lantern imbued with the power of fear to the budding conflict between Aaron Pierre's John Stewart and Nathan Fillion's Guy Gardner.</w:t>
      </w:r>
    </w:p>
    <w:p>
      <w:r>
        <w:t>In August, Lanterns co-creator Damon Lindelof discussed developing another possible season of the DC series. "If it's successful and people love it, there's a lot of runway to launch into future seasons​​​​​," Lindelof said of the show's possible future at the time. "But I think Chris Mundy has already started a new writers' room, figuring out what new stories could be for Lanterns."</w:t>
      </w:r>
    </w:p>
    <w:p>
      <w:r>
        <w:t>The Pet Cemetery Murders: A Ghost Story and Lanterns are both currently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