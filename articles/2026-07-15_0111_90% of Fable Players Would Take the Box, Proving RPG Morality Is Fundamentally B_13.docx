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90% of Fable Players Would Take the Box, Proving RPG Morality Is Fundamentally Broken</w:t>
      </w:r>
    </w:p>
    <w:p>
      <w:r>
        <w:t>منبع: https://gamerant.com/fable-morality-system-choices-consequences-broken-box/</w:t>
      </w:r>
    </w:p>
    <w:p>
      <w:r>
        <w:t>نویسنده: Nick Rodriguez, Josh Cotts, Christian Buckley, Naomi Kyle, Casey David Muir-Taylor</w:t>
      </w:r>
    </w:p>
    <w:p>
      <w:r>
        <w:t>تاریخ انتشار: 2026-07-14 17:45</w:t>
      </w:r>
    </w:p>
    <w:p>
      <w:r>
        <w:t>──────────────────────────────────────────────────</w:t>
      </w:r>
    </w:p>
    <w:p>
      <w:r>
        <w:t>If you're like me, then you love a well-executed RPG morality system, as the best of them force you to weigh every single decision you make and live with the narrative and social consequences they create. Despite the fact that I 100% prefer to take the more benevolent approach in RPGs when it comes to relationships and story outcomes, I'm also a rotten thief, and I'm not ashamed to admit it. The thing is, if a game allows me to steal something without consequence, I'm going to do it, and I won't even think twice about it. However, that's where the concept of RPG morality begins to break down, because when an immoral action promises content and carries no meaningful consequence, most players have little reason to show restraint. In fact, Playground Games' upcoming Fable reboot just proved that, and it hasn't even launched yet.</w:t>
      </w:r>
    </w:p>
    <w:p>
      <w:r>
        <w:t>During a recent nightly doom scroll on X, I came across a post on Fable's official X account with a screenshot of a character staring at a box, and Playground Games asking players whether they would take the box or show restraint by leaving it alone. At first, I thought, "That's fun," but then I figured I'd go ahead and dive a little deeper, taking a tally of what players would do in said situation. As it turns out, 90% of nearly 70 Fable players who actually answered the prompt either outright admitted that they would take the box or at least strongly implied that they would. Normally, I wouldn't consider a "poll" like that to mean anything, but when it's that lopsided, one has to wonder—can RPG morality ever truly compete with the promise of seeing what happens next?</w:t>
      </w:r>
    </w:p>
    <w:p>
      <w:r>
        <w:t>Related Fable Bringing Back Jack of Blades Is the Reboot's Most Dangerous Move Jack of Blades is officially returning in the Fable reboot, but his reprisal is anything but a surefire success, and needs to be carefully handled.</w:t>
      </w:r>
    </w:p>
    <w:p>
      <w:r>
        <w:t>Fable Just Proved That Curiosity Will Always Win the Battle Against Morality</w:t>
      </w:r>
    </w:p>
    <w:p>
      <w:r>
        <w:t>The most interesting thing about Fable's recent post on X is that it claims Albion is presenting players with a choice. On the surface, it really does sound like a choice. Either you're going to take the box or leave it alone. Obviously, the idea is that there are potential consequences to that decision, as Fable wouldn't present it as a choice if there weren't. However, considering the vast majority of players admitted they would take the box, they clearly don't see the outcome from taking the box, whatever it is, to be as much of a consequence as leaving it alone would be.</w:t>
      </w:r>
    </w:p>
    <w:p>
      <w:r>
        <w:t>Put the consoles in the correct order. Easy (5) Medium (7) Hard (10) Start Your Order Back Give Up Submit Results — — — Play Again Back More Games</w:t>
      </w:r>
    </w:p>
    <w:p>
      <w:r>
        <w:t>What I mean is that the true consequence of leaving the box alone is never seeing what's inside of it, not being able to sell it if it ends up being valuable, or maybe even missing out on a fun little side quest that wouldn't trigger until you picked it up. In the end, 90% of Fable players just proved that FOMO is actually more painful than any role-playing outcome, narrative or otherwise. Some players might actually leave the box alone, but it's difficult to deny how much that choice would nag at them for the remainder of their playthrough, to the point that they might do an entirely separate playthrough just to satiate their curiosity, or even worse—save scum.</w:t>
      </w:r>
    </w:p>
    <w:p>
      <w:r>
        <w:t>Close Image via Playground Games</w:t>
      </w:r>
    </w:p>
    <w:p>
      <w:r>
        <w:t>But the real problem isn't that 90% of Fable players would take the box. The problem is that if players were genuinely expected to leave it alone, Playground Games would risk hiding whatever content lies behind that decision from most of its audience. Designers therefore have an incentive to make taking the box the more interesting option, and that's where RPG morality begins to fall apart, because one path offers more of the game while the other simply asks players to walk away, regardless of whether the decision is ever formally labeled good or evil.</w:t>
      </w:r>
    </w:p>
    <w:p>
      <w:r>
        <w:t>In the end, 90% of Fable players just proved that FOMO is actually more painful than any role-playing outcome...</w:t>
      </w:r>
    </w:p>
    <w:p>
      <w:r>
        <w:t>Of course, none of this means that restraint can never be compelling, but developers have to treat it as an active decision rather than the absence of one. Leaving the box alone needs to reveal something players could never experience by taking it, whether that means earning an NPC's trust, triggering a different encounter later, or discovering that the box was bait for anyone greedy enough to grab it. Otherwise, restraint amounts to deliberately refusing an interaction the game has placed directly in front of you, and there is honestly nothing particularly interesting about choosing to experience less of an RPG, no matter which way you look at it.</w:t>
      </w:r>
    </w:p>
    <w:p>
      <w:r>
        <w:t>Meaningful morality requires both paths to contain something worth seeing, even if neither offers an obvious reward. Taking the box could lead to immediate profit before causing problems hours later, while leaving it behind could open an entirely different chain of events that remains invisible to players who gave in. Consequences don't always need to punish players outright, either. A choice can feel like it actually means something simply by closing one door while opening another, provided both doors lead somewhere. Without that balance, the supposedly immoral choice will almost always win because it's the only one promising an actual outcome.</w:t>
      </w:r>
    </w:p>
    <w:p>
      <w:r>
        <w:t>Fable's Gray Morality System Might Actually Work in Its Favor Here</w:t>
      </w:r>
    </w:p>
    <w:p>
      <w:r>
        <w:t>Fable may actually be better positioned to address this than most modern RPGs, especially since its reboot is moving away from a morality system that simply sorts every action into good or evil. Albion doesn't need to declare that taking the box makes someone a villain. One person might admire the Hero's nerve, another might see them as a shameless thief, and someone else might be relieved that the dangerous object is no longer sitting around. Reactions like those could make the decision feel like a genuine choice without reducing it to points on a moral scale.</w:t>
      </w:r>
    </w:p>
    <w:p>
      <w:r>
        <w:t>Close</w:t>
      </w:r>
    </w:p>
    <w:p>
      <w:r>
        <w:t>Still, the result of Fable's unofficial poll shows how difficult that will be. Playground Games can surround the box with warnings, suspicious characters, and every possible sign that taking it is a horrible idea, but most players will still wonder what they're missing if they walk away. Unless restraint provides an experience of its own, curiosity has already won before the choice is ever made. RPG morality is supposed to test what players are willing to live with, but first it has to offer them something more difficult than choosing between content and no content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