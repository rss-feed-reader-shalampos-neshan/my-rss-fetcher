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PS5 Release Date Comes With an Unexpected Advantage</w:t>
      </w:r>
    </w:p>
    <w:p>
      <w:r>
        <w:t>منبع: https://gamerant.com/forza-horizon-6-ps5-release-date-advantage/</w:t>
      </w:r>
    </w:p>
    <w:p>
      <w:r>
        <w:t>نویسنده: Vlad Mazanko, Lb Beistad</w:t>
      </w:r>
    </w:p>
    <w:p>
      <w:r>
        <w:t>تاریخ انتشار: 2026-10-09 23:15</w:t>
      </w:r>
    </w:p>
    <w:p>
      <w:r>
        <w:t>──────────────────────────────────────────────────</w:t>
      </w:r>
    </w:p>
    <w:p>
      <w:r>
        <w:t>The anticipated Forza Horizon 6 PS5 port release date has finally been announced, and Sony fans who have been waiting for the racing game's arrival will get to jump into the action next year in January. Forza Horizon 6 may not be coming to the PS5 as soon as some had hoped, but only a few more months of patience is needed. Once January rolls around, PS5 users can experience Forza Horizon 6's breathtaking version of Japan, but that isn't the only thing that new players should be excited about. PS5 players get the added benefit of diving into the game after months of improvements.</w:t>
      </w:r>
    </w:p>
    <w:p>
      <w:r>
        <w:t>Even better, the PS5 racing community gets to enjoy Forza Horizon 6's first major paid expansion right out the gate. By the time the expansion launches, Xbox and PC users will have waited months for this kind of content. Current players have already put in a lot of hours, and while Forza Horizon 6's Japan map has plenty to offer, there are already fans who have blazed through much of the game's content. So, Playground Games finally confirming that the first expansion is on the way is the good news that a lot of people have been waiting to hear.</w:t>
      </w:r>
    </w:p>
    <w:p>
      <w:r>
        <w:t>Related Best Off-Road Cars In Forza Horizon 6, Ranked From off-road exploration and trailblazing to cross country and dirt racing events, these Forza Horizon 6 cars are on top of their game.</w:t>
      </w:r>
    </w:p>
    <w:p>
      <w:r>
        <w:t>PS5 Players Get a More Complete Forza Horizon 6 Experience From the Start</w:t>
      </w:r>
    </w:p>
    <w:p>
      <w:r>
        <w:t>Close Image via Xbox Game Studios</w:t>
      </w:r>
    </w:p>
    <w:p>
      <w:r>
        <w:t>Image via Xbox Game Studios</w:t>
      </w:r>
    </w:p>
    <w:p>
      <w:r>
        <w:t>Image via Playground Games</w:t>
      </w:r>
    </w:p>
    <w:p>
      <w:r>
        <w:t>Once the Forza Horizon 6 PS5 port launches, the game will have been out for eight months. Just because the game has been around for a little bit doesn't mean it won't feel new, though. Forza Horizon 6's reviews make it one of the best-reviewed games of the year, so the racing title definitely got off on the right foot. However, devs have added even more to the experience since then, and current players are already well aware of Forza Horizon 6's strengths and weaknesses.</w:t>
      </w:r>
    </w:p>
    <w:p>
      <w:r>
        <w:t>GameRant Quiz Easy (15s) Medium (10s) Hard (5s) Start — QUESTION 1/1 Back Results 0 — Play Again More Games</w:t>
      </w:r>
    </w:p>
    <w:p>
      <w:r>
        <w:t>Easy (15s)Medium (10s)Hard (5s) Start GameRant Quiz QUESTION 1/1 Back 0 — Play Again More Games Results</w:t>
      </w:r>
    </w:p>
    <w:p>
      <w:r>
        <w:t>Just because it's a well-reviewed game doesn't mean it's perfect, so PS5 players have the benefit of researching and understanding the pros and cons ahead of time. Beyond that, one of the best parts about having to wait longer than the Xbox and PC crowds is that the extra content that has been added since launch offers a fuller experience. The original Forza Horizon 6 PS5 release plans eyed a late 2026 window, and even though the launch got pushed back to early 2027, the benefit of so much extra content at launch hopefully makes the wait well worth it.</w:t>
      </w:r>
    </w:p>
    <w:p>
      <w:r>
        <w:t>Forza Horizon 6 PS5 Version Details</w:t>
      </w:r>
    </w:p>
    <w:p>
      <w:r>
        <w:t>Release date: January 26</w:t>
      </w:r>
    </w:p>
    <w:p>
      <w:r>
        <w:t>Pre-orders are live.</w:t>
      </w:r>
    </w:p>
    <w:p>
      <w:r>
        <w:t>Gamers can pre-order three versions: Standard Edition, Deluxe Edition, and Premium Edition.</w:t>
      </w:r>
    </w:p>
    <w:p>
      <w:r>
        <w:t>Those who order the Premium Edition will get Early Access starting on January 21.</w:t>
      </w:r>
    </w:p>
    <w:p>
      <w:r>
        <w:t>Pre-ordering any edition of Forza Horizon 6 comes with an in-game Ferrari J50 reward.</w:t>
      </w:r>
    </w:p>
    <w:p>
      <w:r>
        <w:t>The first-ever paid Expansion launches across all platforms on January 26.</w:t>
      </w:r>
    </w:p>
    <w:p>
      <w:r>
        <w:t>Premium Edition pre-orders will include the Expansion bundled in.</w:t>
      </w:r>
    </w:p>
    <w:p>
      <w:r>
        <w:t>A free update for all platforms will also arrive on January 26.</w:t>
      </w:r>
    </w:p>
    <w:p>
      <w:r>
        <w:t>The PS5 version supports cross-platform play and cross-save.</w:t>
      </w:r>
    </w:p>
    <w:p>
      <w:r>
        <w:t>Each round of Forza Horizon 6 updates that have come to the game since its debut have rounded out the overall experience, and that puts PS5 players in a really exciting position. Whether it's the newest 7-Eleven content or added cars, playing Forza Horizon 6 for the first time is going to feel very different for the PS5 community compared to what Xbox and PC users experienced at launch.</w:t>
      </w:r>
    </w:p>
    <w:p>
      <w:r>
        <w:t>Forza Horizon 6 on PS5 Is a Reminder That Sometimes Waiting for a Port Actually Brings More to the Table</w:t>
      </w:r>
    </w:p>
    <w:p>
      <w:r>
        <w:t>Close</w:t>
      </w:r>
    </w:p>
    <w:p>
      <w:r>
        <w:t>Image via Playground Games</w:t>
      </w:r>
    </w:p>
    <w:p>
      <w:r>
        <w:t>Image via Playground Games</w:t>
      </w:r>
    </w:p>
    <w:p>
      <w:r>
        <w:t>Image via Playground Games</w:t>
      </w:r>
    </w:p>
    <w:p>
      <w:r>
        <w:t>Don't get me wrong; Forza Horizon 6 was solid when it first came out. Now that the game has six months of updates under its belt, though, it simply has so much more to offer players. It can be frustrating to wait for a port while other fans get to go ahead and enjoy a game for months, but there is actually a lot of benefit in having to wait around for your preferred platform to get its own version. Even though it's a vastly different genre, the new Dragon's Dogma 2 expansion that recently came out is a great example of this. The Dark Arisen expansion coincided with the game coming to the Switch 2, so Nintendo fans got to revel in all the extra upgraded and new content right away instead of having to wait two years to see these changes come to fruition.</w:t>
      </w:r>
    </w:p>
    <w:p>
      <w:r>
        <w:t>Right now, finer details about Forza Horizon 6's first paid expansion are being kept under wraps.</w:t>
      </w:r>
    </w:p>
    <w:p>
      <w:r>
        <w:t>Playground Games Is Kicking Off 2027 With a Bang</w:t>
      </w:r>
    </w:p>
    <w:p>
      <w:r>
        <w:t>While Playground Games was Forza Horizon 6's core developer, the PS5 port has mostly been handled by Panic Button, which is the same studio that brought the Forza Horizon 5 PS5 version to life. However, it is still set to mark a big 2027 for Playground Games. Beyond Forza Horizon 6 and its upcoming port and expansion, the developer has one of its biggest releases ever on the way: Fable.</w:t>
      </w:r>
    </w:p>
    <w:p>
      <w:r>
        <w:t>Forza Horizon 6's PS5 Release Date Comes With an Unexpected Advantage Say Hello to Forza Horizon 6's Weirdest Permanent Souvenir Yet Forza Horizon 6 Confirms PS5 Release Date, Pre-Orders, and New Expansion Forza Horizon 6 PS5 Release Date Leaked</w:t>
      </w:r>
    </w:p>
    <w:p>
      <w:r>
        <w:t>Forza Horizon 6 comes to a new platform in January, and Fable launches across PC, PS5, and Xbox Series X/S on February 23. The Forza Horizon series is the developer's bread and butter, but the new Fable game is completely new territory, which could prove to be a big turning point for the studio. Playground Games starting off 2027 with a double dose of open-world exploration, whether it be racing or a fantasy RPG, is a fascinating way to usher in a new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