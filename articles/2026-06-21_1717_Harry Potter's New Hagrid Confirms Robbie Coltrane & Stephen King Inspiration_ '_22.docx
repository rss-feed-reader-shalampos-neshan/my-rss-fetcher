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Harry Potter's New Hagrid Confirms Robbie Coltrane &amp; Stephen King Inspiration: 'Some People Won't Like It'</w:t>
      </w:r>
    </w:p>
    <w:p>
      <w:r>
        <w:t>منبع: https://www.cbr.com/harry-potter-nick-frost-hagrid-robbie-coltrane-stephen-king-inspiration/</w:t>
      </w:r>
    </w:p>
    <w:p>
      <w:r>
        <w:t>نویسنده: Monica Coman</w:t>
      </w:r>
    </w:p>
    <w:p>
      <w:r>
        <w:t>تاریخ انتشار: 2026-06-21 15:24</w:t>
      </w:r>
    </w:p>
    <w:p>
      <w:r>
        <w:t>──────────────────────────────────────────────────</w:t>
      </w:r>
    </w:p>
    <w:p>
      <w:r>
        <w:t>Three years after Warner Bros. announced the Harry Potter reboot, the new reboot is closer than ever. Most of the cast has been announced, and it wasn't without controversy.</w:t>
      </w:r>
    </w:p>
    <w:p>
      <w:r>
        <w:t>The Harry Potter fandom is currently stuck on not liking the new Severus Snape actor, which will likely change the morally grey villain's story. However, in a new interview with The Times, new Hagrid actor Nick Frost admitted that "some people won't like" his version of the beloved character.</w:t>
      </w:r>
    </w:p>
    <w:p>
      <w:r>
        <w:t>Nick Frost's Hagrid Inspiration Included Robbie Coltrane</w:t>
      </w:r>
    </w:p>
    <w:p>
      <w:r>
        <w:t>Harry Potter fans agree that the eight feature films weren't the best adaptations of the books when it comes to faithfulness. However, they are extremely protective of the original cast.</w:t>
      </w:r>
    </w:p>
    <w:p>
      <w:r>
        <w:t>The Shaun of the Dead and Hot Fuzz comedian explained he wanted to honor the character, as well as the late Robbie Coltrane. "I’ve tried to take what Robbie did and honour that... but also I’ve got eight hours here each series, while Robbie had two and a half – there has to be a bit more to him. So: he’s from Bristol. He’s nice, a bit quiet."</w:t>
      </w:r>
    </w:p>
    <w:p>
      <w:r>
        <w:t>The actor noted that, aside from Coltrane, he also drew inspiration from his uncle, Emy. He explained that his uncle "never grew up" after being diagnosed with scarlet fever as a child in the 1950s.</w:t>
      </w:r>
    </w:p>
    <w:p>
      <w:r>
        <w:t>At the same time, Frost noted that the late Michael Clarke Duncan's "huge, violent but childlike" character from Stephen King's masterpiece The Green Mile was also an inspiration for his take on the character. "Some people won’t like it. They’ll go, 'Not my Hagrid.' And that is all right."</w:t>
      </w:r>
    </w:p>
    <w:p>
      <w:r>
        <w:t>While Frost hasn't proven his Hagrid skills yet, the actor seems to understand the character. The late, great Robbie Coltrane knew what made Hagrid so beloved, and it was his softness, loyalty, and funny moments. A character like Michael Clarke Duncan's John Coffey is a great place to start, as his softness is what made the fantasy psychological movie so heartbreaking and difficult to rewatch even decades later.</w:t>
      </w:r>
    </w:p>
    <w:p>
      <w:r>
        <w:t>The upcoming series will star Dominic McLaughlin as the new Harry Potter, alongside Arabella Staunton as Hermione Granger and Alastair Stout as Ron Weasley. The main adult characters include John Lithgow as Professor Albus Dumbledore, Janet McTeer as Professor Minerva McGonagall, Paapa Essiedu as Severus Snape, and Frost as Hagrid.</w:t>
      </w:r>
    </w:p>
    <w:p>
      <w:r>
        <w:t>Harry Potter Has Already Been Renewed for Season 2</w:t>
      </w:r>
    </w:p>
    <w:p>
      <w:r>
        <w:t>HBO</w:t>
      </w:r>
    </w:p>
    <w:p>
      <w:r>
        <w:t>Harry Potter has been one of Warner Bros.' biggest IPs for years, not just because of the billion-dollar film franchise, but the parks, merch, and everything under the dome. So, it's only natural for the company to want it to succeed as a television show. The original plan is a seven-season series that adapts all seven novels, within a ten-year span.</w:t>
      </w:r>
    </w:p>
    <w:p>
      <w:r>
        <w:t>Months before Season 1, titled Harry Potter and the Philosopher's Stone, comes out, HBO has already renewed Harry Potter for Season 2. Titled Harry Potter and the Chamber of Secrets, the cast will return to Leavesden for filming this fall.</w:t>
      </w:r>
    </w:p>
    <w:p>
      <w:r>
        <w:t>The new series is teased to be a more faithful adaptation, and comic actor Peter Serafinowicz was recently announced to be playing the fan-favorite role of Peeves the Poltergeist, a character left out of the original films.</w:t>
      </w:r>
    </w:p>
    <w:p>
      <w:r>
        <w:t>Harry Potter and the Philosopher's Stone premieres on HBO Max on Dec. 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