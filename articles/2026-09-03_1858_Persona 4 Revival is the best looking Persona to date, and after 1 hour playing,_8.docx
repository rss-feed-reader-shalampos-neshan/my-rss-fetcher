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4 Revival is the best looking Persona to date, and after 1 hour playing, I'm already desperate to return to Inaba</w:t>
      </w:r>
    </w:p>
    <w:p>
      <w:r>
        <w:t>منبع: https://www.gamesradar.com/games/persona/persona-4-revival-is-the-best-looking-persona-to-date-and-after-1-hour-playing-im-already-desperate-to-return-to-inaba/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