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We Learned Playing The Duskbloods At – Aug 20, 2026</w:t>
      </w:r>
    </w:p>
    <w:p>
      <w:r>
        <w:t>منبع: https://gameinformer.com/new-gameplay-today/2026/08/20/everything-we-learned-playing-the-duskbloods-at-fromsoftware-new</w:t>
      </w:r>
    </w:p>
    <w:p>
      <w:r>
        <w:t>نویسنده: Senior Associate Editor, Marcus Is An Avid Gamer, Giant Wrestling Nerd, A Connoisseur Of Cartoon References. The Cat'S Out Of The Bagel Now</w:t>
      </w:r>
    </w:p>
    <w:p>
      <w:r>
        <w:t>تاریخ انتشار: 2026-08-20 00:00</w:t>
      </w:r>
    </w:p>
    <w:p>
      <w:r>
        <w:t>──────────────────────────────────────────────────</w:t>
      </w:r>
    </w:p>
    <w:p>
      <w:r>
        <w:t>The Duskbloods, the Switch 2-exclusive by Dark Souls and Elden Ring developer FromSoftware, has been one of the most fascinating and mysterious upcoming games since its reveal last year. That fog of mystery finally lifted after we traveled to FromSoftware's Tokyo headquarters to play several hours of the PvPvE competitive multiplayer game. You can read my extensive hands-on impressions in this preview, and watch The Duskbloods in action in this episode of New Gameplay Today!</w:t>
      </w:r>
    </w:p>
    <w:p>
      <w:r>
        <w:t>Join Marcus Stewart and Wesley LeBlanc as they show off new gameplay footage and discuss and reveal new details about The Duskbloods ahead of its closed network test this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