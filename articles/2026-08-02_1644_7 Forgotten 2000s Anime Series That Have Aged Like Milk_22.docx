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2000s Anime Series That Have Aged Like Milk</w:t>
      </w:r>
    </w:p>
    <w:p>
      <w:r>
        <w:t>منبع: https://www.cbr.com/forgotten-2000s-anime-series-aged-like-milk/</w:t>
      </w:r>
    </w:p>
    <w:p>
      <w:r>
        <w:t>نویسنده: Daniel Kurland</w:t>
      </w:r>
    </w:p>
    <w:p>
      <w:r>
        <w:t>تاریخ انتشار: 2026-08-02 15:15</w:t>
      </w:r>
    </w:p>
    <w:p>
      <w:r>
        <w:t>──────────────────────────────────────────────────</w:t>
      </w:r>
    </w:p>
    <w:p>
      <w:r>
        <w:t>The 2000s were a volatile period that saw anime pushing itself out of its comfort zones in many respects, with shifting visuals, darker tones, and daring genre subversions. Like any decade, its offerings were a mixed bag of successes and misfires.</w:t>
      </w:r>
    </w:p>
    <w:p>
      <w:r>
        <w:t>There are still some totemic anime titles that were introduced in the 2000s, such as Monster, Samurai Champloo, Code Geass, and Gintama, which are constantly recommended today. On the flip side, there are plenty of forgotten failures from the decade that are better off remaining in obscurity.</w:t>
      </w:r>
    </w:p>
    <w:p>
      <w:r>
        <w:t>Musashi Gundoh Fails To Justify Its Premise &amp; Gets Lost In Compromised Aesthetics</w:t>
      </w:r>
    </w:p>
    <w:p>
      <w:r>
        <w:t>Close Musashi gets scared and flees in Musashi Gundoh. Image via ACC Production</w:t>
      </w:r>
    </w:p>
    <w:p>
      <w:r>
        <w:t>Musashi helps others in the woods in Musashi Gundoh. Image via ACC Production</w:t>
      </w:r>
    </w:p>
    <w:p>
      <w:r>
        <w:t>Musashi transforms into a werewolf in Musashi Gundoh. Image via ACC Production</w:t>
      </w:r>
    </w:p>
    <w:p>
      <w:r>
        <w:t>Musashi pleads his case to others in Musashi Gundoh. Image via ACC Production</w:t>
      </w:r>
    </w:p>
    <w:p>
      <w:r>
        <w:t>There's a compelling concept at the center of Musashi Gundoh, an action anime that takes the prolific swordsman, Musashi Miyamoto, and replaces his signature blade with a convoluted gun-based form of martial arts known as "gundoh." Musashi Gundoh exists in an alternate version of feudal Japan in which Musashi uses fancy gunplay to exterminate demons.</w:t>
      </w:r>
    </w:p>
    <w:p>
      <w:r>
        <w:t>There are plenty of creative alternate history anime that use their revisionist ideas to great success. However, Musashi Gundoh makes its odd premise feel like a joke. It takes a legendary figure from Japanese history and turns him into a broad laughingstock.</w:t>
      </w:r>
    </w:p>
    <w:p>
      <w:r>
        <w:t>Not only is the storytelling a mess, but the show also looks like an unfinished product. Character designs are consistently off-model, there's egregious use of reused animation and missing frames, and multiple backgrounds are simply unedited photographs.</w:t>
      </w:r>
    </w:p>
    <w:p>
      <w:r>
        <w:t>There's also spotty sound design that's frequently out of sync with the action, and particular sound effects will sometimes be entirely absent. This all creates a messy and lazy aesthetic that makes it seem like Musashi Gundoh is from the '90s or even the '80s, rather than 2006.</w:t>
      </w:r>
    </w:p>
    <w:p>
      <w:r>
        <w:t>Ghost Slayers Ayashi Turns Deadly Demon Duels Into Laborious History Lessons</w:t>
      </w:r>
    </w:p>
    <w:p>
      <w:r>
        <w:t>Ayashi and his team prepare to fight in Ghost Slayers Ayashi. Image via Bones</w:t>
      </w:r>
    </w:p>
    <w:p>
      <w:r>
        <w:t>Ghost Slayers Ayashi is a 2006 anime from Studio Bones about a team of misfit warriors who use their powers to take on the monstrous Youi that have invaded the Earth from the underworld. This team — the Ayashi — don't waver from their intense mission, especially when Ryuudou Yukiatsu reveals a distinct ability that connects him to the Youi.</w:t>
      </w:r>
    </w:p>
    <w:p>
      <w:r>
        <w:t>Set in an alternate version of 1843 Edo-period Japan, Ghost Slayers Ayashi develops a unique world that's ripe with lore and suspenseful storytelling. Ghost Slayers Ayashi is such a curious anomaly because its most interesting ideas and conflicts practically become secondary to more lethargic and stilted concepts.</w:t>
      </w:r>
    </w:p>
    <w:p>
      <w:r>
        <w:t>For instance, the series spends more time educating its audience about Japanese politics during the Tenpo era, the significance of kanji, and various Japanese folklore. Verbose exposition dumps and a dry approach to history and politics turn this action epic into a strange slog. These shortcomings, in addition to one-dimensional characters and a self-serious tone, destroy any of the creative anime's goodwill.</w:t>
      </w:r>
    </w:p>
    <w:p>
      <w:r>
        <w:t>This Ugly Yet Beautiful World Wastes Its Potential On Awkward Impulses</w:t>
      </w:r>
    </w:p>
    <w:p>
      <w:r>
        <w:t>Takeru protects Ryou and company in This Ugly Yet Beautiful World. Image via Gainax, Shaft</w:t>
      </w:r>
    </w:p>
    <w:p>
      <w:r>
        <w:t>This Ugly Yet Beautiful World is a 12-episode co-production by Gainax and Shaft about humanity's duality. Both studios are incredibly skilled when it comes to exploring humanity's shortcomings in a visually inventive manner, and this makes it all the more disappointing that the show is such a hollow imitation of their past works.</w:t>
      </w:r>
    </w:p>
    <w:p>
      <w:r>
        <w:t>The sci-fi coming-of-age series begins on an interesting note in which high school students Takeru and Ryou stumble upon an amnesiac alien who becomes the catalyst for a slew of supernatural surprises. As Takeru and Ryou roll with these changes and dig deeper into Hikari and Akari's alien origins, the anime unpacks what it means to be human.</w:t>
      </w:r>
    </w:p>
    <w:p>
      <w:r>
        <w:t>This Ugly Yet Beautiful World gradually dismisses its compelling sci-fi storyline in favor of a magical girl-infused romance. The series often feels at war with itself, as complex philosophical questions about humanity are undercut by rampant fan service, awkward beach episodes, and light-hearted hijinks that clash with its heavier tragedies.</w:t>
      </w:r>
    </w:p>
    <w:p>
      <w:r>
        <w:t>Witchblade Abandons Successful Lore For A Derivative Mess Of Action &amp; Exploitation</w:t>
      </w:r>
    </w:p>
    <w:p>
      <w:r>
        <w:t>Close Masane in her transformed Witchblade state in Witchblade (2006). Image via Gonzo</w:t>
      </w:r>
    </w:p>
    <w:p>
      <w:r>
        <w:t>Maria, in her transformed state, is attacked in Witchblade (2006). Image via Gonzo</w:t>
      </w:r>
    </w:p>
    <w:p>
      <w:r>
        <w:t>Masane threatens her target with claws in Witchblade (2006). Image via Gonzo</w:t>
      </w:r>
    </w:p>
    <w:p>
      <w:r>
        <w:t>Masane wields the Witchblade as her eyes glow and she attacks in Witchblade (2006). Image via GONZO</w:t>
      </w:r>
    </w:p>
    <w:p>
      <w:r>
        <w:t>2006's Witchblade is based upon the American comic of the same name, yet one wonders why it even bothers with this brand association when it tells a completely original story with different characters. The Witchblade anime is technically set in the same continuity as the comics, but it removes everything that made the Image Comics title so interesting.</w:t>
      </w:r>
    </w:p>
    <w:p>
      <w:r>
        <w:t>Witchblade ditches the comic's iconic Sara Pezzini and its New York City setting for a tormented tale between mother and daughter, Masane and Rihoko, that's set in a post-apocalyptic Japan. Masane's Witchblade bracelet unlocks incredible powers that she uses to take on corrupt government agents and deadly bio-weapons.</w:t>
      </w:r>
    </w:p>
    <w:p>
      <w:r>
        <w:t>Unfortunately, the source material comic's supernatural lore is discarded for this more generic anti-establishment perspective. None of the villains that Masane faces are particularly memorable, which is paramount in a quirky action anime of this nature.</w:t>
      </w:r>
    </w:p>
    <w:p>
      <w:r>
        <w:t>It's also quite shocking that a 24-episode anime still features so much unnecessary padding during its middle section. Witchblade is a narrative mess and a disgrace to the comic's universe. It also becomes a tonal disaster, as it frequently celebrates lewd fan service that clashes with its tender exploration of Masane and Rihoko's bond.</w:t>
      </w:r>
    </w:p>
    <w:p>
      <w:r>
        <w:t>Eiken's Crude Club Is An Embarrassing Source Of Shallow Storytelling</w:t>
      </w:r>
    </w:p>
    <w:p>
      <w:r>
        <w:t>Kirika Misono introduces Zashono Academy in Eiken. Image via J.C. Staff</w:t>
      </w:r>
    </w:p>
    <w:p>
      <w:r>
        <w:t>Eiken isn't trying to be high art, but it could have at least worked a little harder to maintain some standards and not go entirely off the rails. Largely designed to indulge in lewd fan service and broad hormonal humor, the OVA is only two episodes long, and it takes a basic "school days" concept, as it follows Densuke, a new student at the unusual Zashono Academy.</w:t>
      </w:r>
    </w:p>
    <w:p>
      <w:r>
        <w:t>Densuke is excited to throw himself into the school's many extracurricular activities, only to find himself a part of the cryptic Eiken Club, a group that seems to revolve around bikinis and female anatomy. Densuke tries to remain focused on his chaste crush on Chiharu, only to be plagued by obscene distractions. Eiken isn't even very popular among the ecchi audience.</w:t>
      </w:r>
    </w:p>
    <w:p>
      <w:r>
        <w:t>Its threadbare plot and rote characters don't serve any purpose beyond the gratuitous setpieces that are shoehorned into the story. The same gag is repeated ad nauseam, and the show never even tries to do anything interesting.</w:t>
      </w:r>
    </w:p>
    <w:p>
      <w:r>
        <w:t>Green Green Banks On Problematic Protagonists Who Embody Irritating Ideals</w:t>
      </w:r>
    </w:p>
    <w:p>
      <w:r>
        <w:t>The two student bodies, brought together, in Green Green. Image via Studio Matrix</w:t>
      </w:r>
    </w:p>
    <w:p>
      <w:r>
        <w:t>There are some really strong anime that explore the chaotic conditions created when male and female spaces are invaded by the opposite sex. Green Green is a 12-episode comedy from 2003 that examines the hormonal hijinks that ensue when an all-boys boarding school suddenly becomes co-ed and introduces a female student body to the mix.</w:t>
      </w:r>
    </w:p>
    <w:p>
      <w:r>
        <w:t>A lot of fun can be had with this awkward setup, yet Green Green loses its way with a reprehensible cast of characters who are practically impossible to root for. They all come off as creepy, rather than kind-hearted, with its protagonist being the least interesting of the lot.</w:t>
      </w:r>
    </w:p>
    <w:p>
      <w:r>
        <w:t>Green Green also doesn't do its female characters any favors and prefers to keep them as one-dimensional objects of affection, rather than individuals who grow and develop. This wouldn't be that frustrating if Green Green was only interested in being a silly comedy, but it takes an abrupt turn in its second half where it tries to be a sincere romantic comedy, which just isn't earned at all.</w:t>
      </w:r>
    </w:p>
    <w:p>
      <w:r>
        <w:t>Master Of Martial Hearts Is A Generic Brawler That Prioritizes Fan Service Over Logic &amp; Stakes</w:t>
      </w:r>
    </w:p>
    <w:p>
      <w:r>
        <w:t>Close Aya's photo is stabbed by her mother in Master of Martial Hearts. Image via Studio Kikan</w:t>
      </w:r>
    </w:p>
    <w:p>
      <w:r>
        <w:t>Natsume and Aya smile at school in Master of Martial Hearts. Image via Studio Kikan</w:t>
      </w:r>
    </w:p>
    <w:p>
      <w:r>
        <w:t>Aya fights Natsume in Master of Martial Hearts. Image via Studio Kikan</w:t>
      </w:r>
    </w:p>
    <w:p>
      <w:r>
        <w:t>Haruki gets angry in Master of Martial Hearts. Image via Studio Kikan</w:t>
      </w:r>
    </w:p>
    <w:p>
      <w:r>
        <w:t>Anime loves to indulge in the action-driven trope where a mysterious tournament will reward its winner with an unfathomable gift. Many of these titles are built upon generic premises, but they make up for it through unique characters and inspired fight choreography. Master of Martial Hearts unfortunately falls short in every department, with a nonsensical focus on fan service over anything else.</w:t>
      </w:r>
    </w:p>
    <w:p>
      <w:r>
        <w:t>Aya Iseshima is a high school student who enters an underground all-female fight club to win any wish that she desires. The basics of this Platonic Heart tournament become irrelevant, and it's really just an excuse to deliver back-to-back battles.</w:t>
      </w:r>
    </w:p>
    <w:p>
      <w:r>
        <w:t>To make matters worse, Master of Martial Hearts' combat inexplicably leads to clothing that never fails to fall apart when it’s met with punches and kicks. This doesn't follow any sort of logic, and it's obvious that these fights are more interested in objectifying its characters than pushing action to exciting places.</w:t>
      </w:r>
    </w:p>
    <w:p>
      <w:r>
        <w:t>This would be enough to sink Master of Martial Hearts, but it also suffers from various production concessions that make it even more embarrassing. Recycled frames are constantly utilized in efforts to save money, and bland character designs are everywhere.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