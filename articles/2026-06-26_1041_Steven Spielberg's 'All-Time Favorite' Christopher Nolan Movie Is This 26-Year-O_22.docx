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Steven Spielberg's 'All-Time Favorite' Christopher Nolan Movie Is This 26-Year-Old Thriller</w:t>
      </w:r>
    </w:p>
    <w:p>
      <w:r>
        <w:t>منبع: https://www.cbr.com/steven-spielberg-all-time-favorite-christopher-nolan-movie-memento/</w:t>
      </w:r>
    </w:p>
    <w:p>
      <w:r>
        <w:t>نویسنده: Will Ashton</w:t>
      </w:r>
    </w:p>
    <w:p>
      <w:r>
        <w:t>تاریخ انتشار: 2026-06-26 03:45</w:t>
      </w:r>
    </w:p>
    <w:p>
      <w:r>
        <w:t>──────────────────────────────────────────────────</w:t>
      </w:r>
    </w:p>
    <w:p>
      <w:r>
        <w:t>Over the course of a nearly 30-year career, Christopher Nolan has gone from a small-time British storyteller to a Best Picture-winning blockbuster-scale filmmaker. That tradition will likely continue with his latest epic, The Odyssey, which sails into theaters on July 17th, 2026. But for another big-time fellow filmmaker, there's a notably memorable Nolan movie that remains his "all-time favorite," and deservedly so.</w:t>
      </w:r>
    </w:p>
    <w:p>
      <w:r>
        <w:t>In a recent interview, Jurassic Park director Steven Spielberg named his personal favorite Nolan film, pointing to the 26-year-old R-rated thriller, Memento. Told in reverse chronological order, as an evocative way of channeling the unknowing mind of its anterograde amnesia-afflicted protagonist, Leonard Shelby (Guy Pearce), Memento became a calling card film that would catapult Nolan's career and result in him making movies like The Dark Knight trilogy, Inception, Interstellar, Dunkirk, and Oppenheimer.</w:t>
      </w:r>
    </w:p>
    <w:p>
      <w:r>
        <w:t>Steven Spielberg Recognizes What Makes Christopher Nolan's Memento Great</w:t>
      </w:r>
    </w:p>
    <w:p>
      <w:r>
        <w:t>Steven Spielberg was asked about his favorite Christopher Nolan movie during the press circuit for his latest film, Disclosure Day. Whether it was because both big-time filmmakers have hotly anticipated movies releasing this summer, or because Spielberg recently worked with Emily Blunt, who received her sole Oscar nomination for her supporting turn in Nolan's previous film, Oppenheimer, the question was posed all the same.</w:t>
      </w:r>
    </w:p>
    <w:p>
      <w:r>
        <w:t>While folks might think that Spielberg would pick one of Nolan's bigger, more notable films as his favorite, the director chose Memento. Spielberg posited that the 2000 thriller was his "all-time favorite movie that Chris made forever," which shouldn't come as a major surprise.</w:t>
      </w:r>
    </w:p>
    <w:p>
      <w:r>
        <w:t>Nolan may have found a wider audience with his larger-scale movies, but Memento was the project that established the director's distinctive style. It might not have the same scope and spectacle as marquee titles like Inception and Interstellar, but, in its own contained way, it's the whole package, and the movie that best exemplifies what makes Nolan such a singular storyteller.</w:t>
      </w:r>
    </w:p>
    <w:p>
      <w:r>
        <w:t>In many ways, what a director can pull off on a modest budget is more impressive than what they can do with a high-budget property. Perhaps that is what Steven Spielberg really connected to, as someone who has made big movies, as well as smaller, more financially controlled ones.</w:t>
      </w:r>
    </w:p>
    <w:p>
      <w:r>
        <w:t>It's easy to see how someone like Spielberg could recognize and single out the movie that would turn his fellow blockbuster filmmaker into the storyteller that he is today, particularly because he knows what it means to make that significant leap, and how hard and rare it is to make that leap as a brand name. Spielberg and Nolan are something of kindred spirits, as far as Hollywood heavyweights go. Memento, in its odd little way, can be seen as his Jaws, comparatively speaking.</w:t>
      </w:r>
    </w:p>
    <w:p>
      <w:r>
        <w:t>Memento Is Appropriately Obsession-Worthy</w:t>
      </w:r>
    </w:p>
    <w:p>
      <w:r>
        <w:t>Guy Pearce stars in Memento Image via Newmarket/Everett Collection</w:t>
      </w:r>
    </w:p>
    <w:p>
      <w:r>
        <w:t>Memento was not technically Christopher Nolan's first film. That distinction belongs to his resourceful-but-ultimately-financially-and-narratively-limited feature debut, Following. However, his pulpy second movie plays like an assured new filmmaker coming out of the gate with an unorthodox and uncompromising vision.</w:t>
      </w:r>
    </w:p>
    <w:p>
      <w:r>
        <w:t>Even as a sophomore storyteller, Nolan was already proving himself to be an unwavering moviemaker with big, beautifully bold convictions. The non-linear narrative is presented in two varying styles. The brightly saturated colorized sequences are presented in reverse order; as a result, these in media res moments echo the mentally hazy perspective of its memory-impacted main character. Meanwhile, the black-and-white segments, which mirror the shadowy, grittier, undeniably noir-like style of Nolan's less notable debut, are told in chronological order.</w:t>
      </w:r>
    </w:p>
    <w:p>
      <w:r>
        <w:t>By the end, both sides of the narrative come together, allowing the audience to have one clear, cohesive story. This memory-centric motion picture very much prides itself on being propulsively mysterious and cloaked in unsettling yet highly engrossing intrigue. But, in many ways, Memento would prove to be a foundational work for Nolan.</w:t>
      </w:r>
    </w:p>
    <w:p>
      <w:r>
        <w:t>This movie, centered around self-deception, fraught identity, what is illusion vs. what is reality, the unreliable, intentionally or unintentionally misleading narrator, and, of course, the even more unreliable memory, as well as one's self-destructively relentless need to control time, space, and one's sense of actuality, would carry all of Nolan's noted obsessions as a filmmaker.</w:t>
      </w:r>
    </w:p>
    <w:p>
      <w:r>
        <w:t>By making protagonist Leonard Shelby such a fleshed-out, fully formed figure, even as a deliberately enigmatic and ultimately dangerous figure, Memento remains Nolan's most accomplished film. This remains true even as the elevated director becomes more skilled through his later, much larger movies. And the tantalizing, distinctly well-tattooed Leonard is arguably the filmmaker's most fascinating character. This makes the Oscar-nominated actor's unblemishingly dismissive comments regarding his earlier work in this standout, career-defining film shocking and undeservedly critical.</w:t>
      </w:r>
    </w:p>
    <w:p>
      <w:r>
        <w:t>It's hard to deny all the ways Nolan keeps expanding himself and elevating his craft with each of his films. And it's comforting to know that even as the director receives more recognition for his work (including from luminaries like Steven Spielberg), Nolan continues to challenge himself.</w:t>
      </w:r>
    </w:p>
    <w:p>
      <w:r>
        <w:t>Christopher Nolan's Memento Will Only Continue To Leave Its Mark</w:t>
      </w:r>
    </w:p>
    <w:p>
      <w:r>
        <w:t>Christopher Nolan's Tattoo-Centric Film, Memento, Only Continues To Leave Its Mark In Cinematic History. Image via Newmarket Films</w:t>
      </w:r>
    </w:p>
    <w:p>
      <w:r>
        <w:t>There are few films coming this summer more eagerly awaited than The Odyssey, and there are several reasons why. It's Christopher Nolan's eagerly anticipated follow-up to his Best Picture winner, Oppenheimer. It's also advertised as the first film that's entirely shot on IMAX cameras, adapting the epic Greek tale of Odysseus. But, of course, even before the filmmaker became such an Oscar darling, every Nolan movie was a major cinematic event. In many ways, it was Memento where Nolan first made his major mark.</w:t>
      </w:r>
    </w:p>
    <w:p>
      <w:r>
        <w:t>While Nolan would make movies with bigger cultural impacts and certainly many films that made a lot more money, Memento is — and remains — the one that demonstrated what Nolan could create individually. It also remains the movie that set the stage for what he would do for the remainder of his outstanding career.</w:t>
      </w:r>
    </w:p>
    <w:p>
      <w:r>
        <w:t>Though it might not be remembered as readily as Nolan's subsequent films, Memento will continue to hold its place as one of the most formative films of the early '00s, particularly for paving the way for Christopher Nolan's career heights. It's comforting to see that Hollywood icons like Steven Spielberg appreciate that, when all is said and done, Memento is the Nolan film that's most worth championing. Because, like its central hero's litany of tattoos, moviegoers might not think about it as often as they should, but it will always stay with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