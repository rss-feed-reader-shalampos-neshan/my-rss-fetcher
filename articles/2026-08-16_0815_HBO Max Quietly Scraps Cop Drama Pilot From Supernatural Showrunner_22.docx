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HBO Max Quietly Scraps Cop Drama Pilot From Supernatural Showrunner</w:t>
      </w:r>
    </w:p>
    <w:p>
      <w:r>
        <w:t>منبع: https://www.cbr.com/hbo-max-drops-cop-drama-american-blue-pilot-warner-bros/</w:t>
      </w:r>
    </w:p>
    <w:p>
      <w:r>
        <w:t>نویسنده: Sam Fang</w:t>
      </w:r>
    </w:p>
    <w:p>
      <w:r>
        <w:t>تاریخ انتشار: 2026-08-16 02:52</w:t>
      </w:r>
    </w:p>
    <w:p>
      <w:r>
        <w:t>──────────────────────────────────────────────────</w:t>
      </w:r>
    </w:p>
    <w:p>
      <w:r>
        <w:t>There's bad news for Milo Ventimiglia's American Blue, which was written by Supernatural showrunner Jeremy Carver and directed by David Ayer. HBO Max will not be moving forward with the cop drama's pilot.</w:t>
      </w:r>
    </w:p>
    <w:p>
      <w:r>
        <w:t>Deadline reports the pilot is dead in the water, but all hope for the project is not lost at this time. The studio behind American Blue, Warner Bros. Television, is looking to find it a new home despite the setback. It remains to be seen if American Blue will be able to get the green light somewhere else, considering it was developed under the model of HBO Max's Emmy-winning The Pitt, for larger, 15+ episode seasons capitalizing on a modest budget and yearly releases. With this in mind, it could find a home on either streaming or even a network.</w:t>
      </w:r>
    </w:p>
    <w:p>
      <w:r>
        <w:t>HBO Max Passes on Milo Ventimiglia's 'Pitt-Style' Cop Redemption Drama</w:t>
      </w:r>
    </w:p>
    <w:p>
      <w:r>
        <w:t>American Blue is written by Supernatural's Jeremy Carver and directed by David Ayer. The logline for the pilot teased Ventimiglia's character of Brian 'Milk' Milkovich, returning to his hometown in Joliet, Illinois to rescue the local police force while trying to get his own redemption story in the process.</w:t>
      </w:r>
    </w:p>
    <w:p>
      <w:r>
        <w:t>In addition to Ventimiglia, American Blue's series-regular cast was set to include Kelly Jenrette, Carlito Olivero, Onye Eme-Akwari, Jess Gabor, Eddie Kaye Thomas, Paulina Olszynski, Algee Smith, Jeremy Bobb, Rich Sommer, Jesse Garcia, Wrenn Schmidt, Ellyn Jameson and Maisie Merlock. Carver and Ayer also serve as producers, with Ventimiglia co-executive producing.</w:t>
      </w:r>
    </w:p>
    <w:p>
      <w:r>
        <w:t>Back in January, HBO seemed more enthusiastic about the project. "American Blue will take audiences inside a gritty and authentic police drama, reflecting the myriad challenges in policing today," Sarah Aubrey, Head of Max Original Programming, said in a statement."</w:t>
      </w:r>
    </w:p>
    <w:p>
      <w:r>
        <w:t>The show's similarities to The Pitt seemed key for the studio. "As with The Pitt, our goal of longer seasons will allow viewers to sink deeply into this world across multiple episodes and to return to it on an annual basis," Aubrey added at the time. "We can’t wait for Jeremy Carver’s vision for American Blue to come to life with Milo Ventimiglia in the lead role and David Ayer directing our pilot."</w:t>
      </w:r>
    </w:p>
    <w:p>
      <w:r>
        <w:t>Warner Bros. Television Remains Hopeful for American Blue</w:t>
      </w:r>
    </w:p>
    <w:p>
      <w:r>
        <w:t>Image via Faye's Vision/Cover Images</w:t>
      </w:r>
    </w:p>
    <w:p>
      <w:r>
        <w:t>With American Blue's status officially up in the air following HBO Max dropping it, it might be some time before the series gets any further updates — and there's always a chance that the other networks or streamers ultimately pass on it, too. Still, Warner Bros. Television seems to have faith in the show's potential.</w:t>
      </w:r>
    </w:p>
    <w:p>
      <w:r>
        <w:t>Subscribe to the newsletter for inside TV development coverage Get the newsletter for clear coverage of TV development: pilots like Milo Ventimiglia's American Blue, studio pickup moves, casting changes and the industry context that helps readers understand what those shifts mean. Get Updates By subscribing, you agree to receive newsletter and marketing emails, and accept our Terms of Use and Privacy Policy . You can unsubscribe anytime.</w:t>
      </w:r>
    </w:p>
    <w:p>
      <w:r>
        <w:t>Upon its announcement earlier this year, Clancy Collins White, President, Creative Affairs, Warner Bros Television spoke about what makes American Blue so special. "Milo’s dynamic presence on-screen and David’s keen eye are a perfect match for the complex, character-driven drama that Jeremy created. We look forward to seeing this trio bring Milk’s journey to life."</w:t>
      </w:r>
    </w:p>
    <w:p>
      <w:r>
        <w:t>More news about American Blue's fate is expected to emerge in the near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