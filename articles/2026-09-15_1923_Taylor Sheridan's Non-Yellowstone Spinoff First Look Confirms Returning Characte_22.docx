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Non-Yellowstone Spinoff First Look Confirms Returning Characters</w:t>
      </w:r>
    </w:p>
    <w:p>
      <w:r>
        <w:t>منبع: https://www.cbr.com/taylor-sheridan-frisco-king-first-look/</w:t>
      </w:r>
    </w:p>
    <w:p>
      <w:r>
        <w:t>نویسنده: Deena Elgenaidi</w:t>
      </w:r>
    </w:p>
    <w:p>
      <w:r>
        <w:t>تاریخ انتشار: 2026-09-15 17:40</w:t>
      </w:r>
    </w:p>
    <w:p>
      <w:r>
        <w:t>──────────────────────────────────────────────────</w:t>
      </w:r>
    </w:p>
    <w:p>
      <w:r>
        <w:t>Taylor Sheridan’s latest series, Frisco King, the spinoff to Tulsa King, got an exciting update this week, as first look images were released. In addition, it was confirmed that Tulsa King star Sylvester Stallone will reprise his role in the new series.</w:t>
      </w:r>
    </w:p>
    <w:p>
      <w:r>
        <w:t>Frisco King stars Samuel L. Jackson as Russell Lee Washington Jr., a New York mob hitman who relocates to Frisco, Texas to build his own criminal enterprise. Jackson’s character is first introduced in Season 3 of Tulsa King.</w:t>
      </w:r>
    </w:p>
    <w:p>
      <w:r>
        <w:t>Sylvester Stallone Will Return in Frisco King</w:t>
      </w:r>
    </w:p>
    <w:p>
      <w:r>
        <w:t>Paramount+</w:t>
      </w:r>
    </w:p>
    <w:p>
      <w:r>
        <w:t>Paramount+</w:t>
      </w:r>
    </w:p>
    <w:p>
      <w:r>
        <w:t>Paramount+</w:t>
      </w:r>
    </w:p>
    <w:p>
      <w:r>
        <w:t>Paramount+</w:t>
      </w:r>
    </w:p>
    <w:p>
      <w:r>
        <w:t>Paramount+</w:t>
      </w:r>
    </w:p>
    <w:p>
      <w:r>
        <w:t>Paramount+</w:t>
      </w:r>
    </w:p>
    <w:p>
      <w:r>
        <w:t>Paramount+</w:t>
      </w:r>
    </w:p>
    <w:p>
      <w:r>
        <w:t>Close Paramount+</w:t>
      </w:r>
    </w:p>
    <w:p>
      <w:r>
        <w:t>Paramount+</w:t>
      </w:r>
    </w:p>
    <w:p>
      <w:r>
        <w:t>Paramount+</w:t>
      </w:r>
    </w:p>
    <w:p>
      <w:r>
        <w:t>Paramount+</w:t>
      </w:r>
    </w:p>
    <w:p>
      <w:r>
        <w:t>Paramount+</w:t>
      </w:r>
    </w:p>
    <w:p>
      <w:r>
        <w:t>Paramount+</w:t>
      </w:r>
    </w:p>
    <w:p>
      <w:r>
        <w:t>Paramount+</w:t>
      </w:r>
    </w:p>
    <w:p>
      <w:r>
        <w:t>Washington is an assassin sent by New York mobsters to kill Oklahoma crime boss Dwight “The General” Manfredi (Sylvester Stallone). Instead, Washington teams up with Manfredi, refusing to kill his former prison friend.</w:t>
      </w:r>
    </w:p>
    <w:p>
      <w:r>
        <w:t>In filming Frisco King, Jackson told USA Today over email, “We had a lotta MF’n Fun!!! I just hope the audience enjoys it as much as I did living in this world over eight episodes.”</w:t>
      </w:r>
    </w:p>
    <w:p>
      <w:r>
        <w:t>In Frisco King, Washington assembles a crew of young, inexperienced associates for his new operation. They include entrepreneurial college dropout Teddy, played by Asa Germann (Gen V, Scream 7), hotel valet Keith, played by Kai Caster (Yellowstone), popular cheerleader London, played by Lilah Pate (The Runarounds, Outer Banks), and London’s friend and fellow cheerleader Avery, played by Savanna Gann (English Teacher).</w:t>
      </w:r>
    </w:p>
    <w:p>
      <w:r>
        <w:t>Tulsa King star Sylvester Stallone is also involved in the spinoff as an executive producer and guest star. It’s been confirmed that Stallone’s character, Manfredi, will appear in the opening episode of Frisco King, alongside Garrett Hedlund's Mitch Keller, but he will primarily stay in Tulsa as Washington goes off on his own.</w:t>
      </w:r>
    </w:p>
    <w:p>
      <w:r>
        <w:t>Executive producer Christina Alexandra Voros told USA Today, “As much as Tulsa King is Dwight Manfredi’s show, Frisco King is Russell Washington’s show.” She added, "I've said this to all of them, 'My heart goes out to you when you show up to set to do an eight-page dialogue scene with Sam Jackson. But he elevates everyone to their A-game. There's a playfulness to this show, even in the danger, even though the stakes are high."</w:t>
      </w:r>
    </w:p>
    <w:p>
      <w:r>
        <w:t>The Spinoff Series Was Originally Going to Be Set in New Orleans</w:t>
      </w:r>
    </w:p>
    <w:p>
      <w:r>
        <w:t>Paramount+</w:t>
      </w:r>
    </w:p>
    <w:p>
      <w:r>
        <w:t>Taylor Sheridan initially intended this spinoff series to take place in Washington’s hometown of New Orleans. The series was originally titled NOLA King. Although Washington does visit his hometown in the new series, Sheridan decided to change the title and main location to Frisco, Texas.</w:t>
      </w:r>
    </w:p>
    <w:p>
      <w:r>
        <w:t>"There are plenty of gangsters and hustlers in New Orleans,” said Voros. “It’s fun to see someone comfortable in a New Orleans world, and have them forced to break new ground in a community that is new, clean and bright." Voros compared Washington’s arrival in Frisco to Manfredi’s arrival in Tulsa, saying, “He was like a fox in the henhouse. Frisco is a similar target.”</w:t>
      </w:r>
    </w:p>
    <w:p>
      <w:r>
        <w:t>Changing the series location to Frisco also made sense practically for Sheridan. Setting the show in Texas allows Sheridan to use his giant Fort Worth production hub to film the series, allowing production to film on-location around Texas. The hub has become a large studio complex for his growing number of TV shows.</w:t>
      </w:r>
    </w:p>
    <w:p>
      <w:r>
        <w:t>A release date for Frisco King has not yet been announced, but it is expected to premiere on Paramount+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