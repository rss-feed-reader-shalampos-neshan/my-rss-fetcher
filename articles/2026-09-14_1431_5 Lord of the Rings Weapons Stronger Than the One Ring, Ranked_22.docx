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Lord of the Rings Weapons Stronger Than the One Ring, Ranked</w:t>
      </w:r>
    </w:p>
    <w:p>
      <w:r>
        <w:t>منبع: https://www.cbr.com/lotr-weapons-more-powerful-than-the-one-ring-list/</w:t>
      </w:r>
    </w:p>
    <w:p>
      <w:r>
        <w:t>نویسنده: Sterling Ulrich</w:t>
      </w:r>
    </w:p>
    <w:p>
      <w:r>
        <w:t>تاریخ انتشار: 2026-09-14 14:00</w:t>
      </w:r>
    </w:p>
    <w:p>
      <w:r>
        <w:t>──────────────────────────────────────────────────</w:t>
      </w:r>
    </w:p>
    <w:p>
      <w:r>
        <w:t>For the portion of The Lord of the Rings saga most fans know, the One Ring was known as easily the strongest weapon in Middle-earth. The Third Age of J. R. R. Tolkien’s iconic fantasy world was dominated by a search for the One Ring, as Frodo and Sam carried the immensely powerful gold band from the Shire all the way to the fires of Mount Doom. However, the One Ring has some competition when it comes to the strongest weapons in all Lord of the Rings lore.</w:t>
      </w:r>
    </w:p>
    <w:p>
      <w:r>
        <w:t>What fans saw/read during The Lord of the Rings and The Hobbit was just a small glance at the history of Middle-earth. Across time, various other weapons have been forged that would outclass even the One Ring. They may just be lesser-known than the franchise's fan-favorite namesake.</w:t>
      </w:r>
    </w:p>
    <w:p>
      <w:r>
        <w:t>Angrist Took on the Dark Lord Morgoth</w:t>
      </w:r>
    </w:p>
    <w:p>
      <w:r>
        <w:t>Sauron grabbing Morgoth's Iron Crown in The Lord of the Rings: The Rings of Power Image via Amazon Prime Video / Courtesy the Everett Collection</w:t>
      </w:r>
    </w:p>
    <w:p>
      <w:r>
        <w:t>Angrist was a knife forged by Telchar of Nogrod, the same Dwarven smith who created the sword Narsil. Its name meant "Iron-cleaver" in the Elvish language of Sindarin, and according to the section "Of Beren and Lúthien," it was so called because it could cut through iron "as if it were green wood." It was originally wielded by a wicked Elf named Curufin, but he lost it during a confrontation with Beren, an ancestor of Aragorn from The Lord of the Rings.</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Beren notably used Angrist to cut a Silmaril out of Morgoth's Iron Crown. Unfortunately, when he tried to pry off a second gem, Angrist shattered. Though this incident was a mark against the blade's durability, it was a testament to its sharpness, because one of the metal shards "smote" Morgoth's cheek. Inflicting any damage upon a being as powerful as Morgoth was an impressive feat, and Angrist was one of only two blades confirmed to have done so.</w:t>
      </w:r>
    </w:p>
    <w:p>
      <w:r>
        <w:t>Anglachel Was the Strongest Sword in Middle-earth</w:t>
      </w:r>
    </w:p>
    <w:p>
      <w:r>
        <w:t>Smaug walking through the burning Lake-town in The Hobbit: The Battle of the Five Armies Image via New Line Cinema / Courtesy the Everett Collection</w:t>
      </w:r>
    </w:p>
    <w:p>
      <w:r>
        <w:t>Some of Middle-earth's weapons were just as deadly to their wielders as their enemies. Anglachel, later renamed Gurthang, was a black-bladed sword forged from a meteor. In the section "Of Túrin Turambar," Tolkien called it "a sword of great worth" that could "cleave all earth-delved iron." The tragic hero Túrin used Gurthang to slay the ancient dragon Glaurung, and it was prophesied that a resurrected Túrin would one day use it to kill Morgoth when he returned to Middle-earth in the Dagor Dagorath.</w:t>
      </w:r>
    </w:p>
    <w:p>
      <w:r>
        <w:t>However, Anglachel had been cursed by its creator, Eöl the Dark Elf. Melian the Maia warned, "It will not love the hand it serves; neither will it abide with you long." Both warriors who wielded the sword eventually died upon it, one accidentally and the other purposefully. Gurthang was heavily implied to be sentient, even speaking to Túrin at one point, though his delirious mental state rendered this somewhat ambiguous. Regardless, its malicious influence seemed to be even stronger than the One Ring's.</w:t>
      </w:r>
    </w:p>
    <w:p>
      <w:r>
        <w:t>Ringil Belonged to Middle-earth's Greatest Elven King</w:t>
      </w:r>
    </w:p>
    <w:p>
      <w:r>
        <w:t>Compared to the other weapons on this list, Tolkien wrote little about Ringil. Its name was derived from the word ringë, meaning "cold" in the Elvish language of Quenya, and its blade resembled ice, but its origins and magical properties were left unknown. Despite this lack of detail, Ringil more than earned its place among Middle-earth's mightiest weapons, because High King Fingolfin wielded it in single combat against Morgoth.</w:t>
      </w:r>
    </w:p>
    <w:p>
      <w:r>
        <w:t>As described in the section "Of the Ruin of Beleriand and the Fall of Fingolfin," the Elven king was "filled with wrath and despair" after his people's losses in the Battle of the Sudden Flame, so he recklessly challenged Morgoth to a duel. Even the mightiest Elf had no hope of victory against a fallen Vala, but Fingolfin gave the fight his all. He used Ringil to wound Morgoth eight times, the last of which left the Dark Lord with a permanent limp.</w:t>
      </w:r>
    </w:p>
    <w:p>
      <w:r>
        <w:t>Grond Reshaped the World Before The Lord of the Rings</w:t>
      </w:r>
    </w:p>
    <w:p>
      <w:r>
        <w:t>Morgoth's shadow over the Two Trees of Valinor from The Lord of the Rings: The Rings of Power Image via Amazon Prime Video</w:t>
      </w:r>
    </w:p>
    <w:p>
      <w:r>
        <w:t>Fans of Peter Jackson's The Lord of the Rings: The Return of the King will be familiar with Grond, the wolf-shaped battering ram that the Orcs used to break down the Great Gate of Minas Tirith during the Siege of Gondor, but that was not the first Grond in Tolkien's lore. The battering ram was named after a mace that Morgoth used in his duel with Fingolfin. Grond's name literally meant "very weighty" in Sindarin, but it was more commonly referred to as the Hammer of the Underworld.</w:t>
      </w:r>
    </w:p>
    <w:p>
      <w:r>
        <w:t>Morgoth could change his physical form at will, so his size fluctuated, but Tolkien consistently portrayed him as larger than a Man or Elf. Grond was massive to match its wielder, and every time Morgoth swung it, he "rent a mighty pit in the earth, whence smoke and fire darted." Sauron's mace from the prologue of Jackson's The Lord of the Rings: The Fellowship of the Ring film was immensely dangerous, but it paled in comparison to Grond.</w:t>
      </w:r>
    </w:p>
    <w:p>
      <w:r>
        <w:t>The Silmarils Vanquished Evil from Middle-earth</w:t>
      </w:r>
    </w:p>
    <w:p>
      <w:r>
        <w:t>A statue of Feanor in Eregion from The Lord of the Rings: The Rings of Power Image via Amazon Prime Video</w:t>
      </w:r>
    </w:p>
    <w:p>
      <w:r>
        <w:t>The Silmarils were not weapons in the traditional sense. In fact, they were originally meant to be objects of beauty. Galadriel's uncle, the renowned Elven smith Fëanor, created three clear gems that captured the holy light of the Two Trees of Valinor. Varda, one of the Valar, then blessed the Silmarils so that they would burn the flesh of any evil beings who touched them.</w:t>
      </w:r>
    </w:p>
    <w:p>
      <w:r>
        <w:t>The section "Of the Flight of the Noldor" explained the damage that they wrought to Morgoth: "His hands were burned black by the touch of those hallowed jewels, and black they remained ever after; nor was he ever free from the pain of the burning, and the anger of the pain." The Silmarils were even more agonizing for the werewolf Carcharoth, who swallowed one along with Beren's hand. The pain of the holy light burning his evil body from within drove him to madness. Not even Middle-earth's greatest villains could defend against the power of the Silmarils.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