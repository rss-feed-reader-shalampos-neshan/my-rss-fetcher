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Video Game Soundtracks of All Time</w:t>
      </w:r>
    </w:p>
    <w:p>
      <w:r>
        <w:t>منبع: https://www.cbr.com/official-best-video-game-soundtracks-of-all-time/</w:t>
      </w:r>
    </w:p>
    <w:p>
      <w:r>
        <w:t>نویسنده: Syless Necole, Cbr Staff, Sean O'Connell, Grae Drake, Rachel Leishman, Tim Mcdonald</w:t>
      </w:r>
    </w:p>
    <w:p>
      <w:r>
        <w:t>تاریخ انتشار: 2026-05-13 21:15</w:t>
      </w:r>
    </w:p>
    <w:p>
      <w:r>
        <w:t>──────────────────────────────────────────────────</w:t>
      </w:r>
    </w:p>
    <w:p>
      <w:r>
        <w:t>Be it with a melody threading through a dungeon at 2 a.m, or a battle theme that turned shaking hands into something that felt like courage, the right soundtrack doesn't just accompany a game; it is the game. The best video game soundtracks perfectly capture what their accompanying titles are about, and enhance them on every level.</w:t>
      </w:r>
    </w:p>
    <w:p>
      <w:r>
        <w:t>Spotify playlists built on Final Fantasy arrangements rack up millions of streams, while NieR: Automata concerts sell out concert halls from Tokyo to London. In 2025, Clair Obscur: Expedition 33 dropped a score so staggering it sent critics scrambling to recalibrate what video game music could actually be. This list is a collection of the best soundtracks ever seen in gaming.</w:t>
      </w:r>
    </w:p>
    <w:p>
      <w:r>
        <w:t>Final Fantasy VI Has One of the Most Beloved Game Soundtracks Ever Written</w:t>
      </w:r>
    </w:p>
    <w:p>
      <w:r>
        <w:t>The heroes of Final Fantasy VI face Kefka in his final form. Image via Square Enix</w:t>
      </w:r>
    </w:p>
    <w:p>
      <w:r>
        <w:t>Nobuo Uematesu composed Final Fantasy VI's score in 1994 on hardware that could produce exactly six simultaneous audio channels — and somehow wrote music that still makes players cry thirty years later. Every character gets their own leitmotif, their own sonic identity, and the way those themes collide across the game's second half mirrors the story's collapse with a precision most film composers never achieve.</w:t>
      </w:r>
    </w:p>
    <w:p>
      <w:r>
        <w:t>"Terra's Theme" opens the game with a kind of aching grandeur that tells the player, before a single line of dialogue, that something enormous and sad is about to happen. The opera sequence, a 16-bit aria staged like it belonged at La Scala, remains one of the most audacious artistic swings in gaming history.</w:t>
      </w:r>
    </w:p>
    <w:p>
      <w:r>
        <w:t>What sets this soundtrack apart from every other entry in a legendary franchise isn't just its ambition; it's how personal it feels. Uematsu wrote the villain Kefka a theme that lurches, giggles, and refuses to end cleanly. It's a musical portrait of a man whose cruelty has no grand motive underneath it.</w:t>
      </w:r>
    </w:p>
    <w:p>
      <w:r>
        <w:t>NieR: Automata Proves That Amazing Music Can Also Break Hearts</w:t>
      </w:r>
    </w:p>
    <w:p>
      <w:r>
        <w:t>2B in Nier Automata in the city ruins. Image via Square Enix</w:t>
      </w:r>
    </w:p>
    <w:p>
      <w:r>
        <w:t>Keiichi Okabe's score for NieR: Automata operates on a frequency that bypasses the brain entirely and goes straight for the heart. The music shifts language, literally, as players move through the game's layered realities, cycling between invented tongues, distorted vocals, and orchestral arrangements that feel both ancient and machine-made at once.</w:t>
      </w:r>
    </w:p>
    <w:p>
      <w:r>
        <w:t>"Weight of the World" closes the game with a choir singing simultaneously in Japanese, English, French, German, and an invented language, a metaphor that feels as obvious as it hits hard. The trick Okabe pulls off is making the music feel like it's suffering alongside the characters.</w:t>
      </w:r>
    </w:p>
    <w:p>
      <w:r>
        <w:t>Tracks like "Amusement Park" pair a haunted carousel melody with undertones so wrong that the joy becomes unbearable to listen to. Okabe understood that in a game about androids questioning their own humanity, the score needed to question its own.</w:t>
      </w:r>
    </w:p>
    <w:p>
      <w:r>
        <w:t>Clair Obscur: Expedition 33 Became the Best Game in 2025 in Part Because of its Music</w:t>
      </w:r>
    </w:p>
    <w:p>
      <w:r>
        <w:t>clair obscur expedition 33 featured art Image via Sandfall Interactive</w:t>
      </w:r>
    </w:p>
    <w:p>
      <w:r>
        <w:t>Nobody saw Clair Obscur: Expedition 33 coming. Composer Lorien Testard built the score around a French art-song sensibility — chanson structures bleeding into orchestral swell and intimate chamber arrangements exploding into full cinematic grief. The result sounds nothing like any game soundtrack that came before it.</w:t>
      </w:r>
    </w:p>
    <w:p>
      <w:r>
        <w:t>It sounds like loss. Specifically, like the particular French way of carrying loss, which involves a lot of accordion, and the feeling that beauty and sadness are the same word. The score's greatest achievement is how it makes the game's central metaphor, a world consumed by a yearly catastrophe and survivors living only to delay their erasure, feel musical rather than mechanical.</w:t>
      </w:r>
    </w:p>
    <w:p>
      <w:r>
        <w:t>Death has a theme in this game, and it's gorgeous. Testard is now one of the most talked-about composers in gaming, and it took him exactly one score to get there.</w:t>
      </w:r>
    </w:p>
    <w:p>
      <w:r>
        <w:t>The Legend of Zelda: Ocarina of Time Built the Blueprint for Iconic Video Game Music</w:t>
      </w:r>
    </w:p>
    <w:p>
      <w:r>
        <w:t>Link and Sheik play music in ocarina of time-1 Image via Nintendo</w:t>
      </w:r>
    </w:p>
    <w:p>
      <w:r>
        <w:t>When Koji Kondo sat down to write the music for a fully 3D Hyrule, he did something structurally brilliant: he made music a mechanic. The ocarina songs in Legend of Zelda: Ocarina of Time aren't just atmosphere — they're tools, keys, and a language Link uses to interact with the world.</w:t>
      </w:r>
    </w:p>
    <w:p>
      <w:r>
        <w:t>Learning "Saria's Song" in Kokiri Forest, then hearing it again in adult Link's era warped into something slower and sadder. That's not just game design, but emotional architecture. Kondo built nostalgia into the game's code.</w:t>
      </w:r>
    </w:p>
    <w:p>
      <w:r>
        <w:t>"Gerudo Valley" swings in with a flamenco urgency that feels completely out of place and exactly right. "Song of Storms" became an internet meme three decades later because it burrows into the brain and gets stuck there. Ocarina of Time didn't just set the standard for game music; it wrote the vocabulary everyone else has been borrowing ever since.</w:t>
      </w:r>
    </w:p>
    <w:p>
      <w:r>
        <w:t>Persona 5 Has One of the Coolest Game Soundtracks Ever Recorded</w:t>
      </w:r>
    </w:p>
    <w:p>
      <w:r>
        <w:t>The scene where Joker awakens to his Persona powers in Persona 5 Image via Atlus</w:t>
      </w:r>
    </w:p>
    <w:p>
      <w:r>
        <w:t>Shoji Meguro had one brief for Persona 5 and executed it with precision: make every menu, every battle, every quiet Tuesday afternoon in a Tokyo café sound like the most stylish thing anyone has ever heard. "Life Will Change" opens with a bass guitar riff so self-assured it practically steals its own heart, and from there the game never lets that energy drop.</w:t>
      </w:r>
    </w:p>
    <w:p>
      <w:r>
        <w:t>Even the track that plays while players manage their inventory sounds like a fashion week after-party. This is a criminal achievement, which is quite fitting. "Rivers in the Desert" turns a mid-boss fight into something that sounds like liberation. "Beneath the Mask," the game's rain theme, strips all the swagger away and leaves something unexpectedly tender. The score understands that the Phantom Thieves' whole thing, their masks, their heists, and their rebellion is about kids who feel trapped, and it sets the stage for them to burst free.</w:t>
      </w:r>
    </w:p>
    <w:p>
      <w:r>
        <w:t>Shadow of the Colossus Shows How Silence and Music Together Create the Greatest Gaming Atmosphere</w:t>
      </w:r>
    </w:p>
    <w:p>
      <w:r>
        <w:t>Shadow of the Colossus on the PS2 Image via Sony Computer Entertainment</w:t>
      </w:r>
    </w:p>
    <w:p>
      <w:r>
        <w:t>Kow Otani understood something most composers miss: the spaces between the notes matter as much as the notes themselves. Shadow of the Colossus is, mechanically, a game about hunting and killing sixteen giants in an empty world, and Otani scored it as though the player was the villain in their own myth.</w:t>
      </w:r>
    </w:p>
    <w:p>
      <w:r>
        <w:t>The fields are silent — wind and footsteps only — and then a Colossus rises, and the orchestra detonates. The contrast isn't just dramatic; it's moral. The silence before each fight makes players feel the burden of what they're about to do. There's no health bar for a guilty conscience.</w:t>
      </w:r>
    </w:p>
    <w:p>
      <w:r>
        <w:t>"Revived Power" and "The Opened Way" are the famous ones, the tracks that make the fights feel inevitable and enormous. The quieter pieces — wandering music, the horse Agro's breathing, and the distant call of a bird — do the heavier lifting. They make Wander's solitude feel real. Some soundtracks celebrate the player, but this one mourns them.</w:t>
      </w:r>
    </w:p>
    <w:p>
      <w:r>
        <w:t>Hollow Knight Proves That Indie Games Can Create Some of the Best Video Game Soundtracks</w:t>
      </w:r>
    </w:p>
    <w:p>
      <w:r>
        <w:t>A promo image for Hollow Knight featuring the insect-like protagonist. Image via Team Cherry</w:t>
      </w:r>
    </w:p>
    <w:p>
      <w:r>
        <w:t>Christopher Larkin composed the Hollow Knight score alone, in a small studio, on a budget that would make AAA publishers nervous, and produced something that sits comfortably next to the giants on this list without apology. His instrument of choice was the piano, and he used it to make an underground kingdom of dead bugs feel genuinely tragic.</w:t>
      </w:r>
    </w:p>
    <w:p>
      <w:r>
        <w:t>"Reflection" and "Greenpath" carry a lightness, almost a hope, that makes the game's darkness land harder when it comes. Larkin understood that grief hits sharpest right after beauty. "City of Tears" is rain-soaked and mournful, all minor keys and echoing drops. "Crystal Peak" is crystalline, cold, and slightly eerie in a way that feels like the player is trespassing somewhere sacred. Hollow Knight's soundtrack cost $7,500 to create; it sounds like it cost someone a piece of their soul.</w:t>
      </w:r>
    </w:p>
    <w:p>
      <w:r>
        <w:t>Red Dead Redemption 2 Contains Some of the Most Cinematic Game Music Ever Written</w:t>
      </w:r>
    </w:p>
    <w:p>
      <w:r>
        <w:t>Arthur Morgan in Red Dead Redemption 2 Image via Rockstar</w:t>
      </w:r>
    </w:p>
    <w:p>
      <w:r>
        <w:t>Woody Jackson built the Red Dead Redemption 2 score from fragments — snatches of Americana, blues guitar, and sweeping orchestral longing — and stitched them into something that responds to what players do in real time. Ride across the Grizzlies at dusk, and the music swells to meet it. Walk into Saint-Denis at night, and the tones shift to something edgier and slightly threatening.</w:t>
      </w:r>
    </w:p>
    <w:p>
      <w:r>
        <w:t>It's less a soundtrack than a reactive emotional companion, a system tuned into the idea that the American West should feel like something players have always missed, even if they were never there. "Cruel World" and "That's the Way It Is" — vocal tracks that appear in specific story moments — hit with the emotional impact of songs written for an audience of one.</w:t>
      </w:r>
    </w:p>
    <w:p>
      <w:r>
        <w:t>Arthur Morgan's story is, at its core, about a man watching himself run out of time, and the score plays every scene with the knowledge of what's coming, even when Arthur doesn't. By the end, the music isn't underscoring the narrative; it is the narrative.</w:t>
      </w:r>
    </w:p>
    <w:p>
      <w:r>
        <w:t>Undertale Changed What People Thought a Small Game's Soundtrack Could Do</w:t>
      </w:r>
    </w:p>
    <w:p>
      <w:r>
        <w:t>The boss fight against Sans in Undertale Genocide route: "You feel like you're going to have a bad time." Image via Toby Fox</w:t>
      </w:r>
    </w:p>
    <w:p>
      <w:r>
        <w:t>Toby Fox wrote the entire Undertale score himself, just like he wrote the entire game himself, and the result is a masterwork of music. Every tune is immediately memorable, and most are short enough to loop endlessly without irritating the player.</w:t>
      </w:r>
    </w:p>
    <w:p>
      <w:r>
        <w:t>The way Fox weaves the same melodic DNA through wildly different tracks — "Megalovania" sharing bones with an obscure early theme, battle music carrying echoes of character songs — creates a sense of thematic coherence. "Hopes and Dreams" makes the final fight feel spiritual rather than mechanical, and is one of the greatest songs to ever accompany of a final boss. Fox did all of this with stock MIDI fonts and sheer compositional intelligence. Some composers spend their careers chasing what he did by accident at twenty-one.</w:t>
      </w:r>
    </w:p>
    <w:p>
      <w:r>
        <w:t>Hades Delivers One of the Most Electrifying Gaming Soundtracks in Recent Memory</w:t>
      </w:r>
    </w:p>
    <w:p>
      <w:r>
        <w:t>Hades' Zagreus and the Heart Seeking Bow Image via Supergiant</w:t>
      </w:r>
    </w:p>
    <w:p>
      <w:r>
        <w:t>Darren Korb has been Supergiant's in-house composer since Bastion, and with Hades, he landed on something genuinely new: a sound he called "Mediterranean prog rock," which is exactly as unclassifiable as it sounds. Electric guitar riffs slide against ancient Greek percussion. A track moves from ambient drone to full metal breakdown and back again in three minutes, and somehow it all feels like it belongs to the same world.</w:t>
      </w:r>
    </w:p>
    <w:p>
      <w:r>
        <w:t>"In the Blood" and "Good Riddance" — sung by Ashley Barrett, Korb's longtime collaborator — earn their emotional weight, playing only after dozens of runs have made players genuinely care about Zagreus's impossible climb home. Korb built a sonic identity for the Underworld so specific that a three-second loop is enough to tell players exactly where they are. Hades himself would approve, and he approves of almost nothing.</w:t>
      </w:r>
    </w:p>
    <w:p>
      <w:r>
        <w:t>The score doesn't front-load its feelings. Every repeated death run, every one-room-short escape attempt, layers more meaning onto the same melodies, so that by the time the game lets players feel something enormous, the music has been building toward it for hours. And unlike most roguelites, the emotional payoff doesn't reset on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