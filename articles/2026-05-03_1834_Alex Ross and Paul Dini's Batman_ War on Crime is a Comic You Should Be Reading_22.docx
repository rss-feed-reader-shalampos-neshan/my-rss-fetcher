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 Ross and Paul Dini's Batman: War on Crime is a Comic You Should Be Reading</w:t>
      </w:r>
    </w:p>
    <w:p>
      <w:r>
        <w:t>منبع: https://www.cbr.com/alex-ross-paul-dini-batman-war-on-crime-comic-you-should-be-reading/</w:t>
      </w:r>
    </w:p>
    <w:p>
      <w:r>
        <w:t>نویسنده: Scoot Allan, Rachel Leishman, Grae Drake, Tim Mcdonald, Sean O'Connell</w:t>
      </w:r>
    </w:p>
    <w:p>
      <w:r>
        <w:t>تاریخ انتشار: 2026-05-03 17:00</w:t>
      </w:r>
    </w:p>
    <w:p>
      <w:r>
        <w:t>──────────────────────────────────────────────────</w:t>
      </w:r>
    </w:p>
    <w:p>
      <w:r>
        <w:t>Welcome to Comics You Should Be Reading, a bi-weekly column where I highlight a must-read comic, series, event or storyline for long-time fans to remember and new fans to enjoy.</w:t>
      </w:r>
    </w:p>
    <w:p>
      <w:r>
        <w:t>Over the holiday season, we took a look at one of Alex Ross and Paul Dini's most beautiful DC works with Superman: Peace on Earth. While it was an epic story in scale, it also stripped down the iconic hero to his core, making him face an overwhelming challenge even he couldn't overcome. Thankfully, Ross and Dini continued thier collaboration with a focused look at one of DC's greatest heroes, Batman.</w:t>
      </w:r>
    </w:p>
    <w:p>
      <w:r>
        <w:t>Batman: War on Crime was similar to Peace on Earth in many ways, as they were both released in amazing treasury giant prestige formats that really allowed the art of Alex Ross to flow across the page. War on Crime doesn't have a fan-favorite supervillain, and fans of the Batman Family won't find much here. However, Ross and Dini still manage to crack through the Dark Knight's hard shell of fear and violence to explore the humanity and compassion for others that really drives him in his unstoppable and seemingly unwinnable mission.</w:t>
      </w:r>
    </w:p>
    <w:p>
      <w:r>
        <w:t>A Routine Night of Crime Takes Batman Back to the Beginning</w:t>
      </w:r>
    </w:p>
    <w:p>
      <w:r>
        <w:t>Image via DC Comics</w:t>
      </w:r>
    </w:p>
    <w:p>
      <w:r>
        <w:t>War on Crime jumps into Bruce Wayne's perspective immediately as he struggles to hold his public veneer in a development meeting with some of Gotham City's wealthiest. He listens to a pitch to tear down and rebuild Gotham's troubled Bayside district to favor the wealthy investors looking to put up new high-rises.</w:t>
      </w:r>
    </w:p>
    <w:p>
      <w:r>
        <w:t>Of course, Wayne knows the area much more intimately as Batman, since it's one he routinely patrols to stop the rising tide of drugs and gangs. Heading to Bayside as the Dark Knight, Batman finds his usual selection of small crimes and thugs to stop. However, when he takes down a trigger-happy thief in an alley, he's brought back to the moment that started his entire war on crime in the first place.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Following the thief's trail back to a neighborhood store, Batman isn't shocked to find a bloody scene of carnage. Inside, he discovers a small boy named Marcus, whose gunned-down parents lie beside him. Batman faces yet another young mirror in Marcus, a boy broken by the loss of his family.</w:t>
      </w:r>
    </w:p>
    <w:p>
      <w:r>
        <w:t>Unfortunately, Marcus doesn't have the resources or support that young Bruce Wayne had. Over the next few days, Batman starts to see the young boy slip into the same life of crime that cost them both everything. War on Crime also introduced people in Bruce Wayne's life who show him the kind of person he could have been without Batman, further driving home how integral his compassion is in his mission.</w:t>
      </w:r>
    </w:p>
    <w:p>
      <w:r>
        <w:t>Every Small Victory is Important in Batman's Unwinnable War</w:t>
      </w:r>
    </w:p>
    <w:p>
      <w:r>
        <w:t>Image via DC Comics</w:t>
      </w:r>
    </w:p>
    <w:p>
      <w:r>
        <w:t>Batman makes Bayside his new focus after the latest tragedy, though it brings more complications into his mission. Crime moves fast, especially in areas that have been abandoned by the city. Gangs move in quickly to take over the area, erasing a last bastion of safety for many. Batman soon learns that Marcus has been pulled into the gang's orbit as well, forcing the Dark Knight to adapt in new ways.</w:t>
      </w:r>
    </w:p>
    <w:p>
      <w:r>
        <w:t>Crime is a difficult and multi-layered problem that isn't always solved with fists. Superman learned a similar lesson in Peace on Earth and had to recalibrate his mission accordingly. And Batman is certainly adaptable, but it becomes clear to him that the only way to save Bayside and other people like Marcus is to rely more on Bruce Wayne's resources and ability to enact change in Gotham City.</w:t>
      </w:r>
    </w:p>
    <w:p>
      <w:r>
        <w:t>War on Crime is a small-stakes story with a major impact on readers. Ross' art brings a unique humanity to Batman in every panel that other artists work to hide behind his mask of intimidation. In War on Crime, Batman's mask acts like a second skin, revealing every single emotion available to the readers, and to young Marcus. It's a fantastic story with amazing art that isn't talked about enough these days. You should read it.</w:t>
      </w:r>
    </w:p>
    <w:p>
      <w:r>
        <w:t>Subscribe for deeper comics insight and must-read picks Join the newsletter to unlock character-driven comics analysis, overlooked gems, and curated must-reads that deepen your appreciation and guide your next reads—insightful context and recommendations focused on comics. Get Updates By subscribing, you agree to receive newsletter and marketing emails, and accept our Terms of Use and Privacy Policy . You can unsubscribe anytime.</w:t>
      </w:r>
    </w:p>
    <w:p>
      <w:r>
        <w:t>Tune in next week for a new edition of Canon Events, and be sure to check out even more CBR Originals content here!</w:t>
      </w:r>
    </w:p>
    <w:p>
      <w:r>
        <w:t>Quiz 5 Questions Test Batman's Compassion: Quiz on War on Crime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