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Scarlett Johansson's New Supernatural Thriller Is Already the Horror Event of the Decade</w:t>
      </w:r>
    </w:p>
    <w:p>
      <w:r>
        <w:t>منبع: https://www.cbr.com/the-exorcist-martyrs-mike-flanagan-scarlett-johansson-best-horror/</w:t>
      </w:r>
    </w:p>
    <w:p>
      <w:r>
        <w:t>نویسنده: Ria Pathak</w:t>
      </w:r>
    </w:p>
    <w:p>
      <w:r>
        <w:t>تاریخ انتشار: 2026-10-19 00:30</w:t>
      </w:r>
    </w:p>
    <w:p>
      <w:r>
        <w:t>──────────────────────────────────────────────────</w:t>
      </w:r>
    </w:p>
    <w:p>
      <w:r>
        <w:t>The Exorcist changed horror cinema for good in 1973, but it's also one of those classics whose legacy still needs to be delivered in the most honest and justified way in modern times. The franchise is still searching for a sequel that can match the original's reputation. This time, one of the most admired horror filmmakers, Mike Flanagan, has taken the responsibility to deliver that challenging task. The first teaser trailer for The Exorcist: Martyrs has been released, and this film could be the franchise's most promising yet, as well as the most anticipated horror event of the decade.</w:t>
      </w:r>
    </w:p>
    <w:p>
      <w:r>
        <w:t>With Scarlett Johansson leading the cast, the film brings together some of Hollywood's biggest talents and one of the genre's most recognizable franchises. Scheduled for a theatrical release on 12 March 2027, The Exorcist: Martyrs arrives after the disappointing critical reception of The Exorcist: Believer (2023). It's fair to say that horror fans are both excited and nervous; however, the fact that it's led by Flanagan is indeed a hopeful and reassuring factor.</w:t>
      </w:r>
    </w:p>
    <w:p>
      <w:r>
        <w:t>Mike Flanagan Is Taking the Possession Formula in a Radical New Direction</w:t>
      </w:r>
    </w:p>
    <w:p>
      <w:r>
        <w:t>A detective investigating a series of satanic murders sounds disturbing enough. But what happens when the killer has already been caught, and the murders somehow begin again? That's the unsettling premise Mike Flanagan is bringing to The Exorcist: Martyrs, and it could be exactly what this legendary horror franchise needs.</w:t>
      </w:r>
    </w:p>
    <w:p>
      <w:r>
        <w:t>Rather than revisiting another family's desperate struggle with demonic possession, Flanagan is approaching the supernatural through a police investigation. Scarlett Johansson plays Julie Miller, an NYPD detective who previously arrested a vicious serial killer known as Father Sunday.</w:t>
      </w:r>
    </w:p>
    <w:p>
      <w:r>
        <w:t>Years later, a fresh wave of murders brings the nightmare back, particularly when Julie's name is discovered written in blood at a crime scene. The investigation soon raises the frightening possibility that whatever was behind the original killings may never have disappeared. It's an intriguing direction for The Exorcist, especially with a filmmaker like Flanagan behind the camera.</w:t>
      </w:r>
    </w:p>
    <w:p>
      <w:r>
        <w:t>Anyone familiar with Midnight Mass knows how frightening Flanagan can make religion. That series turned a small island community's devotion into something increasingly sinister, while The Haunting of Hill House found horror in a family's painful history. His characters have always been just as important as the supernatural forces tormenting them, which makes his involvement in The Exorcist particularly exciting.</w:t>
      </w:r>
    </w:p>
    <w:p>
      <w:r>
        <w:t>The original 1973 film famously built its terror around a young girl's possession and two priests attempting to save her. Flanagan's new story offers a different way into that same frightening world. A detective trained to follow evidence and identify human suspects must now investigate something that could defy everything she understands about crime.</w:t>
      </w:r>
    </w:p>
    <w:p>
      <w:r>
        <w:t>The combination of serial-killer suspense, religious horror and Flanagan's talent for unsettling character-driven stories gives The Exorcist: Martyrs a chance to deliver something genuinely different from its predecessors.</w:t>
      </w:r>
    </w:p>
    <w:p>
      <w:r>
        <w:t>The Exorcist: Martyrs Trailer Teases a Dark, Unsettling Crime Thriller</w:t>
      </w:r>
    </w:p>
    <w:p>
      <w:r>
        <w:t>Scarlett Johansson and Sasha Calle in The Exorcist: Martyrs Image via Universal Pictures</w:t>
      </w:r>
    </w:p>
    <w:p>
      <w:r>
        <w:t>The first trailer for The Exorcist: Martyrs, reportedly shown at New York Comic Con, offers a glimpse of just how different Mike Flanagan's take on the franchise could be. There are disturbing crime scenes, shadowy New York streets, and imposing Catholic churches, giving the film the feel of a serial-killer thriller.</w:t>
      </w:r>
    </w:p>
    <w:p>
      <w:r>
        <w:t>The darker visuals also bring to mind films like Se7en and The Silence of the Lambs, where the investigation itself becomes increasingly frightening. John Leguizamo plays Father Sunday, the satanic serial killer at the center of the mystery, and his presence adds another disturbing element to the story.</w:t>
      </w:r>
    </w:p>
    <w:p>
      <w:r>
        <w:t>The trailer hints at the horrors surrounding his crimes before revealing how much bigger the threat could become. Meanwhile, Chiwetel Ejiofor and Laurence Fishburne play priests drawn into the investigation, bringing two accomplished actors into a story that appears to have plenty of room for both religious horror and detective work.</w:t>
      </w:r>
    </w:p>
    <w:p>
      <w:r>
        <w:t>What makes the footage particularly compelling is how little it seems to depend on the usual possession-movie scares. Instead, the tension comes from unsettling rituals, bloody crime scenes and the growing suspicion that something supernatural is behind the murders.</w:t>
      </w:r>
    </w:p>
    <w:p>
      <w:r>
        <w:t>Flanagan appears to be borrowing the atmosphere of a classic crime thriller while keeping the religious terror that made The Exorcist famous. If the finished film delivers on that combination, Martyrs could be one of the franchise's most interesting entries in years.</w:t>
      </w:r>
    </w:p>
    <w:p>
      <w:r>
        <w:t>The Film Could Be Hiding a Connection to a French Horror Masterpiece</w:t>
      </w:r>
    </w:p>
    <w:p>
      <w:r>
        <w:t>John Leguizamo in The Exorcist: Martyrs Image via Universal Pictures</w:t>
      </w:r>
    </w:p>
    <w:p>
      <w:r>
        <w:t>The subtitle of the film offers a massive clue about the specific nature of the horror, and it points toward a theory that fans are already discussing. The word "Martyrs" immediately brings to mind Pascal Laugier's 2008 French horror masterpiece of the same name. That highly controversial film explored a secret philosophical society that kidnapped young men and women, subjecting them to extreme trauma.</w:t>
      </w:r>
    </w:p>
    <w:p>
      <w:r>
        <w:t>The cult in the French film believed that by pushing victims to the absolute breaking point of human suffering, they could create a true martyr who would physically glimpse the afterlife and prove the existence of God. It is highly likely that Flanagan is pulling thematic inspiration from this concept for his serial killer narrative.</w:t>
      </w:r>
    </w:p>
    <w:p>
      <w:r>
        <w:t>Father Sunday is described as a satanic killer, but his motives might be far more organized than simple random violence. If the film borrows the core idea of the French classic, the serial killer could be kidnapping and experimenting on victims to force a bridge between the human and demonic realms.</w:t>
      </w:r>
    </w:p>
    <w:p>
      <w:r>
        <w:t>This theory fits perfectly into the established world of The Exorcist. Instead of a demon randomly targeting an innocent child, the film could intentionally summon evil through torture and ritualistic experimentation. A serial killer trying to find God or the Devil by pushing victims to the edge of death elevates the movie from a standard slasher into a highly cerebral piece of religious horror.</w:t>
      </w:r>
    </w:p>
    <w:p>
      <w:r>
        <w:t>Fit all 9 anime series into the grid. Play Leaderboard Sign in to claim your place on the leaderboard! Cross Check Time 00:00 Hints 0 Pick a tile to place a movie. Hint New Submit Results 0 Points Sign in to claim your place on the leaderboard! Play Again Leaderboard Back Leaderboard × No scores yet. Be the first. Leaderboard × No scores yet. Be the first. Pick a movie Choose 1 of 9 Close ×</w:t>
      </w:r>
    </w:p>
    <w:p>
      <w:r>
        <w:t>Mike Flanagan’s Adaptation is a Necessary Reset for a Legendary Horror Property</w:t>
      </w:r>
    </w:p>
    <w:p>
      <w:r>
        <w:t>Linda Blair glares as Regan MacNeil in 1973's The Exorcist. Image via Warner Bros.</w:t>
      </w:r>
    </w:p>
    <w:p>
      <w:r>
        <w:t>William Friedkin's original film remains a towering cultural touchstone that completely defined the horror genre. However, the modern history of the franchise has been incredibly uneven. A few years ago, Universal Pictures invested four hundred million dollars for the rights to create a new trilogy of films.</w:t>
      </w:r>
    </w:p>
    <w:p>
      <w:r>
        <w:t>The first installment of that deal was the 2023 release The Exorcist: Believer. When that movie failed to achieve the critical or commercial response the studio needed, the producers realized they had to execute a massive creative pivot. Flanagan stepped in to salvage the property, and his strategy is brilliant.</w:t>
      </w:r>
    </w:p>
    <w:p>
      <w:r>
        <w:t>Rather than trying to make a direct continuation of Believer, this new film is a completely standalone story. He has confirmed that all the previous movies remain part of the official lore, meaning he is not lazily erasing the past. At the same time, he is refusing to rely on cheap nostalgia to sell tickets.</w:t>
      </w:r>
    </w:p>
    <w:p>
      <w:r>
        <w:t>Hence, attempting to recreate the 1973 masterpiece is both impossible and creatively stagnant. By introducing an entirely new cast of characters, blending true crime with supernatural dread, and exploring the concept of martyrdom, the reboot is giving fans a compelling reason to care about the property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