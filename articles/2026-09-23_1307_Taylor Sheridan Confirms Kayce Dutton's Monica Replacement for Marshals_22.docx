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Confirms Kayce Dutton's Monica Replacement for Marshals</w:t>
      </w:r>
    </w:p>
    <w:p>
      <w:r>
        <w:t>منبع: https://www.cbr.com/cbs-marshals-replace-monica-with-avery-season-2/</w:t>
      </w:r>
    </w:p>
    <w:p>
      <w:r>
        <w:t>نویسنده: Hannah Postlethwait</w:t>
      </w:r>
    </w:p>
    <w:p>
      <w:r>
        <w:t>تاریخ انتشار: 2026-09-23 10:16</w:t>
      </w:r>
    </w:p>
    <w:p>
      <w:r>
        <w:t>──────────────────────────────────────────────────</w:t>
      </w:r>
    </w:p>
    <w:p>
      <w:r>
        <w:t>Marshals Season 2 is already bringing one major Yellowstone character back, but Avery may be an even more natural fit for Kayce Dutton’s next chapter. The Luke Grimes-led Marshals returns Oct. 4 on CBS, continuing Kayce’s story as part of a US Marshals team following the end of Yellowstone in 2024.</w:t>
      </w:r>
    </w:p>
    <w:p>
      <w:r>
        <w:t>The case for Avery has only become stronger since Season 1 ended. Jefferson White is officially reprising his role as Jimmy Hurdstrom in Season 2, establishing that Marshals is willing to pull familiar faces from Yellowstone back into Kayce’s orbit. With Avery’s unresolved feelings for Kayce dating back to Season 4, she is another legacy character whose return could serve the spinoff’s story rather than simply functioning as a cameo.</w:t>
      </w:r>
    </w:p>
    <w:p>
      <w:r>
        <w:t>Marshals Season 2 Should Bring Avery Back From Yellowstone</w:t>
      </w:r>
    </w:p>
    <w:p>
      <w:r>
        <w:t>Tanya Beaty as Avery in Yellowstone Image via Paramount Network</w:t>
      </w:r>
    </w:p>
    <w:p>
      <w:r>
        <w:t>Kayce’s spinoff remains uniquely positioned to continue Yellowstone’s story because he stayed in Montana, leaving him with natural opportunities to cross paths with characters from the flagship series. While Beth and Rip relocate to Rio Paloma, Texas, in Dutton Ranch, Kayce has remained behind, preserving his family’s connection to Paradise Valley and the surrounding communities.</w:t>
      </w:r>
    </w:p>
    <w:p>
      <w:r>
        <w:t>CBS's Marshals can therefore reincorporate former Yellowstone characters more organically than Dutton Ranch, where Beth and Rip now live hundreds of miles away. Furthermore, with Monica’s fate in Marshals, Avery, the ranch hand who worked for the family in Season 2 and resurfaced in Season 4, stands out as one of the most interesting Yellowstone characters the spinoff could revisit.</w:t>
      </w:r>
    </w:p>
    <w:p>
      <w:r>
        <w:t>A cowgirl from the Broken Rock Tribe, Avery joins Yellowstone’s bunkhouse in Season 2 and quickly forms a connection with Jimmy Hurdstrom (Jefferson White). Despite fitting naturally into the bunkhouse, Avery abruptly disappears before returning in Season 4. When she resurfaces, however, the show does not resume her relationship with Jimmy. Instead, Avery reveals that she has feelings for Kayce.</w:t>
      </w:r>
    </w:p>
    <w:p>
      <w:r>
        <w:t>Avery resurfaces in Yellowstone Season 4 when Kayce, having taken over John Dutton’s role as Livestock Commissioner, visits her property regarding stolen horses. In Episode 7, “Keep the Wolves Close,” she asks Kayce whether he believes in love at first sight before admitting that is how she felt the first time she saw him.</w:t>
      </w:r>
    </w:p>
    <w:p>
      <w:r>
        <w:t>Despite Kayce telling Avery, “God wouldn't let you love something that can't love you back,” she responds, “Yeah, he would.” The exchange establishes an unresolved connection between Avery and Kayce that Marshals could finally revisit. It briefly creates tension between Monica and Kayce in Yellowstone, but the storyline ultimately goes nowhere, leaving the spinoff with unfinished material to explore years later.</w:t>
      </w:r>
    </w:p>
    <w:p>
      <w:r>
        <w:t>Avery Could Be a Love Interest for Kayce in Marshals Season 2</w:t>
      </w:r>
    </w:p>
    <w:p>
      <w:r>
        <w:t>While no one can truly “replace” his first love, the Yellowstone franchise already introduced new romantic possibilities for Kayce in Season 1 of Marshals. Kayce meets Dolly Weaver (Ellyn Jameson) after saving her father, Tom Weaver (Chris Mulkey), from a helicopter crash, and the rancher’s daughter quickly develops a crush on him that grows throughout the season.</w:t>
      </w:r>
    </w:p>
    <w:p>
      <w:r>
        <w:t>Kayce and Dolly’s potential romance becomes considerably more complicated after the revelation that Tom is at the center of the attacks on Thomas Rainwater (Gil Birmingham) and Kayce’s team of US Marshals. At the same time, Marshals also hints at a possible spark between Kayce and fellow US Deputy Marshal Andrea Cruz (Ash Santos), with the pair sharing an intimate moment in Marshals Episode 9.</w:t>
      </w:r>
    </w:p>
    <w:p>
      <w:r>
        <w:t>Season 2 is already positioned to push Kayce forward emotionally as he tries to create a more stable life for himself and Tate. Avery could offer the series another option for that next chapter while also tying Kayce’s future directly back to Yellowstone. Assuming she still lives around Broken Rock, bringing her back would require considerably less narrative stretching than introducing another entirely new romantic interest.</w:t>
      </w:r>
    </w:p>
    <w:p>
      <w:r>
        <w:t>Throughout all five seasons of Yellowstone, Kayce’s connection to the Broken Rock Tribe through his wife, Monica, and his son, Tate (Brecken Merrill), forms the emotional backbone of his story, repeatedly pulling the youngest Dutton between his obligations to the Yellowstone Ranch and his immediate family. Reintroducing Avery through Marshals could preserve that thematic connection to Broken Rock even as Kayce moves into a different stage of his life.</w:t>
      </w:r>
    </w:p>
    <w:p>
      <w:r>
        <w:t>Avery would also bring something the other potential love interests currently cannot: history with Kayce that predates Marshals. Whatever direction the series ultimately takes his romantic life, Yellowstone deliberately left Avery’s feelings unresolved, and Season 2 is already proving willing to revisit unfinished business from the flagship series through Jimmy’s return. For fans still wondering how the unofficial Yellowstone couple’s story might have played out, Avery’s return now makes more sense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