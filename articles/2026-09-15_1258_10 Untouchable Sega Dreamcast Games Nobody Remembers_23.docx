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Untouchable Sega Dreamcast Games Nobody Remembers</w:t>
      </w:r>
    </w:p>
    <w:p>
      <w:r>
        <w:t>منبع: https://www.cbr.com/best-sega-dreamcast-games-forgotten-list/</w:t>
      </w:r>
    </w:p>
    <w:p>
      <w:r>
        <w:t>نویسنده: Daniel Kurland, Sage Negron, Mandi Odoerfer</w:t>
      </w:r>
    </w:p>
    <w:p>
      <w:r>
        <w:t>تاریخ انتشار: 2026-09-15 03:45</w:t>
      </w:r>
    </w:p>
    <w:p>
      <w:r>
        <w:t>──────────────────────────────────────────────────</w:t>
      </w:r>
    </w:p>
    <w:p>
      <w:r>
        <w:t>Even though the Dreamcast was a failure, selling just 9.1 million systems and putting Sega out of the console business, it was still one of the greatest consoles ever made. The Dreamcast's biggest problem was that it was ahead of its time, and many of its best titles, like Skies of Arcadia and Soulcalibur, went on to thrive on other consoles.</w:t>
      </w:r>
    </w:p>
    <w:p>
      <w:r>
        <w:t>Because the Dreamcast had such a short lifespan, many games never had a chance to find an audience, even though they were amazing. Dreamcast games like Elemental Gimmick Gear have been mostly forgotten, but in a better world, they would have been hailed as classics.</w:t>
      </w:r>
    </w:p>
    <w:p>
      <w:r>
        <w:t>Headhunter Was One of the Darkest Games on the Sega Dreamcast</w:t>
      </w:r>
    </w:p>
    <w:p>
      <w:r>
        <w:t>Image via Sega</w:t>
      </w:r>
    </w:p>
    <w:p>
      <w:r>
        <w:t>Headhunter had an extraordinarily dark premise that seemed tailor-made to grab attention. The game required players to hunt down dangerous criminals so that their organs could be harvested and given to the wealthy. Sadly, despite that headline-grabbing setup and gameplay that critics compared to Metal Gear Solid, Headhunter went almost completely unnoticed.</w:t>
      </w:r>
    </w:p>
    <w:p>
      <w:r>
        <w:t>Not only was Headhunter released in 2001, at the tail end of the Dreamcast's lifespan, but it was originally released only in Europe, which limited its reach. It was later ported to the PS2, but while it was successful enough to get a sequel, Headhunter Redemption, it never managed to grab much attention.</w:t>
      </w:r>
    </w:p>
    <w:p>
      <w:r>
        <w:t>Super Magnetic Neo Was Sega's Take On Crash Bandicoot</w:t>
      </w:r>
    </w:p>
    <w:p>
      <w:r>
        <w:t>Super Magnetic Neo Dreamcast Artwork Image via Crave Entertainment</w:t>
      </w:r>
    </w:p>
    <w:p>
      <w:r>
        <w:t>Crash Bandicoot became a PlayStation icon on the PS1, but Super Magnetic Neo never got that kind of attention, even though its tough-as-nails gameplay was 3D platforming perfection. This forgotten early 2000s game is built around magnetism, with players controlling a robot that can emit a positive or negative charge to get through levels.</w:t>
      </w:r>
    </w:p>
    <w:p>
      <w:r>
        <w:t>Super Magnetic Neo received fairly positive reviews when it launched, with critics praising its unique magnetism mechanics, but since it launched less than a year before the Dreamcast was officially discontinued by Sega, it never had time to find an audience. Even if gamers don't want to play this hidden gem, they owe it to themselves to check out its amazing soundtrack.</w:t>
      </w:r>
    </w:p>
    <w:p>
      <w:r>
        <w:t>Armada Is Brutally Hard Space Shooter With RPG Elements</w:t>
      </w:r>
    </w:p>
    <w:p>
      <w:r>
        <w:t>Image via Metro3D</w:t>
      </w:r>
    </w:p>
    <w:p>
      <w:r>
        <w:t>Part Asteroids, part space RPG, Armada is nothing if not ambitious. The game plays like a shooter in many respects, but it lets players from six races and gradually improve their character by earning experience points and investing in upgrades for their ship.</w:t>
      </w:r>
    </w:p>
    <w:p>
      <w:r>
        <w:t>Armada was originally designed to be an MMO, but because of the limitations of the Dreamcast, it wound up being slightly smaller in scope, supporting up to four players locally. It's an intense game with a steep learning curve, and it can be tough even after hours of play, but it's one of the most addictive games on the Dreamcast.</w:t>
      </w:r>
    </w:p>
    <w:p>
      <w:r>
        <w:t>Illbleed Brought B-Movies to Life</w:t>
      </w:r>
    </w:p>
    <w:p>
      <w:r>
        <w:t>illbleed cover art Image via CrazyGames</w:t>
      </w:r>
    </w:p>
    <w:p>
      <w:r>
        <w:t>Illbreed follows a high-schooler who visits a horror-themed amusement park in search of her missing friends. She soon discovers that the park is filled with deadly traps, but she and her friends can win 100 million dollars if they make it to the end in one piece. The game's fear mechanics are surprisingly detailed and measure each character's stamina, heart rate, and bleeding rate.</w:t>
      </w:r>
    </w:p>
    <w:p>
      <w:r>
        <w:t>Since Illbreed was a slasher movie send-up, no character is ever safe, and that added real tension to its gameplay. Illbleed should have been a horror hit, but because it was released in 2001, after Sega announced it was discontinuing the Dreamcast, it wound up flying under the radar.</w:t>
      </w:r>
    </w:p>
    <w:p>
      <w:r>
        <w:t>Starlancer Was the Ultimate Dreamcast Space Sim</w:t>
      </w:r>
    </w:p>
    <w:p>
      <w:r>
        <w:t>Image via Crave Entertainment</w:t>
      </w:r>
    </w:p>
    <w:p>
      <w:r>
        <w:t>Long before Mass Effect, sci-fi fans were treated to Starlancer on the Sega Dreamcast. While the game was technically a flight simulator, it was far more than a sim with an outer space exterior, with surprisingly deep missions that changed based on how they were played and incredible voice acting that brought its story to life.</w:t>
      </w:r>
    </w:p>
    <w:p>
      <w:r>
        <w:t>Since Starlancer was also released on PC, it had a chance to find an audience outside the Dreamcast, but unfortunately, it was unsuccessful. It only managed to sell 400,000 copies on PC and Dreamcast combined, which is why it's no surprise hardly anyone has heard of it today.</w:t>
      </w:r>
    </w:p>
    <w:p>
      <w:r>
        <w:t>Ecco the Dolphin: Defender of the Future Is Truly Bizarre</w:t>
      </w:r>
    </w:p>
    <w:p>
      <w:r>
        <w:t>Ecco the Dolphin defender of the future key art Image via Sega</w:t>
      </w:r>
    </w:p>
    <w:p>
      <w:r>
        <w:t>The Ecco the Dolphin series is much weirder than its appearance would suggest. At the end of the original game, players had to battle a terrifying alien vortex queen. By the time Defender of the Future arrived in 2000, the series had gone completely off the rails, in the best way possible.</w:t>
      </w:r>
    </w:p>
    <w:p>
      <w:r>
        <w:t>Defender of the Future's lore is complex enough to fill a novel, but it involves a war between humans and aliens and the world collapsing into a nightmare after dolphins are enslaved. Ecco is tasked with defeating the alien threat and building a peaceful future for humans and dolphins alike.</w:t>
      </w:r>
    </w:p>
    <w:p>
      <w:r>
        <w:t>Related 10 Greatest Sega Saturn Games of All Time, Ranked The Sega Saturn struggled to find an audience, but its best games have aged like fine wine.</w:t>
      </w:r>
    </w:p>
    <w:p>
      <w:r>
        <w:t>Ecco the Dolphin: Defender of the Future is one of the hardest Dreamcast games, but it's as fascinating as it is difficult. While the PS2 version of Defender of the Future smoothed out some of the game's rough edges, the original still stands as a Dreamcast classic.</w:t>
      </w:r>
    </w:p>
    <w:p>
      <w:r>
        <w:t>Napple Tale Is a Gorgeous Platformer Exclusive to Japan</w:t>
      </w:r>
    </w:p>
    <w:p>
      <w:r>
        <w:t>Image via Sega</w:t>
      </w:r>
    </w:p>
    <w:p>
      <w:r>
        <w:t>Napple Tale: Arsia in Daydream is one of the weirdest games on the Dreamcast, which is no small fear. It's essentially an isekai story about a girl named Poach who's accidentally taken to the mysterious Napple World, a place that exists between reality and dreams. To get back home, Poach must collect six fairies, though she also helps out the people of Napple World while she's there.</w:t>
      </w:r>
    </w:p>
    <w:p>
      <w:r>
        <w:t>Gameplay is split between these side quests and exploring the game's levels, which are all based around a specific season. Napple Tale is an incredibly charming game, and its music, which was written by Cowboy Bebop composer Yoko Kanno, goes a long way towards bringing its world to life. Thankfully, Western gamers can experience Napple Tale via a translation patch.</w:t>
      </w:r>
    </w:p>
    <w:p>
      <w:r>
        <w:t>Silver Is an Action JRPG Made in the United Kingdom</w:t>
      </w:r>
    </w:p>
    <w:p>
      <w:r>
        <w:t>Image via Atari</w:t>
      </w:r>
    </w:p>
    <w:p>
      <w:r>
        <w:t>Silver might look like a JRPG, but it was actually developed by the UK branch of Infogrames. It was meant to be a title that could compete with games like Final Fantasy 7, and while it definitely failed at that, it's still a fantastic game.</w:t>
      </w:r>
    </w:p>
    <w:p>
      <w:r>
        <w:t>The story in Silver will feel familiar to any fan of fantasy games. An evil sorcerer, the titular Silver, has kidnapped the wife of the game's hero, David. David joins the fight against Silver, building a party of allies as he works to restore peace to the land.</w:t>
      </w:r>
    </w:p>
    <w:p>
      <w:r>
        <w:t>Silver is an action RPG with real-time combat, but players can pause during battles, allowing them to develop deeper strategies and dive into the game's delightfully complex magic abilities. Sadly, even though Silver was re-released on Steam in 2017, it's never managed to find much of an audience.</w:t>
      </w:r>
    </w:p>
    <w:p>
      <w:r>
        <w:t>Elemental Gimmick Gear Is the Dreamcast Version of The Legend of Zelda</w:t>
      </w:r>
    </w:p>
    <w:p>
      <w:r>
        <w:t>Image via HudsonSoft</w:t>
      </w:r>
    </w:p>
    <w:p>
      <w:r>
        <w:t>Take a classic sci-fi novel, mix it with The Legend of Zelda, and add in some mechs, and the result is E.G.G.: Elemental Gimmick Gear. This delightfully bizarre action RPG tells an epic story spanning over 5,000 years, building a rich and fascinating mythology along the way.</w:t>
      </w:r>
    </w:p>
    <w:p>
      <w:r>
        <w:t>For the most part, Elemental Gimmick Gear has players explore a 2D open world map with a top-down view, similar to A Link to the Past, but boss battles are in 3D, which makes them feel like true events. The E.G.G. part of its name comes into play during racing minigames, where the protagonist rolls themselves into an egg.</w:t>
      </w:r>
    </w:p>
    <w:p>
      <w:r>
        <w:t>Related 5 Near-Perfect Sega Genesis Games That Are Forgotten Masterpieces Everyone may have forgotten these Sega Genesis games, but overlooked classics like Shadowrun and Mystic Defender still pack a punch!</w:t>
      </w:r>
    </w:p>
    <w:p>
      <w:r>
        <w:t>Elemental Gimmick Gear is undoubtedly strange, but its puzzle-heavy gameplay is a blast, and the story it tells is genuinely moving. The loading times can be a little long, but aside from that flaw, it's one of the best games in the entire Dreamcast library.</w:t>
      </w:r>
    </w:p>
    <w:p>
      <w:r>
        <w:t>Power Stone 2 Could've Been a Smash Bros. Replacement</w:t>
      </w:r>
    </w:p>
    <w:p>
      <w:r>
        <w:t>Image via Capcom</w:t>
      </w:r>
    </w:p>
    <w:p>
      <w:r>
        <w:t>Plenty of fighting games have tried and failed to compete with Super Smash Bros., but if the Power Stone franchise had stuck around, it could have given it a real run for its money, especially Power Stone 2. The chaotic fighter lets up to four players duke it out in dynamic 3D levels, with items like bear traps and flamethrowers keeping things interesting.</w:t>
      </w:r>
    </w:p>
    <w:p>
      <w:r>
        <w:t>One of the greatest things about Power Stone 2 is how its levels change over the course of a game. One level starts on an airship that eventually falls apart, leaving players hurtling towards the ground. From there, players are left duking it out for items like an umbrella that can potentially break their fall and keep them from taking too much damage.</w:t>
      </w:r>
    </w:p>
    <w:p>
      <w:r>
        <w:t>Power Stone 2 was recently re-released via the Capcom Fighting Collection 2, but it would be spectacular to see Capcom bring the entire franchise back. The madcap fighting is perfect for multiplayer, and a title like this would be right at home on a console like the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