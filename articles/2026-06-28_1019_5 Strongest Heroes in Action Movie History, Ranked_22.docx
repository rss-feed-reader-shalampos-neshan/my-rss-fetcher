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Heroes in Action Movie History, Ranked</w:t>
      </w:r>
    </w:p>
    <w:p>
      <w:r>
        <w:t>منبع: https://www.cbr.com/strongest-action-movie-heroes-ranked/</w:t>
      </w:r>
    </w:p>
    <w:p>
      <w:r>
        <w:t>نویسنده: Maxwell Pishny</w:t>
      </w:r>
    </w:p>
    <w:p>
      <w:r>
        <w:t>تاریخ انتشار: 2026-06-28 10:00</w:t>
      </w:r>
    </w:p>
    <w:p>
      <w:r>
        <w:t>──────────────────────────────────────────────────</w:t>
      </w:r>
    </w:p>
    <w:p>
      <w:r>
        <w:t>The action genre is packed to the brim with legendary heroes who constantly showcase feats of incredible strength. Over the course of the genre's long history, countless action heroes have faced impossible odds, battled superior firepower, and relied on their sheer force of will to defeat their enemies, and these five legendary heroes are the finest examples.</w:t>
      </w:r>
    </w:p>
    <w:p>
      <w:r>
        <w:t>Whether they're human beings who have trained to be the very best at what they do, superpowered martial artists destined to save humanity, or futuristic cyborg protectors sent back in time, these specific characters are the best of the best. Combining physical, mental, and emotional strength, these legends are the strongest heroes in action history.</w:t>
      </w:r>
    </w:p>
    <w:p>
      <w:r>
        <w:t>Ethan Hunt Is An Unstoppable Force For Good</w:t>
      </w:r>
    </w:p>
    <w:p>
      <w:r>
        <w:t>Image via Paramount</w:t>
      </w:r>
    </w:p>
    <w:p>
      <w:r>
        <w:t>The Mission: Impossible movies are among the finest action flicks of the modern era. They have pushed the boundaries of what can be done in the world of modern filmmaking, and a large part of that comes from the franchise's star, Tom Cruise. As Ethan Hunt, Cruise gave audiences some of the greatest pieces of action spectacle ever captured on film.</w:t>
      </w:r>
    </w:p>
    <w:p>
      <w:r>
        <w:t>Daring stunts, incredible fight sequences, and battles against impossible odds in every single film made Ethan Hunt into a legend. He is the living manifestation of destiny, charging into battle against any and all threats to humankind. The Mission: Impossible franchise is one of the all-time greats, and it owes much of its success to its lead hero, Ethan Hunt.</w:t>
      </w:r>
    </w:p>
    <w:p>
      <w:r>
        <w:t>The Bride Is A Ferocious Warrior For Revenge</w:t>
      </w:r>
    </w:p>
    <w:p>
      <w:r>
        <w:t>Uma Thurman as The Bride in Kill Bill. Image via Miramax /Courtesy Everett Collection.</w:t>
      </w:r>
    </w:p>
    <w:p>
      <w:r>
        <w:t>When it comes to modern action movies, it's nearly impossible to put any film above Kill Bill. A no-holds-barred revenge saga, both Kill Bill Vol. 1 and Kill Bill Vol. 2 (or The Whole Bloody Affair for the true fans) are nothing short of perfect. Uma Thurman's Beatrix Kiddo, aka the Bride, is the story's leading tool of vengeance, and she is, without a doubt, one of the strongest action heroes of all time.</w:t>
      </w:r>
    </w:p>
    <w:p>
      <w:r>
        <w:t>Having survived a brutal massacre on her wedding day, a bullet to the head, and countless battles against impossible odds, the Bride is a force to be reckoned with. Her skills as a martial artist, swordfighter, and strategist are unmatched, and even though she's a mere human being, Beatrix is more than capable of taking on any and every threat that director Quentin Tarantino throws at her.</w:t>
      </w:r>
    </w:p>
    <w:p>
      <w:r>
        <w:t>John Wick Is An Expert In The Art of Violence</w:t>
      </w:r>
    </w:p>
    <w:p>
      <w:r>
        <w:t>John Wick in front of red neon lighting in John Wick Chapter 4 Image via Murray Close / © Lionsgate / Courtesy Everett Collection</w:t>
      </w:r>
    </w:p>
    <w:p>
      <w:r>
        <w:t>First introduced in 2014's John Wick, Keanu Reeves' (second) most iconic action hero has become one of the most legendary figures in the genre's modern history. As John Wick, Reeves displays incredible physicality, a superb understanding of tone and mood, and a quiet sensitivity that makes him impossible to look away from.</w:t>
      </w:r>
    </w:p>
    <w:p>
      <w:r>
        <w:t>Facing off against countless waves of heavily armed enemies in each of his iconic action movies, John Wick is able to dispatch armies with ease, using his incredible marksmanship, martial arts expertise, and quick wits to cut a swath through anyone in his way. What begins as a simple revenge tale in the first John Wick slowly spirals into a globe-trotting action epic in the franchise's latest film, and all along the way, Reeves' Wick is an impossible-to-kill warrior that is not to be tangled with.</w:t>
      </w:r>
    </w:p>
    <w:p>
      <w:r>
        <w:t>The T-800 Is An Invincible Killing Machine</w:t>
      </w:r>
    </w:p>
    <w:p>
      <w:r>
        <w:t>Although Arnold Schwarzenegger's iconic Terminator first appeared as the terrifying villain in James Cameron's seminal 1984 opus, The Terminator, the character has now become more well known for being the hero in the legendary sequel, Terminator 2: Judgment Day. In Judgment Day, the reprogrammed T-800 goes back in time to protect Sarah Connor and her young son, and what follows is one of the finest displays of action heroism ever produced.</w:t>
      </w:r>
    </w:p>
    <w:p>
      <w:r>
        <w:t>As the nearly invulnerable protector of Sarah and John Connor, Schwarzenegger's T-800 is the perfect action hero. Even against the terrifying force of evil that is the T-1000, a liquid metal Terminator with even more violent potential than its predecessor, the T-800 is formidable. Expert gun-wielding, incredible physical strength, and the willingness to make the ultimate sacrifice in the name of goodness all make the T-800 one of the strongest action heroes ever.</w:t>
      </w:r>
    </w:p>
    <w:p>
      <w:r>
        <w:t>Neo Is The Ultimate Action Hero</w:t>
      </w:r>
    </w:p>
    <w:p>
      <w:r>
        <w:t>Keanu Reeves as Neo stopping a barrage of bullets midair from the movie The Matrix Reloaded (2003) Image via Village Roadshow Pictures</w:t>
      </w:r>
    </w:p>
    <w:p>
      <w:r>
        <w:t>Lana and Lilly Wachowski's seminal sci-fi action masterpiece, The Matrix, changed everything for both genres in 1999. Featuring some of the most stunning fight choreography, special effects, and world-building of the last 40 years, The Matrix remains a timeless masterpiece, and its hero, Keanu Reeves' Neo, is nothing short of legendary.</w:t>
      </w:r>
    </w:p>
    <w:p>
      <w:r>
        <w:t>As the chosen one, Neo spends most of the first The Matrix film learning of his abilities and honing them for the fight against the machines and the villainous Agent Smith. By the end of the film, though, and in the subsequent sequels, Neo is a nearly unstoppable force of pure power. Able to manipulate the very essence of the Matrix around him, Neo can fly, duplicate himself, slow time, and perform countless other feats. He's an incredibly powerful action hero who could truly stand toe-to-toe with any other, and he's one of the greatest action heroes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