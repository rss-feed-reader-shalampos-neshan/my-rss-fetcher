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Atones for Persona 3 Reload’s Biggest Sin</w:t>
      </w:r>
    </w:p>
    <w:p>
      <w:r>
        <w:t>منبع: https://gamerant.com/persona-4-revival-golden-content-marie/</w:t>
      </w:r>
    </w:p>
    <w:p>
      <w:r>
        <w:t>نویسنده: Drew Swanson, Casey David Muir-Taylor, Christian Buckley</w:t>
      </w:r>
    </w:p>
    <w:p>
      <w:r>
        <w:t>تاریخ انتشار: 2026-06-08 17:30</w:t>
      </w:r>
    </w:p>
    <w:p>
      <w:r>
        <w:t>──────────────────────────────────────────────────</w:t>
      </w:r>
    </w:p>
    <w:p>
      <w:r>
        <w:t>A year after it was initially revealed, Persona 4 Revival has resurfaced with a new trailer and a release date. The Xbox Games Showcase 2026 featured a new look at Persona 4 Revival, giving players a glimpse at how the remake has overhauled features from the original game. While Persona 4 is looking better than ever in Revival, the most exciting part of the trailer was shown for only a brief moment, and it basically confirmed that P4R is going to be a complete package at launch.</w:t>
      </w:r>
    </w:p>
    <w:p>
      <w:r>
        <w:t>The Persona franchise is notorious for releasing an updated, enhanced edition of an entry just a few years after release. Persona 3 may have been the worst offender on this front, releasing Persona 3 Portable as a PSP port complete with the exclusive ability to play as a female protagonist, and Persona 3 FES, which featured an entirely new epilogue dungeon with Aigis as the protagonist. Persona 3 Reload did a lot of things right with its approach to remaking the original game, but its biggest flaw came from how it handled this enhanced edition content. Luckily, it seems like Persona 4 Revival won't have the same problem.</w:t>
      </w:r>
    </w:p>
    <w:p>
      <w:r>
        <w:t>Persona 4 Revival Appears to Feature Content from Golden in the Base Game</w:t>
      </w:r>
    </w:p>
    <w:p>
      <w:r>
        <w:t>An important detail shown in the latest trailer for Persona 4 Revival may have gone over the heads of some viewers. There is a brief scene where the protagonist Yu Narukami is seen talking with Marie in the Velvet Room. This scene is significant, since Marie doesn't appear in the original release of Persona 4 and is a character exclusive to Persona 4 Golden. As such, it seems likely that the content added in Persona 4 Golden will be a part of Persona 4 Revival's base game.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The Biggest Criticism of Persona 3 Reload Was Its Lack of P3 Portable and FES Content at Launch</w:t>
      </w:r>
    </w:p>
    <w:p>
      <w:r>
        <w:t>While Persona 3 Reload improved many of the base game's features with additions like the Theurgy mechanics and full voice acting for nearly every scene, many fans were unhappy that features from Persona 3 Portable, like the FeMC option, and The Answer epilogue from Persona 3 FES were missing at launch. Fortunately, The Answer content was eventually released as the Episode Aigis DLC for Persona 3 Reload, but P3P's FeMC never made it into the modern remake.</w:t>
      </w:r>
    </w:p>
    <w:p>
      <w:r>
        <w:t>Persona 4 Golden's Marie Appearing in Revival Signals a Complete P4 Experience</w:t>
      </w:r>
    </w:p>
    <w:p>
      <w:r>
        <w:t>Compared to Persona 3 Reload, Persona 4 Revival seems to be sidestepping this controversy altogether by including content from Persona 4 Golden in the base game at launch. While only Marie has been shown so far, her presence in Persona 4 Revival suggests that the rest of P4G's exclusive content will be in the remake, such as:</w:t>
      </w:r>
    </w:p>
    <w:p>
      <w:r>
        <w:t>Tohru Adachi as a Social Link</w:t>
      </w:r>
    </w:p>
    <w:p>
      <w:r>
        <w:t>Marie as a Social Link</w:t>
      </w:r>
    </w:p>
    <w:p>
      <w:r>
        <w:t>Gardening</w:t>
      </w:r>
    </w:p>
    <w:p>
      <w:r>
        <w:t>Bug Catching</w:t>
      </w:r>
    </w:p>
    <w:p>
      <w:r>
        <w:t>Tier Three Personas for Party Members</w:t>
      </w:r>
    </w:p>
    <w:p>
      <w:r>
        <w:t>Improved Persona fusion mechanics</w:t>
      </w:r>
    </w:p>
    <w:p>
      <w:r>
        <w:t>Nighttime exploration of Inaba</w:t>
      </w:r>
    </w:p>
    <w:p>
      <w:r>
        <w:t>Playable Valentine's Day event</w:t>
      </w:r>
    </w:p>
    <w:p>
      <w:r>
        <w:t>Bonus Dungeon, the Hollow Forest</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To further support the idea that Golden content will be included in Persona 4 Revival, the trailer also shows a brief scene of the player interacting with Nanako Dojima in a garden, suggesting that the gardening feature from P4G is also returning. While the rest of these Persona 4 Golden-exclusive features have been directly confirmed, the fact that any of this enhanced edition content has made its way into the remake is a good sign that Revival will be the complete Persona 4 experience at launch. It's also unclear if the game will receive any post-launch DLC like Persona 3 Reload did, but fans can rest easy knowing that P4R already has a leg up on the previous Persona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