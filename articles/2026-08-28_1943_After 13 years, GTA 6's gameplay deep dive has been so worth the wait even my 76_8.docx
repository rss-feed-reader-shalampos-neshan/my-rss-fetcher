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13 years, GTA 6's gameplay deep dive has been so worth the wait even my 76-year-old mother has been texting me about it</w:t>
      </w:r>
    </w:p>
    <w:p>
      <w:r>
        <w:t>منبع: https://www.gamesradar.com/games/grand-theft-auto/after-13-years-gta-6s-gameplay-deep-dive-has-been-so-worth-the-wait-even-my-76-year-old-mother-has-been-texting-me-about-it/</w:t>
      </w:r>
    </w:p>
    <w:p>
      <w:r>
        <w:t>نویسنده: Joe Donnelly,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2026-08-28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