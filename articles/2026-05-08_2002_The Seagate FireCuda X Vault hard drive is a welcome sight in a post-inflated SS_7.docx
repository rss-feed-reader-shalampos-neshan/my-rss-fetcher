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Seagate FireCuda X Vault hard drive is a welcome sight in a post-inflated SSD world, but only for content-creating gamers</w:t>
      </w:r>
    </w:p>
    <w:p>
      <w:r>
        <w:t>منبع: https://www.gamesradar.com/hardware/ssd-hard-drives/seagate-firecuda-x-vault-hard-drive-review/</w:t>
      </w:r>
    </w:p>
    <w:p>
      <w:r>
        <w:t>نویسنده: Rosalie Newcombe, Hardware Editor, Social Links Navigation</w:t>
      </w:r>
    </w:p>
    <w:p>
      <w:r>
        <w:t>تاریخ انتشار: 2026-05-08 13:45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