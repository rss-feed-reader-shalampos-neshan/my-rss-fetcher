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Trippy, an 'Ice Cream' (Read: Illegal Drugs) Truck Management Sim, Announced for PC</w:t>
      </w:r>
    </w:p>
    <w:p>
      <w:r>
        <w:t>منبع: https://www.ign.com/articles/mr-trippy-an-ice-cream-read-illegal-drugs-truck-management-sim-announced-for-pc</w:t>
      </w:r>
    </w:p>
    <w:p>
      <w:r>
        <w:t>نویسنده: Ryan Mccaffrey</w:t>
      </w:r>
    </w:p>
    <w:p>
      <w:r>
        <w:t>تاریخ انتشار: 2026-08-04 14:00</w:t>
      </w:r>
    </w:p>
    <w:p>
      <w:r>
        <w:t>──────────────────────────────────────────────────</w:t>
      </w:r>
    </w:p>
    <w:p>
      <w:r>
        <w:t>Developer Silver Bullet has announced Mr Trippy, a new management sim where, at first glance, it seems like you're running an ice cream truck. And you are! Except, that's not all you're pushing. Some of your clientele will also come looking for treats that hit a little harder than a soft-serve vanilla cone. Something like, I don't know...meth.</w:t>
      </w:r>
    </w:p>
    <w:p>
      <w:r>
        <w:t>Yes, you'll live a double life in your ice cream truck, looking legit on the outside while pushing seriously illicit stuff inside the truck's doors. You'll have to learn the patterns of the watchful cops, evading them and keeping your Heat Meter low. As you become a bigger and bigger dealer, you'll upgrade and customize your beat-up truck and expand your territory into new neighborhoods. You'll also have to learn to launder your money through local businesses, lest the cops (and/or the tax man) catch onto you.</w:t>
      </w:r>
    </w:p>
    <w:p>
      <w:r>
        <w:t>Mr Trippy - First Screenshots View 7 Images</w:t>
      </w:r>
    </w:p>
    <w:p>
      <w:r>
        <w:t>Check out the first trailer and screenshots above, and wishlist Mr Trippy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