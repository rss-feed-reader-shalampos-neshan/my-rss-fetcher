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Harsh Realities of Playing Retro Games Today</w:t>
      </w:r>
    </w:p>
    <w:p>
      <w:r>
        <w:t>منبع: https://www.cbr.com/worst-things-about-retro-video-games-list/</w:t>
      </w:r>
    </w:p>
    <w:p>
      <w:r>
        <w:t>نویسنده: Marley Hughes, Steve Booker, Scott Baird, Daniel Kurland</w:t>
      </w:r>
    </w:p>
    <w:p>
      <w:r>
        <w:t>تاریخ انتشار: 2026-10-10 00:30</w:t>
      </w:r>
    </w:p>
    <w:p>
      <w:r>
        <w:t>──────────────────────────────────────────────────</w:t>
      </w:r>
    </w:p>
    <w:p>
      <w:r>
        <w:t>Many retro games have gotten better with age, and classics like Super Mario World and Castlevania are still widely loved today. However, while many classic games are worth playing today, returning to older titles can be frustrating, even when the game in question has stood the test of time.</w:t>
      </w:r>
    </w:p>
    <w:p>
      <w:r>
        <w:t>The market for retro games has exploded in recent years, meaning that older consoles and cartridges are increasingly expensive to obtain. Gamers used to modern quality-of-life features like auto-save and mini maps may also be caught off guard by how obtuse and punishing older games can be. The best retro games are still fantastic, but gamers shold know what they're getting into before they play them.</w:t>
      </w:r>
    </w:p>
    <w:p>
      <w:r>
        <w:t>Most Retro Games Are Restricted To Local Play</w:t>
      </w:r>
    </w:p>
    <w:p>
      <w:r>
        <w:t>Image via Nintendo</w:t>
      </w:r>
    </w:p>
    <w:p>
      <w:r>
        <w:t>One of modern gaming’s biggest breakthroughs is the ability to game with players around the world. Online multiplayer constantly introduces new opponents and teammates. While online multiplayer existed in the '90s, it was rare, and because of that, people will often be stuck playing against computer-controlled characters when returning to classic fighting games.</w:t>
      </w:r>
    </w:p>
    <w:p>
      <w:r>
        <w:t>Most multiplayer games in the '80s and '90s required everyone to be in the same room. Four-player console gaming only became much more common with systems like the Nintendo 64. Even early online titles on the Dreamcast and PlayStation 2 often suffer from inactive or discontinued servers, making their multiplayer features difficult or even impossible to revisit today.</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Retro Games Are Hard to Find and Extremely Expensive</w:t>
      </w:r>
    </w:p>
    <w:p>
      <w:r>
        <w:t>A Super Mario Bros. 3 screenshot featuring Mario sliding into a Goomba. Image via Nintendo</w:t>
      </w:r>
    </w:p>
    <w:p>
      <w:r>
        <w:t>One of the biggest hurdles to replaying the best games of the '80s and '90s is cost. Older titles, especially those that remain highly regarded, can be both rare and expensive to obtain. Some Super Nintendo and PlayStation games now sell for hundreds of dollars, putting them out of reach for many players.</w:t>
      </w:r>
    </w:p>
    <w:p>
      <w:r>
        <w:t>Thankfully, services like Nintendo Switch Online have made retro games more accessible, and some classic titles have even been ported to platforms like Steam. However, gamers who want to experience classic games on their original hardware may find themselves priced out of their hobby, which is a shame.</w:t>
      </w:r>
    </w:p>
    <w:p>
      <w:r>
        <w:t>Many Older Games Aren't Compatible With Modern Electronics</w:t>
      </w:r>
    </w:p>
    <w:p>
      <w:r>
        <w:t>Duck Hunt NES Image via Nintendo</w:t>
      </w:r>
    </w:p>
    <w:p>
      <w:r>
        <w:t>Retro consoles were designed around very different display technology and cable standards. Systems like the Sega Master System and Super Nintendo don’t use the HDMI connections that have become standard on modern televisions. Adapters and upscalers can make older A/V connections compatible with newer displays, but this makes playing older games more costly and complex.</w:t>
      </w:r>
    </w:p>
    <w:p>
      <w:r>
        <w:t>Related 10 Hardest '80s Games, Officially Ranked '80s games like Contra and Ghosts 'n Goblins are the hardest games of the decade.</w:t>
      </w:r>
    </w:p>
    <w:p>
      <w:r>
        <w:t>Some accessories are even harder to accommodate. Traditional light guns, for example, generally require a CRT television to function properly, meaning games like the Sega Saturn version of The House of the Dead or even classics like Duck Hunt won’t work as intended with their original light gun on a modern flat-screen display.</w:t>
      </w:r>
    </w:p>
    <w:p>
      <w:r>
        <w:t>Video Game Graphics Have Come a Long Way</w:t>
      </w:r>
    </w:p>
    <w:p>
      <w:r>
        <w:t>The Legend of Zelda 1986 NES Image via Nintendo</w:t>
      </w:r>
    </w:p>
    <w:p>
      <w:r>
        <w:t>Video games have evolved dramatically over the last few decades, especially when it comes to visuals. Modern games are able to craft remarkably realistic worlds, and while strong gameplay and storytelling matter more than graphics, some may find it hard to appreciate the limited graphics of older games.</w:t>
      </w:r>
    </w:p>
    <w:p>
      <w:r>
        <w:t>Even gamers who appreciate pixel art may find it hard to adjust to the graphics on older consoles like the Atari 2600 and the NES, which had limited hardware and color palettes. Older games often have blocky models and muddy textures, with visuals that looked better on CRTs than they do on modern screens.</w:t>
      </w:r>
    </w:p>
    <w:p>
      <w:r>
        <w:t>Retro Games Were Much Harder Than Modern Games</w:t>
      </w:r>
    </w:p>
    <w:p>
      <w:r>
        <w:t>Battletoads NES box art-1 Image via Rare</w:t>
      </w:r>
    </w:p>
    <w:p>
      <w:r>
        <w:t>The hardest retro games are far more challenging that the average modern game, and unprepared gamers may be caught off guard by just how difficult they are. Retro games often gave players very few lives or continues, and some required long stretches to be completed without a game over. This was often used as a way to artificially inflate the game's difficulty.</w:t>
      </w:r>
    </w:p>
    <w:p>
      <w:r>
        <w:t>Related If You're Getting Into Retro Games, Stay Away From These 10 Titles Retro games like Pokémon Red and Blue and Sonic 3D Blast should never be played.</w:t>
      </w:r>
    </w:p>
    <w:p>
      <w:r>
        <w:t>Modern games can still be brutally challenging or take hundreds of hours to complete, but many older titles were built around harsher conventions. Ports and services like Nintendo Switch Online often add in features that makes games easier, like save states, but some players may find older games hard to finish even with these resources.</w:t>
      </w:r>
    </w:p>
    <w:p>
      <w:r>
        <w:t>There Were Fewer Developers in the '80s and '90s</w:t>
      </w:r>
    </w:p>
    <w:p>
      <w:r>
        <w:t>Super Mario World Super Mario Advance 2 screenshot featuring Mario and Yoshi in a level from Donut Plains. Image via Nintendo</w:t>
      </w:r>
    </w:p>
    <w:p>
      <w:r>
        <w:t>During much of the 1980s and early 1990s, Nintendo and Sega dominated the console market. Third-party developers like Capcom and Konami still left their mark, but the number of developers still pales in comparison to what's available today. Modern gaming offers far more variety, and the rise of indie gaming means players have access to more experimental games.</w:t>
      </w:r>
    </w:p>
    <w:p>
      <w:r>
        <w:t>Not only were there fewer developers in the retro era, but there were fewer games released overall. As an example, there were 1,370 games released on the NES, while there were over 20,000 games released on Steam alone just in 2025. Anyone looking for specific types of retro games might find their options limited, even though there are decades of releases to draw from.</w:t>
      </w:r>
    </w:p>
    <w:p>
      <w:r>
        <w:t>Some of the Best Retro Games Still Haven't Been Localized</w:t>
      </w:r>
    </w:p>
    <w:p>
      <w:r>
        <w:t>Image via Nintendo</w:t>
      </w:r>
    </w:p>
    <w:p>
      <w:r>
        <w:t>Many games on classic consoles were never released outside Japan for a variety of reasons, such as the difficulties of localization or a limited audience for genres like JRPGs. Some titles, such as Final Fantasy II and III or Live-a-Live, were eventually released overseas, but there are still hundreds of retro games that aren't available in English.</w:t>
      </w:r>
    </w:p>
    <w:p>
      <w:r>
        <w:t>Related 10 Forgotten Sega Games That Desperately Need Remakes on the Switch 2 Many Sega games have come to Nintendo consoles over the years since Sega left the console market. Some forgotten games need remakes on the Switch 2.</w:t>
      </w:r>
    </w:p>
    <w:p>
      <w:r>
        <w:t>Games like Mother 3 are only playable via fan translation, and titles like Machi and the Uzumaki games on the Wonderswan still aren't accessible to those who can't read Japanese. Many games that have fan translations don't have official English releases, which means playing them will require extra effort.</w:t>
      </w:r>
    </w:p>
    <w:p>
      <w:r>
        <w:t>Retro Games Are Missing Quality-of-Life Features</w:t>
      </w:r>
    </w:p>
    <w:p>
      <w:r>
        <w:t>A Ghosts 'n Goblins screenshot featuring the game's first level. Image via Capcom</w:t>
      </w:r>
    </w:p>
    <w:p>
      <w:r>
        <w:t>Video games have advanced so much with each generation that titles from a few decades ago can feel completely different from modern releases. Password systems instead of dedicated saves, stiff tank controls, and basic controllers with few buttons or no analog sticks can be hard to adjust to, and even people who grew up playing these games might find themselves frustrated.</w:t>
      </w:r>
    </w:p>
    <w:p>
      <w:r>
        <w:t>Retro titles expect players to adapt to far more rigid design conventions. Modern gaming tends to be more flexible and convenient, and while the limitations of classic games can make for a good challenge, they can also be a headache, especially for adults who may need to step away from games to take care of responsibilities.</w:t>
      </w:r>
    </w:p>
    <w:p>
      <w:r>
        <w:t>Many Retro Games Still Don't Have Modern Ports</w:t>
      </w:r>
    </w:p>
    <w:p>
      <w:r>
        <w:t>Image via Square Enix</w:t>
      </w:r>
    </w:p>
    <w:p>
      <w:r>
        <w:t>There are many ways to play classic games on modern hardware, but players who don’t use emulation, often depend on official ports and re-releases. Unfortunately, some older titles are too obscure to get ports, and other beloved games, like Soul Blazer on the SNES, are still waiting for official releases on modern hardware.</w:t>
      </w:r>
    </w:p>
    <w:p>
      <w:r>
        <w:t>Related 10 SNES Games That Pushed the Console to the Absolute Limit The Super Nintendo might seem antiquated nowadays, but some of its games, like Chrono Trigger, pushed the system to its graphical limits.</w:t>
      </w:r>
    </w:p>
    <w:p>
      <w:r>
        <w:t>Even emulation isn’t always a perfect solution, since some arcade hardware and lesser-known consoles have limited support compared with more popular systems. Once players make their way through the best retro games on Steam and Nintendo Switch Online, they may be disappointed by the lack of options.</w:t>
      </w:r>
    </w:p>
    <w:p>
      <w:r>
        <w:t>Not Every Retro Game Is a Classic</w:t>
      </w:r>
    </w:p>
    <w:p>
      <w:r>
        <w:t>E.T. Extra Terrestrial video game Image via Atari</w:t>
      </w:r>
    </w:p>
    <w:p>
      <w:r>
        <w:t>The retro games people still talk about today are usually the ones that stood the test of time. That can make it easy to forget how many disappointing or forgettable titles also came out during the 8- and 16-bit eras. Games like E.T. the Extra-Terrestrial for the Atari 2600 are infamous, and many more games of the past are lackluster and forgettable.</w:t>
      </w:r>
    </w:p>
    <w:p>
      <w:r>
        <w:t>Modern games can be disappointing too, but retro compilations often reveal just how uneven older libraries could be. Players may scroll through dozens of titles only to find a handful that are still genuinely fun, while the weaker games can feel especially frustrating by modern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