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Cast Includes Actors From Clone Wars, Hades II, Resident Evil, And More</w:t>
      </w:r>
    </w:p>
    <w:p>
      <w:r>
        <w:t>منبع: https://gameinformer.com/2026/07/23/star-wars-zero-company-cast-includes-actors-from-clone-wars-hades-ii-resident-evil-and</w:t>
      </w:r>
    </w:p>
    <w:p>
      <w:r>
        <w:t>نویسنده: Associate Editor, Charles Loves Games With Good Stories, Great Soundtracks. He Can Most Often Be Found Playing Dungeons, Dragons, Petting One Of His Cats Or His Dog</w:t>
      </w:r>
    </w:p>
    <w:p>
      <w:r>
        <w:t>تاریخ انتشار: 2026-07-23 00:00</w:t>
      </w:r>
    </w:p>
    <w:p>
      <w:r>
        <w:t>──────────────────────────────────────────────────</w:t>
      </w:r>
    </w:p>
    <w:p>
      <w:r>
        <w:t>Star Wars Zero Company is a turn-based tactics game set in a galaxy far far away, and today, ahead of a July 25 panel at San Diego Comic Con, we got a rundown of the actors in the game's voice cast. It includes returning favorites, like Dee Bradley Baker as a clone trooper and Matt Lanter as Anakin Skywalker, reprising their respective roles from Star Wars: The Clone Wars, but it also introduces plenty of new voices to the Star Wars universe. Here's the full list:</w:t>
      </w:r>
    </w:p>
    <w:p>
      <w:r>
        <w:t>Zero Company Operatives:</w:t>
      </w:r>
    </w:p>
    <w:p>
      <w:r>
        <w:t>Captain Hawks: Jonathan Freeman (M) (Goliath, Children's Hospital) / Erica Luttrell (F) (Star Wars: Squadrons, Steven Universe)</w:t>
      </w:r>
    </w:p>
    <w:p>
      <w:r>
        <w:t>Trick: Dee Bradley Baker (Star Wars: The Clone Wars)</w:t>
      </w:r>
    </w:p>
    <w:p>
      <w:r>
        <w:t>Kabb Uppercut: JB Blanc (Arcane)</w:t>
      </w:r>
    </w:p>
    <w:p>
      <w:r>
        <w:t>Jae Mordant: Judy Alice Lee (Marvel Rivals, Hades II)</w:t>
      </w:r>
    </w:p>
    <w:p>
      <w:r>
        <w:t>Tel-Rea 'Tel' Vokoss: Nicole Rainteau (Criminal Minds)</w:t>
      </w:r>
    </w:p>
    <w:p>
      <w:r>
        <w:t>Cly Kullervo: Alex McKenna (Red Dead Redemption 2)</w:t>
      </w:r>
    </w:p>
    <w:p>
      <w:r>
        <w:t>Luco Bronc: Jason Spisak (Arcane)</w:t>
      </w:r>
    </w:p>
    <w:p>
      <w:r>
        <w:t>Other Cast Members And Cameos:</w:t>
      </w:r>
    </w:p>
    <w:p>
      <w:r>
        <w:t>Bennic Halloren: Leo Howard (Kickin' It)</w:t>
      </w:r>
    </w:p>
    <w:p>
      <w:r>
        <w:t>Runa Blask: Vic Michaelis (Dropout, PONIES)</w:t>
      </w:r>
    </w:p>
    <w:p>
      <w:r>
        <w:t>Neesh Renark: Jim Pirri (Marvel's Spider-Man 2)</w:t>
      </w:r>
    </w:p>
    <w:p>
      <w:r>
        <w:t>M-3VO, "Meevo": DC Douglas (Mass Effect, Resident Evil 5)</w:t>
      </w:r>
    </w:p>
    <w:p>
      <w:r>
        <w:t>Anakin Skywalker: Matt Lanter (Star Wars: The Clone Wars)</w:t>
      </w:r>
    </w:p>
    <w:p>
      <w:r>
        <w:t>Gorga: Kevin Michael Richardson (The Super Mario Bros. Movie)</w:t>
      </w:r>
    </w:p>
    <w:p>
      <w:r>
        <w:t>Fathom: Rekha Sharma (Star Trek: Discovery)</w:t>
      </w:r>
    </w:p>
    <w:p>
      <w:r>
        <w:t>Typhon: Hunter Smith (Monster Hunter Wilds)</w:t>
      </w:r>
    </w:p>
    <w:p>
      <w:r>
        <w:t>Visser: Dylan Kenin (Mayor of Kingstown)</w:t>
      </w:r>
    </w:p>
    <w:p>
      <w:r>
        <w:t>It's a pretty large cast with some fun pre-existing connections. For fans of Arcane, the animated adaptation of League of Legends, the cast includes the actors for both Silco and Vander (Jason Spisak and JB Blanc, respectively), two of the show's earliest rivals. The cast also includes video game actors like Jim Pirri, who played Kraven in Spider-Man 2, Judy Alice Lee, who played Melinoë in Hades II, Alex McKenna, who played Sadie Adler in Red Dead Redemption 2, and DC Douglas, who plays Albert Wesker in the Resident Evil series. (Speaking of which, a new trailer for the movie came out today!)</w:t>
      </w:r>
    </w:p>
    <w:p>
      <w:r>
        <w:t>If you're my age, you're especially delighted to see Disney's Leo Howard, who previously had a role starring in the Disney XD sitcom Kickin' It, and Vic Michaelis, star of Dropout shows like Very Important People.</w:t>
      </w:r>
    </w:p>
    <w:p>
      <w:r>
        <w:t>"In Star Wars Zero Company, former Republic officer Hawks gathers unconventional allies and forms a diverse squad that operates in the shadows of the Clone Wars," the cast reveal article on starwars.com reads. "Work alongside ranks of recruits from across the galaxy, known as Operators, as you race against time to hunt Kundri Fathom, the dangerous leader of the Infinite Coil, a Separatist-aligned cult."</w:t>
      </w:r>
    </w:p>
    <w:p>
      <w:r>
        <w:t>Star Wars Zero Company launches on August 27, a little over a month from today, on PlayStation 5, Xbox Series X/S, and PC. It's being developed by Bit Reactor, a development studio founded by people who formerly worked on the XCOM series, and so far, it looks pretty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