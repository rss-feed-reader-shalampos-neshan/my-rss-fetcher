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Capcom vets' flashy action RPG Stupid Never Dies is one of the coolest-looking games since Persona 3 Reload with combat that left me hungry for more</w:t>
      </w:r>
    </w:p>
    <w:p>
      <w:r>
        <w:t>منبع: https://www.gamesradar.com/games/action-rpg/capcom-vets-flashy-action-rpg-stupid-never-dies-is-one-of-the-coolest-looking-games-since-persona-3-reload-with-combat-that-left-me-hungry-for-more/</w:t>
      </w:r>
    </w:p>
    <w:p>
      <w:r>
        <w:t>نویسنده: Catherine Lewis, Deputy News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2026-09-10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