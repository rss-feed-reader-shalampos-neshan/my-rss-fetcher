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Turn-Based RPG Masterpieces of All Time, Ranked</w:t>
      </w:r>
    </w:p>
    <w:p>
      <w:r>
        <w:t>منبع: https://www.cbr.com/greatest-turn-based-rpgs-of-all-time/</w:t>
      </w:r>
    </w:p>
    <w:p>
      <w:r>
        <w:t>نویسنده: Marley Hughes</w:t>
      </w:r>
    </w:p>
    <w:p>
      <w:r>
        <w:t>تاریخ انتشار: 2026-10-15 00:45</w:t>
      </w:r>
    </w:p>
    <w:p>
      <w:r>
        <w:t>──────────────────────────────────────────────────</w:t>
      </w:r>
    </w:p>
    <w:p>
      <w:r>
        <w:t>Role-playing games are one of the most popular video game genres. What started as high-end offshoots of the adventure and strategy genres evolved to the point where there are offshoots within the genre, from action RPGs to strategy RPGs.</w:t>
      </w:r>
    </w:p>
    <w:p>
      <w:r>
        <w:t>Of course, nothing beats traditional turn-based RPGs, which have long served as the backbone of the genre. Dragon Quest XI: Echoes of an Elusive Age and Paper Mario: The Thousand-Year Door are just two of the best turn-based RPGs ever made, and there are so many more that are perfect from start to finish.</w:t>
      </w:r>
    </w:p>
    <w:p>
      <w:r>
        <w:t>Paper Mario: The Thousand-Year Door Is the Greatest Mario RPG</w:t>
      </w:r>
    </w:p>
    <w:p>
      <w:r>
        <w:t>Paper Mario: The Thousand-Year Door gameplay Image via Nintendo</w:t>
      </w:r>
    </w:p>
    <w:p>
      <w:r>
        <w:t>Paper Mario: The Thousand-Year Door is deemed one of the greatest Mario RPGs ever made, and for good reason. Aside from the colorful cast of characters, including Vivian and Goombella, the game has a compelling story that puts a unique spin on the "Mario saves Peach" formula.</w:t>
      </w:r>
    </w:p>
    <w:p>
      <w:r>
        <w:t>What makes Paper Mario: The Thousand-Year Door perfect for beginners, other than the familiar Mario setting, is the simple turn-based mechanics. Here, Mario and his allies can directly attack enemies or use items that will prove beneficial during battles.</w:t>
      </w:r>
    </w:p>
    <w:p>
      <w:r>
        <w:t>Fire Emblem: Path of Radiance Is a Brilliant Mix of Tactical and Turn-Based Mechanics</w:t>
      </w:r>
    </w:p>
    <w:p>
      <w:r>
        <w:t>Fire Emblem: Path of Radiance key art Image via Intelligent Systems</w:t>
      </w:r>
    </w:p>
    <w:p>
      <w:r>
        <w:t>Fire Emblem: Path of Radiance was the first home console Fire Emblem game to see an international release. The game is set in Tellius and sees a team of mercenaries, led by protagonist Ike, traveling across the continent to take on forces that are disrupting peace in the world amid racial tensions.</w:t>
      </w:r>
    </w:p>
    <w:p>
      <w:r>
        <w:t>Beyond bringing international players a full home console Fire Emblem experience, Fire Emblem: Path of Radiance brilliantly blends its tactical RPG nature with turn-based mechanics. Here, players move along a grid-based battlefield and must take on enemies in order to advance.</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Shin Megami Tensei III: Nocturne Is Greatly Refined Compared to its Predecessors</w:t>
      </w:r>
    </w:p>
    <w:p>
      <w:r>
        <w:t>The Demi-fiend from Shin Megami Tensei III Nocturne Image via Atlus</w:t>
      </w:r>
    </w:p>
    <w:p>
      <w:r>
        <w:t>Shin Megami Tensei III: Nocturne introduced the Shin Megami Tensei series to international gamers. It is set in Tokyo, which is undergoing a cataclysmic event called the Conception. This event results in demons being unleashed, with the player becoming the Demi-fiend, who must reverse the Conception's effects.</w:t>
      </w:r>
    </w:p>
    <w:p>
      <w:r>
        <w:t>Shin Megami Tensei III can get a little daunting in areas, but understanding the game's fundamentals will make it significantly easier to play. Much of the game necessitates that players fuse with demons, who will grant them rewards like higher stats or increased damage against enemies.</w:t>
      </w:r>
    </w:p>
    <w:p>
      <w:r>
        <w:t>Chrono Trigger Is the Best SNES RPG</w:t>
      </w:r>
    </w:p>
    <w:p>
      <w:r>
        <w:t>Chrono Trigger akira toriyama artwork Image via Square Enix</w:t>
      </w:r>
    </w:p>
    <w:p>
      <w:r>
        <w:t>There may be superior games to Chrono Trigger, but none handle time travel better than it. Indeed, it's an important mechanic that players will make regular use of, and there is a plot-related reason for it. Here, Crono and his allies, including Frog from medieval times and Robo from the far future, work together to stop a catastrophe that could upend everything.</w:t>
      </w:r>
    </w:p>
    <w:p>
      <w:r>
        <w:t>Each playable character has their own unique abilities that can help take down enemies, including Lucca's Flame Toss. Better yet, it's possible to mix two abilities together. For example, Crono's Cyclone Tech can work with the Flame Toss to form a deadly Fire Whirl.</w:t>
      </w:r>
    </w:p>
    <w:p>
      <w:r>
        <w:t>Dragon Quest XI Took the Franchise to a Whole New Level</w:t>
      </w:r>
    </w:p>
    <w:p>
      <w:r>
        <w:t>Dragon Quest XI: Echoes of an Elusive Age Image via Square Enix</w:t>
      </w:r>
    </w:p>
    <w:p>
      <w:r>
        <w:t>Dragon Quest XI: Echoes of an Elusive Age was not as open-world as Square Enix intended the game to be. However, the game was still as feature-filled as a Dragon Quest game could get. This extends to the story, which sees the player, dubbed the Luminary, and their team racing against the clock to stop the end of the world.</w:t>
      </w:r>
    </w:p>
    <w:p>
      <w:r>
        <w:t>Dragon Quest XI combines the best gameplay mechanics of previous Dragon Quest installments and helps take the franchise to a whole new level. To make battles clearer, the game adds a movable camera, so players can adjust their view of the battlefield.</w:t>
      </w:r>
    </w:p>
    <w:p>
      <w:r>
        <w:t>EarthBound Is One of the Most Eccentric RPGs Ever Made</w:t>
      </w:r>
    </w:p>
    <w:p>
      <w:r>
        <w:t>EarthBound Light Buzz Buzz Image via Nintendo</w:t>
      </w:r>
    </w:p>
    <w:p>
      <w:r>
        <w:t>EarthBound is regularly cited as one of the SNES's premier cult classics. The game starts innocuously with Ness and his friends trying to discover the origins of a strange meteor that had crashed into their hometown. By the end of the game, however, they all have to work to take down a nefarious force that could end the universe.</w:t>
      </w:r>
    </w:p>
    <w:p>
      <w:r>
        <w:t>If it's not made apparent by the synopsis, EarthBound is one of the most eccentric RPGs ever made, with equally quirky gameplay to match its story and world. Here, instead of randomly encountering enemies, players can choose who to fight against, and do so using normal, real-world objects.</w:t>
      </w:r>
    </w:p>
    <w:p>
      <w:r>
        <w:t>Final Fantasy X Remains the Franchise’s Benchmark</w:t>
      </w:r>
    </w:p>
    <w:p>
      <w:r>
        <w:t>Tidus laughing in Final Fantasy X Image via Square Enix</w:t>
      </w:r>
    </w:p>
    <w:p>
      <w:r>
        <w:t>No other Final Fantasy installment, past or future, has surpassed Final Fantasy X's sheer ingenuity. Introducing PS2-level graphics and full voice acting to the series for the first time, the story of Tidus and Yuna remains an all-time classic.</w:t>
      </w:r>
    </w:p>
    <w:p>
      <w:r>
        <w:t>The game's combat system is also a marvel, with it diverging from the Active Time Battle system used in previous Final Fantasy games. Instead, there is a Conditional Turn-Based Battle system; here, players are able to take as much time as they need before striking enemies. This means Final Fantasy X has a stronger emphasis on strategy than ever before.</w:t>
      </w:r>
    </w:p>
    <w:p>
      <w:r>
        <w:t>POLL Question 1 of 3 Which style of turn-based RPG appeals to you the most right now? Traditional JRPGs with party-based combat and linear stories Traditional JRPGs with party-based combat and linear stories 37.5% Tactical/strategy RPGs on grid-based battlefields Tactical/strategy RPGs on grid-based battlefields 25.0% Hybrid action/turn-based systems that mix real-time and planning Hybrid action/turn-based systems that mix real-time and planning 12.5% Narrative-heavy RPGs where choices and dialogue matter more than combat Narrative-heavy RPGs where choices and dialogue matter more than combat 12.5% Experimental or quirky RPGs that break genre conventions Experimental or quirky RPGs that break genre conventions 12.5% What is the biggest factor that makes you want to start a new turn-based RPG? A gripping story and memorable characters A gripping story and memorable characters 62.5% Deep, customizable combat systems Deep, customizable combat systems 12.5% Nostalgic or iconic franchises and worlds Nostalgic or iconic franchises and worlds 0.0% Positive reviews, awards, and community buzz Positive reviews, awards, and community buzz 0.0% Accessible difficulty and beginner-friendly design Accessible difficulty and beginner-friendly design 25.0% After reading this article, what are you most likely to do next related to turn-based RPGs? Try (or replay) one of the games mentioned in the article Try (or replay) one of the games mentioned in the article 10.0% Look for more recommendations for classic turn-based RPGs Look for more recommendations for classic turn-based RPGs 30.0% Explore newer turn-based releases I haven’t heard of Explore newer turn-based releases I haven’t heard of 20.0% Buy or wishlist a turn-based RPG on my preferred platform Buy or wishlist a turn-based RPG on my preferred platform 30.0% Watch streams or videos to see how these games play before deciding Watch streams or videos to see how these games play before deciding 10.0%</w:t>
      </w:r>
    </w:p>
    <w:p>
      <w:r>
        <w:t>Baldur’s Gate 3 Is the Best D&amp;D-Inspired Video Game</w:t>
      </w:r>
    </w:p>
    <w:p>
      <w:r>
        <w:t>Image via Larian Studios</w:t>
      </w:r>
    </w:p>
    <w:p>
      <w:r>
        <w:t>Baldur's Gate 3 is the long overdue third installment in the Baldur's Gate series; it released over twenty years after the previous installment. The game sees the player and their party desperately trying to cure themselves of the Illithid parasites. The recent outbreak has already done untold damage in the Forgotten Realms, and it's up to players to make sure it doesn't spread any further.</w:t>
      </w:r>
    </w:p>
    <w:p>
      <w:r>
        <w:t>By all accounts, Baldur's Gate 3 is the best Dungeons &amp; Dragons game ever, with it serving as a great introduction to the tabletop franchise for new players. Here, players make use of the franchise's signature d20 to make their next big moves.</w:t>
      </w:r>
    </w:p>
    <w:p>
      <w:r>
        <w:t>Yakuza: Like a Dragon Changed the Franchise Forever</w:t>
      </w:r>
    </w:p>
    <w:p>
      <w:r>
        <w:t>Ryo Aoki in a full business suit looking curious as the city lights shine behind him in Yakuza Like A Dragon Image via SEGA</w:t>
      </w:r>
    </w:p>
    <w:p>
      <w:r>
        <w:t>Yakuza: Like a Dragon marked a stark departure from previous Yakuza games. Not only did it adopt the franchise's international title, but it also replaced the series' action-adventure mechanics with a more intricate RPG system. This entailed significant changes in gameplay that have come to define newer Yakuza games.</w:t>
      </w:r>
    </w:p>
    <w:p>
      <w:r>
        <w:t>This includes the presence of turn-based mechanics, as opposed to the GTA-esque real-time combat of previous Yakuza games. This works to the game's benefit, as players are able to make more pronounced moves against enemies.</w:t>
      </w:r>
    </w:p>
    <w:p>
      <w:r>
        <w:t>Persona 5 Is the Best Traditional Turn-Based RPG of Recent Years</w:t>
      </w:r>
    </w:p>
    <w:p>
      <w:r>
        <w:t>Persona 5 joker and morgana Image via Atlus</w:t>
      </w:r>
    </w:p>
    <w:p>
      <w:r>
        <w:t>Persona 5 is, by far, the best traditional turn-based RPG in recent years, still remaining relevant today even amid the announcement of its sequel, Persona 6. The game sees Ren Amamiya, also known as Joker, forming a team of vigilantes to take on humanity's least desirable thoughts, which have manifested in the Metaverse.</w:t>
      </w:r>
    </w:p>
    <w:p>
      <w:r>
        <w:t>Never since the early Final Fantasy and Dragon Quest games has an RPG's combat been so simple: characters take turns attacking enemies. Being a Persona game, though, there is a strong emphasis on using the titular abilities against enemies, and on the title's endlessly endearing social simulation mechanics.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