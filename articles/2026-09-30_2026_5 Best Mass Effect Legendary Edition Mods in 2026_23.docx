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Mass Effect Legendary Edition Mods in 2026</w:t>
      </w:r>
    </w:p>
    <w:p>
      <w:r>
        <w:t>منبع: https://www.cbr.com/best-mass-effect-legendary-edition-mods-2026/</w:t>
      </w:r>
    </w:p>
    <w:p>
      <w:r>
        <w:t>نویسنده: Shawn Wilken, Jennifer Melzer</w:t>
      </w:r>
    </w:p>
    <w:p>
      <w:r>
        <w:t>تاریخ انتشار: 2026-09-30 17:30</w:t>
      </w:r>
    </w:p>
    <w:p>
      <w:r>
        <w:t>──────────────────────────────────────────────────</w:t>
      </w:r>
    </w:p>
    <w:p>
      <w:r>
        <w:t>The original Mass Effect trilogy remains one of the most outstanding space opera games of all time. Following the iconic Commander Shepard across a galaxy-wide conspiracy that could mean an apocalyptic end to life as the Milky Way knows it, every game in the remastered trilogy fine-tunes Shepard's story.</w:t>
      </w:r>
    </w:p>
    <w:p>
      <w:r>
        <w:t>When BioWare and EA released ME Legendary Edition in 2021, it not only re-inspired gamers who had already conquered the Reapers to dive back into the game, but introduced the iconic series to a whole new generation. Five years later, fans are still beating back the galactic threat with Shepard and the Normandy crew. With the modding community working to not just maintain the game, but expand upon it, many of the best Mass Effect legendary Edition mods in 2026 take the game to a whole new level.</w:t>
      </w:r>
    </w:p>
    <w:p>
      <w:r>
        <w:t>Scanning for Planetary Resources Is A Breeze With One Probe All Resources</w:t>
      </w:r>
    </w:p>
    <w:p>
      <w:r>
        <w:t>Image via BioWare</w:t>
      </w:r>
    </w:p>
    <w:p>
      <w:r>
        <w:t>Planetary resources play a major role in funding in Mass Effect 2, and they help ensure Shepard and the Galaxy reach Galactic Readiness before confronting the Reapers head on in Mass Effect 3. It's a simple enough task, but after the first few planetary scans, the entire thing starts to feel tedious. Add to the fact that ME 3 introduced the Reaper threat to galactic exploration, and finding all those scattered resources and artifacts became a real chore.</w:t>
      </w:r>
    </w:p>
    <w:p>
      <w:r>
        <w:t>Related 10 Games to Play If You Love Mass Effect For fans of the massive, sci-fi Mass Effect franchise, these ten games offer similar vibes in either space exploration or character-driven choices.</w:t>
      </w:r>
    </w:p>
    <w:p>
      <w:r>
        <w:t>For players who don't want to waste precious time scanning every angle of every planet in the Milky Way, modder ThievingSix created One Probe All Resources. Available on Nexus Mods, One Probe All Resources enables players to get away with a single planetary scan that reveals all the planet's resources, as well as any anomalies. It's a great way to save time, even if it does cut back on how often you get to hear EDI's lovely voice.</w:t>
      </w:r>
    </w:p>
    <w:p>
      <w:r>
        <w:t>Mass Effect Legendary Edition Community Patch Squashes All Those Nasty Bugs</w:t>
      </w:r>
    </w:p>
    <w:p>
      <w:r>
        <w:t>Image via NexusMods</w:t>
      </w:r>
    </w:p>
    <w:p>
      <w:r>
        <w:t>Bug patch mods are a dime a dozen, but one of the most comprehensive for the third game is the ME Legendary Edition Community Patch mod by Kkjiro. Not only does it offer an endless roster of cosmetic and mission bug fixes, but the team who created it still maintains it five years later, with the last update having taken place just 5 months ago.</w:t>
      </w:r>
    </w:p>
    <w:p>
      <w:r>
        <w:t>Mods like this are necessary because there is a lot going on in Mass Effect 3, and BioWare was far from perfect. Sometimes the software doesn't know what to do with itself, and this often results in bizarre glitches, weird character appearances and premature load times that can affect missions. Before installing a mod like this, however, it's important to double-check its compatibility with other Community Patch mods, as well as any other mods that might already be installed. Players may need to uninstall other mods before loading this one into their game.</w:t>
      </w:r>
    </w:p>
    <w:p>
      <w:r>
        <w:t>The Spectre Expansion Mod Improves the Spectre Console's Offerings</w:t>
      </w:r>
    </w:p>
    <w:p>
      <w:r>
        <w:t>Image via Nexus Mods</w:t>
      </w:r>
    </w:p>
    <w:p>
      <w:r>
        <w:t>Being a Spectre is supposed to come with serious perks. After all, they are humanity's most powerful tools. There are definitely some great opportunities for Commander Shepard to explore in the traditional Spectre and Shadow Broker consoles without mods, but it's not enough. A lot of players felt these consoles were underutilized, and that's where deadspear1's Spectre Expansion Mod comes into play.</w:t>
      </w:r>
    </w:p>
    <w:p>
      <w:r>
        <w:t>Not only are players presented with new opportunities as a Spectre, but this mod gives the background races in ME3 more standing. There are so many worlds and people in the Milky Way, that as the galaxy braces for a threat that could end them all, some of those lesser-known races fall into the cracks. This mod expands the galaxy map in ways that demonstrate how those people are fighting beyond Shepard's main mission, and the tools provided allow the player to provide them with the resources they need to keep up the fight.</w:t>
      </w:r>
    </w:p>
    <w:p>
      <w:r>
        <w:t>ME Legendary Edition's Take Earth Back Mod Improves the Final Battle</w:t>
      </w:r>
    </w:p>
    <w:p>
      <w:r>
        <w:t>Image via Nexus Mods</w:t>
      </w:r>
    </w:p>
    <w:p>
      <w:r>
        <w:t>After over a hundred hours of gameplay across all three games in the Mass Effect trilogy, the final battle felt like a scattered mess for a lot of dedicated players. Even with a full remaster, not much could be done to give the fight for Earth a more cohesive structure. Add to the fact that Shepard spent most of ME 3 gathering allies and assets, only for the last fight to abandon any kind of real focus on alliance efforts against the Reapers.</w:t>
      </w:r>
    </w:p>
    <w:p>
      <w:r>
        <w:t>Another outstanding mod from deadspear1, Take Back Earth focuses on ensuring all of the War Assets Shepard and crew gathered across the game are given their due in the final fight. With an updated turret sequence and an aerial dogfight cutscene that drives home the stakes of the fight, these are just two of the excellent additions to a vanilla game fight that deserved so much more from the outset.</w:t>
      </w:r>
    </w:p>
    <w:p>
      <w:r>
        <w:t>The Pinnacle Station DLC Restoration Is a Must-Have</w:t>
      </w:r>
    </w:p>
    <w:p>
      <w:r>
        <w:t>Image via Nexus Mods</w:t>
      </w:r>
    </w:p>
    <w:p>
      <w:r>
        <w:t>When BioWare remastered the Mass Effect trilogy, they were unable to include the Pinnacle Station DLC. This training facility offered players further opportunities to train with their squads, which wasn't just essential, but actually a lot of fun. The modders responsible for the Pinnacle Station DLC mod restoration ported the original mod from Mass Effect 1, and then they remastered it so it would live up to the standards for the overall Legendary Edition remastering.</w:t>
      </w:r>
    </w:p>
    <w:p>
      <w:r>
        <w:t>POLL How do you currently play Mass Effect Legendary Edition? Vanilla only, no mods installed Vanilla only, no mods installed 66.7% A few essential quality-of-life mods A few essential quality-of-life mods 0.0% Heavily modded with lots of gameplay and content changes Heavily modded with lots of gameplay and content changes 33.3% Haven’t started yet but planning to play soon Haven’t started yet but planning to play soon 0.0%</w:t>
      </w:r>
    </w:p>
    <w:p>
      <w:r>
        <w:t>Not only does Mgamerz Pinnacle Station DLC mod include all the original material, the team also added a whole new asteroid-housed space station run by the Alliance Navy and Turian military. They even fixed a lot of the original DLC's bug issues, making for a new and improved experience that extends the overall playability by a mile. This mod has been so popular, PC Gamer featured an interview with the team to praise their outstanding efforts in achieving what BioWare could not.</w:t>
      </w:r>
    </w:p>
    <w:p>
      <w:r>
        <w:t>Mass Effect: Legendary Edition Systems OpenCritic Reviews Top Critic Avg: 87/100 Critics Rec: 96% Released May 14, 2021 ESRB M for Mature: Blood, Drug Reference, Partial Nudity, Sexual Content, Strong Language, Use of Alcohol, Violence Developer(s) BioWare Publisher(s) Electronic Arts Engine Unreal Engine 4 Franchise Mass Effect GGMods Mods Genre(s) Action, RPG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