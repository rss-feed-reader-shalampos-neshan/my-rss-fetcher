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Top 10 Most-Watched Netflix Movies Of All-Time, Ranked</w:t>
      </w:r>
    </w:p>
    <w:p>
      <w:r>
        <w:t>منبع: https://www.cbr.com/most-watched-netflix-movies-ever-ranked-list/</w:t>
      </w:r>
    </w:p>
    <w:p>
      <w:r>
        <w:t>نویسنده: Will Ashton</w:t>
      </w:r>
    </w:p>
    <w:p>
      <w:r>
        <w:t>تاریخ انتشار: 2026-06-27 03:45</w:t>
      </w:r>
    </w:p>
    <w:p>
      <w:r>
        <w:t>──────────────────────────────────────────────────</w:t>
      </w:r>
    </w:p>
    <w:p>
      <w:r>
        <w:t>When a movie makes its way onto Netflix, a whole world opens up for it. At the click of a button, millions upon billions of people now have a chance to watch the latest titles. As a result, many major movies have found many new eyeballs courtesy of the perpetually popular platform. These ten features, in particular, have gained widespread viewership and more public awareness thanks to the streaming service.</w:t>
      </w:r>
    </w:p>
    <w:p>
      <w:r>
        <w:t>These are the ten most-watched English-language movies on Netflix. Some of these movies are quite famous. Others are, admittedly, head-scratchers as far as their inclusions on this list. And certainly, a few of these films are better than others. But they are all available on Netflix, and they've had no problem finding attentive audiences around the globe.</w:t>
      </w:r>
    </w:p>
    <w:p>
      <w:r>
        <w:t>The Adam Project Misses the Multiversal Mark</w:t>
      </w:r>
    </w:p>
    <w:p>
      <w:r>
        <w:t>Zoe Saldana and Ryan Reynolds prepare for battle in The Adam Project Image via Netflix/The Everett Collection</w:t>
      </w:r>
    </w:p>
    <w:p>
      <w:r>
        <w:t>Not everyone can do what Steven Spielberg does so well. It's a hard bar to reach for. Case in point: The Adam Project, a nostalgic, fast-moving, but generally bland and convoluted time-travel sci-fi blockbuster from Deadpool and Wolverine filmmaker Shawn Levy.</w:t>
      </w:r>
    </w:p>
    <w:p>
      <w:r>
        <w:t>While geared towards a family-friendly crowd, it is frequently too violent, profane, and intense for young kids, which makes it feel like it is almost at odds with itself. Levy's 2022 sci-fi feature ultimately underwhelms because of this. The Adam Project is an Amblin knockoff that ultimately falls short of what made those wholesome family films so endearing and enduring.</w:t>
      </w:r>
    </w:p>
    <w:p>
      <w:r>
        <w:t>Despite its big-budget effects, famous faces, including Ryan Reynolds, Mark Ruffalo, Jennifer Garner, and Zoe Saldana, and high-stakes action, The Adam Project is a largely forgettable film (despite earning 157 million total views), which is why it sits at the bottom of this list.</w:t>
      </w:r>
    </w:p>
    <w:p>
      <w:r>
        <w:t>Red Notice Could Have Been Great</w:t>
      </w:r>
    </w:p>
    <w:p>
      <w:r>
        <w:t>Ryan Reynolds, The Rock, and Gal Gadot Are Quite Stilted in Netflix's Awkward Action Film, Red Notice. Image via Netflix</w:t>
      </w:r>
    </w:p>
    <w:p>
      <w:r>
        <w:t>With its shiny exteriors, formulaic storytelling, and stilted performances from its leading stars, Dwayne Johnson, Ryan Reynolds, and especially Gal Gadot, Red Notice tries its hand at being a big-budget streaming blockbuster, but misses the mark.</w:t>
      </w:r>
    </w:p>
    <w:p>
      <w:r>
        <w:t>Whether it is because it was made in the midst of the COVID-19 pandemic, relying on CGI and green-screen effects rather than practical sets in real places, or because the movie's too often dependent on meta commentary and self-reflective gags, this streaming title from writer-director Rawson Marshall Thurber (Central Intelligence), which stands as Netflix's second-biggest English language movie ever, is so heavily laced with clichés and sarcastic personalities that cracks begin to show.</w:t>
      </w:r>
    </w:p>
    <w:p>
      <w:r>
        <w:t>Another thing plaguing the film is its general lack of chemistry among its three main stars. The central trio never feels connected, physically or emotionally. It makes for a film that is increasingly uninterested in seeming authentic, rather relying on constant meta-jokes at the expense of the plot's predictability. Even a little emotional earnestness would have given this movie some life.</w:t>
      </w:r>
    </w:p>
    <w:p>
      <w:r>
        <w:t>Back in Action Needed Is a Fun, Forgettable Action Romp</w:t>
      </w:r>
    </w:p>
    <w:p>
      <w:r>
        <w:t>Jamie Foxx and Cameron Diaz Are Left to Fend For Themselves In Netflix's Dire Action-Comedy, Back in Action. Image via Netflix</w:t>
      </w:r>
    </w:p>
    <w:p>
      <w:r>
        <w:t>With Cameron Diaz making her much-anticipated return to acting following a decade-long hiatus, there was hope that Back in Action would rise above the ranks of lesser Netflix action-comedies. Alas, even if the movie garnered over 279.7 million viewing hours, that didn't quite come to pass. An expectedly charming and appealingly game Diaz was truly back in action. But a less-than-perfect script and mismatched visuals make this not exactly the grand return Diaz fans had been hoping for.</w:t>
      </w:r>
    </w:p>
    <w:p>
      <w:r>
        <w:t>The movie does have its strengths, particularly the natural chemistry between Diaz and Jamie Foxx, who previously worked together in Any Given Sunday and in Annie (2014). However, Back in Action is stilted by its middling script, lackluster visuals, and, worst of all, its inability to give Diaz anything interesting to do after 11 years out of the public eye.</w:t>
      </w:r>
    </w:p>
    <w:p>
      <w:r>
        <w:t>All of this makes for a frustratingly frictionless affair, held up by its core two performers. They are not alone, though. Glenn Close is also amusing as a kooky, lethal absentee grandma. Is Back In Action a fun way to spend an evening? Sure. Is it anything more than that? Not necessarily.</w:t>
      </w:r>
    </w:p>
    <w:p>
      <w:r>
        <w:t>Bird Box Is Nothing You Haven't Seen Before</w:t>
      </w:r>
    </w:p>
    <w:p>
      <w:r>
        <w:t>Ironically, Bird Box is the sort of movie that people have seen plenty of times before. Even if they haven't watched this particular film about a mysterious force that drives humanity to suicide upon sight, the viewer has a pretty good idea of what to expect from this horror-thriller before they click play.</w:t>
      </w:r>
    </w:p>
    <w:p>
      <w:r>
        <w:t>That didn't stop millions of people from watching Sandra Bullock's post-apocalyptic star vehicle. In many ways, Bird Box ushered in an era in which marquee stars could use their big-name notoriety to sell streaming-exclusive blockbusters on platforms like Netflix. While many of the streaming service’s original films fall short, Bird Box helped Netflix gain equal footing with the public's perception of its original movies.</w:t>
      </w:r>
    </w:p>
    <w:p>
      <w:r>
        <w:t>In terms of dystopian thrillers, Bird Box is nothing new. The world-building, while generally interesting, is weightless and flimsy. The characters are unremarkable. And the plotting is largely inconsistent. The movie does have its draws, though. Star Sandra Bullock delivers a stellar performance, and the movie offers enough interesting action to make it a mostly enjoyable candidate for an at-home movie night.</w:t>
      </w:r>
    </w:p>
    <w:p>
      <w:r>
        <w:t>War Machine Is a Sci-Fi Thriller With a Few Clear Problems</w:t>
      </w:r>
    </w:p>
    <w:p>
      <w:r>
        <w:t>War Machine Alan Ritchson Image via Ben King/Netflix</w:t>
      </w:r>
    </w:p>
    <w:p>
      <w:r>
        <w:t>There aren't many movies that get less exciting once advanced alien technology is introduced, but that is sadly the case with Netflix's recent sci-fi action flick, War Machine. This Alan Ritchson film starts as a gritty story of a PTSD-shaken U.S. Army Ranger recruit who must come to terms with the harrowing death of his younger brother (Jai Courtney), before a giant, deadly alien robot stomps into the narrative.</w:t>
      </w:r>
    </w:p>
    <w:p>
      <w:r>
        <w:t>Once the alien threat arrives, War Machine becomes a fairly generic Predator knockoff. Sadly, it mostly lacks the style and personality that made John McTiernan's 1987 action classic such a standout, despite Ritchson's endearingly earnest efforts to make his star vehicle his own.</w:t>
      </w:r>
    </w:p>
    <w:p>
      <w:r>
        <w:t>As far as modern action films go, War Machine is appealingly grounded and gritty in moments. With its sharp violence and visceral gore, it can seem like it'll play out like a sci-fi variation of Black Hawk Down at first. The longer the streaming title runs, though, the clearer it becomes that the latest film from director Patrick Hughes (The Expendables 3) will do nothingnew for the genre. It is a shame because Ritchson delivers a strongly impassioned physical performance, making it evident that the Reacher star has a promising future as a modern-day action actor.</w:t>
      </w:r>
    </w:p>
    <w:p>
      <w:r>
        <w:t>The Gray Man Could Use Some More Color</w:t>
      </w:r>
    </w:p>
    <w:p>
      <w:r>
        <w:t>Stanislav Honzik/Netflix</w:t>
      </w:r>
    </w:p>
    <w:p>
      <w:r>
        <w:t>The Gray Man, directed by Joe and Anthony Russo (Avengers: Endgame), remains one of the most expensive Netflix movies ever, and it's a big film, particularly with its starry cast, global-trotting locales, and prominent action-packed set pieces. Alas, in the immortal words of the late Notorious B.I.G., "mo' money, mo' problems."</w:t>
      </w:r>
    </w:p>
    <w:p>
      <w:r>
        <w:t>For all the movie's pricey expenditures, this would-be Netflix franchise starter falls mostly flat. The Gray Man, for all its bustling, lofty, world-trotting grandeur, too often looks drab and dingy. The film suffers from derivative plotting, with several attempts at Marvel-y humor that come across as forced, if nothing else.</w:t>
      </w:r>
    </w:p>
    <w:p>
      <w:r>
        <w:t>Despite the high-budget movie's shortcomings, The Gray Man features enough charismatic star power and high-stakes combats to avoid being a complete fiasco. The movie is at its most enjoyable when it lets Chris Evans have fun playing his mustachioed villain. The actor clearly relishes the chance to shy away from the familiar role of the good guy under the Russos' direction, and the filmmakers seem most involved when they can focus on their former Captain America star.</w:t>
      </w:r>
    </w:p>
    <w:p>
      <w:r>
        <w:t>Don't Look Up Has Its Ups And Downs</w:t>
      </w:r>
    </w:p>
    <w:p>
      <w:r>
        <w:t>Jonah Hill, Leonardo DiCaprio, Meryl Streep, and Jennifer Lawrence Star in Adam McKay's Middling Movie About A Global Catastrophe, Don't Look Up. Image via Netflix</w:t>
      </w:r>
    </w:p>
    <w:p>
      <w:r>
        <w:t>Don't Look Up, writer-director Adam McKay's 2021 political satire, is very much a star-studded film in two different ways. It's chock-full of notable names, including Leonardo DiCaprio, Jennifer Lawrence, Meryl Streep, Jonah Hill, Timothee Chalamet, Tyler Perry, and Cate Blanchett, to name only a few. But it's also centered on two distraught astronomers (DiCaprio and Lawrence) who discover a massive, extinction-level comet is heading towards the planet.</w:t>
      </w:r>
    </w:p>
    <w:p>
      <w:r>
        <w:t>As far as Netflix movies go, Don't Look Up stands out compared to many others, at least visually. Shot on crisp 35mm film, it looks pulled right from the silver screen. And there's no denying its timeliness. While it was conceived as a climate-change commentary, the political movie, shot and released during COVID, drew some very understandable parallels to the fraught mishandling of this global pandemic. But ultimately, Don't Look Up is meant to be a comedy, first and foremost, and strangely, this is where the feature fails.</w:t>
      </w:r>
    </w:p>
    <w:p>
      <w:r>
        <w:t>McKay's writing lacks much of the cleverness that makes his better movies pop. Sadly, this and its two-and-a-half-hour runtime keep the movie from hitting quite as hard as it could. But for all its failures, the lead performances, notably from DiCaprio, really do wonders to keep the dystopian film fast and forward-moving. While Don't Look Up is easily the weakest of the A-list actor's otherwise stellar run of features post-Oscar win, DiCaprio is so good in his nervy neuroticism that it makes one wish this feature matched his meteoric talents.</w:t>
      </w:r>
    </w:p>
    <w:p>
      <w:r>
        <w:t>Leave the World Behind Is Ahead Of the Curve</w:t>
      </w:r>
    </w:p>
    <w:p>
      <w:r>
        <w:t>Mahershala Ali, Myha'la, Julia Roberts, and Ethan Hawke Face Impending Doom in Netflix's Appealingly Unsettling Thriller, Leave the World Behind. Image via Netflix</w:t>
      </w:r>
    </w:p>
    <w:p>
      <w:r>
        <w:t>Considering the number of Netflix movies that tend to play it too safe, there is a lot to value and appreciate in Leave the World Behind, the suspenseful apocalyptic thriller from Mr. Robot creator Sam Esmail. It's sharply shot, impressively acted, consistently unsettling, and unafraid to take polarizing risks.</w:t>
      </w:r>
    </w:p>
    <w:p>
      <w:r>
        <w:t>Aided by its strong ensemble, particularly Ethan Hawke and Mahershala Ali, and benefiting from Esmail's keen knack for building dread through today's tech-addled digital surveillance state, Leave This World Behind proves probing and prophetic, while also building complex, hard-edged characters who ratchet up the tension through their distrust and disagreements. Furthermore, its desire to leave the audience without easy answers, particularly through its controversial ending, proves it has more guile than most oversaturated Netflix films.</w:t>
      </w:r>
    </w:p>
    <w:p>
      <w:r>
        <w:t>While not without its faults, especially with its frustrating lack of answers to some key questions and bizarre character choices made throughout, Leave the World Behind is bold and brazen. It's both comforting and concerning to know that it has found so many viewers on the platform, ranking as the streamer's eighth-most-popular English-language original film. For better or worse, Esmail's film really speaks to the disquieting now.</w:t>
      </w:r>
    </w:p>
    <w:p>
      <w:r>
        <w:t>Kpop Demon Hunters Is Netflix's Singing Success</w:t>
      </w:r>
    </w:p>
    <w:p>
      <w:r>
        <w:t>HUNTR/X ready to fight demons in Netflix's KPop Demon Hunters. Image via Netflix</w:t>
      </w:r>
    </w:p>
    <w:p>
      <w:r>
        <w:t>Unless someone has been living under a rock with earplugs, it should come as no surprise to anyone to know that Kpop Demon Hunters is the most-watched movie in Netflix history. The poppy musical became an overnight pop culture sensation, with its earworm K-pop tunes, hyperkinetic storytelling, sugar-rush pacing, and butt-kicking leading ladies creating a near-irresistible blend of mass-market appeal, especially for kids.</w:t>
      </w:r>
    </w:p>
    <w:p>
      <w:r>
        <w:t>But the CG-animated Sony title has become a major movie for adults as well, of course, as it endeared itself to both hardcore K-pop fans and total K-pop newbies. The result is an all-ages streaming extravaganza that has broken records galore with its memorable music and will surely become the new major Netflix brand.</w:t>
      </w:r>
    </w:p>
    <w:p>
      <w:r>
        <w:t>At the risk of offending the head-bobbing masses, Kpop Demon Hunters isn't necessarily flawless; the plotting is a little predictable, even by children's movie standards. But there is no denying that this chart-topping cultural phenomenon arrived in the right place at the right time.</w:t>
      </w:r>
    </w:p>
    <w:p>
      <w:r>
        <w:t>Carry-On Is the Whole Package</w:t>
      </w:r>
    </w:p>
    <w:p>
      <w:r>
        <w:t>Taron Edgerton Sees Trouble in Jason Bateman in Netflix's Christmas Thriller, Carry-On. Image via Netflix</w:t>
      </w:r>
    </w:p>
    <w:p>
      <w:r>
        <w:t>Like many Netflix movies, Carry-On wears its cinematic inspirations on its sleeve. In this particular bomb-laced case, comparisons to Die Hard, even down to its Christmas setting, are ultimately undeniable. Thankfully, though, when it comes to copycats of the action-thriller classic, Carry-On fares better than others, proving to be a worthy successor to the action classic.</w:t>
      </w:r>
    </w:p>
    <w:p>
      <w:r>
        <w:t>There are several ways Carry-On stands out. The script, credited to T.J. Fixman, is tight and well-contained. The performances, featuring an appealingly personable Taron Edgerton and a chilly, against-type Jason Bateman, who recontextualizes his straight-man persona for more sinister means, carry the movie along with burning energy. But the real star of the show here is director Jaume Collet-Serra, who directs a pulpy, visceral '90s-esque thriller that suits his skills best.</w:t>
      </w:r>
    </w:p>
    <w:p>
      <w:r>
        <w:t>As far as cat-and-mouse movies go, Carry-On is not breaking new ground. But this TSA-focused feature knows what it is, and it plays it sharply, engagingly, and handsomely, resulting in a crowd-pleasing genre feature that can win everyone in the family over during the holidays. If Netflix stays adamant about making movies based on what it thinks its viewers want, Carry-On is the type of movie that plays to the service best. It comes compact, loaded, and full of flighty fun. And it knows how to take off.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