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 Paper, Severed Announced for PC and it's Exactly What You Think it Is</w:t>
      </w:r>
    </w:p>
    <w:p>
      <w:r>
        <w:t>منبع: https://www.ign.com/articles/rock-paper-severed-announced-for-pc</w:t>
      </w:r>
    </w:p>
    <w:p>
      <w:r>
        <w:t>نویسنده: Ryan Mccaffrey</w:t>
      </w:r>
    </w:p>
    <w:p>
      <w:r>
        <w:t>تاریخ انتشار: 2026-05-14 14:00</w:t>
      </w:r>
    </w:p>
    <w:p>
      <w:r>
        <w:t>──────────────────────────────────────────────────</w:t>
      </w:r>
    </w:p>
    <w:p>
      <w:r>
        <w:t>Introducing Rock, Paper, Severed – a dark new horror game for 1-4 players that takes the classic game Rock, Paper, Scissors and dials it up to deadly levels. It's all presided over by the mysterious Entity. It's in development for PC and due out later this year.</w:t>
      </w:r>
    </w:p>
    <w:p>
      <w:r>
        <w:t>It's a simple setup, but according to developer Buzzin' Games, "losing doesn’t just mean defeat; it means sacrifice. Each wrong move costs players a finger, raising the stakes with every round in a tense battle of strategy, nerve, and survival.</w:t>
      </w:r>
    </w:p>
    <w:p>
      <w:r>
        <w:t>"Presiding over the game is the mysterious Entity, a shadowy host offering players a chance at absolution. Those who sit at the table are drawn in by the promise of wiping away their sins, but leaving is not so simple. As matches unfold, fragments of the past begin to surface, and the true cost of the game becomes horrifyingly clear."</w:t>
      </w:r>
    </w:p>
    <w:p>
      <w:r>
        <w:t>Rock, Paper, Severed – First Screenshots View 5 Images</w:t>
      </w:r>
    </w:p>
    <w:p>
      <w:r>
        <w:t>You'll have different items to use in order to out-strategize out-maneuver your opponents while trying to keep momentum in your favor. Each in-game character is unique and has their own motivations for playing the deadly game.</w:t>
      </w:r>
    </w:p>
    <w:p>
      <w:r>
        <w:t>Wishlist Rock, Paper, Severed on Steam if you're interested.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