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the Super Mario Bros. Movies</w:t>
      </w:r>
    </w:p>
    <w:p>
      <w:r>
        <w:t>منبع: https://www.cbr.com/super-mario-galaxy-movie-streaming-july-2026-end-theatrical-run/</w:t>
      </w:r>
    </w:p>
    <w:p>
      <w:r>
        <w:t>نویسنده: Amber Frost</w:t>
      </w:r>
    </w:p>
    <w:p>
      <w:r>
        <w:t>تاریخ انتشار: 2026-07-07 00:00</w:t>
      </w:r>
    </w:p>
    <w:p>
      <w:r>
        <w:t>──────────────────────────────────────────────────</w:t>
      </w:r>
    </w:p>
    <w:p>
      <w:r>
        <w:t>In 2023, The Super Mario Bros. Movie became the biggest video game adaptation ever made. Based on Nintendo's Super Mario Bros. video game series, fans of the beloved franchise flocked to theaters to see Mario and Luigi's animated debut on the big screen. The 2023 film had a $100 million budget and turned into a $1.361 billion blockbuster. No other movie based on a video game has come close to surpassing The Super Mario Bros. Movie's success, though A Minecraft Movie (2025) did hit $961 million.</w:t>
      </w:r>
    </w:p>
    <w:p>
      <w:r>
        <w:t>With the massive success of The Super Mario Bros. Movie, it was only a matter of time before it received a sequel. The Super Mario Galaxy Movie (2026) was that sequel, and while it didn't make quite as much money as the original film, it still became 2026's first real blockbuster. While The Super Mario Galaxy Movie has had a strong theatrical run, July 30th will officially mark the end of an era for Nintendo's latest movie.</w:t>
      </w:r>
    </w:p>
    <w:p>
      <w:r>
        <w:t>The Super Mario Galaxy Movie Hits Its Final Major Milestone on July 30th</w:t>
      </w:r>
    </w:p>
    <w:p>
      <w:r>
        <w:t>The Super Mario Galaxy Movie was an inevitable continuation of The Super Mario Bros. Movie. After the 2023 film easily breezed past the billion-dollar benchmark, a number never before seen for a video game adaptation, a sequel was always inevitable. The Super Mario Bros. Movie was also always intended to be a jumping-off point for a larger Nintendo Cinematic Universe, which became abundantly clear when it featured other Nintendo characters, such as Donkey Kong.</w:t>
      </w:r>
    </w:p>
    <w:p>
      <w:r>
        <w:t>As mentioned, The Super Mario Bros. Movie made $1.361 billion at the box office, so hopes were high for the sequel. The Super Mario Galaxy Movie didn't disappoint, because it may not have made quite as much money, but it still passed a billion dollars. Currently, the box office return for the film sits at just over a billion. The monumental success of these two films has actually earned them the top two spots on the highest-grossing films based on a video game list, with A Minecraft Movie coming in at number three, at just under $1 billion.</w:t>
      </w:r>
    </w:p>
    <w:p>
      <w:r>
        <w:t>Needless to say, with how many people flocked to the cinema to see The Super Mario Galaxy Movie, the film stayed in theaters for a longer-than-average run. Interestingly enough, the film didn't receive very strong reviews from critics. While the original film scored a 59% Tomatometer on Rotten Tomatoes, the sequel only managed a 42%.</w:t>
      </w:r>
    </w:p>
    <w:p>
      <w:r>
        <w:t>Despite the negative reviews, fans still showed up to support the film. The Popcornmeter for The Super Mario Galaxy Movie isn't quite as high as the original (which is Verified Hot with a 95%), but it still managed to get an 88% Popcornmeter score and a Verified Hot stamp of approval. While critics dragged the film through the mud, Super Mario Bros. fans felt the film was fun, colorful, and full of lively characters. Most fans' biggest complaint was that the sequel felt like it was trying to pack too much into a single movie, so the overall plot suffered.</w:t>
      </w:r>
    </w:p>
    <w:p>
      <w:r>
        <w:t>The Super Mario Galaxy Movie is now available to rent or buy on premium services like Prime Video, but on July 30, 2026, the movie will be coming to streaming exclusively on Peacock. July 30 marks the final major milestone this wildly successful sequel needs to pass, and there's little doubt that once it hits Peacock, its viewership will boom all over again.</w:t>
      </w:r>
    </w:p>
    <w:p>
      <w:r>
        <w:t>After The Super Mario Galaxy Movie's Success, Nintendo's Focus Is Shifting to New Projects</w:t>
      </w:r>
    </w:p>
    <w:p>
      <w:r>
        <w:t>Fox McCloud checks his scouter in The Super Mario Galaxy Movie. Image via Universal Pictures</w:t>
      </w:r>
    </w:p>
    <w:p>
      <w:r>
        <w:t>The impact The Super Mario Bros. Movie and The Super Mario Galaxy Movie had on cinema speaks for itself. Traditionally, video game adaptations are harshly criticized by critics who don't know much about the source material they're based on, and gamers who have been burned one too many times by bad adaptations. While these two Super Mario Bros. films may not be perfect, fans proved just how much they both mean by opening their wallets.</w:t>
      </w:r>
    </w:p>
    <w:p>
      <w:r>
        <w:t>The success of these two Nintendo projects has easily helped shape the future for video game adaptations to be taken more seriously, and to be more careful with the source material they're taking from. 2026 alone will have several major video game adaptations after The Super Mario Galaxy Movie, and for once, gamers are feeling positive about their potential.</w:t>
      </w:r>
    </w:p>
    <w:p>
      <w:r>
        <w:t>The Super Mario Galaxy Movie, coming to streaming on July 30, might mark the end of the film's era, but it has opened the door for many more projects to follow. With both Super Mario movies under its belt, Nintendo now has a proof of concept that gamers, fans, and movie lovers will flock to the theater to see what they do next. After the success of the first two films, a third Super Mario movie is probably inevitable, but for now, Nintendo is turning its focus to a few other projects.</w:t>
      </w:r>
    </w:p>
    <w:p>
      <w:r>
        <w:t>One of Nintendo and Illumination's next projects was actually teased in The Super Mario Galaxy Movie. Fox McCloud, voiced by Glen Powell, made his big-screen debut as a stranded mercenary who helps Princess Peach and Toad on their quest to save Princess Rosalina. Fox McCloud, aka Star Fox, is another major Nintendo character, and there is a standalone Star Fox movie in development right now.</w:t>
      </w:r>
    </w:p>
    <w:p>
      <w:r>
        <w:t>A release window for the unnamed Star Fox movie has yet to be revealed, but fans do know what Nintendo's next big focus is, and that's the upcoming live-action Legend of Zelda movie. The Legend of Zelda is expected to hit theaters on April 30, 2027, and it is taking a very different approach to a video game adaptation than The Super Mario Bros. Movie. As a live-action film set in the Kingdom of Hyrule, The Legend of Zelda will take a much more serious, almost Lord of the Rings-style approach to its storytelling.</w:t>
      </w:r>
    </w:p>
    <w:p>
      <w:r>
        <w:t>Although The Legend of Zelda is a huge departure from Nintendo's last two movies, video game designer Shigeru Miyamoto worked as a producer on all three projects. Shigeru Miyamoto created some of Nintendo's most identifiable franchises, including Mario, Star Fox, and The Legend of Zelda. Having him on each film as a producer is likely why the first two Super Mario movies have done so well. With his critical eye and visionary approach to storytelling, he's sure to keep Nintendo's standards at an all-time high with every upcoming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