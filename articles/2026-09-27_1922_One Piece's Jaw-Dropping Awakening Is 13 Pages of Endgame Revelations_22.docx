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Piece's Jaw-Dropping Awakening Is 13 Pages of Endgame Revelations</w:t>
      </w:r>
    </w:p>
    <w:p>
      <w:r>
        <w:t>منبع: https://www.cbr.com/one-piece-chapter-1194-zoro-conquerors-haki/</w:t>
      </w:r>
    </w:p>
    <w:p>
      <w:r>
        <w:t>نویسنده: Bidisha Mitra, Ajay Aravind</w:t>
      </w:r>
    </w:p>
    <w:p>
      <w:r>
        <w:t>تاریخ انتشار: 2026-09-27 19:15</w:t>
      </w:r>
    </w:p>
    <w:p>
      <w:r>
        <w:t>──────────────────────────────────────────────────</w:t>
      </w:r>
    </w:p>
    <w:p>
      <w:r>
        <w:t>One Piece Chapter 1194 unlocked a special feat, equalizing the narrative lengths of the pre- and post-timeskip eras. From this point forward, the latter half of the Straw Hats' voyage will begin to outgrow the journey before the two-year separation. What's even more impressive, albeit expected from Oda's genius storytelling, is that Chapter 597 involved the commencement of Zoro's training with Dracule Mihawk and Luffy learning about Haki from Silvers Rayleigh.</w:t>
      </w:r>
    </w:p>
    <w:p>
      <w:r>
        <w:t>Exactly 597 installments later, fans got to see Zoro consciously and willingly unlock his Conqueror's Haki, with Mihawk and Scopper Gaban (Rayleigh's substitute) providing the emotional impetus for his evolution. Fans were briefly disappointed when Chapter 1194, "The Impermanence of All Things" took the spotlight away from Imu vs. Luffy, but Zoro spectacularly transformed the detour into one of the manga's most satisfying examples of structural symmetry.</w:t>
      </w:r>
    </w:p>
    <w:p>
      <w:r>
        <w:t>Zoro's Unconscious Conqueror's Haki Became Increasingly Epic</w:t>
      </w:r>
    </w:p>
    <w:p>
      <w:r>
        <w:t>Zoro attacks Sommers in One Piece Chapter 1194 Image via Shueisha</w:t>
      </w:r>
    </w:p>
    <w:p>
      <w:r>
        <w:t>Chapter 1010, aptly titled "Color of the Supreme King," showed Luffy knocking Kaido to the ground with a masterful application of Conqueror's Haki. Despite having fared poorly against an Emperor of the Sea, the Straw Hat refused to remain "a dead man walking." Bearing an ironic sense of combat respect, Kaidou attacked from behind, but Luffy delivered a magnificent kick-counter before an epic smackdown infused hope into what seemed like an asymmetric battle.</w:t>
      </w:r>
    </w:p>
    <w:p>
      <w:r>
        <w:t>Meanwhile, Zoro fans never forgot that he also performed exceptionally. It was the first time he had revealed Conqueror's Haki, though Kaido's recognition of that specific ability made no sense to Zoro at the time. Still, his overwhelming impact prompted an admiring declaration from the Emperor: "If you had come with me, we could have conquered the world."</w:t>
      </w:r>
    </w:p>
    <w:p>
      <w:r>
        <w:t>Although Zoro collapsed immediately after his Dead Man's Game, Kaido acknowledged the permanence of his new wound, mirroring the one produced by Kozuki Oden. Twenty years until someone was strong enough to scar the Strongest Creature in the World. A seed that has continued to bear fruit over the Wano, Egghead, and Elbaf arcs, Zoro's Conqueror's Haki has been increasingly epic, despite his inability to consciously manifest it.</w:t>
      </w:r>
    </w:p>
    <w:p>
      <w:r>
        <w:t>The wannabe World's Strongest Swordsman cannot hope to defeat Dracule Mihawk without total mastery over Conqueror's Haki, let alone help Luffy achieve Gol D. Roger's goal. Both Zoro's mentor and the Left Hand of the Pirate King, as well as Luffy, obviously, were on his mind during his ongoing fight with Shepherd Sommers. He desperately sought the key to controlling a power that everyone else had already noticed in his possession, and then, as it happens so often in shonen, something clicked.</w:t>
      </w:r>
    </w:p>
    <w:p>
      <w:r>
        <w:t>Roronoa Zoro Bears All the One Piece Qualities of a True King</w:t>
      </w:r>
    </w:p>
    <w:p>
      <w:r>
        <w:t>Close Zoro pierces Sommers in One Piece Chapter 1194 Image via Shueisha</w:t>
      </w:r>
    </w:p>
    <w:p>
      <w:r>
        <w:t>Zero learns to respect himself in One Piece Chapter 1194 Image via Shueisha</w:t>
      </w:r>
    </w:p>
    <w:p>
      <w:r>
        <w:t>Zero turns Sommers into a training dummy in One Piece Chapter 1194 Image via Shueisha</w:t>
      </w:r>
    </w:p>
    <w:p>
      <w:r>
        <w:t>Zero consciously awakens Conqueror's Haki in One Piece Chapter 1194 Image via Shueisha</w:t>
      </w:r>
    </w:p>
    <w:p>
      <w:r>
        <w:t>Insecurity strikes even the most confident hearts, otherwise Zoro would have identified and refined Conqueror's Haki dozens of chapters ago. He seems to forget that he's one of only two non-captains to be included among One Piece's Worst Generation, effectively equalizing him with Luffy, Law, Kid, Bonney, and other era-shaping powerhouses. As long as his bounty his greater than Sanji's, he doesn't need more pleasing. Ultimately, however, Zoro needs to remember that power doesn't just belong to "the captains."</w:t>
      </w:r>
    </w:p>
    <w:p>
      <w:r>
        <w:t>As Zoro repeatedly used and abused Sommers as a training dummy in Chapter 1194, "The Impermanance of All Things," he was reminded of various critical moments from his own past. Gaban's now-welcome advice unearthed an older memory, where Dracule Mihawk almost casually dropped the entire meaning behind Conqueror's Haki:</w:t>
      </w:r>
    </w:p>
    <w:p>
      <w:r>
        <w:t>This Haki manifests due to one unchanging trait that every conqueror possesses. The weak-willed cannot stand before it... The unshakable essence that fuels Conqueror's Haki is one's sense of self.</w:t>
      </w:r>
    </w:p>
    <w:p>
      <w:r>
        <w:t>Once again, Oda manages to blend the strangest combination of emotions into an impossible harmony. Everything hits the right heartstrings and funny bones: the slapstick brilliance of Zoro's vivisecting Sommers, the excitement about his bandana-wearing and ship-damaging, the comedy-laced tension of repeated failures segueing into an electric climax of catharsis for Zoro, vindication for his fans, and a generally gleeful anticipation for the comeuppance thoroughly deserved by the sadistic Knight of God.</w:t>
      </w:r>
    </w:p>
    <w:p>
      <w:r>
        <w:t>Related 5 One Piece Characters Who Deserve a Power Upgrade One Piece showed these characters have the potential to be stronger, but hasn't given them the upgrade they deserve yet.</w:t>
      </w:r>
    </w:p>
    <w:p>
      <w:r>
        <w:t>At a mere 13 pages, including the cover, "The Impermanence of All Things" seems to be hinting at its surprisingly short length. On the other hand, Zoro has proven the opposite in Chapter 1194. Those born with the qualities of a king can turn the shortest opportunities into monumental triumphs. He literally just played around with Sommers, practically ignoring the empowerment of Omen alongside the rage uselessly transformed into strength by Gram.</w:t>
      </w:r>
    </w:p>
    <w:p>
      <w:r>
        <w:t>Oda's action may need second looks, and his depiction of swordsmanship is occasionally confusing, but none of that matters here. It's extremely clear when Zoro makes a complete joke of Sommers, slicing him into a thousand pieces like a science lab dissecting a frog, and translating those real-time experiences to propel him toward greater heights.</w:t>
      </w:r>
    </w:p>
    <w:p>
      <w:r>
        <w:t>The page-count was worth the culminating look on Shepherd Sommers' face, a dawned realization of terror coursing through every pore in his body and leaking out through pathetic tears, sweat, and snot. Roronoa Zoro has begun "grasping it at long last," confirming an upgrade 184 chapters in the making.</w:t>
      </w:r>
    </w:p>
    <w:p>
      <w:r>
        <w:t>One Piece Conqueror's Haki Theories Have Been Going Wild</w:t>
      </w:r>
    </w:p>
    <w:p>
      <w:r>
        <w:t>Zoro slices Sommers' hand in One Piece Chapter 1194 Image via Shueisha</w:t>
      </w:r>
    </w:p>
    <w:p>
      <w:r>
        <w:t>Dracule Mihawk's "unchanging" quality can be interpreted as absolute selfhood, an identity that does not waver regardless of status, circumstance, or anything else. The fact that Zoro now treats Conqueror's Haki like a tool he deserves changes everything, implying that unwavering individualities bear the strongest likelihood of possessing and accessing this power.</w:t>
      </w:r>
    </w:p>
    <w:p>
      <w:r>
        <w:t>Theories extend to Usopp, who until now was theorized to properly unlock Observation Haki, as well as Koby, whose recent performance was worthy of Monkey D. Garp's successor. The most likely candidate remains Sanji, also displaying moments of Conqueror's potential in the Elbaph arc. That said, Sanji must accept every aspect of himself, including his Vinsmoke heritage and perceived Straw Hat role, before he can reach Zoro's level. Always a step behind, but certainly persistent.</w:t>
      </w:r>
    </w:p>
    <w:p>
      <w:r>
        <w:t>POLL How satisfied are you with how Oda handled Zoro finally embracing his Conqueror’s Haki in Chapter 1194? It was perfect—one of Zoro’s best moments in the series It was perfect—one of Zoro’s best moments in the series 0% Very good, but I still wanted a bit more buildup or pages Very good, but I still wanted a bit more buildup or pages 0% Mixed feelings—cool idea, but the execution didn’t fully land for me Mixed feelings—cool idea, but the execution didn’t fully land for me 0% Not satisfied—I expected a very different kind of power-up scene Not satisfied—I expected a very different kind of power-up scene 0%</w:t>
      </w:r>
    </w:p>
    <w:p>
      <w:r>
        <w:t>Mihawk fans take it even further by assuming that he wields Conqueror's Haki. The logic is sound, despite not explaining why the World's Strongest Swordsman has yet to showcase the ability. This revelation consequently recontextualizes his sparring matches with Shanks, a known Conqueror's Haki user himself. Unfortunately, fans have no clear idea what role Mihawk even plays in One Piece, so these theories are more theoretical than others.</w:t>
      </w:r>
    </w:p>
    <w:p>
      <w:r>
        <w:t>There has been an uptick in the metal heart within the Knights of God. It could be anything from an Omen-generating "battery" to Ancient Kingdom technology. Some claim that it moves around the body, whereas others believe it's connected to Devil Fruits. Whatever it might be, the time has perhaps come for Zoro to discover a major secret behind Imu's immortality.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