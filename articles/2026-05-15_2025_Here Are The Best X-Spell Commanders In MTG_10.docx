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Best X-Spell Commanders In MTG</w:t>
      </w:r>
    </w:p>
    <w:p>
      <w:r>
        <w:t>منبع: https://www.thegamer.com/magic-the-gathering-best-x-spell-commanders/</w:t>
      </w:r>
    </w:p>
    <w:p>
      <w:r>
        <w:t>نویسنده: Paul Disalvo, Niall Walsh</w:t>
      </w:r>
    </w:p>
    <w:p>
      <w:r>
        <w:t>تاریخ انتشار: 2026-05-15 19:56</w:t>
      </w:r>
    </w:p>
    <w:p>
      <w:r>
        <w:t>──────────────────────────────────────────────────</w:t>
      </w:r>
    </w:p>
    <w:p>
      <w:r>
        <w:t>Magic: The Gathering Commanders come in all shapes and sizes, but if you're looking for one that meshes well with X-cost spells, or is an X-cost spell itself, then we've picked out the five best for your consideration.</w:t>
      </w:r>
    </w:p>
    <w:p>
      <w:r>
        <w:t>We're factoring in the impact each card has alone as well as how it can elevate an entire deck, and how easy it is to build a deck around them. If the Commander is already the leader of a precon, then we'll also take the quality of that deck into consideration.</w:t>
      </w:r>
    </w:p>
    <w:p>
      <w:r>
        <w:t>5 Mizzix Of The Izmagnus</w:t>
      </w:r>
    </w:p>
    <w:p>
      <w:r>
        <w:t>Commander Masters</w:t>
      </w:r>
    </w:p>
    <w:p>
      <w:r>
        <w:t>Coming in at fifth on our list is Mizzix of the Izmagnus, a four-mana Goblin Wizard who primarily relies on experience counters to lower the cost of instant and sorcery spells in your deck. Whenever you cast an instant or sorcery spell with a mana value greater than the number of experience counters you have, you gain another experience counter.</w:t>
      </w:r>
    </w:p>
    <w:p>
      <w:r>
        <w:t>When casting X-spells, you must declare the value of X before Mizzix's discount is applied.</w:t>
      </w:r>
    </w:p>
    <w:p>
      <w:r>
        <w:t>Instant and sorcery spells you cast are then reduced in cost for each experience counter you have. What's interesting about the experience counter mechanic is that these counters are not going on Mizzix; they're going on you, the player, directly. This means that there is no hard reset once Mizzix is removed from the battlefield; they pick up where they left off when they return. The sign of a good Commander is when their presence is felt even when they're not on the battlefield.</w:t>
      </w:r>
    </w:p>
    <w:p>
      <w:r>
        <w:t>Related Magic: The Gathering – The Best Preconstructed Commander Decks We take a look at the very best MTG precon decks for the Commander format.</w:t>
      </w:r>
    </w:p>
    <w:p>
      <w:r>
        <w:t>4 Rowan, Scion Of War</w:t>
      </w:r>
    </w:p>
    <w:p>
      <w:r>
        <w:t>Wilds Of Eldraine</w:t>
      </w:r>
    </w:p>
    <w:p>
      <w:r>
        <w:t>In at number four is Rowan, Scion of War. This Human Wizard enters play as a 4/2 creature with Menace, and you may tap her to reduce the cost of spells that have a red and/or black mana cost by X, where X is the amount of life lost in that turn. This ability may only be activated as a sorcery, so it can't be done at instant speed.</w:t>
      </w:r>
    </w:p>
    <w:p>
      <w:r>
        <w:t>Whenever a Commander or spell reduces the cost of a spell by X, it only applies to the colorless mana portion of the casting cost, it does not apply to colored mana costs.</w:t>
      </w:r>
    </w:p>
    <w:p>
      <w:r>
        <w:t>As a Rakdos Commander, sacrificing and generally using life loss as leverage for bigger spells is nothing new. Still, Rowan amplifies the strategy and can see you casting some huge spells for way less as a result.</w:t>
      </w:r>
    </w:p>
    <w:p>
      <w:r>
        <w:t>Don't underestimate the strength and depth of X-spells at the disposal of Rakdos players, either, as you'll find yourself on the receiving end of some plays from cards such as Rakdos's Return and Fire Covenant.</w:t>
      </w:r>
    </w:p>
    <w:p>
      <w:r>
        <w:t>3 Magus Lucea Kane</w:t>
      </w:r>
    </w:p>
    <w:p>
      <w:r>
        <w:t>Warhammer 40,000</w:t>
      </w:r>
    </w:p>
    <w:p>
      <w:r>
        <w:t>I'm sure many players would have Magus Lucea Kane in either the number one or two spot on their list, but for us, they're at number three. This isn't a knock on the card in any way, as it is still incredibly powerful, but we think there are just two better X-spell Commanders out there right now.</w:t>
      </w:r>
    </w:p>
    <w:p>
      <w:r>
        <w:t>Lucea Kane comes with the Spiritual Leader mechanic, meaning she puts a +1/+1 counter on a target creature at the beginning of combat each turn. Their activated ability lets you tap the card to add two colorless mana. Then, when you next cast an X-spell or activate an ability with an X cost, you can copy that spell or ability and select a new target for it.</w:t>
      </w:r>
    </w:p>
    <w:p>
      <w:r>
        <w:t>If you are to copy a permanent spell, it instead creates a token copy. Pairing this Commander with a few options that can untap target permanents can cause absolute chaos on the battlefield, and you'll be copying spells left and right.</w:t>
      </w:r>
    </w:p>
    <w:p>
      <w:r>
        <w:t>2 Zimone, Infinite Analyst</w:t>
      </w:r>
    </w:p>
    <w:p>
      <w:r>
        <w:t>Secrets Of Strixhaven</w:t>
      </w:r>
    </w:p>
    <w:p>
      <w:r>
        <w:t>While Zimone is very new to the scene, it can't be overstated just how good she is from our time playing with her so far. Looking at her as part of the Quandrix Unlimited precon and as a standalone Commander, she's purpose-built to elevate your X-spells while also being an attacking threat herself.</w:t>
      </w:r>
    </w:p>
    <w:p>
      <w:r>
        <w:t>Starting as a 0/4 Human Wizard, Zimone gains two +1/+1 counters when you cast your first X-spell of each turn. In return, she lowers the value of X cost spells by the number of counters she has on her.</w:t>
      </w:r>
    </w:p>
    <w:p>
      <w:r>
        <w:t>Subscribe to our newsletter for top X-spell Commanders Hungry for deeper MTG X-spell Commander strategy? Subscribe to the newsletter for focused breakdowns, deck-building angles, commander rankings, and practical X-spell lineups—plus broader Commander analysis to inspire your next builds. Get Updates By subscribing, you agree to receive newsletter and marketing emails, and accept our Terms of Use and Privacy Policy . You can unsubscribe anytime.</w:t>
      </w:r>
    </w:p>
    <w:p>
      <w:r>
        <w:t>A great leader for Simic/Quandrix decks, Zimone can be quite tricky to keep on the battlefield as opponents realize how powerful she can be. You'll want to focus on X-spells to fill out your deck, naturally, but also consider creatures with Vigilance, Trample, and Reach where possible. These mechanics ensure that you are getting damage through enemy creatures and onto players, while never being tapped out yourself, and Reach is, of course, for protection from fliers.</w:t>
      </w:r>
    </w:p>
    <w:p>
      <w:r>
        <w:t>1 Zaxara, The Exemplary</w:t>
      </w:r>
    </w:p>
    <w:p>
      <w:r>
        <w:t>Ikoria Commander</w:t>
      </w:r>
    </w:p>
    <w:p>
      <w:r>
        <w:t>Zaxara is by far and away the best X-spell Commander simply because the card does so much that it's impossible to go wrong. As a 2/3 Hydra with Deathtouch, this is a great deterrent for anyone attacking you with their big threats, and you can tap Zaxara to gain two mana of any one color, which is great for pumping up your X-spells or getting you out of a pinch if you're low on mana.</w:t>
      </w:r>
    </w:p>
    <w:p>
      <w:r>
        <w:t>Finally, Zaxara creates a 0/0 Hydra creature token whenever you cast a spell with an X in its mana cost, and the number you assign to X is how many +1/+1 counters go on the Hydra token.</w:t>
      </w:r>
    </w:p>
    <w:p>
      <w:r>
        <w:t>Before Zimone and the Quandrix Unlimited deck showed how well a creature-heavy X-spell deck could work, Commanders like Zaxara were the key to swinging wide with creatures rather than relying on one or two big creatures or overpaying on some X-spells. Provided you pair it with plenty of viable X-cost spells that create tokens, assign counters, Zaxara is still the blueprint for how an X-spell Commander should impact a game, and the fact that you can build Sultai around it just opens up so many more options than the two-mana limitations of Zimone.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