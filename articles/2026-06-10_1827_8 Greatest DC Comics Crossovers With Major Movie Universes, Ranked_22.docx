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Greatest DC Comics Crossovers With Major Movie Universes, Ranked</w:t>
      </w:r>
    </w:p>
    <w:p>
      <w:r>
        <w:t>منبع: https://www.cbr.com/greatest-dc-comics-crossovers-major-movie-universes-ranked/</w:t>
      </w:r>
    </w:p>
    <w:p>
      <w:r>
        <w:t>نویسنده: Ashley Land</w:t>
      </w:r>
    </w:p>
    <w:p>
      <w:r>
        <w:t>تاریخ انتشار: 2026-06-10 18:00</w:t>
      </w:r>
    </w:p>
    <w:p>
      <w:r>
        <w:t>──────────────────────────────────────────────────</w:t>
      </w:r>
    </w:p>
    <w:p>
      <w:r>
        <w:t>Crossover comics have delivered readers some of the greatest adventures ever told, from in-universe teams like the DC World's Finest to grudge matches like Alien vs Predator. As companies like Dark Horse defined themselves by crossovers and battles, it didn't take long for them to set the stage for an entire era of comics. When it comes to the world of the Justice League, some of the best clashes of universes can be found.</w:t>
      </w:r>
    </w:p>
    <w:p>
      <w:r>
        <w:t>Hollywood IP has been a thriving corner of comics since the Golden Age, when major publishers would adapt their own Universal Monsters tales. More recently, blockbuster franchises have come roaring into the world of DC, pitting the likes of Green Lantern and Superman against iconic heroes and villains. Some stories easily stand out ahead of the rest in this regard.</w:t>
      </w:r>
    </w:p>
    <w:p>
      <w:r>
        <w:t>8 Superman and He-Man Battled In A Forgotten '80s Comic</w:t>
      </w:r>
    </w:p>
    <w:p>
      <w:r>
        <w:t>Image via DC Comics</w:t>
      </w:r>
    </w:p>
    <w:p>
      <w:r>
        <w:t>Superman has encountered some of the greatest franchises in pop culture history, especially when it comes to the creative wave of the '80s. In the pages of DC Comics Presents #47, some of the company's best talent came together to explore the clash between the Man of Steel and the heroes and villains of Masters of the Universe. Bringing Prince Adam and Skeletor to the DCU, the anthology book nailed the line between camp and escapism behind the show.</w:t>
      </w:r>
    </w:p>
    <w:p>
      <w:r>
        <w:t>A fantasy sci-fi romp that belongs on the shelf of any '80s cartoon fan, the release of Travis Knight's Masters of the Universe makes this issue more essential than ever. It even went so far as to conclusively settle the question of who would win in a match between the Blue Boy Scout and Prince Adam. A window into everything great about the decade's Saturday-morning cartoon adventures, it's hard to find a more entertaining '80s crossover than this.</w:t>
      </w:r>
    </w:p>
    <w:p>
      <w:r>
        <w:t>7 Batman and Predator Fought An Epic Brawl</w:t>
      </w:r>
    </w:p>
    <w:p>
      <w:r>
        <w:t>Image via DC Comics</w:t>
      </w:r>
    </w:p>
    <w:p>
      <w:r>
        <w:t>As Dark Horse brought the Predator franchise to its post-1987 peak, the company partnered with DC to bring everyone a decade-defining grudge match: Batman vs Predator. Following the arrival of a Yautja to Gotham City, it battles its way through the region's hardened criminals in search of the ultimate prey. Naturally, that quest leads him to the Caped Crusader himself, forcing an epic battle of survival in the urban jungle.</w:t>
      </w:r>
    </w:p>
    <w:p>
      <w:r>
        <w:t>A story that evolved into an action-packed trilogy, Batman vs Predator pushed Bruce Wayne to his absolute physical and strategic limits, bringing him to the brink of death. Perhaps the ultimate showcase of how formidable The Dark Knight is with sufficient "prep time," Dave Gibbons, Andy, and Adam Kubert's original miniseries wastes no time in getting into the brawl of the century.</w:t>
      </w:r>
    </w:p>
    <w:p>
      <w:r>
        <w:t>6 Green Lantern vs Aliens: Cosmic Horror Meets Space Adventure</w:t>
      </w:r>
    </w:p>
    <w:p>
      <w:r>
        <w:t>Image via DC Comics</w:t>
      </w:r>
    </w:p>
    <w:p>
      <w:r>
        <w:t>Cosmic horror is a time-honored part of science fiction that dates back to the days of HP Lovecraft, culminating in masterpieces like Ridley Scott's Alien. As the franchise took off, eventually becoming an action powerhouse after James Cameron's sequel, Dark Horse took over publishing its comics. Naturally, when it came time to explore crossovers, Green Lantern was a natural choice, something Ron Marz, Rick Leonardi, and Mike Perkins nailed in their 2000 miniseries.</w:t>
      </w:r>
    </w:p>
    <w:p>
      <w:r>
        <w:t>A story that spans two generations of Lanterns, the miniseries revolves around the decision of Hal Jordan to trap Xenomorphs on a distant planet. When the creatures attack a crashed starship, it falls to Kyle Rayner to pick up where his predecessor left off, leading a team to take on the terrifying monsters. One of the best horror stories of the 2000s, it shows just how well some otherwise disconnected franchises can go together.</w:t>
      </w:r>
    </w:p>
    <w:p>
      <w:r>
        <w:t>5 Planet of the Apes/Green Lantern Honors Two Sci-Fi Classics</w:t>
      </w:r>
    </w:p>
    <w:p>
      <w:r>
        <w:t>Image via Marvel Comics</w:t>
      </w:r>
    </w:p>
    <w:p>
      <w:r>
        <w:t>In 1968, Planet of the Apes changed everything audiences knew about science fiction when it gave them a dystopian future centered around ape supremacy on Earth. In other words, a story that sounds ripped from the pages of Space Age comics, and it didn't take long at all for the franchise to enter the medium. Almost four decades later, Pierre Boulle's story clashed with DC's Green Lantern Corps.</w:t>
      </w:r>
    </w:p>
    <w:p>
      <w:r>
        <w:t>Planet of the Apes/Green Lantern is pure sci-fi adventure, following the race to find a "universal ring" that can access the entire scope of powers of the light spectrum. Triggering a struggle between the various Lantern Corps, readers get to watch as ape heroes wield power rings, battling it out with the likes of Sinestro. For people who want a piece of action-packed escapism, it's hard to find a better space-based story of the decade than Boom and DC's clash of universes.</w:t>
      </w:r>
    </w:p>
    <w:p>
      <w:r>
        <w:t>4 Justice League vs. Godzilla vs. Kong: Let Kaijus Take Center Stage</w:t>
      </w:r>
    </w:p>
    <w:p>
      <w:r>
        <w:t>Image via DC Comics</w:t>
      </w:r>
    </w:p>
    <w:p>
      <w:r>
        <w:t>In 2014, Legendary officially became a powerhouse of modern blockbuster cinema when it released its Godzilla reboot, sparking a brand-new universe for monster fans. In 2023, Brian Buccalleto worked with Christian Duce to explore the collision between the MonsterVerse and DCU when King Kong and Godzilla encountered the Justice League. In a universe rife with exponential energy sources, it didn't take long for the radiation-hungry King of Monsters to target the likes of Kal-El.</w:t>
      </w:r>
    </w:p>
    <w:p>
      <w:r>
        <w:t>A series that feels like a true comic book blockbuster event, Justice League vs Godzilla vs Kong is the perfect universe mash-up for Kaiju fans. Making a point of highlighting the power levels of its competing superheroes, the story brings out the best of the JLA as they're forced to find creative ways of containing the titans. Along with its 2025 sequel, the miniseries is a great clash of comics and Hollywood that ensures no one character emerges as the true star.</w:t>
      </w:r>
    </w:p>
    <w:p>
      <w:r>
        <w:t>3 Superman vs Predator Gives Clark Kent A Jungle Adventure</w:t>
      </w:r>
    </w:p>
    <w:p>
      <w:r>
        <w:t>Image via DC Comics</w:t>
      </w:r>
    </w:p>
    <w:p>
      <w:r>
        <w:t>The Man of Steel is no stranger to fighting aliens, but it can be tough to pit him against monsters that pose a real challenge. In 2000, David Michelinie and Alex Maleev found a solution for this when they made Superman vs Predator, exposing the hero to a virus that weakened him to his Yautja adversary. The story follows him to Central America, where he must fend off the creature while facing an evil scientist bent on culling humanity.</w:t>
      </w:r>
    </w:p>
    <w:p>
      <w:r>
        <w:t>Where other characters' Predator battles had been set in their respective cities, Superman's fight was pure jungle adventure. Just like Dutch Schaeffer in 1987, he's forced to use his environment to his advantage, fighting ailing health and the hunter from the stars at the same time. Showing that Clark Kent is far more than his powers, the series forces him to rely on his wits and strategy to save the day.</w:t>
      </w:r>
    </w:p>
    <w:p>
      <w:r>
        <w:t>2 Superman vs Aliens II Is Unbridled Cosmic Warfare</w:t>
      </w:r>
    </w:p>
    <w:p>
      <w:r>
        <w:t>Image via Dark Horse</w:t>
      </w:r>
    </w:p>
    <w:p>
      <w:r>
        <w:t>Dark Horse's tenure in the Alien franchise climaxed when the creature ventured out into the DCU, clashing with the Man of Steel himself. The battle reaches absolute perfection in its second saga, Chuck Dixon, Jon Bogdanove, and Kevin Nowlan's "God War." Here, the xenomorphs are reimagined as the new hordes of Darkseid, a force he plans to unleash upon New Genesis, forcing Highfather and Orion to turn to Superman for help.</w:t>
      </w:r>
    </w:p>
    <w:p>
      <w:r>
        <w:t>An epic series of sci-fi battles that feel perfectly at home in the world of Clark Kent, Superman vs Aliens is a title that allows the hero to cut loose against the scariest monsters in the universe. Embracing action and cosmic horror, these stories manage to double as quintessential Man of Tomorrow adventures and New Gods world-building, using the aliens as a catalyst for galactic war.</w:t>
      </w:r>
    </w:p>
    <w:p>
      <w:r>
        <w:t>1 Green Lantern/Star Trek Honors Two Sci-Fi Giants</w:t>
      </w:r>
    </w:p>
    <w:p>
      <w:r>
        <w:t>The characters of Green Lantern comics and Star Trek, such as Hal Jordan, Spock and Hal Jordan, are gathered together in a DC Comics-Star Trek crossover. Image via DC Comics</w:t>
      </w:r>
    </w:p>
    <w:p>
      <w:r>
        <w:t>Since Gene Roddenberry's series proved a success, Star Trek has been the face of science fiction in comics, right alongside DC's Green Lantern. Naturally, it was inevitable that both worlds would collide eventually, something that finally came to fruition in Mike Johnson and Angel Hernandez's 2015 crossover miniseries. A collaboration with IDW, the story follows the team-up between Hal Jordan, Captain Kirk, and their respective teams to battle Nekron himself.</w:t>
      </w:r>
    </w:p>
    <w:p>
      <w:r>
        <w:t>As much a sequel to stories like Blackest Night as a compelling crossover, the miniseries, along with its follow-up, is a fun space adventure that cashed in on the Kelvin timeline of Roddenberry's world. Star Trek/Green Lantern was a stroke of genius for DC and IDW alike, bringing readers the perfect match of enlightened science fiction and action-adventure.</w:t>
      </w:r>
    </w:p>
    <w:p>
      <w:r>
        <w:t>DC Comics Created by Malcolm Wheeler-Nicholson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