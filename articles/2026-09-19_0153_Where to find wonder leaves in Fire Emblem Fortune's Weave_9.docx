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wonder leaves in Fire Emblem Fortune's Weave</w:t>
      </w:r>
    </w:p>
    <w:p>
      <w:r>
        <w:t>منبع: https://www.polygon.com/fire-emblem-fortunes-weave-wonder-leaves-location-where-to-find/</w:t>
      </w:r>
    </w:p>
    <w:p>
      <w:r>
        <w:t>نویسنده: Paulo Kawanishi</w:t>
      </w:r>
    </w:p>
    <w:p>
      <w:r>
        <w:t>تاریخ انتشار: 2026-09-18 21:26</w:t>
      </w:r>
    </w:p>
    <w:p>
      <w:r>
        <w:t>──────────────────────────────────────────────────</w:t>
      </w:r>
    </w:p>
    <w:p>
      <w:r>
        <w:t>Wonder leaves are common materials you can find in Fire Emblem: Fortune's Weave. You need one of these plants to complete one of Leda's perform quests called "Elegant Drink Recipes." To collect plants in the game, you need to visit specific nodes on the world map and use the command "Search," but some plants are more difficult to find because you can collect them from only a few nodes.</w:t>
      </w:r>
    </w:p>
    <w:p>
      <w:r>
        <w:t>If you need help locating this material, here's where you can find wonder leaves in Fire Emblem: Fortune's Weave.</w:t>
      </w:r>
    </w:p>
    <w:p>
      <w:r>
        <w:t>Where to find wonder leaves in Fire Emblem Fortune's Weave</w:t>
      </w:r>
    </w:p>
    <w:p>
      <w:r>
        <w:t>The only place where you can find wonder leaves is in the Mahapira Garden node in Ogmios region, on the extreme south part of the map. After you have opened the map and reached Theodora's hometown, Megaira, keep going east. Pass the Grania Stronghold and keep heading east until you reach the Fort Zanbar node. From there, go north, heading to the further tip of the shore to find the Mahapira Garden.</w:t>
      </w:r>
    </w:p>
    <w:p>
      <w:r>
        <w:t>Graphic: Paulo Kawanishi/Polygon | Source images: Intelligent Systems/Nintendo</w:t>
      </w:r>
    </w:p>
    <w:p>
      <w:r>
        <w:t>The fastest way to get to the Ogmios region is by using the carriage and traveling to the Salacia Posthouse. Your second option, in case you have unlocked Theodora's ships, is to sail south, but this method requires too many turns, and it's only reasonable if you have many days to spare in a chapter. Besides, Ogmios is a late game area, and you should be around level 35 to explore it while in Part 1 of the game.</w:t>
      </w:r>
    </w:p>
    <w:p>
      <w:r>
        <w:t>Image: Intelligent Systems/Nintendo via Polygon</w:t>
      </w:r>
    </w:p>
    <w:p>
      <w:r>
        <w:t>You will need to collect wonder leaves in order to complete Leda's final perform quest, "Elegant Drink Recipes." Talk to the Tavern owner and he will ask you to bring him only one wonder leaf. You will have until 11/27 to complete this quest, and although this is a renown level 10 quest, it's possible to collect the material before that. You still need max renown to deliver the item and complete the mission.</w:t>
      </w:r>
    </w:p>
    <w:p>
      <w:r>
        <w:t>Completing the "Elegant Drink Recipe" should be a priority if you want to have a powerful army. This quest unlocks one of Leda's most powerful songs — the Song of Angels, which gives four characters one extra turn — and two advanced classes: ranger and troubadour.</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