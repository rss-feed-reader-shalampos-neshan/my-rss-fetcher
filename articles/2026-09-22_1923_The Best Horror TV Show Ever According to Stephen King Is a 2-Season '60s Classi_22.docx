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Best Horror TV Show Ever According to Stephen King Is a 2-Season '60s Classic</w:t>
      </w:r>
    </w:p>
    <w:p>
      <w:r>
        <w:t>منبع: https://www.cbr.com/boris-karloff-thriller-best-horror-tv-show-stephen-king/</w:t>
      </w:r>
    </w:p>
    <w:p>
      <w:r>
        <w:t>نویسنده: Sasha Tishman</w:t>
      </w:r>
    </w:p>
    <w:p>
      <w:r>
        <w:t>تاریخ انتشار: 2026-09-22 19:00</w:t>
      </w:r>
    </w:p>
    <w:p>
      <w:r>
        <w:t>──────────────────────────────────────────────────</w:t>
      </w:r>
    </w:p>
    <w:p>
      <w:r>
        <w:t>In his 1981 nonfiction book Danse Macabre, author Stephen King praised NBC's television anthology Thriller as an outstanding horror show. Hosted by the legendary Boris Karloff, the 1960s series ran for only two seasons. Nevertheless, King called it "the best horror series ever put on TV."</w:t>
      </w:r>
    </w:p>
    <w:p>
      <w:r>
        <w:t>Thriller ran for 67 episodes over two seasons, from 1960 to 1962. Although it began as a blend of crime and suspense, it gradually grew darker, taking on supernatural themes and a chilling Gothic style. Karloff's theatrical yet measured delivery came to define its mood. While contemporaries such as The Twilight Zone and Alfred Hitchcock Presents earned widespread acclaim, Thriller remained a cult hidden gem.</w:t>
      </w:r>
    </w:p>
    <w:p>
      <w:r>
        <w:t>Stephen King Praised the 1960s Horror Anthology Thriller</w:t>
      </w:r>
    </w:p>
    <w:p>
      <w:r>
        <w:t>Boris Karloff looks at a devil puppet in Thriller Image via NBC</w:t>
      </w:r>
    </w:p>
    <w:p>
      <w:r>
        <w:t>Stephen King's reverence for Thriller wasn't rooted in cheap horror or shock effects. It lay in the show's fundamental artistry. Initially conceived as a crime anthology, the show quickly embraced its freedom to explore genre-bending themes and sub-genres: mystery, suspense, fantasy, and horror.</w:t>
      </w:r>
    </w:p>
    <w:p>
      <w:r>
        <w:t>Boris Karloff's role in the series elevated it. Already revered as the face of classic horror, largely thanks to Frankenstein, he laid down a stark gothic framing to the stories, even when the material itself was understated. The episode introductions gripped viewers, bridging the viewer's world with the show's uncanny, like a ritual: he wasn't just a host—he was a conduit.</w:t>
      </w:r>
    </w:p>
    <w:p>
      <w:r>
        <w:t>King valued such craft. He often described horror best when the threat was felt, not seen; transmitted through flickers of unease in word, mood, and sound. Thriller represented that ideal: horror as a sophisticated whisper rather than a showy scream. Even when the show remained grounded in procedural crime, there was a calculating elegance to it. Its television stories could slip from suspense into speculation, with surprise climaxes that felt earned.</w:t>
      </w:r>
    </w:p>
    <w:p>
      <w:r>
        <w:t>Thriller featured guest appearances by future stars such as Mary Tyler Moore, Leslie Nielsen, Elizabeth Montgomery, Rip Torn, Marlo Thomas, and William Shatner, among others. They often delivered eccentric, emotionally piercing turns that transcended the script.</w:t>
      </w:r>
    </w:p>
    <w:p>
      <w:r>
        <w:t>The second season leaned further into the supernatural and gothic, delivering unforgettable episodes that impressed King and earned cult prestige: "Pigeons from Hell" delivered disturbing Southern Gothic dread; "The Incredible Doktor Markesan" invoked mad science and theatrical dread; "The Hungry Glass" twisted mirrors and identity.</w:t>
      </w:r>
    </w:p>
    <w:p>
      <w:r>
        <w:t>Each story had cinematic ambition, executed on a 1960s TV scale but with uncompromising intent. To King, this was horror at its most artful — a genre that demands emotion and intellect, not simply gore. Thriller gave that in spades, making it a quintessential retro horror gem.</w:t>
      </w:r>
    </w:p>
    <w:p>
      <w:r>
        <w:t>NBC's Thriller Had Trouble Competing With Alfred Hitchcock Presents</w:t>
      </w:r>
    </w:p>
    <w:p>
      <w:r>
        <w:t>Boris Karloff in costume in Thriller Image via NBC</w:t>
      </w:r>
    </w:p>
    <w:p>
      <w:r>
        <w:t>However, the forces of network television and fame conspired against Thriller. When the wildly successful Alfred Hitchcock Presents migrated from CBS to NBC, it entered directly into the show's space. The networks feared two suspense anthologies airing against each other.</w:t>
      </w:r>
    </w:p>
    <w:p>
      <w:r>
        <w:t>Hitchcock demanded exclusivity, postponing Thriller's time slot to make room, and ratings slipped. Without gripping or rallying support, the show ended in 1962, widely believed to have been sidelined by Hitchcock's exerted pressure. Karloff's elegant anthology, just hitting its dark stride, was effectively eclipsed despite its excellence.</w:t>
      </w:r>
    </w:p>
    <w:p>
      <w:r>
        <w:t>Although Thriller concluded after only two seasons, its afterlife has been enduring, though it has obviously remained less mainstream than its peers. Its episodes continue to be celebrated—many titles like "Pigeons from Hell," “The Premature Burial," “Yours Truly, Jack the Ripper," and "The Cheaters" are canonical within horror fan circles, prized for their storytelling, atmosphere, and performances.</w:t>
      </w:r>
    </w:p>
    <w:p>
      <w:r>
        <w:t>Even decades after its cancellation, Thriller's influence rippled outward. Stephen King's praise gave it a powerful second life amidst horror culture. Dark Horse Comics began reprinting Boris Karloff Tales of Mystery, originally tied to the series, fostering visual horror in print. DVD releases, complete with audio commentaries, isolated scores, and archival footage, made it accessible again.</w:t>
      </w:r>
    </w:p>
    <w:p>
      <w:r>
        <w:t>Thriller Deserves a Place Among TV's Highly Regarded Anthologies</w:t>
      </w:r>
    </w:p>
    <w:p>
      <w:r>
        <w:t>Thriller (1960)'s Title Card Image via NBC</w:t>
      </w:r>
    </w:p>
    <w:p>
      <w:r>
        <w:t>Ultimately, Thriller wasn't just a horror anthology; it was a well-crafted, deeply atmospheric experiment in fear that dared to stretch the boundaries of 1960s television. It understood something many of its contemporaries only dabbled in: true suspense isn't just about jump scares or plot twists, but about building unease until the viewer can't look away.</w:t>
      </w:r>
    </w:p>
    <w:p>
      <w:r>
        <w:t>Stephen King's reverence for the show isn't nostalgic hyperbole, but it's recognition of craftsmanship. The show's creative team was bringing gothic nightmares to the small screen long before it was trendy, and they did it with a seriousness and flair that elevated the genre.</w:t>
      </w:r>
    </w:p>
    <w:p>
      <w:r>
        <w:t>The show's unique combination of gothic horror and noir drama placed it in a tonal space that few other series have ever attempted. Rather than focusing exclusively on the fantastical or the socially allegorical, Thriller embraced the grimy, the grotesque, and the psychologically disturbing.</w:t>
      </w:r>
    </w:p>
    <w:p>
      <w:r>
        <w:t>There were stories of buried guilt, haunted houses, vengeful spirits, and existential dread, all with an adult sophistication that refused to talk down to its audience. Even when it crossed over to supernatural territory, the series never lost its grounding in character-driven drama. That's part of why it aged so well. It wasn't just scary, but smartly scary.</w:t>
      </w:r>
    </w:p>
    <w:p>
      <w:r>
        <w:t>In an age where horror is more mainstream than ever and shows like The Haunting of Hill House, American Horror Story, and Black Mirror are praised for their cinematic quality and psychological depth, it's clear that pioneers like Thriller helped lay that foundation. It proved that TV could deliver fear with the same elegance, bite, and fearlessness as the big screen.</w:t>
      </w:r>
    </w:p>
    <w:p>
      <w:r>
        <w:t>Though it only ran for two seasons, its DNA can be found across decades of genre storytelling, from the pacing of modern horror anthologies to the moody lighting and twisted morality tales that now dominate streaming platforms.</w:t>
      </w:r>
    </w:p>
    <w:p>
      <w:r>
        <w:t>Boris Karloff's Thriller may have been cut short, but its impact remains far-reaching. It didn't need five seasons or a franchise to become legendary. It simply needed the right minds, the right stories, and the courage to make viewers uncomfortable in all the right ways. That's why it continues to live on, not just in the eyes of horror historians or Stephen King fans, but in the very core of what makes TV horror work.</w:t>
      </w:r>
    </w:p>
    <w:p>
      <w:r>
        <w:t>While it may once have been overshadowed by its competitors, time has proven Thriller to be a haunting gem that hasmore than earned its place in the pantheon of television's greatest horror anthologies.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