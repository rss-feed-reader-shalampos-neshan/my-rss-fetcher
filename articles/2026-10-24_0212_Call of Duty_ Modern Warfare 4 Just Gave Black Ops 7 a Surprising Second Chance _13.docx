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Just Gave Black Ops 7 a Surprising Second Chance on Xbox</w:t>
      </w:r>
    </w:p>
    <w:p>
      <w:r>
        <w:t>منبع: https://gamerant.com/black-ops-7-game-pass-modern-warfare-4-xbox/</w:t>
      </w:r>
    </w:p>
    <w:p>
      <w:r>
        <w:t>نویسنده: James Ratcliff, Christopher Adams</w:t>
      </w:r>
    </w:p>
    <w:p>
      <w:r>
        <w:t>تاریخ انتشار: 2026-10-23 22:15</w:t>
      </w:r>
    </w:p>
    <w:p>
      <w:r>
        <w:t>──────────────────────────────────────────────────</w:t>
      </w:r>
    </w:p>
    <w:p>
      <w:r>
        <w:t>The launch of Modern Warfare 4 has handed Call of Duty: Black Ops 7 an unexpected boon on Xbox and PC. Though the Treyarch title spent much of the past year as the franchise's punching bag, Modern Warfare 4 just arrived on October 23 as a standalone $69.99 purchase, and Activision has confirmed it won't join Game Pass until Holiday 2027. Black Ops 7, meanwhile, stays put in the Game Pass Ultimate library, which makes last year's shooter the newest Call of Duty that subscribers can play without buying anything extra.</w:t>
      </w:r>
    </w:p>
    <w:p>
      <w:r>
        <w:t>It's certainly an odd spot for a game that struggled to hold attention at launch. For the sizable group of Xbox players who aren't ready to drop another $70 on the annual shooter, though, the math might just swing the vote. Especially when Black Ops 7 now offers a full year of seasonal content behind a subscription they're already paying for, and that's a stronger pitch than the one it made last November.</w:t>
      </w:r>
    </w:p>
    <w:p>
      <w:r>
        <w:t>Related Call of Duty Has Bad News for Fans on Last-Gen Consoles Call of Duty players still logging in on last-gen consoles may soon have to upgrade, as Activision puts a rumor about its next entry to rest.</w:t>
      </w:r>
    </w:p>
    <w:p>
      <w:r>
        <w:t>Close Image via Activision</w:t>
      </w:r>
    </w:p>
    <w:p>
      <w:r>
        <w:t>Image via Infinity Ward</w:t>
      </w:r>
    </w:p>
    <w:p>
      <w:r>
        <w:t>The context matters here, too, as on April 21, Xbox announced a Game Pass overhaul in one of the first major moves under new Xbox CEO Asha Sharma. Game Pass Ultimate dropped from $29.99 to $22.99 a month and PC Game Pass from $16.49 to $13.99, but the trade-off was steep: new Call of Duty games would now join both tiers during the holiday season roughly a year after release. Existing Call of Duty titles already in the library were left untouched.</w:t>
      </w:r>
    </w:p>
    <w:p>
      <w:r>
        <w:t>While Black Ops 6 and Black Ops 7 were the only two Call of Duty games to launch day one on Game Pass, two years was long enough to train plenty of Xbox players to treat their subscription as their annual Call of Duty purchase. That leaves dedicated Game Pass subscribers and COD fans at a fork in the road: they can pay full price on top of a monthly fee, or wait more than a year for Modern Warfare 4 to show up in a catalog they're already funding. For anyone whose Call of Duty habit is more casual than committed, there's a third option, and it's already sitting in their library.</w:t>
      </w:r>
    </w:p>
    <w:p>
      <w:r>
        <w:t>Black Ops 7 Has Had a Full Year to Grow</w:t>
      </w:r>
    </w:p>
    <w:p>
      <w:r>
        <w:t>Close Image via GameRant; Source: Treyarch / Call of Duty</w:t>
      </w:r>
    </w:p>
    <w:p>
      <w:r>
        <w:t>Activision</w:t>
      </w:r>
    </w:p>
    <w:p>
      <w:r>
        <w:t>And while sentiment toward Black Ops 7 has been less than stellar, it's important to remember that the game launched into quite a crowded window. SteamDB figures showed its launch-month peak falling well short of Black Ops 6's, while Battlefield 6 and Arc Raiders siphoned off much of the shooter conversation that holiday season. Day-one Game Pass access lowered the barrier to entry, but it couldn't guarantee anyone would stick around.</w:t>
      </w:r>
    </w:p>
    <w:p>
      <w:r>
        <w:t>That launch version is nearly a year old now, though, and six seasons of post-launch support have stacked new multiplayer maps, weapons, and Zombies content onto the base game. The latest season, Season 6, arrived September 17, and The Haunting Halloween event is running right up to Modern Warfare 4's launch. Anyone who bounced off it last November would be returning to the most complete version it's ever likely to get.</w:t>
      </w:r>
    </w:p>
    <w:p>
      <w:r>
        <w:t>The Clock Is Ticking on Black Ops 7's Lobbies</w:t>
      </w:r>
    </w:p>
    <w:p>
      <w:r>
        <w:t>The obvious element worth considering might be population, since much of Call of Duty's active audience will migrate to Modern Warfare 4 over the coming weeks and Season 6 is expected to be Black Ops 7's final major update. Multiplayer matchmaking will probably feel thinner by the holidays, particularly in niche playlists. Zombies and the co-op campaign lean far less on a healthy player count, though, and those modes are where a lapsed player stands to get the most out of a return trip (as a Zombies fan primarily, I know where I'll be).</w:t>
      </w:r>
    </w:p>
    <w:p>
      <w:r>
        <w:t>Being a Year Behind Is Now the Cheapest Way to Play</w:t>
      </w:r>
    </w:p>
    <w:p>
      <w:r>
        <w:t>Close Image via Activision/Treyarch</w:t>
      </w:r>
    </w:p>
    <w:p>
      <w:r>
        <w:t>Image via Treyarch / Call of Duty</w:t>
      </w:r>
    </w:p>
    <w:p>
      <w:r>
        <w:t>Image via Treyarch / Call of Duty</w:t>
      </w:r>
    </w:p>
    <w:p>
      <w:r>
        <w:t>Ultimately, Xbox's new policy creates a rhythm that budget-minded subscribers might have to settle into for the foreseeable future. If Modern Warfare 4 does hit Game Pass in Holiday 2027 as planned, it'll land right around the time its own post-launch seasons are winding down, which is exactly where Black Ops 7 sits today. Playing each Call of Duty a year late means never paying $70 and always getting the finished version, a trade a lot of players would happily make.</w:t>
      </w:r>
    </w:p>
    <w:p>
      <w:r>
        <w:t>That approach won't suit everyone, of course, but it doesn't need to. Players excited about DMZ's return or Infinity Ward's next Modern Warfare campaign have every reason to buy in today, and launch week is built for exactly that audience. The subscriber who only plays a few nights a month, or who mostly sticks to Zombies with friends, is a different story.</w:t>
      </w:r>
    </w:p>
    <w:p>
      <w:r>
        <w:t>In Defense of Call of Duty: Black Ops 7's Controversial Wallhack Scorestreak Black Ops 7’s Movement Changes Are Great News for Annoying COD Players Call of Duty: Black Ops 7’s Open Beta SBMM Shake-Up Feels Desperate, But I Don’t Care</w:t>
      </w:r>
    </w:p>
    <w:p>
      <w:r>
        <w:t>For that player, Xbox's policy has turned Black Ops 7 from last year's disappointment into this year's sensible default. It may never fully shake its reputation as the Black Ops franchise's punching bag, but on Xbox, it's now got some extra value, to be sure. It's one of the first times a second chance like this has come around for an annual shooter, and the subscribers who skipped it last year have run out of reasons not to give it one.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