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Logia Devil Fruits in One Piece, Ranked</w:t>
      </w:r>
    </w:p>
    <w:p>
      <w:r>
        <w:t>منبع: https://www.cbr.com/one-piece-most-powerful-logia-devil-fruits-ranked-list/</w:t>
      </w:r>
    </w:p>
    <w:p>
      <w:r>
        <w:t>نویسنده: Aaheli Pradhan</w:t>
      </w:r>
    </w:p>
    <w:p>
      <w:r>
        <w:t>تاریخ انتشار: 2026-09-14 01:45</w:t>
      </w:r>
    </w:p>
    <w:p>
      <w:r>
        <w:t>──────────────────────────────────────────────────</w:t>
      </w:r>
    </w:p>
    <w:p>
      <w:r>
        <w:t>In One Piece, Logia are some of the strongest amongst all kinds of Devil Fruits, especially due to their ability to transform into elements of nature, which makes them invulnerable to any kind of attack. Their common weakness, like all Devil Fruit users, is seawater, sea prism stone, Haki, and any element that counters their natural attribute.</w:t>
      </w:r>
    </w:p>
    <w:p>
      <w:r>
        <w:t>Compared to the other types of Devil Fruits, Logia are the rarest; hence, only a dozen Logia Devil Fruit users are known in One Piece. A Devil Fruit cannot be strong on its own; it needs the user to use its power to its full potential, which is applicable to Logia Devil Fruits as well. However, the Logia Devil Fruits can be ranked from weakest to strongest based on their feats, potential, and usage.</w:t>
      </w:r>
    </w:p>
    <w:p>
      <w:r>
        <w:t>Wood-Wood Fruit Can Absorb Nutrients From the Earth and Enemies Alike</w:t>
      </w:r>
    </w:p>
    <w:p>
      <w:r>
        <w:t>Morley fighting Aramaki (Admiral Ryokugyu) One Piece Image via Toei Animation</w:t>
      </w:r>
    </w:p>
    <w:p>
      <w:r>
        <w:t>The Wood-Wood Fruit, or Mori Mori no Mi, is a Devil Fruit known for its self-sufficient and all-round uses in One Piece. It was eaten by Aramaki, one of the four Admirals, whose use of the Wood-Wood Fruit is exceptional. The Wood-Wood Fruit lets its user become any kind of plant, from a sapling to a gigantic tree, which Aramaki uses not only in battle but also to protect and regenerate by growing roots to defend against life-threatening attacks.</w:t>
      </w:r>
    </w:p>
    <w:p>
      <w:r>
        <w:t>Aramaki uses his Devil Fruit to photosynthesize, which helps him survive for years without food. One of the most remarkable uses of the Wood-Wood Fruit is to absorb nutrients from enemies, leaving them weak and defenseless, which Aramaki uses against the remaining Beast Pirates, including King and Queen, during his appearance at the end of the Wano Arc.</w:t>
      </w:r>
    </w:p>
    <w:p>
      <w:r>
        <w:t>Rumble-Rumble Fruit Is One of the Most Invincible Devil Fruits in Existence</w:t>
      </w:r>
    </w:p>
    <w:p>
      <w:r>
        <w:t>Enel Firing A Powerful Lightning Blast with the Rumble-Rumble Fruit In One Piece Image via Toei Animation</w:t>
      </w:r>
    </w:p>
    <w:p>
      <w:r>
        <w:t>Considered one of the most invincible Devil Fruits in One Piece, the Rumble-Rumble fruit, or Goro Goro no Mi, is in the possession of Enel, an antagonist with a god complex. Unlike most Logia Devil Fruit users, Enel is extremely creative and efficient with the Rumble-Rumble Fruit’s power, which lets its user harness lightning. Enel used the Rumble-Rumble Fruit to play god for a long time until he met his natural enemy in Luffy, whose rubber body insulates against every lightning attack.</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Enel uses the Rumble-Rumble Fruit to travel through clouds, generate enough heat to melt metals, power any kind of engine, and locate and listen in on conversations through electric waves, which he mastered by combining his lightning powers with Mantra, commonly known as Observation Haki. The Rumble-Rumble Fruit's only appearance was during the Sky Island Arc, as it was Enel’s sole appearance in the entire One Piece.</w:t>
      </w:r>
    </w:p>
    <w:p>
      <w:r>
        <w:t>Mag-Mag Fruit Has the Highest Offensive Power Amongst All Devil Fruits</w:t>
      </w:r>
    </w:p>
    <w:p>
      <w:r>
        <w:t>Marine Admiral Akainu is using the Magma-Magma Fruit in One Piece's Marineford Arc to start producing magma Image via Toei Animation</w:t>
      </w:r>
    </w:p>
    <w:p>
      <w:r>
        <w:t>Mag-Mag Fruit, or Magma-Magma Fruit, or Magu Magu no Mi, is a Logia-type Devil Fruit, which is considered to be the strongest in terms of offensive power amongst all Devil Fruits. Fleet Admiral Sakazuki is the user of the Mag-Mag Fruit, whose true power was showcased during the Marineford Arc, causing the death of two of the most notable pirates in One Piece’s history. If not for Shanks’ interference, the Mag-Mag Fruit’s terror would’ve melted enemies and comrades alike.</w:t>
      </w:r>
    </w:p>
    <w:p>
      <w:r>
        <w:t>The Mag-Mag Fruit allows its users to use magma, whose boiling point is so high that during the war, Akainu engulfed almost half of the island in flames during his fight against Whitebeard, whom he gravely injured. The Mag-Mag fruit’s magma is so hot that it nullifies every other fire-based Devil Fruit ability. Amongst all the Logia Devil Fruit users, Akainu uses the Mag-Mag Fruit in the most uninspired yet effective manner, because results matter more to this man on mission.</w:t>
      </w:r>
    </w:p>
    <w:p>
      <w:r>
        <w:t>Glint-Glint Fruit Enables Its User to Become One With Light</w:t>
      </w:r>
    </w:p>
    <w:p>
      <w:r>
        <w:t>Admiral Kizaru prepares to use the Glint-Glint Fruit to fire a laser from his finger at Luffy during the Egghead Incident in One Piece Image via Toei Animation</w:t>
      </w:r>
    </w:p>
    <w:p>
      <w:r>
        <w:t>Glint-Glint fruit, or Pika Pika no Mi, unlike other Logia Devil Fruits, doesn’t have any weaknesses because it allows the user to wield the properties of light. Unfortunately for the pirates, the Glint-Glint fruit is eaten by Admiral Kizaru, who has been a major obstacle for them, especially the Straw Hat Pirates. The Glint-Glint fruit lets its users shoot lasers, stun enemies with a flash-grenade-like effect, and travel using light properties, though only in straight lines.</w:t>
      </w:r>
    </w:p>
    <w:p>
      <w:r>
        <w:t>Kizaru’s first appearance during the Sabaody Archipelago arc is easily one of the most memorable entries in One Piece, where he overwhelmed everyone with his Glint-Glint fruit’s powers. Not a single pirate was able to hold their ground against Kizaru’s laser attacks. Kizaru also appeared in the Marineford Arc and the Egghead Arc, the latter showcasing a proper rematch between Kizaru and the Straw Hat Pirates, where he displayed the Glint-Glint Fruit’s true potential.</w:t>
      </w:r>
    </w:p>
    <w:p>
      <w:r>
        <w:t>Dark-Dark Fruit Engulfs Light and Living Things Alike</w:t>
      </w:r>
    </w:p>
    <w:p>
      <w:r>
        <w:t>Blackbeard creates a pool of darkness with the Dark-Dark Fruit during the Marineford Arc in One Piece. Image via Toei Animation</w:t>
      </w:r>
    </w:p>
    <w:p>
      <w:r>
        <w:t>Dark-Dark fruit, or Yami Yami no Mi, is undoubtedly the most fearsome Logia Devil Fruit in One Piece, for which Blackbeard killed a crew member when he was with the Whitebeard Pirates. Dark-Dark fruit’s abilities involve darkness and the properties of gravity, which are strong enough to attract and absorb anything, including living beings and even light. On top of it all, it can nullify the powers of any Devil Fruit user upon touching.</w:t>
      </w:r>
    </w:p>
    <w:p>
      <w:r>
        <w:t>However, the Dark-Dark fruit’s most spine-chilling ability came to light when Blackbeard absorbed Whitebeard’s Devil Fruit powers during the Marineford Arc. Until then, one person harnessing two Devil Fruit powers was a myth in One Piece, as eating two Devil Fruits would cause instant death. Blackbeard’s constant chase after strong Devil Fruit users raises a frightening question about the Dark-Dark fruit’s ability to wield several Devil Fruit powers simultaneously.</w:t>
      </w:r>
    </w:p>
    <w:p>
      <w:r>
        <w:t>Quiz 5 Questions Elemental Powers and Peril: A One Piece Logia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