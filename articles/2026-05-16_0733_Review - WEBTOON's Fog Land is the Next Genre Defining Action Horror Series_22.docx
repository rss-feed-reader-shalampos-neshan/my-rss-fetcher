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Review - WEBTOON's Fog Land is the Next Genre Defining Action Horror Series</w:t>
      </w:r>
    </w:p>
    <w:p>
      <w:r>
        <w:t>منبع: https://www.cbr.com/fog-land-webtoons-review-official-near-perfect-action-horror/</w:t>
      </w:r>
    </w:p>
    <w:p>
      <w:r>
        <w:t>نویسنده: John Dodge, Grae Drake, Katie Doll, Cbr Staff, Sean O'Connell</w:t>
      </w:r>
    </w:p>
    <w:p>
      <w:r>
        <w:t>تاریخ انتشار: 2026-05-16 03:00</w:t>
      </w:r>
    </w:p>
    <w:p>
      <w:r>
        <w:t>──────────────────────────────────────────────────</w:t>
      </w:r>
    </w:p>
    <w:p>
      <w:r>
        <w:t>The following contains spoilers for the first ten chapters of Fog Land, currently available via WEBTOON.</w:t>
      </w:r>
    </w:p>
    <w:p>
      <w:r>
        <w:t>WEBTOON has a new hit action-horror series on its hands, and fans have every reason to want to dive into the nightmarish world that is Fog Land. Written and illustrated by fan-favorite creator POGO, best known for LESSA, LESSA 2 - The Crimson Knight, and If AI Ruled the World, Fog Land offers fans a bleak yet utterly fantastical new story to explore.</w:t>
      </w:r>
    </w:p>
    <w:p>
      <w:r>
        <w:t>Set in a tiny, terrifying corner of a world that doesn't seem all that far removed from our own, Fog Land is intriguing enough at first glance to catch readers' attention, whereas what it has in store for them is more than enough to keep them interested. And, if it keeps up its current pace, it might very well become the next big horror franchise, assuming it can also avoid a few missteps that so many other series could not.</w:t>
      </w:r>
    </w:p>
    <w:p>
      <w:r>
        <w:t>POGO's Fog Land Is Perfect for Horror Fans</w:t>
      </w:r>
    </w:p>
    <w:p>
      <w:r>
        <w:t>The basic premise of Fog Land is fairly simple in and of itself. As explained by the series' official WEBTOON synopsis, "Driven by his conviction that everyone deserves education, science teacher Dante Kang agrees to teach in Fog Land, a mysterious international prison that houses the world’s most notorious criminals. But his very first class gets interrupted by a violent prison riot, after which, he finds himself in the cell of his mysterious captor. Dante must now travel through the nine circles of hell and escape Fog Land."</w:t>
      </w:r>
    </w:p>
    <w:p>
      <w:r>
        <w:t>Although the story largely revolves around Dante King, he is just one of several teachers who agrees to go into Fog Land in the hopes of helping those who are all but fated to live out the rest of their days within. The eponymous prison itself was built within a massive meteor crater, and is ostensibly an otherwise ordinary supermax prison.</w:t>
      </w:r>
    </w:p>
    <w:p>
      <w:r>
        <w:t>Of course, things are never so simple, and they certainly aren't here in Fog Land. Upon arrival, Dante and his fellow teachers find themselves staring down some seriously strange circumstances, all of which are assumed to be due to Fog Land's overly cautious security protocols. And, while that is true to a point, it is hardly the whole story.</w:t>
      </w:r>
    </w:p>
    <w:p>
      <w:r>
        <w:t>As it turns out, Fog Land isn't just a prison. It's an entire metropolitan area unto itself, one with its own towns and neighborhoods built throughout the crater. While there is indeed a somewhat ordinary prison at the gates of Fog Land, what lies beyond it is more massive than Dante or anyone else could have possibly imagined.</w:t>
      </w:r>
    </w:p>
    <w:p>
      <w:r>
        <w:t>It's also home to Fog, the mysterious substance that permeates all things within the crater. Not only can the Fog transform ordinary people into superhuman monsters of every conceivable ilk, but its addictive nature forces those who go without it into a near-comatose state known as Limbo.</w:t>
      </w:r>
    </w:p>
    <w:p>
      <w:r>
        <w:t>The Art of Fog Land is Just as Intriguing as Its Story</w:t>
      </w:r>
    </w:p>
    <w:p>
      <w:r>
        <w:t>When Dante's science class goes berserk, he ends up being one of the few survivors of an all-out slaughter that ends with his abduction at the hands of an enigmatic inmate known as Number 182. While Number 182 has his own odd intentions, the rest of the prison begins hunting Dante down due to their belief that he can somehow manufacture Fog, making him the most valuable asset within the walls of Fog Land.</w:t>
      </w:r>
    </w:p>
    <w:p>
      <w:r>
        <w:t>Although much of the action in Fog Land is overtly brutal to a degree that few other WEBTOON titles showcase, POGO's art makes every bit of it feel utterly breathless in the best possible way. There are times when this undercuts the tension on display, yet there is always enough blood and gore waiting just around the corner to remind readers exactly what kind of series Fog Land is at its core.</w:t>
      </w:r>
    </w:p>
    <w:p>
      <w:r>
        <w:t>The limited color palette and extreme character designs further reinforce exactly how tiny and twisted Fog Land is compared to the world around it, even when readers are presented with what seems like an endless landscape of broken buildings and scattered bodies. As much as the story of Fog Land reads like a strange mash-up of Sweet Home, GACHIAKUTA, and Made in Abyss at times, the art offers something much more akin to Akira or JoJo's Bizarre Adventure.</w:t>
      </w:r>
    </w:p>
    <w:p>
      <w:r>
        <w:t>Fog Land's Characters Will Make or Break the Series</w:t>
      </w:r>
    </w:p>
    <w:p>
      <w:r>
        <w:t>Much of those latter comparisons come from the drastic, often cartoonish nature of the individual characters at the heart of Fog Land, all of whom bear some key element that is found almost nowhere else in the series. This is itself largely due to the way that Fog reshapes those exposed to it, amplifying certain elements to a degree that emboldens both their inherent strengths and worst impulses.</w:t>
      </w:r>
    </w:p>
    <w:p>
      <w:r>
        <w:t>There might be some semblance of shared purpose between handfuls of characters here and there, but there are none that can truly be held up to one another as equals, and that is for the best. Fog Land leans heavily into the inhuman nature of those within its eponymous prison, so much so that even Dante himself questions whether the people he finds himself trapped alongside could still be considered people.</w:t>
      </w:r>
    </w:p>
    <w:p>
      <w:r>
        <w:t>Unlock Fog Land deep dives — subscribe to the newsletter Subscribe to the newsletter for deeper Fog Land coverage — spoiler-aware analysis of themes, art, and characters, plus thoughtful breakdowns and theories that expand on what you've already read. Get Updates By subscribing, you agree to receive newsletter and marketing emails, and accept our Terms of Use and Privacy Policy . You can unsubscribe anytime.</w:t>
      </w:r>
    </w:p>
    <w:p>
      <w:r>
        <w:t>Dante is definitely right that some of the characters he is caught alongside are more monster than man at this point, yet there are also those who have remained defiant in the face of the Fog and its influence. In fact, that might be Fog Land's greatest strength. While every single character in Fog Land is absolutely altered by both their time inside the prison and the Fog that hovers in the air and clings to every surface, they are not connected or drawn together by those most basic concepts.</w:t>
      </w:r>
    </w:p>
    <w:p>
      <w:r>
        <w:t>Instead, it is the ways in which these individual characters choose to respond to the influence of the Fog and their surroundings that define them. With that, there is no one in Fog Land who doesn't feel like a fully fleshed-out character, no matter how little readers know about them right now. At least, that is true until they end up in Limbo, though that itself is something that only makes the series and Fog Land's poor, unfortunate souls that much more interesting.</w:t>
      </w:r>
    </w:p>
    <w:p>
      <w:r>
        <w:t>Fog Land is available now via WEBTOON.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