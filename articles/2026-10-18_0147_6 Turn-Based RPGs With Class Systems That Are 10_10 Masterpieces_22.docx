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Turn-Based RPGs With Class Systems That Are 10/10 Masterpieces</w:t>
      </w:r>
    </w:p>
    <w:p>
      <w:r>
        <w:t>منبع: https://www.cbr.com/turn-based-rpgs-with-masterpiece-class-systems/</w:t>
      </w:r>
    </w:p>
    <w:p>
      <w:r>
        <w:t>نویسنده: Sage Negron</w:t>
      </w:r>
    </w:p>
    <w:p>
      <w:r>
        <w:t>تاریخ انتشار: 2026-10-18 01:25</w:t>
      </w:r>
    </w:p>
    <w:p>
      <w:r>
        <w:t>──────────────────────────────────────────────────</w:t>
      </w:r>
    </w:p>
    <w:p>
      <w:r>
        <w:t>RPGs have a lot of systems that have become commonplace for the genre. One of them involves grouping both the player and supporting cast into specific character classes that determine their abilities and weapons, with new ones being unlocked the more these characters win battles and bond with each other.</w:t>
      </w:r>
    </w:p>
    <w:p>
      <w:r>
        <w:t>These class systems are widely used in turn-based RPGs, since the slower pace of battles and reliance on careful planning makes character classes have more of an impact. A lot of these RPGs use the class system well, but the best of these games offer players as much freedom as possible or force them to think more critically about the classes they want to embrace.</w:t>
      </w:r>
    </w:p>
    <w:p>
      <w:r>
        <w:t>Dragon Quest VII Has the Best System in the Series</w:t>
      </w:r>
    </w:p>
    <w:p>
      <w:r>
        <w:t>Dragon Quest VII's 3DS remake depicting the party in a royal throne room. Image via Square Enix</w:t>
      </w:r>
    </w:p>
    <w:p>
      <w:r>
        <w:t>The Dragon Quest series established many of the turn-based RPG conventions that other games in the genre have adopted, including popularizing the class system. Dragon Quest VII is not only one of the biggest and most critically acclaimed games in the series, but it also has one of the most extensive class systems that is still considered the best after all these years.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Dragon Quest VII revolves around vocations, which each character has at the start of the game. At a certain point, players will be able to give their party members other classes that they can level up, allowing players to learn different skills for different vocations. Beginning classes include RPG staples like Mage and Warrior, with Intermediate and Advanced vocations being unlocked when players use different combinations of the beginner sets. Monsters also get their own classes, but they offer less flexible options than human party members.</w:t>
      </w:r>
    </w:p>
    <w:p>
      <w:r>
        <w:t>Bravely Default II Offers Just a Little More</w:t>
      </w:r>
    </w:p>
    <w:p>
      <w:r>
        <w:t>Bravely Default II character holding a crystal Image via Square Enix</w:t>
      </w:r>
    </w:p>
    <w:p>
      <w:r>
        <w:t>The original Bravely Default showed promise as another solid JRPG from Square Enix thanks to its unique combat system and strong storytelling. Bravely Default II expanded upon many of the original's strong attributes, including the series’ class system granting more options for players to customize their party.</w:t>
      </w:r>
    </w:p>
    <w:p>
      <w:r>
        <w:t>Each character has a main job and a sub job. The main determines the character’s base stats, while the sub gives them access to special abilities that can be equipped and swapped out. There are 24 different jobs to choose from, and each can be freely swapped out and leveled up as much as the player wants them to. Mixing and matching different jobs can lead to a lot of different builds, and maximum freedom for the player.</w:t>
      </w:r>
    </w:p>
    <w:p>
      <w:r>
        <w:t>Octopath Traveler 0 Has Specific Rules the Player Must Follow</w:t>
      </w:r>
    </w:p>
    <w:p>
      <w:r>
        <w:t>Image via Square Enix</w:t>
      </w:r>
    </w:p>
    <w:p>
      <w:r>
        <w:t>Octopath Traveler 0 deviates from the main selling point of the first two games. Instead of choosing one of eight playable characters to follow on their personal journeys, players create their own protagonist and recruit multiple characters to help them rebuild their small town after it is destroyed by evil beings. This change in format also comes with a different job system as well, one that comes with specific requirements due to how many characters are in the game.</w:t>
      </w:r>
    </w:p>
    <w:p>
      <w:r>
        <w:t>The player character can choose one of eight jobs at the start of the game, earning more active and passive skills, as well as the ability to change jobs, by earning specific in-game points. Party members cannot change their jobs, and a handful of them are exclusive to specific characters. This means that the player must choose their party members wisely, as certain skills might not be available to them.</w:t>
      </w:r>
    </w:p>
    <w:p>
      <w:r>
        <w:t>Like a Dragon: Infinite Wealth Lets Party Members Do a Little Bit of Everything</w:t>
      </w:r>
    </w:p>
    <w:p>
      <w:r>
        <w:t>Ichiban strikes a pose without a shirt on in Like a Dragon Infinite Wealth. Image via Sega</w:t>
      </w:r>
    </w:p>
    <w:p>
      <w:r>
        <w:t>The Yakuza games traditionally followed an action RPG format for most of its run. The Like a Dragon games made the shift to turn-based combat, opening up plenty of new possibilities for the series. Like a Dragon: Infinite Wealth expanded the series even further by including two playable protagonists, and two leads meant even more jobs to choose from.</w:t>
      </w:r>
    </w:p>
    <w:p>
      <w:r>
        <w:t>Both the main protagonists and the available party members have a wide array of jobs. The generic ones can be equipped to any member depending on their gender, stats, or what chapter of the story the player is currently in. There are a handful of jobs exclusive to specific party members, but the Skill Inheritance system does allow the swapping of one job skill onto another as long as that character has available slots.</w:t>
      </w:r>
    </w:p>
    <w:p>
      <w:r>
        <w:t>Metaphor: Refantazio Fits Into Many Different Archetypes</w:t>
      </w:r>
    </w:p>
    <w:p>
      <w:r>
        <w:t>The unnamed protagonist of Metaphor: ReFantazio forming a relationship with Catherina. Image via Atlus</w:t>
      </w:r>
    </w:p>
    <w:p>
      <w:r>
        <w:t>Metaphor: Refantazio shares a lot of the same gameplay mechanics as the Persona series, but switches things up just enough to make the game feel unique. Party members possessing the ability to summon manifestations with special abilities are once again present, but this game refers to them as Archetypes, and offers much more flexibility for party customization.</w:t>
      </w:r>
    </w:p>
    <w:p>
      <w:r>
        <w:t>Nearly every character that the player interacts with unlocks a new Archetype, and all Archetypes can be equipped for all current party members. Each member must level up an Archetype individually, and enhanced Archetypes can only be unlocked by spending time with other characters or spending in-game currency. Similar to Infinite Wealth, Metaphor: Refantazio has a skill inheritance system that lets players swap a small number of skills to any Archetype they choose. And pairing certain Archetypes together unlock powerful Synthesis skills.</w:t>
      </w:r>
    </w:p>
    <w:p>
      <w:r>
        <w:t>Baldur’s Gate 3 is Oozing With Class</w:t>
      </w:r>
    </w:p>
    <w:p>
      <w:r>
        <w:t>Image via Larian Studios</w:t>
      </w:r>
    </w:p>
    <w:p>
      <w:r>
        <w:t>Baldur’s Gate 3 excels at giving players a massive amount of freedom when it comes to creating the character of their choice and shaping the narrative to their desires. One of the ways it does this is through the flexible class system that adapts to what the player does both in-game and when they create their character.</w:t>
      </w:r>
    </w:p>
    <w:p>
      <w:r>
        <w:t>Each of the 12 classes comes with a few subclasses that can be unlocked by leveling up, and classes can be changed at any time for a small fee. These classes change the character’s primary attribute, the weapons and magic they could use, and a handful of dialogue choices. Not only are none of the classes restricted to the player, but multiclassing allows them to experiment with different skills across several classes to create many different experimental builds.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