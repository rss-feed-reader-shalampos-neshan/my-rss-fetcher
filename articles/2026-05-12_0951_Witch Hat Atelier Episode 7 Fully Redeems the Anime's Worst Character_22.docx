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Witch Hat Atelier Episode 7 Fully Redeems the Anime's Worst Character</w:t>
      </w:r>
    </w:p>
    <w:p>
      <w:r>
        <w:t>منبع: https://www.cbr.com/witch-hat-atelier-episode-7-review/</w:t>
      </w:r>
    </w:p>
    <w:p>
      <w:r>
        <w:t>نویسنده: Rosa Perez, Cbr Staff, Sean O'Connell, Rachel Leishman, Grae Drake</w:t>
      </w:r>
    </w:p>
    <w:p>
      <w:r>
        <w:t>تاریخ انتشار: 2026-05-12 03:00</w:t>
      </w:r>
    </w:p>
    <w:p>
      <w:r>
        <w:t>──────────────────────────────────────────────────</w:t>
      </w:r>
    </w:p>
    <w:p>
      <w:r>
        <w:t>Studio BUG FILMS has thoroughly impressed the anime industry this year with Witch Hat Atelier, an adaptation that has stolen the spotlight of Spring 2026 from Fullmetal Alchemist: Brotherhood's official successor. The series’ breathtaking animation, captivating musical score, and compelling storyline made even last week's Episode 6, the slowest episode thus far, a compelling watch.</w:t>
      </w:r>
    </w:p>
    <w:p>
      <w:r>
        <w:t>Witch Hat Atelier Episode 7, “Who is Magic For?,” was filled with breakneck urgency. Although it was intriguing to witness the wonders of magic applied to a time-sensitive rescue, there was quite a bit that Episode 7 lacked in comparison to previous episodes of Witch Hat Atelier. However, that didn't take away from the excellent character-driven moments with the anime's most criticized figure.</w:t>
      </w:r>
    </w:p>
    <w:p>
      <w:r>
        <w:t>Witch Hat Atelier's Portrays Childhood Trauma With Heartbreaking Realism</w:t>
      </w:r>
    </w:p>
    <w:p>
      <w:r>
        <w:t>Agott intimidates Coco in Witch Hat Atelier Episode 2. Image via Studio BUG FILMS</w:t>
      </w:r>
    </w:p>
    <w:p>
      <w:r>
        <w:t>Agott has been a highly criticized character due to her actions in earlier Witch Hat Atelier episodes. She didn’t just exhibit the traits of a stereotypical bully and rival; Agott also placed Coco in grave danger by pushing her into taking a dangerous test that she wasn’t prepared for. Agott’s character was partially redeemed during the events of the Draconic Labyrinth Arc, but Episode 7 finally gave watchers the tragic backstory they'd been expecting.</w:t>
      </w:r>
    </w:p>
    <w:p>
      <w:r>
        <w:t>There is no doubt that Agott is a hard worker who places her studies above all else. After she pleads with Qifrey to be allowed to help with the riverside rescue, her studious nature begins to make sense.</w:t>
      </w:r>
    </w:p>
    <w:p>
      <w:r>
        <w:t>Agott was revealed to be a member of the prestigious Arklaum family, an important bloodline in Witch Hat Atelier. However, she was deemed unfit to carry the family name and thus was rejected by the Arklaums. The abandonment and rejection from her own family carved a wound deep enough that Agott constantly feels the need to better herself, making her too eager to prove her value as a witch so she can spit in the face of those who shunned her.</w:t>
      </w:r>
    </w:p>
    <w:p>
      <w:r>
        <w:t>Agott hallucinates her past trauma in Witch Hat Atelier Episode 7. Image via BUG FILMS</w:t>
      </w:r>
    </w:p>
    <w:p>
      <w:r>
        <w:t>BUG FILMS recreated Agott’s trauma with simplistic scribble-like animation. Although inspired directly from the panels of the original manga, the visuals resembled the more antagonistic witches in 2011’s Puella Magi Madoka Magica, driving home the feeling of dread and unease stirring with Agott. The lack of color and contrast to the anime’s usual art style also successfully conveyed the disconnection that Agott had from her current reality.</w:t>
      </w:r>
    </w:p>
    <w:p>
      <w:r>
        <w:t>Unlike Coco, who relishes the love and warmth that radiates in their atelier, Agott is stuck in a past where she was ridiculed and unloved. As a result, Agott saw the life-or-death situation of Dagda and his family as an opportunity to rise rather than a rescue. Fortunately, Olruggio was sharp enough to recognize the young witch’s misaligned view and helped redirect her priorities.</w:t>
      </w:r>
    </w:p>
    <w:p>
      <w:r>
        <w:t>Agott Arklaum Proves That Character Growth in Anime Doesn’t Have to Be Painful</w:t>
      </w:r>
    </w:p>
    <w:p>
      <w:r>
        <w:t>Agott's eyes grow dark in Witch Hat Atelier Episode 7. Image via BUG FILMS</w:t>
      </w:r>
    </w:p>
    <w:p>
      <w:r>
        <w:t>Olruggio’s words toward Agott at the beginning of Episode 7 didn’t appear to resonate much with the young witch. When Custas (voiced by Zeno Robinson in the English dub) fell into danger once more and was trapped beneath a rock, Qifrey and Olruggio were absent. Without anyone to interfere, Agott saw an opportunity to obtain glory for her hard work.</w:t>
      </w:r>
    </w:p>
    <w:p>
      <w:r>
        <w:t>Agott’s past actions as well as the dive into her psyche created the expectation that her choices this episode would define her character as an antagonistic force in Coco’s story. Yet, Coco’s genuine desperation to help pulled Agott back to the reality of the situation. Finally, Olruggio’s words hit her, and Agott scrapped the idea of using the situation to leverage herself and show off.</w:t>
      </w:r>
    </w:p>
    <w:p>
      <w:r>
        <w:t>Characters with as much unresolved trauma as Agott usually go through far greater pain or take a majority of the story before they open their minds to growth or change. Zuko, for example, went through countless harrowing trials in Avatar: The Last Airbender and didn’t dedicate himself to being a better person until Book Three.</w:t>
      </w:r>
    </w:p>
    <w:p>
      <w:r>
        <w:t>COCO looks at AGOTT in Witch Hat Atelier Episode 7 while stuck on the riverbank. Image via BUG FILMS AGOTT looks at COCO in Witch Hat Atelier Episode 7. Image via BUG FILMS Close</w:t>
      </w:r>
    </w:p>
    <w:p>
      <w:r>
        <w:t>Agott, within the span of a few minutes, recognized that there was something far more important than proving her naysayers wrong. Rather than taking center stage, she assessed the situation and chose to take the back seat in the rescue, opting to create a distraction so that Coco would be free to cast magic without onlookers.</w:t>
      </w:r>
    </w:p>
    <w:p>
      <w:r>
        <w:t>Although it was a moment that was better executed in the original manga by Kamome Shirahama, this moment was a surprising display of maturity from Agott as well as a testament to how much she’s been influenced by Qifrey and Olruggio. Both mentors are of the belief that magic should be used for the betterment of the world; Qifrey constantly frames the highs of magic as something gentle and kind, while Olruggio invents magical contraptions that help and inspire others.</w:t>
      </w:r>
    </w:p>
    <w:p>
      <w:r>
        <w:t>Witch Hat Atelier’s Pulls Back on What Made it Magical</w:t>
      </w:r>
    </w:p>
    <w:p>
      <w:r>
        <w:t>BUG FILMS has shown the world what real magic in anime looks like on several occasions — most notably Qifrey’s water dragon in Episode 5 — besting the visual marvels seen in both Frieren: Beyond Journey’s End Season 2 and Jujutsu Kaisen Season 3. Witch Hat Atelier has also presented some incredible world-building throughout every episode thus far, detailing its unique magic system and feeding the audience bits of exposition in a manner that felt organic to the flow of the story.</w:t>
      </w:r>
    </w:p>
    <w:p>
      <w:r>
        <w:t>To put it shortly, Witch Hat Atelier has made a place for itself at the top of Spring 2026 with stunning animation and solid world-building. However, the anime pulled back on these strengths in Episode 7.</w:t>
      </w:r>
    </w:p>
    <w:p>
      <w:r>
        <w:t>While the animation did not default to the sliding PNG wonders that had anime fans re-dubbing One Punch Man as ‘One Frame Man,' there was no moment that really stood out. Episode 7 lacked the one visual spectacle that every episode before it had, even during its climax. The closest instance might have been the introduction of the Raincleaver, but it did not come close to the quality of what BUG FILMS had previously given.</w:t>
      </w:r>
    </w:p>
    <w:p>
      <w:r>
        <w:t>Subscribe to our newsletter for deeper Witch Hat Atelier analysis Get closer to Agott's arc and Witch Hat Atelier's themes - subscribe to the newsletter for in-depth insights, nuanced character analysis, and episode breakdowns alongside broader anime coverage. Get Updates By subscribing, you agree to receive newsletter and marketing emails, and accept our Terms of Use and Privacy Policy . You can unsubscribe anytime.</w:t>
      </w:r>
    </w:p>
    <w:p>
      <w:r>
        <w:t>Witch Hat Atelier Episode 7 also didn’t present anything new regarding its magic or its world, instead rehashing what was already taught in the anime's previous arc. The episode sacrificed new opportunities for world-building for the sake of developing Agott’s character. However, focusing solely on character exploration is far from the taboo that forbidden magic holds.</w:t>
      </w:r>
    </w:p>
    <w:p>
      <w:r>
        <w:t>Witch Hat Atelier Episode 7 is Character Building at its Finest</w:t>
      </w:r>
    </w:p>
    <w:p>
      <w:r>
        <w:t>Agott glares at Coco in Witch Hat Atelier Episode 2. Image via Studio BUG FILMS</w:t>
      </w:r>
    </w:p>
    <w:p>
      <w:r>
        <w:t>Another strong point of Witch Hat Atelier is its characters. Reserving at least one episode to expand on each member of the main circle outside of Coco and Qifrey — fully takes advantage of the anime's diverse cast. Exploring a character’s mind, motives, and emotions helps the viewership of any TV series stay invested and personally connected.</w:t>
      </w:r>
    </w:p>
    <w:p>
      <w:r>
        <w:t>While Agott has yet to prove herself a full-fledged witch, she has proven that she is more relatable and sympathetic than a typical cartoon bully. And her character-building episode served as a great segue into the anime debut of the Knights Moralis and Easthies (voiced by Sean Letourneau in the English dub), a man who upholds the strict laws that Agott once tried to enforce on Coco.</w:t>
      </w:r>
    </w:p>
    <w:p>
      <w:r>
        <w:t>Witch Hat Atelier Episode 7 wasn’t the anime’s most impressive episode. It was lacking in what made its previous episodes so extraordinary, but temporarily shrinking down the storyline to spend some much-needed screen time with a central character served to the series’ benefit.</w:t>
      </w:r>
    </w:p>
    <w:p>
      <w:r>
        <w:t>Witch Hat Atelier is available to stream on Crunchyroll, with new episodes releasing every Monday.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