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Moana Live-Action Officially Divides Critics &amp; Audiences: 'Ignore the Haters'</w:t>
      </w:r>
    </w:p>
    <w:p>
      <w:r>
        <w:t>منبع: https://www.cbr.com/disney-moana-live-action-critics-audiences-rotten-tomatoes/</w:t>
      </w:r>
    </w:p>
    <w:p>
      <w:r>
        <w:t>نویسنده: Monica Coman</w:t>
      </w:r>
    </w:p>
    <w:p>
      <w:r>
        <w:t>تاریخ انتشار: 2026-07-12 15:02</w:t>
      </w:r>
    </w:p>
    <w:p>
      <w:r>
        <w:t>──────────────────────────────────────────────────</w:t>
      </w:r>
    </w:p>
    <w:p>
      <w:r>
        <w:t>Disney just returned with a brand-new live-action remake: Moana. Since it was announced, the new film received criticism for how soon it happened after the 2016 animated film.</w:t>
      </w:r>
    </w:p>
    <w:p>
      <w:r>
        <w:t>The live-action Moana hit theaters on July 10, and it was instantly panned by critics. It currently holds one of the lowest scores for any live-action remake so far, even lower than Snow White. However, audiences blatantly disagreed with a 90% Verified Hot score.</w:t>
      </w:r>
    </w:p>
    <w:p>
      <w:r>
        <w:t>Critics Didn't Love the Moana Remake</w:t>
      </w:r>
    </w:p>
    <w:p>
      <w:r>
        <w:t>The new Disney release debuted with a 32% score on Rotten Tomatoes. It has since slightly improved to a still-disappointing 34% out of 151 reviews. The critics largely noted Disney didn't need a new live-action remake, as it brings nothing new to the story and it "solidifies its animated predecessor as the superior adventure."</w:t>
      </w:r>
    </w:p>
    <w:p>
      <w:r>
        <w:t>CBR's Rachel Leishman didn't agree and gave Moana a positive review, agreeing with the general consensus right from the start that, "The reality is that it isn't that different from the source material but that doesn't diminish the power Moana has."</w:t>
      </w:r>
    </w:p>
    <w:p>
      <w:r>
        <w:t>However, the review points out, "Laga'aia is captivating as Moana, albeit a little shaky at the start, and she really brings to life the determination and brilliance of the character that so many fell in love with. If anything, the movie works because of her performance and that of her family she left back home in Motunui. But the downfall ends up being Johnson's live-action take on Maui."</w:t>
      </w:r>
    </w:p>
    <w:p>
      <w:r>
        <w:t>Moana Enchanted Audiences</w:t>
      </w:r>
    </w:p>
    <w:p>
      <w:r>
        <w:t>The Rock as Maui in Moana (2026) Image via Walt Disney Studios Motion Pictures</w:t>
      </w:r>
    </w:p>
    <w:p>
      <w:r>
        <w:t>While critics didn't hear the call of the ocean, the audience did. Moana, which introduced the first Polynesian Disney Princess, has been a major hit with audiences since 2016. In 2024, the franchise returned with a sequel, which was initially planned as a Disney+ original series. The franchise has grossed $1.7 billion worldwide, and a third entry in the animated franchise is on the way.</w:t>
      </w:r>
    </w:p>
    <w:p>
      <w:r>
        <w:t>Considering how successful the two animated films have been so far, it's not a surprise that audiences love the live-action remake, too, despite not coming with many differences.</w:t>
      </w:r>
    </w:p>
    <w:p>
      <w:r>
        <w:t>One review encouraged everyone to "ignore the haters" and watch the movie, with a recent moviegoer calling it "one of the best live-action" remakes so far. A different person called it "just as great" as the 2016 original. Another argued, "Glad they didn’t mess up the story which is already perfect like Disney does."</w:t>
      </w:r>
    </w:p>
    <w:p>
      <w:r>
        <w:t>The live-action remake wasn't only a hit on Rotten Tomatoes, but it also scored an A- CinemaScore. The 2016 animated film boasts an A on the same rating outlet, with Moana 2 scoring an A-, too. It remains to be seen how it does at the box office, after an underwhelming start.</w:t>
      </w:r>
    </w:p>
    <w:p>
      <w:r>
        <w:t>Thomas Kail directed the live-action Moana, with Jared Bush co-writing the script with Dana Ledoux Miller. Auli'i Cravalho didn't reprise her title role in the live-action, with Catherine Laga'aia taking over. Dwayne Johnson returned as Maui in the live-action remake, and they starred alongside Rena Owen, John Tui, Frankie Adams, and Jermaine Clement.</w:t>
      </w:r>
    </w:p>
    <w:p>
      <w:r>
        <w:t>The live-action Moana is currently playing in theaters. The two animated films are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