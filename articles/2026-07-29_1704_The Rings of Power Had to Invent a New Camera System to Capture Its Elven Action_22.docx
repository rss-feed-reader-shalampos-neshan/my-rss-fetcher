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Rings of Power Had to Invent a New Camera System to Capture Its Elven Action</w:t>
      </w:r>
    </w:p>
    <w:p>
      <w:r>
        <w:t>منبع: https://www.cbr.com/the-lord-of-the-rings-the-rings-of-power-season-3-elf-action-sequences/</w:t>
      </w:r>
    </w:p>
    <w:p>
      <w:r>
        <w:t>نویسنده: Grae Drake, Jordan Iacobucci</w:t>
      </w:r>
    </w:p>
    <w:p>
      <w:r>
        <w:t>تاریخ انتشار: 2026-07-29 17:00</w:t>
      </w:r>
    </w:p>
    <w:p>
      <w:r>
        <w:t>──────────────────────────────────────────────────</w:t>
      </w:r>
    </w:p>
    <w:p>
      <w:r>
        <w:t>Fantasy fans need to brace themselves for The Lord of the Rings: The Rings of Power's return this Fall. Prime Video's epic series based on the lore of J.R.R. Tolkien returns in November for its third season, which already promises to be the most action-packed yet.</w:t>
      </w:r>
    </w:p>
    <w:p>
      <w:r>
        <w:t>At San Diego Comic Con, CBR's Grae Drake sat down with the showrunner Patrick McKay and the cast of The Rings of Power to discuss the upcoming season. Much of the conversation centered around Ismael Cruz Córdova's Elven archer, Arondir, who played a major role in the first two seasons and will have an even bigger role in Season 3.</w:t>
      </w:r>
    </w:p>
    <w:p>
      <w:r>
        <w:t>The Rings of Power Season 3 picks up five years after the previous season, in the middle of the War of the Elves and Sauron. The Elves, led by King Gil-galad, are under tremendous pressure to defend Middle-earth from the rising darkness. Arondir, who has often been out on his own separate journey, is now in the middle of the action, serving as a general for the Elves and fighting alongside Galadriel and Elrond.</w:t>
      </w:r>
    </w:p>
    <w:p>
      <w:r>
        <w:t>Córdova promised plenty of epic action for Arondir in the season ahead, at which point McKay piped up with a surprising revelation. "For one scene," he says, "we had to invent a special camera system to be right with him as he's firing off arrows, smoking Orcs. It was awesome." It's "classic Elf" action, according to Córdova.</w:t>
      </w:r>
    </w:p>
    <w:p>
      <w:r>
        <w:t>The cast and crew didn't go into any further detail about what this new camera system might look like when fully realized onscreen. However, the message is clear: audiences starved for more epic Elf action won't be disappointed in The Rings of Power Season 3.</w:t>
      </w:r>
    </w:p>
    <w:p>
      <w:r>
        <w:t>What to Expect From The Rings of Power Season 3</w:t>
      </w:r>
    </w:p>
    <w:p>
      <w:r>
        <w:t>A promotional still of Celeborn in The Lord of the Rings: The Rings of Power Image via Ben Rothstein / Amazon Prime Video</w:t>
      </w:r>
    </w:p>
    <w:p>
      <w:r>
        <w:t>The Lord of the Rings: The Rings of Power is actively expanding one of the more hazy aspects of J.R.R. Tolkien's lore. Much of the Second Age is relegated to the most basic historical moments in the author's literature, leaving plenty of room to explore what actually took place when Sauron returned to Middle-earth. Season 3 will focus primarily on the first war between Sauron and the Elves.</w:t>
      </w:r>
    </w:p>
    <w:p>
      <w:r>
        <w:t>In addition to the epic action teased by the show's cast, Season 3 will also feature the reintroduction of the Nine Men whom Sauron has given Rings of Power. These Men eventually go on to become the Nazúl, Ringwraiths who hunt Frodo in The Lord of the Rings. This will mark the first time that audiences ever learn anything about these characters, whose identities have been shrouded in mystery for years.</w:t>
      </w:r>
    </w:p>
    <w:p>
      <w:r>
        <w:t>Other new characters are joining the fray as well, including Jamie Campbell Bower's Celeborn, Galadriel's long-absent husband. Celeborn's arrival will certainly shake up the character dynamics in The Rings of Power, while giving the show an opportunity to explore a character who is relegated to the background in Tolkien's stories.</w:t>
      </w:r>
    </w:p>
    <w:p>
      <w:r>
        <w:t>The Lord of the Rings: The Rings of Power Season 3 is sure to be an epic ride for Elves, Dwarves, and Men alike. The season premieres with four new episodes on November 11, exclusively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