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With the Most Unique Mechanics</w:t>
      </w:r>
    </w:p>
    <w:p>
      <w:r>
        <w:t>منبع: https://www.cbr.com/open-world-rpgs-with-unique-mechanics/</w:t>
      </w:r>
    </w:p>
    <w:p>
      <w:r>
        <w:t>نویسنده: Sage Negron, Andrew Vaughan</w:t>
      </w:r>
    </w:p>
    <w:p>
      <w:r>
        <w:t>تاریخ انتشار: 2026-08-27 01:45</w:t>
      </w:r>
    </w:p>
    <w:p>
      <w:r>
        <w:t>──────────────────────────────────────────────────</w:t>
      </w:r>
    </w:p>
    <w:p>
      <w:r>
        <w:t>Players are often on the hunt for a new game to try after finishing a playthrough, with many great options on platforms like Steam. However, many games can feel too similar to others in their respective genres, and this is especially true of open-world roleplaying games.</w:t>
      </w:r>
    </w:p>
    <w:p>
      <w:r>
        <w:t>It’s all too common for open-world roleplaying games to follow the same formula, which can get extremely boring quickly. Luckily, those willing to look beyond the biggest releases can find plenty of options with unique mechanics and features that help them stand out from the rest of the genre.</w:t>
      </w:r>
    </w:p>
    <w:p>
      <w:r>
        <w:t>Mount &amp; Blade II: Bannerlord Blends Grand Strategy With Open-World Roleplaying</w:t>
      </w:r>
    </w:p>
    <w:p>
      <w:r>
        <w:t>Image via TaleWorlds Entertainment</w:t>
      </w:r>
    </w:p>
    <w:p>
      <w:r>
        <w:t>Mount &amp; Blade II: Bannerlord stands out among major releases in the open-world roleplaying genre by combining elements commonly found in Paradox grand strategy games like Crusader Kings III with an open-world setting. Players start the game as the leader of a small clan and must build their clan's reputation that actually affects the game while amassing wealth and renown. Eventually, as their influence grows, they can command large armies, siege settlements and castles, and even rule an entire kingdom.</w:t>
      </w:r>
    </w:p>
    <w:p>
      <w:r>
        <w:t>One unique feature is that the game's map effectively serves as a strategy map where factions wage war and engage in diplomacy with each other. These factions recruit soldiers and raise armies while attempting to expand their borders. Players can become directly involved in these conflicts rather than watching them serve as set pieces or background events surrounding a predetermined storyline. Unlike traditional grand strategy games, battles in Bannerlord are not resolved through menu battles, but through real-time battles.</w:t>
      </w:r>
    </w:p>
    <w:p>
      <w:r>
        <w:t>Related 5 Masterpiece Open-World RPGs With the Best Characters Cyberpunk and Horizon introduce unforgettable characters that keep players fully invested in the game.</w:t>
      </w:r>
    </w:p>
    <w:p>
      <w:r>
        <w:t>Characters can personally fight alongside any soldiers they recruited to their party. Weapon skills, troop composition and equipment all play a role in determining battle outcomes, alongside tactical decisions. Players can also command their troops to do things like hold position, charge or change formation.These elements create an excellent combination of open-world RPG progression and large-scale warfare, allowing the player to experience conflicts both as a soldier and commander of an entire army.</w:t>
      </w:r>
    </w:p>
    <w:p>
      <w:r>
        <w:t>Medieval Dynasty Lets Players Build a Dynasty Instead of a Powerful Character</w:t>
      </w:r>
    </w:p>
    <w:p>
      <w:r>
        <w:t>Image via Render Cube</w:t>
      </w:r>
    </w:p>
    <w:p>
      <w:r>
        <w:t>Medieval Dynasty takes a different approach to the open-world RPG genre, where rather than becoming a powerful character, the goal is to create a thriving medieval settlement and dynasty through survival crafting gameplay worth checking out. The game starts similarly to survival crafting games, with players spawning with little and having to gather resources to build shelter and establish themselves.</w:t>
      </w:r>
    </w:p>
    <w:p>
      <w:r>
        <w:t>Leveling skills while exploring a large open world and engaging with numerous NPCs, this all comes together to build a settlement that can last for generations.Once players find a suitable place to build, they can form a small community that can eventually develop into a settlement of their own. To accomplish this, they must build farms, workplaces, homes, storage buildings, and other useful structures. However, none of this is possible without leveling their skills, which include hunting, production, diplomacy, farming, survival, and extraction.</w:t>
      </w:r>
    </w:p>
    <w:p>
      <w:r>
        <w:t>This takes the traditional open-world RPG progression system and changes it to serve the development of a settlement rather than simply making the player's character stronger. For example, the diplomacy skill is especially useful for gaining Dynasty Reputation, which helps recruit new villagers.</w:t>
      </w:r>
    </w:p>
    <w:p>
      <w:r>
        <w:t>Starting a family through the game's dynasty mechanic further sets Medieval Dynasty apart from other games in the genre. Everything the player does is meant to last far beyond one lifetime. Eventually, the player continues their journey as the heir of their original character, with the accomplishments of the previous generation becoming part of their family's legacy. This gives Medieval Dynasty a unique form of progression where the player isn't just developing a character but building a community and dynasty that can continue to grow across generations.</w:t>
      </w:r>
    </w:p>
    <w:p>
      <w:r>
        <w:t>Starpoint Gemini 2 Makes the Player's Spaceship Their Character</w:t>
      </w:r>
    </w:p>
    <w:p>
      <w:r>
        <w:t>Image via Little Green Men Games</w:t>
      </w:r>
    </w:p>
    <w:p>
      <w:r>
        <w:t>In Starpoint Gemini 2, players don't control and level a traditional playable character but instead take control of a ship in a sci-fi setting. The spacecraft effectively serves as the player's character, with many of the game's mechanics and features revolving around improving it. Players travel across a large open-world galaxy where they can complete quests, fight in space battles, trade, and engage with different factions, creating an engaging open-world RPG gameplay loop.</w:t>
      </w:r>
    </w:p>
    <w:p>
      <w:r>
        <w:t>One of the most unique elements of Starpoint Gemini 2 is how it handles its RPG systems, as players don't simply level up a human avatar. Instead, they develop their captain, with many skills improving how they operate their spacecraft. Players can also improve their ship by finding new weapons and upgrading its various systems, with its capabilities determining how they can fight, survive, and travel through space. This also changes how the traditional RPG handles character builds, with different builds instead revolving around spacecraft suited for different roles.</w:t>
      </w:r>
    </w:p>
    <w:p>
      <w:r>
        <w:t>For example, players can focus on developing a ship suited for space combat, trading, or exploration. Battles are also different from traditional RPG combat, where players might primarily select abilities or repeatedly attack enemies. Instead, players must maneuver their ships while managing their weapons and other systems during combat. The result is a game where the player's spacecraft effectively takes the place of a traditional RPG character, with many of the game's systems revolving around improving the ship rather than simply developing a character.</w:t>
      </w:r>
    </w:p>
    <w:p>
      <w:r>
        <w:t>Dragon's Dogma: Dark Arisen Turns Giant Monsters Into Living Battlefields</w:t>
      </w:r>
    </w:p>
    <w:p>
      <w:r>
        <w:t>A party of pawns and the player in Dragons Dogma Dark Arisen Image via Capcom</w:t>
      </w:r>
    </w:p>
    <w:p>
      <w:r>
        <w:t>Dragon’s Dogma: Dark Arisen features two mechanics that help to set the game apart from other open-world RPGs in the genre: AI companions that learn from experience, and the ability to climb on large monsters. The AI companions featured in Dragon’s Dogma: Dark Arisen are called pawns and serve as the game’s companions but stand out from traditional party companions in other RPGs.</w:t>
      </w:r>
    </w:p>
    <w:p>
      <w:r>
        <w:t>In short, these pawns can learn from experience and develop knowledge about enemies, locations, and quests. These pawns can also be shared and recruited into other players’ parties, where they will bring any knowledge learned and aid that player. When the pawn returns to the player’s party, they also bring any knowledge learned while traveling in other players’ parties back to their creator. This creates a highly unique companion system where the companions actually learn and develop as the player plays the game and not just a party member serving only the player’s benefit.</w:t>
      </w:r>
    </w:p>
    <w:p>
      <w:r>
        <w:t>Related 8 Fantasy RPGs With The Most Powerful Magic Systems A carefully constructed magic system can easily make a fantasy RPG unforgettable.</w:t>
      </w:r>
    </w:p>
    <w:p>
      <w:r>
        <w:t>Dragon’s Dogma: Dark Arisen’s combat systems are also just as distinctive as it’s approach to companions. For example, many large monsters such as cyclopes and orgers can be climbed on by both the player and their pawns, effectively expanding battlefields to include the monsters themselves. Climbing on large enemies also opens some interesting ways to win fights, as while grappled on enemies, they can reach and strike at weak points to cause severe damage. However, players must also maintain their grip on the monster or risk falling out and being staggered for a few seconds.</w:t>
      </w:r>
    </w:p>
    <w:p>
      <w:r>
        <w:t>This mechanic overall helps to make large enemies feel actually present in the open world game, rather than simply being a large enemy. Altogether, these mechanics help to make the game stand out by forging a unique identity, helped by companions that learn, and engaging large enemy boss fights in a large open world adventure.</w:t>
      </w:r>
    </w:p>
    <w:p>
      <w:r>
        <w:t>Kingdom Come: Deliverance II Turns Medieval Life Into Gameplay</w:t>
      </w:r>
    </w:p>
    <w:p>
      <w:r>
        <w:t>A sword fight with an enemy in Kingdom Come Deliverance Image via Warhorse Studios</w:t>
      </w:r>
    </w:p>
    <w:p>
      <w:r>
        <w:t>The Kingdom Come: Deliverance games have always succeeded in tying the daily lives of NPCs living in a historical medieval world to the core gameplay. Such is the case with the latest entry, and its unique mechanics are even more on display. Throughout Kingdom Come: Deliverance II, NPCs live their lives but also have special interactions and react to the player character, Henry. Things like reputation, clothing, cleanliness, skills, and relationships can all influence the NPCs and how they perceive the player character.</w:t>
      </w:r>
    </w:p>
    <w:p>
      <w:r>
        <w:t>If the player is dressed in heavy plate armor, NPCs will address him as a knight, but if the player is dirty and wearing terrible clothes, NPCs will brush him off or outright refuse to speak to him. The same goes for reputation, as people will be more likely to help Henry if he is known for solving problems and has a generally positive reputation. On the other hand, they will avoid him if he is known as a criminal, a factor that also causes issues with guards and people in town.</w:t>
      </w:r>
    </w:p>
    <w:p>
      <w:r>
        <w:t>The game’s survival mechanics also add to the overall medieval life simulation in Kingdom Come: Deliverance II by tying basic needs such as hunger, hygiene, and sleep to the core RPG gameplay loop. They aren’t simply stats the player needs to monitor, as they can affect how Henry progresses through the world and the things he can accomplish. For example, not routinely repairing gear can make fights all the more difficult, while being dirty could prevent Henry from speaking to important nobles and raising his reputation.</w:t>
      </w:r>
    </w:p>
    <w:p>
      <w:r>
        <w:t>These unique mechanics come together to present a systemic world that feels lived-in and can react to the player in meaningful ways, while also giving the impression that Henry genuinely lives in this world. Kingdom Come: Deliverance II also features side quests that feel like Main Quests that add to the overall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