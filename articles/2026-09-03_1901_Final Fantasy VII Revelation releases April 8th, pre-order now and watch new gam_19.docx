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Revelation releases April 8th, pre-order now and watch new gameplay</w:t>
      </w:r>
    </w:p>
    <w:p>
      <w:r>
        <w:t>منبع: https://gamingtrend.com/news/final-fantasy-vii-revelation-releases-april-8th-pre-order-now-and-watch-new-gameplay/</w:t>
      </w:r>
    </w:p>
    <w:p>
      <w:r>
        <w:t>نویسنده: ناشناس</w:t>
      </w:r>
    </w:p>
    <w:p>
      <w:r>
        <w:t>تاریخ انتشار: 2026-09-03 15:39</w:t>
      </w:r>
    </w:p>
    <w:p>
      <w:r>
        <w:t>──────────────────────────────────────────────────</w:t>
      </w:r>
    </w:p>
    <w:p>
      <w:r>
        <w:t>Final Fantasy VII Revelation had a Spring window, so my thought was originally April. Turns out, I'm on the money, as Final Fantasy VII Revelation got a release date at today's PlayStation State of Play. It'll arrive on April 8th, and you can pre-order it now, including several editions like a $349.99 collectors off the Square Enix website. Check out the details, as well as a big gameplay dive, below.</w:t>
      </w:r>
    </w:p>
    <w:p>
      <w:r>
        <w:t>The final battle has begun. Everything leads here.</w:t>
      </w:r>
    </w:p>
    <w:p>
      <w:r>
        <w:t>FINAL FANTASY VII REVELATION, the unforgettable, breathtaking finale to one of the most ambitious projects in video game history, launches on April 8, 2027 across all modern platforms. Pre-orders are available now.</w:t>
      </w:r>
    </w:p>
    <w:p>
      <w:r>
        <w:t>A new trailer and extended gameplay deep dive was revealed moments ago during PlayStation's State of Play broadcast.</w:t>
      </w:r>
    </w:p>
    <w:p>
      <w:r>
        <w:t>Today, SQUARE ENIX also announced:</w:t>
      </w:r>
    </w:p>
    <w:p>
      <w:r>
        <w:t>Pre-orders are now open across PlayStation 5, PC, XBOX Series X|S and Nintendo Switch 2. All pre-orders will receive Summon Materia: Mecha-Chocobo &amp; Moogle. Several physical and digital editions , including Standard and Deluxe (physical), and Standard, Premium, and Premium Plus (digital); see the full press release for a breakdown.</w:t>
      </w:r>
    </w:p>
    <w:p>
      <w:r>
        <w:t>across PlayStation 5, PC, XBOX Series X|S and Nintendo Switch 2. The FINAL FANTASY VII REVELATION Collector’s Edition is now available for pre-order.</w:t>
      </w:r>
    </w:p>
    <w:p>
      <w:r>
        <w:t>The FINAL FANTASY VII Remake Series Trilogy Edition is available for digital purchase ($84.99), granting immediate access to the first two games in the series.</w:t>
      </w:r>
    </w:p>
    <w:p>
      <w:r>
        <w:t>Two story-centered DLCs will be released between Winter 2027 and Spring 2028. Story DLC 1 follows Sephiroth. Story DLC 2 follows Vincent &amp; the Turks.</w:t>
      </w:r>
    </w:p>
    <w:p>
      <w:r>
        <w:t>New Trilogy Artwork for the entire Remake Series.</w:t>
      </w:r>
    </w:p>
    <w:p>
      <w:r>
        <w:t>In the latest trailer and gameplay footage, witness a world without boundaries where players can explore every corner of a truly open planet aboard the iconic Highwind airship. Take in the sights astride Piko, the trusty Chocobo companion, who serves as both a mount and combat ally. See the warrior nation of Wutai for the first time and check in on familiar locales like Gongaga. Get a closer look at new playable characters Cid and Vincent, as well as the new FITS system, which bestows new abilities and greater heights of power through the specialized roles of Warrior, Knight, Black Mage and Summoner. Experience new ways to customize your adventure: the player-controlled character can be swapped at any time, and choosing which party members undertake certain quests can impact how events and scenarios unfold.</w:t>
      </w:r>
    </w:p>
    <w:p>
      <w:r>
        <w:t>FINAL FANTASY VII REVELATION will be available on April 8, 2027 for PlayStation 5, Nintendo Switch 2, XBOX Series X|S and PC via Steam, Epic Games Store and XBOX on PC. Pre-orders are available now.</w:t>
      </w:r>
    </w:p>
    <w:p>
      <w:r>
        <w:t>Stay tuned to GamingTrend for more Final Fantasy VII Revelation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