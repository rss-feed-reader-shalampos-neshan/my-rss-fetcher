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Should Let Players Go Full Dark Wizard (No Holding Back)</w:t>
      </w:r>
    </w:p>
    <w:p>
      <w:r>
        <w:t>منبع: https://gamerant.com/hogwarts-legacy-2-dark-wizard-story-consequences-good-why/</w:t>
      </w:r>
    </w:p>
    <w:p>
      <w:r>
        <w:t>نویسنده: Connor O'Keefe, Christopher Adams, Naomi Kyle, Casey David Muir-Taylor, Renan Fontes</w:t>
      </w:r>
    </w:p>
    <w:p>
      <w:r>
        <w:t>تاریخ انتشار: 2026-05-10 12:00</w:t>
      </w:r>
    </w:p>
    <w:p>
      <w:r>
        <w:t>──────────────────────────────────────────────────</w:t>
      </w:r>
    </w:p>
    <w:p>
      <w:r>
        <w:t>When Hogwarts Legacy launched in 2023, it dominated the AAA space for myriad reasons; one of the more understated ones was that it dared to let players go to the dark side of the franchise in a way that had rarely been allowed before. Avalanche Software dangled the forbidden fruit of the Dark Arts in front of players, letting them torture enemies with Crucio, bend minds with Imperio, and even cast the Killing Curse itself. But for all the promise that darkness held, Hogwarts Legacy never quite committed to the bit, and that hesitation left one of the game's most compelling ideas feeling a bit like a missed opportunity.</w:t>
      </w:r>
    </w:p>
    <w:p>
      <w:r>
        <w:t>The upside of that is that it makes the recent news about the confirmed sequel all the more exciting. Hogwarts Legacy 2 is officially in production at Warner Bros. Games and Avalanche Software, and since 2024, it’s been positioned as one of the company's top strategic priorities, considering the original's staggering 34 million copies sold. If the developers truly want to level up and make this sequel something genuinely special, there's a clear path forward: stop tiptoeing around the darkness and let players go full dark wizard, no asterisks attached.</w:t>
      </w:r>
    </w:p>
    <w:p>
      <w:r>
        <w:t>Related Hogwarts Legacy: Why You Should Start Over in 2025 It might not have had a cavalcade of post-launch content, but the latest Harry Potter video game is more than deserving of a revisit in 2025.</w:t>
      </w:r>
    </w:p>
    <w:p>
      <w:r>
        <w:t>To be fair to Avalanche, the first game's approach to dark wizardry was genuinely impressive by franchise standards. It was already one of the best Harry Potter games, and still, all three Unforgivable Curses (Crucio, Imperio, and Avada Kedavra) were unlockable and fully functional in combat, each with a distinct and satisfying mechanical identity. The entire system was woven into Sebastian Sallow's companion questline, which was a genuinely compelling narrative about grief, obsession, and the seductive logic of forbidden power.</w:t>
      </w:r>
    </w:p>
    <w:p>
      <w:r>
        <w:t>The problem is that for those of us who immediately fell under that spell, the darkness largely stopped there. Using the Unforgivable Curses in Hogwarts Legacy carried almost no real consequences — the only tangible in-game effect of casting them was a minor hit to your student reputation, which had no meaningful downstream impact on the story or the world. Hogwarts Legacy's main questline remained completely unchanged regardless of whether you were a model student or a walking war crime, and the game's so-called "evil" endings weren't really gated behind dark magic at all, which made the entire Dark Arts system feel less like a moral fork in the road and more like a cool combat option with a thin coat of ethics issues painted over it.</w:t>
      </w:r>
    </w:p>
    <w:p>
      <w:r>
        <w:t>How Hogwarts Legacy 2 Could Actually Do It Right</w:t>
      </w:r>
    </w:p>
    <w:p>
      <w:r>
        <w:t>Not much is known about Hogwarts Legacy 2 at this point, but the most obvious and impactful fix would be to implement a true morality system — one where your commitment to or rejection of the Dark Arts shapes the world around you in tangible ways. Who the player chooses to be should gate parts of the narrative, and it’d be a bold choice to allow for entire questlines that open or close based on your reputation as a dark practitioner. Games like Knights of the Old Republic and the Dragon Age series proved long ago that meaningful moral divergence adds replayability and makes every choice feel weighty in a way that the first Hogwarts Legacy simply never achieved.</w:t>
      </w:r>
    </w:p>
    <w:p>
      <w:r>
        <w:t>Additionally, beyond systemic changes, there's enormous untapped potential to expand into what "going dark" actually means in the Wizarding World. The first game limited dark magic to the three Unforgivable Curses, which was neat, but the broader lore is full of sinister avenues: Horcrux creation, blood magic, dark creature binding, cursed artifacts, and more. These gameplay features would be interesting as long as they have weight; given the seriousness of the act in the canon, they should fundamentally alter the playable character's journey.</w:t>
      </w:r>
    </w:p>
    <w:p>
      <w:r>
        <w:t>It All Comes Down to the Greater Wizarding Story</w:t>
      </w:r>
    </w:p>
    <w:p>
      <w:r>
        <w:t>Paapa Essiedu As Snape Harry Potter HBO</w:t>
      </w:r>
    </w:p>
    <w:p>
      <w:r>
        <w:t>Now, it’s worth acknowledging that all of this is speculation, and until Avalanche Software pulls back the curtain — which, per current reporting, may not happen until 2027 or later — nobody knows what’s on the menu for a sequel. That said, numerous sources have already suggested that Hogwarts Legacy 2's narrative is being developed in coordination with the story of the upcoming HBO Harry Potter series. Generally speaking, the two are expected to premiere around the same time.</w:t>
      </w:r>
    </w:p>
    <w:p>
      <w:r>
        <w:t>That makes sense, as the show will pull the sequel in a more mainstream, accessible direction. But Avalanche should be careful to ensure that it doesn't come at the cost of a morally complex one. Narrative tethering can be exciting in its own right, but it's also the wildcard that could determine just how dark the developers are willing to go when considering additional features for Hogwarts Legacy 2.</w:t>
      </w:r>
    </w:p>
    <w:p>
      <w:r>
        <w:t>Hogwarts Legacy 2 Could Define the Tone of the Second Harry Potter Era</w:t>
      </w:r>
    </w:p>
    <w:p>
      <w:r>
        <w:t>The bottom line is that the Harry Potter franchise is undergoing a full-scale renaissance, and much of that has to do with the success of the original game. Between Hogwarts Legacy 2 and the upcoming HBO series, the Wizarding World is about to be ubiquitous in a way it hasn't been since the final films closed out more than a decade ago. But in the maelstrom of popularity, some of the best Hogwarts Legacy features and some of the best parts of the franchise could get lost in translation, and that’d be a real shame.</w:t>
      </w:r>
    </w:p>
    <w:p>
      <w:r>
        <w:t>Subscribe to our newsletter for deeper Hogwarts Legacy 2 analysis Subscribing to the newsletter means access to in-depth, topic-focused analysis of Hogwarts Legacy 2 — from moral-systems design to the mechanics of dark magic — helping readers understand how the sequel could reshape the Wizarding World with informed, nuanced coverage. Get Updates By subscribing, you agree to receive newsletter and marketing emails, and accept our Terms of Use and Privacy Policy . You can unsubscribe anytime.</w:t>
      </w:r>
    </w:p>
    <w:p>
      <w:r>
        <w:t>Letting players embrace the Dark Arts in a way that offers actual consequences in Hogwarts Legacy, actual story weight, and actual darkness would be one of the most compelling ways for the sequel to iterate on the success of its predecessor. It doesn't need to be gratuitous, but trusting players to be capable of sitting with moral complexity and delivering on the promise the first game already made would be extremely meaningful. Nothing is certain for now, but if Hogwarts Legacy 2 can manage to facilitate the darker side of the Wizarding World more completely, it’s hard to see how it’d be anything but a step-up.</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