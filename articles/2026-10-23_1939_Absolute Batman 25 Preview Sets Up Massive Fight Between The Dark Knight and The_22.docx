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25 Preview Sets Up Massive Fight Between The Dark Knight and The Joker</w:t>
      </w:r>
    </w:p>
    <w:p>
      <w:r>
        <w:t>منبع: https://www.cbr.com/absolute-batman-25-preview-joker-fight/</w:t>
      </w:r>
    </w:p>
    <w:p>
      <w:r>
        <w:t>نویسنده: Jason Wiese</w:t>
      </w:r>
    </w:p>
    <w:p>
      <w:r>
        <w:t>تاریخ انتشار: 2026-10-23 19:38</w:t>
      </w:r>
    </w:p>
    <w:p>
      <w:r>
        <w:t>──────────────────────────────────────────────────</w:t>
      </w:r>
    </w:p>
    <w:p>
      <w:r>
        <w:t>It seemed as if no hero/villain duo in the history of DC Comics could ever be surpassed by that of Batman and The Joker. That was until fans were introduced to Absolute Batman and Absolute Joker.</w:t>
      </w:r>
    </w:p>
    <w:p>
      <w:r>
        <w:t>The Absolute Universe reinvents the Clown Prince of Crime as Gotham's beloved aristocrat and the Dark Knight as a lowly agent of chaos, making the villain's methods of taunting the vigilante especially maddening. Fans have been eagerly anticipating the moment these rivals finally come face to face in the brutal showdown author Scott Snyder has been teasing for months, and a recently released preview of Absolute Batman #25 delivers an enticing taste of the action.</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Absolute Batman Call For Joker In Issue #25 Preview</w:t>
      </w:r>
    </w:p>
    <w:p>
      <w:r>
        <w:t>Image via DC Comics</w:t>
      </w:r>
    </w:p>
    <w:p>
      <w:r>
        <w:t>DC has unveiled an official first look at Absolute Batman #25, also known as the seventh and final part of the "Straw Man" story arc. It sees the eponymous hero bursting into the luxurious home of Jack Grimm, better known to fans as Absolute Joker, looking for the fight of his life.</w:t>
      </w:r>
    </w:p>
    <w:p>
      <w:r>
        <w:t>Close Absolute Batman #25 Preview Image via DC Comics</w:t>
      </w:r>
    </w:p>
    <w:p>
      <w:r>
        <w:t>Absolute Batman #25 Preview Image via DC Comics</w:t>
      </w:r>
    </w:p>
    <w:p>
      <w:r>
        <w:t>Absolute Batman #25 Preview Image via DC Comics</w:t>
      </w:r>
    </w:p>
    <w:p>
      <w:r>
        <w:t>This is a developing story, so be sure to check back for more updates!</w:t>
      </w:r>
    </w:p>
    <w:p>
      <w:r>
        <w:t>Absolute Batman #25 hits the shelves on Oct.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