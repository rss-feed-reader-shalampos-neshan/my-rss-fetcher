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Here Are The Full PC Specs And Requirements</w:t>
      </w:r>
    </w:p>
    <w:p>
      <w:r>
        <w:t>منبع: https://gameinformer.com/2026/05/08/007-first-light-here-are-the-full-pc-specs-and-requirements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2026-05-08 00:00</w:t>
      </w:r>
    </w:p>
    <w:p>
      <w:r>
        <w:t>──────────────────────────────────────────────────</w:t>
      </w:r>
    </w:p>
    <w:p>
      <w:r>
        <w:t>Developer IO Interactive has released the PC specs and requirements for its upcoming James Bond game, 007 First Light, which launches on May 27. As you might expect, in order to play the game at the highest resolution and frame rate, you're going to need a beefy PC, but the minimum required specs don't ask for too much power.</w:t>
      </w:r>
    </w:p>
    <w:p>
      <w:r>
        <w:t>Alongside the PC specs, which will be detailed below, IO Interactive has highlighted exclusive PC features like uncapped framerate, Nvidia DLSS 4.5 dynamic multi-frame generation and super resolution, path tracing, and DLSS Ray Reconstruction (though this isn't coming until sometime this Summer), and additional in-depth customization options. Plus, the studio has detailed the global accessibility options for 007 First Light, and the options will include different audio profiles, subtitled with customization options, input remapping, input adjustments (sensitivity, deadone, invert), audio output options, menu narration, input activation options, and autocomplete for certain actions and quick-time events.</w:t>
      </w:r>
    </w:p>
    <w:p>
      <w:r>
        <w:t>Below, we'll list the various PC specs and requirements needed to play 007 First Light:</w:t>
      </w:r>
    </w:p>
    <w:p>
      <w:r>
        <w:t>007 First Light PC Specs and Requirements</w:t>
      </w:r>
    </w:p>
    <w:p>
      <w:r>
        <w:t>Minimum</w:t>
      </w:r>
    </w:p>
    <w:p>
      <w:r>
        <w:t>Performance: 1080p at 30 FPS</w:t>
      </w:r>
    </w:p>
    <w:p>
      <w:r>
        <w:t>1080p at 30 FPS Settings Preset: Low</w:t>
      </w:r>
    </w:p>
    <w:p>
      <w:r>
        <w:t>Low CPU: Intel Core i5-9500/AMD Ryzen 5 3500</w:t>
      </w:r>
    </w:p>
    <w:p>
      <w:r>
        <w:t>Intel Core i5-9500/AMD Ryzen 5 3500 RAM: 16GB</w:t>
      </w:r>
    </w:p>
    <w:p>
      <w:r>
        <w:t>16GB GPU: Nvidia GeForce GTX 1660/AMD Radeon RX 5700</w:t>
      </w:r>
    </w:p>
    <w:p>
      <w:r>
        <w:t>Nvidia GeForce GTX 1660/AMD Radeon RX 5700 VRAM (Minimum): 6GB</w:t>
      </w:r>
    </w:p>
    <w:p>
      <w:r>
        <w:t>6GB Storage: 80 GB minimum/SSD required</w:t>
      </w:r>
    </w:p>
    <w:p>
      <w:r>
        <w:t>80 GB minimum/SSD required OS: Windows 10/11 64-bit</w:t>
      </w:r>
    </w:p>
    <w:p>
      <w:r>
        <w:t>Recommended</w:t>
      </w:r>
    </w:p>
    <w:p>
      <w:r>
        <w:t>Performance: 1080p at 60 FPS</w:t>
      </w:r>
    </w:p>
    <w:p>
      <w:r>
        <w:t>1080p at 60 FPS Settings Preset: Medium</w:t>
      </w:r>
    </w:p>
    <w:p>
      <w:r>
        <w:t>Medium CPU: Intel Core i5-13500/AMD Ryzen 5 7600</w:t>
      </w:r>
    </w:p>
    <w:p>
      <w:r>
        <w:t>Intel Core i5-13500/AMD Ryzen 5 7600 RAM: 16GB</w:t>
      </w:r>
    </w:p>
    <w:p>
      <w:r>
        <w:t>16GB GPU: Nvidia GeForce RTX 3060Ti/AMD Radeon RX 6700 XT</w:t>
      </w:r>
    </w:p>
    <w:p>
      <w:r>
        <w:t>Nvidia GeForce RTX 3060Ti/AMD Radeon RX 6700 XT VRAM (Minimum): 8GB</w:t>
      </w:r>
    </w:p>
    <w:p>
      <w:r>
        <w:t>8GB Storage: 80 GB minimum/SSD required</w:t>
      </w:r>
    </w:p>
    <w:p>
      <w:r>
        <w:t>80 GB minimum/SSD required OS: Windows 10/11 64-bit</w:t>
      </w:r>
    </w:p>
    <w:p>
      <w:r>
        <w:t>Enthusiast 1</w:t>
      </w:r>
    </w:p>
    <w:p>
      <w:r>
        <w:t>Performance: 1440p at 60 FPS</w:t>
      </w:r>
    </w:p>
    <w:p>
      <w:r>
        <w:t>1440p at 60 FPS Settings Preset: High</w:t>
      </w:r>
    </w:p>
    <w:p>
      <w:r>
        <w:t>High CPU: Intel Core i5-13500/AMD Ryzen 5 7600</w:t>
      </w:r>
    </w:p>
    <w:p>
      <w:r>
        <w:t>Intel Core i5-13500/AMD Ryzen 5 7600 RAM: 16GB</w:t>
      </w:r>
    </w:p>
    <w:p>
      <w:r>
        <w:t>16GB GPU: Nvidia GeForce RTX 4070/AMD Radeon RX 7800 XT</w:t>
      </w:r>
    </w:p>
    <w:p>
      <w:r>
        <w:t>Nvidia GeForce RTX 4070/AMD Radeon RX 7800 XT VRAM (Minimum): 12GB</w:t>
      </w:r>
    </w:p>
    <w:p>
      <w:r>
        <w:t>12GB Storage: 80 GB minimum/SSD required</w:t>
      </w:r>
    </w:p>
    <w:p>
      <w:r>
        <w:t>80 GB minimum/SSD required OS: Windows 10/11 64-bit</w:t>
      </w:r>
    </w:p>
    <w:p>
      <w:r>
        <w:t>Enthusiast 2</w:t>
      </w:r>
    </w:p>
    <w:p>
      <w:r>
        <w:t>Performance: 4K at 60 FPS</w:t>
      </w:r>
    </w:p>
    <w:p>
      <w:r>
        <w:t>4K at 60 FPS Settings Preset: High</w:t>
      </w:r>
    </w:p>
    <w:p>
      <w:r>
        <w:t>High CPU: Intel Core i5-13500/AMD Ryzen 5 7600</w:t>
      </w:r>
    </w:p>
    <w:p>
      <w:r>
        <w:t>Intel Core i5-13500/AMD Ryzen 5 7600 RAM: 16GB</w:t>
      </w:r>
    </w:p>
    <w:p>
      <w:r>
        <w:t>16GB GPU: Nvidia GeForce RTX 4080/AMD Radeon RX 7900 XTX</w:t>
      </w:r>
    </w:p>
    <w:p>
      <w:r>
        <w:t>Nvidia GeForce RTX 4080/AMD Radeon RX 7900 XTX VRAM (Minimum): 16GB</w:t>
      </w:r>
    </w:p>
    <w:p>
      <w:r>
        <w:t>16GB Storage: 80 GB minimum/SSD required</w:t>
      </w:r>
    </w:p>
    <w:p>
      <w:r>
        <w:t>80 GB minimum/SSD required OS: Windows 10/11 64-bit</w:t>
      </w:r>
    </w:p>
    <w:p>
      <w:r>
        <w:t>Ultra</w:t>
      </w:r>
    </w:p>
    <w:p>
      <w:r>
        <w:t>Performance: 4K at 200+ FPS (DLSS 4.5)</w:t>
      </w:r>
    </w:p>
    <w:p>
      <w:r>
        <w:t>4K at 200+ FPS (DLSS 4.5) Settings Preset: Ultra</w:t>
      </w:r>
    </w:p>
    <w:p>
      <w:r>
        <w:t>Ultra CPU: Intel Core i5-13600K/AMD Ryzen 7 7700X</w:t>
      </w:r>
    </w:p>
    <w:p>
      <w:r>
        <w:t>Intel Core i5-13600K/AMD Ryzen 7 7700X RAM: 32GB</w:t>
      </w:r>
    </w:p>
    <w:p>
      <w:r>
        <w:t>32GB GPU: Nvidia GeForce RTX 5080</w:t>
      </w:r>
    </w:p>
    <w:p>
      <w:r>
        <w:t>Nvidia GeForce RTX 5080 VRAM (Minimum): 16GB</w:t>
      </w:r>
    </w:p>
    <w:p>
      <w:r>
        <w:t>16GB Storage: 80 GB minimum/SSD required</w:t>
      </w:r>
    </w:p>
    <w:p>
      <w:r>
        <w:t>80 GB minimum/SSD required OS: Windows 10/11 64-bit</w:t>
      </w:r>
    </w:p>
    <w:p>
      <w:r>
        <w:t>IO Interactive says DLSS is not enabled for Minimum, Recommended, or Enthusiast.</w:t>
      </w:r>
    </w:p>
    <w:p>
      <w:r>
        <w:t>007 First Light hits PlayStation 5, Xbox Series X/S, and PC on May 27. It will launch on Nintendo Switch 2 sometime this Summer.</w:t>
      </w:r>
    </w:p>
    <w:p>
      <w:r>
        <w:t>In the meantime, check out this exclusive video interview with IO Interactive about the differences between the studio's Hitman games and 007 First Light, and then read about how the team crafted its young version of James Bond. After that, head to Game Informer's 007 First Light hub to read our cover story about the game and all kinds of other exclusive articles and more.</w:t>
      </w:r>
    </w:p>
    <w:p>
      <w:r>
        <w:t>Are you picking up 007 First Light on launch day?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