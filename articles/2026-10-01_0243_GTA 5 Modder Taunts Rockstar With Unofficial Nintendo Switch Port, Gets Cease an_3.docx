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5 Modder Taunts Rockstar With Unofficial Nintendo Switch Port, Gets Cease and Desist from Take-Two</w:t>
      </w:r>
    </w:p>
    <w:p>
      <w:r>
        <w:t>منبع: https://www.ign.com/articles/gta-5-modder-taunts-rockstar-with-unofficial-nintendo-switch-port-gets-cease-and-desist-from-take-two</w:t>
      </w:r>
    </w:p>
    <w:p>
      <w:r>
        <w:t>نویسنده: Cade Onder</w:t>
      </w:r>
    </w:p>
    <w:p>
      <w:r>
        <w:t>تاریخ انتشار: 2026-09-30 20:27</w:t>
      </w:r>
    </w:p>
    <w:p>
      <w:r>
        <w:t>──────────────────────────────────────────────────</w:t>
      </w:r>
    </w:p>
    <w:p>
      <w:r>
        <w:t>A modder who was porting GTA 5 to Nintendo Switch taunted Rockstar Games and was immediately hit with a cease and desist.</w:t>
      </w:r>
    </w:p>
    <w:p>
      <w:r>
        <w:t>The modder, known as Mojso, was planning to bring GTA 5 and GTA Online to Nintendo Switch for modded versions of the console and got a bit cocky. After Rockstar Games recently posted its guidelines for modding (which forbids unofficial ports), the modder posted: "Try me Rockstar, [I don't give a f**k.]"</w:t>
      </w:r>
    </w:p>
    <w:p>
      <w:r>
        <w:t>Three days later, the modder's Discord server was taken down for copyright infringement, but it didn't seem to deter them. After many warned them about how litigous Rockstar Games and parent company Take-Two are, the modder suggested they aren't worried about it: "Copyright infringement is anything but enforced in Serbia."</w:t>
      </w:r>
    </w:p>
    <w:p>
      <w:r>
        <w:t>Less than a week later, the modder confirmed they had received a cease and desist from Take-Two Interactive and thanked the company for its "mercy." As a result, the port will never see the light of day, as Mojso has stated that they don't want to risk any legal issues.</w:t>
      </w:r>
    </w:p>
    <w:p>
      <w:r>
        <w:t>"Paralympics Productions is shutting down on October 3rd. Thank you everyone who supported us through tough times and lenghty development. I am sorry for not fulfilling your expectations and leaving you high and dry. I am thankful for Take-Two's mercy so this is the definitive end," they wrote.</w:t>
      </w:r>
    </w:p>
    <w:p>
      <w:r>
        <w:t>When people pointed back to the modder's post about taunting Rockstar, Mojso noted that they didn't actually expect Rockstar to do anything.</w:t>
      </w:r>
    </w:p>
    <w:p>
      <w:r>
        <w:t>Even More GTA 6 Screenshots from Rockstar Games View 12 Images</w:t>
      </w:r>
    </w:p>
    <w:p>
      <w:r>
        <w:t>"They tried me," Mojso said. "[What the] f**k [do] you want me to do? Fight with them in court? I wasn't expecting them to hit back hard."</w:t>
      </w:r>
    </w:p>
    <w:p>
      <w:r>
        <w:t>The modder had been working on this port using leaked GTA 5 source code, which has resulted in a bevy of other leaks and issues. Ultimately, it's probably in your best interest to not taunt massive corporations that are known for hunting down people that mess with their 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