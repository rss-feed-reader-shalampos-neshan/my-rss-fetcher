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Batman: The Animated Series Officially Returns With New Release Out Now</w:t>
      </w:r>
    </w:p>
    <w:p>
      <w:r>
        <w:t>منبع: https://www.cbr.com/batman-animated-series-official-new-release-2026-gotham/</w:t>
      </w:r>
    </w:p>
    <w:p>
      <w:r>
        <w:t>نویسنده: Scott Baird</w:t>
      </w:r>
    </w:p>
    <w:p>
      <w:r>
        <w:t>تاریخ انتشار: 2026-08-19 23:05</w:t>
      </w:r>
    </w:p>
    <w:p>
      <w:r>
        <w:t>──────────────────────────────────────────────────</w:t>
      </w:r>
    </w:p>
    <w:p>
      <w:r>
        <w:t>Batman: The Animated Series is back with Enemies of Gotham City, a new game that lets players become the Dark Knight's greatest villains. The board game from Upper Deck features classic Batman villains like Joker and Two-Face as playable characters, with players trying to get away with a crime spree while avoiding Batman.</w:t>
      </w:r>
    </w:p>
    <w:p>
      <w:r>
        <w:t>Since its debut in 1992, Batman: The Animated Series has become one of the most beloved superhero cartoons of all time. Enemies of the Gotham City takes players back to the B:TAS universe, with cards featuring Bruce Timm's iconic character designs and a box that's perfect for displaying.</w:t>
      </w:r>
    </w:p>
    <w:p>
      <w:r>
        <w:t>Batman: Enemies of Gotham City Is Officially Out Now</w:t>
      </w:r>
    </w:p>
    <w:p>
      <w:r>
        <w:t>Image Via Upper Deck/Warner Bros.</w:t>
      </w:r>
    </w:p>
    <w:p>
      <w:r>
        <w:t>The classic '90s version of Batman is returning in 2026, only this time around, he's not the main character. Upper Deck has officially released Enemies of Gotham City. Enemies of Gotham City comes with a massive map of Gotham, minis for each playable character and members of the Bat Family, and 165 cards.</w:t>
      </w:r>
    </w:p>
    <w:p>
      <w:r>
        <w:t>Each of the villains has their own game board, which explains their powers, as the cards move Batman ever closer to them. All the artwork on the cards either directly comes from or is based on Batman: The Animated Series, making it the ideal gift for fans of the show.</w:t>
      </w:r>
    </w:p>
    <w:p>
      <w:r>
        <w:t>The main goal of Enemies of Gotham City is to control districts, which provide resources that the player can use to bring more Goons onto their team and earn enough Infamy to win the game. While Batman has the moves and the gadgets, the villains can also use equipment of their own to even the score, or at least secure an easy escape if needed.</w:t>
      </w:r>
    </w:p>
    <w:p>
      <w:r>
        <w:t>Enemies of Gotham City supports 2-5 players and features 12 playable villains in total, giving players the opportunity to tell new stories with their favorite Batman rogues. With iconic characters like The Penguin and Harley Quinn along with lesser-known villains like Jervis Tetch, it's perfect for Batman fans of all stripes.</w:t>
      </w:r>
    </w:p>
    <w:p>
      <w:r>
        <w:t>Players Become Gotham's Worst Villains (With Batman In Hot Pursuit)</w:t>
      </w:r>
    </w:p>
    <w:p>
      <w:r>
        <w:t>Image Via Upper Deck/Warner Bros.</w:t>
      </w:r>
    </w:p>
    <w:p>
      <w:r>
        <w:t>Enemies of Gotham City can be made even more exciting, as Upper Deck is also releasing the Knight on the Town expansion, which adds four new playable characters, making the Riddler, Killer Croc, Man-Bat, and the Phantasm options for the Gotham crime spree. Man-Bat and the Phantasm come with special rules, as they're classed as Lone Villains, who don't necessarily play well with others. Knight on the Town also adds Officer Montoya and Detective Bullock to the hero side, making it harder for villains to avoid the law.</w:t>
      </w:r>
    </w:p>
    <w:p>
      <w:r>
        <w:t>There have been many tremendous DC Comics board games, tabletop RPGs, and video games released over the years, but these have usually starred the heroes. Enemies of Gotham City lets players walk on the dark side and portrays some of fiction's greatest villains on the game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