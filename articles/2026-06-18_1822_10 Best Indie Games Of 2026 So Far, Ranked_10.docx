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Indie Games Of 2026 So Far, Ranked</w:t>
      </w:r>
    </w:p>
    <w:p>
      <w:r>
        <w:t>منبع: https://www.thegamer.com/best-indie-games-of-2026-so-far/</w:t>
      </w:r>
    </w:p>
    <w:p>
      <w:r>
        <w:t>نویسنده: Ben Jessey, Harry Alston</w:t>
      </w:r>
    </w:p>
    <w:p>
      <w:r>
        <w:t>تاریخ انتشار: 2026-06-18 18:00</w:t>
      </w:r>
    </w:p>
    <w:p>
      <w:r>
        <w:t>──────────────────────────────────────────────────</w:t>
      </w:r>
    </w:p>
    <w:p>
      <w:r>
        <w:t>2026 has already been an outstanding year for indies, with some instant classics that will be remembered for a long, long time. But there have also been some other intriguing games, ones that break the mold and change the way we play. There are plenty of unique ideas, concepts, and game design that differentiate these projects from the usual triple-A formula.</w:t>
      </w:r>
    </w:p>
    <w:p>
      <w:r>
        <w:t>These aren't necessarily the ten highest-rated indie games of the year, but they're the ten I've found most compelling, surprising, and memorable. Although we're only halfway through the year, here are the best indies so far.</w:t>
      </w:r>
    </w:p>
    <w:p>
      <w:r>
        <w:t>10 Scritchy Scratchy</w:t>
      </w:r>
    </w:p>
    <w:p>
      <w:r>
        <w:t>Scritchy Scratchy is the ultimate 'number go up' game, a scratch card incremental that gets more and more wildly out of control. I picked this up and played for like eight hours straight before stepping away from the computer in a sort of daze. This is the closest you can get to the thrill of a massive jackpot without risking your mortgage.</w:t>
      </w:r>
    </w:p>
    <w:p>
      <w:r>
        <w:t>The gameplay does start to slow down a little the further you get into the game, but considering you can 100 percent Scritchy Scratchy in around 10–15 hours, I'd say you get a lot of bang for your buck in this little indie.</w:t>
      </w:r>
    </w:p>
    <w:p>
      <w:r>
        <w:t>Honorable mention: Raccoin Raccoin is another gambling-adjacent indie which remakes the classic two-penny pusher from the arcade.</w:t>
      </w:r>
    </w:p>
    <w:p>
      <w:r>
        <w:t>9 Retro Rewind: Video Store Simulator</w:t>
      </w:r>
    </w:p>
    <w:p>
      <w:r>
        <w:t>There has been an actual plague of simulator games in the last couple of years, from powerwashing muddy cars to mowing lawns, but Retro Rewind: Video Store Simulator does an excellent job of recapturing some nostalgic magic. Over here in the UK, it was the blue floors of Blockbuster with its strange yellow flecks and the perpetual smell of the plastic of VHS tapes and the faint whiff of popcorn.</w:t>
      </w:r>
    </w:p>
    <w:p>
      <w:r>
        <w:t>Retro Rewind is all about this: you build a video store from the ground up, stocking shelves, keeping your customers satisfied with unique video genres, and slowly build a huge store.</w:t>
      </w:r>
    </w:p>
    <w:p>
      <w:r>
        <w:t>8 Romestead</w:t>
      </w:r>
    </w:p>
    <w:p>
      <w:r>
        <w:t>Romestead has been one of my biggest surprises of the year. To break it down with comparisons to other titles, it's a game that fuses Terraria, Core Keeper, and Stardew Valley all in one, except you are rebuilding Rome after the apocalypse and now the land is full of undead creatures and powerful mythological bosses.</w:t>
      </w:r>
    </w:p>
    <w:p>
      <w:r>
        <w:t>It's still in quite early access, but the developers have already listened to a lot of community feedback, solving some of my frustrations with the game, like giving us access to logistics earlier - which allows you to automate a lot of your production. I still think it has quite a long way to go, but I'm full of cautious optimism for an eventual 1.0 release.</w:t>
      </w:r>
    </w:p>
    <w:p>
      <w:r>
        <w:t>7 Cairn</w:t>
      </w:r>
    </w:p>
    <w:p>
      <w:r>
        <w:t>Cairn is beautiful, methodical, and satisfying. There were moments that I felt quite tense hanging from a cliff face with a single piton (which, incidentally, is how I learned those small metal pegs climbers use are called pitons) separating me from falling a long, long way down. That's even before you start to unravel what is a surprisingly emotional narrative that deals with Aava's (the main character) obsession with claiming this monstrous peak as her own, which is something apparently climbers are well-known for, as well as regret, love, and doubt.</w:t>
      </w:r>
    </w:p>
    <w:p>
      <w:r>
        <w:t>A lot more than I ever thought this climbing game would deliver, but here we are.</w:t>
      </w:r>
    </w:p>
    <w:p>
      <w:r>
        <w:t>6 Meccha Chameleon</w:t>
      </w:r>
    </w:p>
    <w:p>
      <w:r>
        <w:t>Meccha Chameleon is just a genius idea and became one of the year's biggest viral hits. It combines classic Prop Hunt, where players need to hide in the environment, with painting mechanics. You need to paint over your little blob character and make them blend into the environment, while other players try to find you.</w:t>
      </w:r>
    </w:p>
    <w:p>
      <w:r>
        <w:t>I've seen some excellent hiding spots and even better speed-painting when someone's first spot gets discovered, but they manage to escape. Check out some of our favourite hiding spots here.</w:t>
      </w:r>
    </w:p>
    <w:p>
      <w:r>
        <w:t>5 Paralives</w:t>
      </w:r>
    </w:p>
    <w:p>
      <w:r>
        <w:t>I'm actually yet to play Paralives, mostly because it's the type of game I'd like to wait for a more complete version of, but my colleague Meg Pelliccio thought it was: "a very promising early access start, with enough to whet the appetite of life sim players who love to craft characters, homes, and stories."</w:t>
      </w:r>
    </w:p>
    <w:p>
      <w:r>
        <w:t>I've actually spent most of my time watching people building incredibly detailed homes and decorating them with a host of creative tools that actually outshine The Sims in many ways. This is definitely one on my radar for a 1.0 release.</w:t>
      </w:r>
    </w:p>
    <w:p>
      <w:r>
        <w:t>4 Far Far West</w:t>
      </w:r>
    </w:p>
    <w:p>
      <w:r>
        <w:t>Far Far West is a game built by just eight people, but the studio Evil Raptor managed to nail the online co-op FPS experience. It's only in early access but has already received overwhelmingly positive reviews on Steam and seen massive success, still hovering over 2,000 active concurrents a few months after release.</w:t>
      </w:r>
    </w:p>
    <w:p>
      <w:r>
        <w:t>This is another one of those games that I've held off playing too much mostly because I want to experience the full 1.0 release as fully intended.</w:t>
      </w:r>
    </w:p>
    <w:p>
      <w:r>
        <w:t>3 Mewgenics</w:t>
      </w:r>
    </w:p>
    <w:p>
      <w:r>
        <w:t>I only played a few hours of Mewgenics because I just couldn't get over the art style and some of the fairly 2000s cringe-inducing humour, but that's on me. At its core, Mewgenics is a fascinating roguelike and one of the most critically-acclaimed games of the year so far.</w:t>
      </w:r>
    </w:p>
    <w:p>
      <w:r>
        <w:t>Your job? Build the ultimate cat army through using tactical breeding to create absolute monstrosities. People were waiting for a very long time for this game, and it seems that Edmund McMillen and co have once again delivered.</w:t>
      </w:r>
    </w:p>
    <w:p>
      <w:r>
        <w:t>2 Mina The Hollower</w:t>
      </w:r>
    </w:p>
    <w:p>
      <w:r>
        <w:t>Mina The Hollower is a fantastic 8-bit adventure game from Yacht Club Games, the team that brought us Shovel Knight. It has one of the highest ratings of any game of the year, sitting at a 91 average on OpenCritic.</w:t>
      </w:r>
    </w:p>
    <w:p>
      <w:r>
        <w:t>I actually think it's a testament to just how stacked this year has already been that Mina has somewhat flown under the radar, as I've seen little chatter about it online. It's a shame, because the game is packed full of secrets and beautiful gothic vistas that are truly one of a kind. This might be one that sees a resurgence in the future.</w:t>
      </w:r>
    </w:p>
    <w:p>
      <w:r>
        <w:t>Honorable mention: MIO Memories in Orbit A fantastic Metroidvania, gorgeous art style.</w:t>
      </w:r>
    </w:p>
    <w:p>
      <w:r>
        <w:t>1 Slay The Spire 2</w:t>
      </w:r>
    </w:p>
    <w:p>
      <w:r>
        <w:t>Slay The Spire 2 is a sequel to one of the greatest indie games of all time, and guess what? Slay The Spire 2 is even better than its predecessor. Although we're still going to need plenty of balance passes and a brand-new Act 4 to round out the game, the variety of builds, cards, characters, events, and methods to defeat Ascension 10 (if you've managed to get there), is just outstanding.</w:t>
      </w:r>
    </w:p>
    <w:p>
      <w:r>
        <w:t>It was always going to be a difficult task to create a sequel to such a beloved game, but Mega Crit have achieved it, and achieved it with style. I've been having a blast playing this with a friend recently, too, thanks to the co-op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