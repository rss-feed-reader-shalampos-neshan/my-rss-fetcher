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With Virtually Perfect Boss Battles</w:t>
      </w:r>
    </w:p>
    <w:p>
      <w:r>
        <w:t>منبع: https://www.cbr.com/turn-based-rpgs-best-boss-battles/</w:t>
      </w:r>
    </w:p>
    <w:p>
      <w:r>
        <w:t>نویسنده: Marley Hughes</w:t>
      </w:r>
    </w:p>
    <w:p>
      <w:r>
        <w:t>تاریخ انتشار: 2026-10-29 17:15</w:t>
      </w:r>
    </w:p>
    <w:p>
      <w:r>
        <w:t>──────────────────────────────────────────────────</w:t>
      </w:r>
    </w:p>
    <w:p>
      <w:r>
        <w:t>There are a lot of factors that make a great role-playing game. From the characters, to the story, to the world, everything needs to work together naturally and bring something original to the table in order for an RPG to be a legend.</w:t>
      </w:r>
    </w:p>
    <w:p>
      <w:r>
        <w:t>As far as gameplay is concerned, the best part of an RPG, especially when it comes to turn-based titles, are boss fights. Games like Shin Megami Tensei V and Honkai: Star Rail wouldn't be what they are without some of their most iconic boss batles, and they've set a high bar for future entries in the genre.</w:t>
      </w:r>
    </w:p>
    <w:p>
      <w:r>
        <w:t>Shin Megami Tensei V’s Battles Rely on Skill</w:t>
      </w:r>
    </w:p>
    <w:p>
      <w:r>
        <w:t>Shin Megami Tensei V Surt battle Image via Atlus</w:t>
      </w:r>
    </w:p>
    <w:p>
      <w:r>
        <w:t>Shin Megami Tensei V, later re-released as Shin Megami Tensei V: Vengeance, is the latest and greatest installment in the Shin Megami Tensei series. The game sees players and their allies navigating Tokyo in both present-day Tokyo and its post-apocalyptic counterpart. In the latter, players must take on Lucifer and his minions, who seek to destroy and remake the world, all the while negotiating with friendly demons that will help them along the way.</w:t>
      </w:r>
    </w:p>
    <w:p>
      <w:r>
        <w:t>Indeed, it's crucial to recruit these demons to assist the player's party against enemies in battles, lest they incur the wrath of some of the most powerful supernatural beings in the whole world. Beyond that, Shin Megami Tensei V makes use of the franchise's signature Press Turn System, which is more precise than the battle systems found in most other RPGs.</w:t>
      </w:r>
    </w:p>
    <w:p>
      <w:r>
        <w:t>One of the game's best bosses is Surt, a recurring demon and boss throughout the Shin Megami Tensei series and its offshoots, who is especially powerful in Shin Megami Tensei V. Here, Surt exemplifies how some of the game's bosses, no matter how tough, have weaknesses that become apparent as the fight progresses.</w:t>
      </w:r>
    </w:p>
    <w:p>
      <w:r>
        <w:t>Honkai: Star Rail’s Battles Are Intricate for a Game of Its Caliber</w:t>
      </w:r>
    </w:p>
    <w:p>
      <w:r>
        <w:t>5-star Quantum character on the Path of Elation, Aventurine • Waveflair, will officially debut in the Honkai: Star Rail Version 4.5 update. Image via HoYoverse</w:t>
      </w:r>
    </w:p>
    <w:p>
      <w:r>
        <w:t>Honkai: Star Rail is the spiritual successor to miHoYo's earlier Honkai games from long before the company achieved mainstream success with Genshin Impact and Zenless Zone Zero. Honkai: Star Rail is set in an unspecified fantastical universe filled with planets that have their own problems. It is up to the player, referred to here as the Trailblazer, to travel to these planets and solve whatever problems the planets are facing at any given time.</w:t>
      </w:r>
    </w:p>
    <w:p>
      <w:r>
        <w:t>Despite being a free-to-play title, or maybe even because of it, Honkai: Star Rail has a noticeable learning curve. The game places great emphasis on summoning companions to help take down the toughest enemies, along with finding weak spots not just in the enemies alone, but rather their attacks.</w:t>
      </w:r>
    </w:p>
    <w:p>
      <w:r>
        <w:t>It's a lot for players to think about, and it gives way to some of the most engaging boss fights of any free-to-play RPG. One of the best bosses on this front is Aventurine. Unassuming as he seems, Aventurine turns out to be the perfect test of players' analysis skills, with it being crucial—more than with any other boss—to find his weaknesses in time.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Baldur’s Gate 3 Is Pure D&amp;D Goodness</w:t>
      </w:r>
    </w:p>
    <w:p>
      <w:r>
        <w:t>Raphael the devil with his hand on his chin in Baldur's Gate 3. Image via Larian Studios</w:t>
      </w:r>
    </w:p>
    <w:p>
      <w:r>
        <w:t>Baldur's Gate 3 is the long overdue sequel to Baldur's Gate 2. Set in the Forgotten Realms, which is facing a severe Illithid parasite pandemic, it is up to the player and their party to rid themselves of the parasites before they spread further. Meanwhile, they also have to grapple with the many nefarious villains that reside in the Forgotten Realms.</w:t>
      </w:r>
    </w:p>
    <w:p>
      <w:r>
        <w:t>Those who are familiar with the Dungeons &amp; Dragons tabletop franchise may find it easy to adjust to Baldur's Gate 3. Otherwise, and for those unfamiliar, think of Baldur's Gate 3's boss fights as an open-ended board game a la chess. The difference is that there are many more statistics involved which, combined with the d20 system, force players to be precise in their tactics.</w:t>
      </w:r>
    </w:p>
    <w:p>
      <w:r>
        <w:t>Whichever way players choose to fight enemies, the fact is that Baldur's Gate 3's heavy Dungeons &amp; Dragons roots shine through during boss fights, especially Raphael's. The Fiendish cambion-devil hybrid takes on many forms during his epic battle. Players, with whatever knowledge of D&amp;D mechanics they have, must take out Raphael in his palace, which is layered with stone pillars that must collapse in order to expose his weaknesses.</w:t>
      </w:r>
    </w:p>
    <w:p>
      <w:r>
        <w:t>Chrono Trigger Has the Best RPG Bosses From the SNES Era</w:t>
      </w:r>
    </w:p>
    <w:p>
      <w:r>
        <w:t>Magus Chrono Trigger Boss Battle Image Via Square Enix</w:t>
      </w:r>
    </w:p>
    <w:p>
      <w:r>
        <w:t>In the '90s, Square released some of the SNES's greatest RPGs, including Final Fantasy VI and, more relevantly, Chrono Trigger. There are games better than Chrono Trigger, but none are as impactful. Part of it has to do with the game's interesting premise, which has characters from all over time, including Crono from the year 1000 AD and Robo from the year 2300 AD, banding together to take on an existential threat.</w:t>
      </w:r>
    </w:p>
    <w:p>
      <w:r>
        <w:t>Truthfully, modern game designers could learn a thing or two from Chrono Trigger, especially as far as battles are concerned. The game uses a modified version of the Active Time Battle system found in the Final Fantasy games, and each party member has a limited time to use their most effective attacks against enemies. What sets the battles here apart from the Final Fantasy games is the ability to combine magical abilities, referred to here as Techs, among party members to help deal more serious damage.</w:t>
      </w:r>
    </w:p>
    <w:p>
      <w:r>
        <w:t>It may sound a little complicated, but Chrono Trigger's battle mechanics work especially great against more powerful bosses like Magus, who is one of the game's biggest villains. Players must make strategic Tech combinations to take him down, since he'll shuffle his weak spots to throw players off guard.</w:t>
      </w:r>
    </w:p>
    <w:p>
      <w:r>
        <w:t>POLL Question 1 of 3 When you think about a memorable RPG boss fight, what matters most to you? Deep mechanics that really test your strategy and skill Deep mechanics that really test your strategy and skill 66.7% The story stakes and emotional buildup around the boss The story stakes and emotional buildup around the boss 33.3% Unique mechanics or gimmicks that feel fresh and surprising Unique mechanics or gimmicks that feel fresh and surprising 0.0% Atmosphere—music, visuals, and overall vibe of the fight Atmosphere—music, visuals, and overall vibe of the fight 0.0% Which type of turn-based RPG are you most likely to spend money on in the next year? Hardcore, punishing RPGs that demand careful planning Hardcore, punishing RPGs that demand careful planning 0.0% Story-driven RPGs with approachable combat systems Story-driven RPGs with approachable combat systems 0.0% Live-service or gacha RPGs with regular content updates Live-service or gacha RPGs with regular content updates 33.3% Classic-inspired JRPGs with a nostalgic feel Classic-inspired JRPGs with a nostalgic feel 66.7% How do you usually prepare for tough boss fights in RPGs like these? Experiment with party builds and skills on my own Experiment with party builds and skills on my own 33.3% Look up guides, videos, or community tips Look up guides, videos, or community tips 0.0% Grind levels and gear until I can brute-force the fight Grind levels and gear until I can brute-force the fight 66.7% Turn down the difficulty or use accessibility options if available Turn down the difficulty or use accessibility options if available 0.0%</w:t>
      </w:r>
    </w:p>
    <w:p>
      <w:r>
        <w:t>Persona 5’s Battles Are Both Simple and Complex</w:t>
      </w:r>
    </w:p>
    <w:p>
      <w:r>
        <w:t>Persona 5 Takuto Maruki Image via Atlus</w:t>
      </w:r>
    </w:p>
    <w:p>
      <w:r>
        <w:t>Persona 5, later re-released as Persona 5 Royal, is the best installment in the Persona series. The game sees Ren Amamiya, who goes by the nickname Joker, forming a team of vigilantes to save people from their worst thoughts.</w:t>
      </w:r>
    </w:p>
    <w:p>
      <w:r>
        <w:t>For the most part, Persona 5 takes a back-to-basics approach with battles. As with the likes of earlier Final Fantasy games, Persona 5's battles are turn-based and allow players time to decide exactly how enemies should be attacked. However, the game's smaller battles are nothing compared to the major bosses players come across over the course of the game, which are multiphased and which test what players have learned throughout Persona 5.</w:t>
      </w:r>
    </w:p>
    <w:p>
      <w:r>
        <w:t>In the re-released Persona 5 Royal, in particular, one standout encounter is the boss fight against Takuto Maruki, perhaps the greatest in modern RPG history. On top of the narrative reasons for fighting against him, the Takuto fight does more than any other Persona 5 battle in testing players' skills. It's thrilling to try to counter his ailments, including dizziness and fear, while using each party member's abilities to their full 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