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Xenoblade Chronicles 1, 2, And 3 Are Getting Updgraded Switch 2 Ports</w:t>
      </w:r>
    </w:p>
    <w:p>
      <w:r>
        <w:t>منبع: https://gameinformer.com/nintendo-direct/2026/06/09/xenoblade-chronicles-1-2-and-3-are-getting-updgraded-switch-2-ports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2026-06-09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All three Xenoblade Chronicles games are in the process of being ported to Switch 2 with various enhancements. The games will all have increased resolutions and improved framerates and individual enhancements.</w:t>
      </w:r>
    </w:p>
    <w:p>
      <w:r>
        <w:t>Xenoblade Chronicles will be available for Switch 2 later today and will allow players to use high-speed vehicles to navigate the environment.</w:t>
      </w:r>
    </w:p>
    <w:p>
      <w:r>
        <w:t>Xenoblade Chronicles 2 will be available digitally July 30 and Xenoblade Chronicles 3 releases digitally December 4. Physical versions of all the games will be available at later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