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Play the God of War Trilogy Today</w:t>
      </w:r>
    </w:p>
    <w:p>
      <w:r>
        <w:t>منبع: https://www.cbr.com/god-of-war-trilogy-hard-to-play-today/</w:t>
      </w:r>
    </w:p>
    <w:p>
      <w:r>
        <w:t>نویسنده: George Chrysostomou</w:t>
      </w:r>
    </w:p>
    <w:p>
      <w:r>
        <w:t>تاریخ انتشار: 2026-07-07 01:45</w:t>
      </w:r>
    </w:p>
    <w:p>
      <w:r>
        <w:t>──────────────────────────────────────────────────</w:t>
      </w:r>
    </w:p>
    <w:p>
      <w:r>
        <w:t>God of War is heading towards a remake, with the original trilogy being brought to a new generation of fans. Of course, it's not the first time in recent years that God of War has been reintroduced to a modern player base. The soft reboot of the franchise has been more successful than that original run, with 2018's God of War launching an era full of promise. With a spin-off on the way, a live-action adaptation and potential sequels in the works, it's evident that the series isn't slowing down any time soon.</w:t>
      </w:r>
    </w:p>
    <w:p>
      <w:r>
        <w:t>Look back on the earlier God of War games though and something is fundamentally clear. They haven't aged as well as one might hope. Many of them feel unplayable, or at the very least, far less accessible by today's standards. This is a time when modern players will be looking back to those earlier hits, in the hope of finding out more about the lore and the characters. But if they are to do so, then perhaps it's best they await the remakes, to see the very best of what the franchise has to offer, even back in the old days.</w:t>
      </w:r>
    </w:p>
    <w:p>
      <w:r>
        <w:t>The God of War Trilogy's Play Order Is Confusing</w:t>
      </w:r>
    </w:p>
    <w:p>
      <w:r>
        <w:t>God of War Ghost of Sparta featuring Kratos having a tug of war for a gear. Image via Sony</w:t>
      </w:r>
    </w:p>
    <w:p>
      <w:r>
        <w:t>For anyone who is just getting into God of War, the play order can be confusing. After all, there are two games with the exact same name, but completely different stories. Then there are recent and throwback prequel titles to contend with, as players try to figure out where the best place to start really is. Of course, the release date order seems logical to some.</w:t>
      </w:r>
    </w:p>
    <w:p>
      <w:r>
        <w:t>But the original God of War games are also surrounded by plenty of other spinoffs. While there is God of War, God of War II and God of War III, there is also Ghost of Sparta, Chains of Olympus and many other such tie-in games. Every title is critical to understanding the lore and so to miss out would also mean one is missing key pieces of the mythos. In truth, it's hard to know quite what to do about all that continuity.</w:t>
      </w:r>
    </w:p>
    <w:p>
      <w:r>
        <w:t>God of War's Visuals Don't Hold Up</w:t>
      </w:r>
    </w:p>
    <w:p>
      <w:r>
        <w:t>god-of-war-2-kratos-surrounded-by-enemies.jpg Image via Santa Monica Studios</w:t>
      </w:r>
    </w:p>
    <w:p>
      <w:r>
        <w:t>The modern God of War games have certainly set a standard. One that's pretty hard to top. Aside from the fact that the character models have been upgraded and improved upon, the newer titles are simply able to work with much more advanced graphics and technology. The original games are very much of their era when it comes to the visuals and don't hold up compared to later installments.</w:t>
      </w:r>
    </w:p>
    <w:p>
      <w:r>
        <w:t>Not only is there an inconsistency in the franchise's appearance, but at times it's difficult to fully discern what's going on in any environment. The background design isn't as crisp as it could be, and with less than pristine graphics, occasional elements can get lost in battle, especially as frame rates drop. Compared to other titles of this era, the visuals don't hold up.</w:t>
      </w:r>
    </w:p>
    <w:p>
      <w:r>
        <w:t>It's Difficult To Get The God of War Titles On One Console</w:t>
      </w:r>
    </w:p>
    <w:p>
      <w:r>
        <w:t>Kratos looking furious in the 2005 God of War game Image via Sony</w:t>
      </w:r>
    </w:p>
    <w:p>
      <w:r>
        <w:t>Part of the reason there will be a God of War remake of the original trilogy is to bring them all on to one home. Because right now, the games have been very inconsistent when it comes to console releases. They are all available on different platforms and while there have been efforts made to port them to each generation, eventually Sony sort of gave up.</w:t>
      </w:r>
    </w:p>
    <w:p>
      <w:r>
        <w:t>PlayStation 5 users will find it more difficult than ever to access these titles in all of their glory. Indeed, because one has to figure out for themselves how to get hands-on with the run, eventually players just give up all together, deeming the mission a little too hard. For God of War to thrive again, these early days have to be celebrated and shared for all to access with ease.</w:t>
      </w:r>
    </w:p>
    <w:p>
      <w:r>
        <w:t>The Original God of War Games Are More Difficult</w:t>
      </w:r>
    </w:p>
    <w:p>
      <w:r>
        <w:t>Ares God of War 2005 Image via Sony</w:t>
      </w:r>
    </w:p>
    <w:p>
      <w:r>
        <w:t>The recent God of Wars games certainly have a learning curve. Occasionally, the map is difficult to navigate, and the challenges ahead are more epic than one might have originally expected. But even the least experienced of players can eventually make it through the gritty experience and come out the other side feeling like a hero. For the original trilogy, that's not quite the case.</w:t>
      </w:r>
    </w:p>
    <w:p>
      <w:r>
        <w:t>Those games are simply more difficult, with repetitive, relentless level design, old-style boss battles that are impossible to defeat and a structure that seems to punish players in an endurance test. The God of War trilogy might eventually allow players to feel like they have achieved something incredible, but it takes a lot to be able to survive enough to actually beat all three games with mainstream players and those with less time on their hands alienated by the commitment.</w:t>
      </w:r>
    </w:p>
    <w:p>
      <w:r>
        <w:t>God of War's Mechanics Don't Hold As Much Weight</w:t>
      </w:r>
    </w:p>
    <w:p>
      <w:r>
        <w:t>god-of-war-2005-in-game-screenshot-2.jpg</w:t>
      </w:r>
    </w:p>
    <w:p>
      <w:r>
        <w:t>The mechanics of the more recent games are weighty, solid and backed by great physics. There are a lot of combat options to choose from and with support characters in play, there's often an ally to turn to. While the hack-and-slash style, with some more specific elements, might not be for everyone, it works for the franchise and offers a great counter to other AAA series. It also follows on from a very different system that originated in those other God of War games.</w:t>
      </w:r>
    </w:p>
    <w:p>
      <w:r>
        <w:t>The early God of War games have some great action sequences and the combat improves throughout, but aside from weapon shifts, there doesn't feel like there's quite as much variation. Battles can become repetitive and boring the longer the games go on, with the trilogy screaming out for some kind of change of pace. It's a hardship that really stands out over extensive play, and it's something that players just had to get used to when they didn't know any different.</w:t>
      </w:r>
    </w:p>
    <w:p>
      <w:r>
        <w:t>Kratos Is More One-Dimensional In Earlier Games</w:t>
      </w:r>
    </w:p>
    <w:p>
      <w:r>
        <w:t>Image via Santa Monica Studio</w:t>
      </w:r>
    </w:p>
    <w:p>
      <w:r>
        <w:t>Kratos is such a complex character in the recent God of War games. His relationship with his son drives the conflict, as does his feelings towards the Olympians themselves. However, all of those additional layers have been brought into the series as part of the soft reboot. Go further back and the character feels quite different. As if he is far less rounded and prone to outbursts or impulsive decisions rather than well-considered character arcs.</w:t>
      </w:r>
    </w:p>
    <w:p>
      <w:r>
        <w:t>The original Kratos was driven by rage and violence, without much else to fight for except his own selfish needs. While his story expands as the games progress, with a few additional traits assigned to the anti-hero, for the most part, he just doesn't measure up to the modern standards of storytelling. Clearly, more work has to be done for the original trilogy remakes in this area.</w:t>
      </w:r>
    </w:p>
    <w:p>
      <w:r>
        <w:t>God of War's Cameras Feel Clunky</w:t>
      </w:r>
    </w:p>
    <w:p>
      <w:r>
        <w:t>God of War 2 gameplay with Kratos fighting a 3-headed beast. Image via Santa Monica Studio</w:t>
      </w:r>
    </w:p>
    <w:p>
      <w:r>
        <w:t>This is a more technical aspect, but whenever players get their hands on the original trilogy of games, they realize the camera is clunky and difficult to use. With alternative angles and far-from cinematic shots to rely upon, it's hard to always see what's going on. The cut scenes are well-developed, but the gameplay itself can be next-to-impossible to navigate when the camera simply won't work in the players' favor.</w:t>
      </w:r>
    </w:p>
    <w:p>
      <w:r>
        <w:t>While the new games are far more considerable of where the camera can move and how each level might use that storytelling device, it seems that in the earlier trilogy, some of those discussions weren't actually had. It's another area where the remakes are going to have to address those prior flaws, especially when it comes to exploring an environment. With some poor lighting too, it's hard to really make anything out at times.</w:t>
      </w:r>
    </w:p>
    <w:p>
      <w:r>
        <w:t>There's a God of War Remake Coming</w:t>
      </w:r>
    </w:p>
    <w:p>
      <w:r>
        <w:t>Image via Prime Video</w:t>
      </w:r>
    </w:p>
    <w:p>
      <w:r>
        <w:t>The God of War franchise is going through a transformative new period, which is going to make it harder to play the original games. Firstly, a lot of the focus is being put on the reboot, because of the Amazon Prime TV show. With a lot of love going into adapting those later stories, it seems as if attention will be turning to those tales, as opposed to what the original games were trying to achieve.</w:t>
      </w:r>
    </w:p>
    <w:p>
      <w:r>
        <w:t>Then there are the remakes themselves, of the original trilogy, which is going to make it harder to play those early iterations. Despite the criticisms here, it's still important to protect those early versions. Yet, the more the franchise leans into the new, the less it'll look back on those games that actually paved the way. God of War will surely change again, and it will be even harder to play those early titles, because of the quality of their remade iterations.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