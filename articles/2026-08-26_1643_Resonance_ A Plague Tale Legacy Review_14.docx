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Review</w:t>
      </w:r>
    </w:p>
    <w:p>
      <w:r>
        <w:t>منبع: https://gamerant.com/resonance-a-plague-tale-legacy-review/</w:t>
      </w:r>
    </w:p>
    <w:p>
      <w:r>
        <w:t>نویسنده: Nick Rodriguez, Anthony Taormina, Christian Buckley, Casey David Muir-Taylor, Bilal Ahmad Kaakati, Josh Cotts</w:t>
      </w:r>
    </w:p>
    <w:p>
      <w:r>
        <w:t>تاریخ انتشار: 2026-08-26 16:00</w:t>
      </w:r>
    </w:p>
    <w:p>
      <w:r>
        <w:t>──────────────────────────────────────────────────</w:t>
      </w:r>
    </w:p>
    <w:p>
      <w:r>
        <w:t>Resonance: A Plague Tale Legacy, not to be confused with the upcoming Control Resonant or Final Fantasy Resonance, is the third Plague Tale after Innocence and Requiem, which I consider to be generally great AA games. Developer Asobo Studio wears its influences—specifically Naughty Dog games like The Last of Us—on its sleeve, but manages to pull some unexpected moves that make its games more than cheap imitations.</w:t>
      </w:r>
    </w:p>
    <w:p>
      <w:r>
        <w:t>With Resonance: A Plague Tale Legacy, Asobo Studio presents its most complex and ambitious project to date, but doesn't fully leave its comfort zone. Is this a bad thing? Not necessarily, and I think that if you enjoy the previous Plague Tale games, Resonance will probably strike a chord with you, no pun intended. At the same time, I'm walking away from it with the sense that Asobo Studio hasn't quite left everything on the mat.</w:t>
      </w:r>
    </w:p>
    <w:p>
      <w:r>
        <w:t>Despite this, there's a certain quality to Resonance: A Plague Tale Legacy that keeps it above the bar of mediocrity. It may be a budding quality, one that manifests inconsistently, but it's one that could very well make the next Plague Tale a proper masterwork.</w:t>
      </w:r>
    </w:p>
    <w:p>
      <w:r>
        <w:t>Resonance: A Plague Tale Legacy Is Beautiful, but Its Story Is Hit-and-Miss</w:t>
      </w:r>
    </w:p>
    <w:p>
      <w:r>
        <w:t>Close</w:t>
      </w:r>
    </w:p>
    <w:p>
      <w:r>
        <w:t>Image via Game Rant; Source: Asobo Studio</w:t>
      </w:r>
    </w:p>
    <w:p>
      <w:r>
        <w:t>Image via Game Rant; Source: Asobo Studio</w:t>
      </w:r>
    </w:p>
    <w:p>
      <w:r>
        <w:t>Taking place about 15 years prior to the events of A Plague Tale: Requiem, Resonance: A Plague Tale Legacy follows the early life of Sophia, a character introduced in Requiem. When we first meet her in Resonance, she is a very young girl being experimented on by nuns in a remote convent. After being broken out by her outlaw father, Sophia grows into the outlaw lifestyle herself. Sophia and her crew seem to be bandits of some sort—every character simply refers to them as "plunderers"—and during a particular heist, things go belly up and Sophia winds up fleeing to the mysterious Minotaur Island, which has been beckoning her through hallucinations ever since she left the convent.</w:t>
      </w:r>
    </w:p>
    <w:p>
      <w:r>
        <w:t>While I'm being vague to avoid spoilers, the above description is a fairly comprehensive summary of Resonance: A Plague Tale Legacy's opening moments: the story feels remarkably rushed in the beginning. It introduces you to several different characters, and then assumes that you've immediately grown fond of them, but it's not earned. Secondary characters are generally among Resonance's weakest elements. Many of them seem to only exist to either aid or thwart Sophia in her journey, and key interactions often come across as contrived. There are plot beats that only seem to occur because a character's personality changed dramatically off-screen, or because of a screaming match that could have realistically been avoided.</w:t>
      </w:r>
    </w:p>
    <w:p>
      <w:r>
        <w:t>Such criticisms don't apply to Sophia herself, who I found to be a thoroughly compelling and relatable character. The journey she undergoes in Resonance is an arduous one, and you can see that: she's extremely tough, but not unwavering, and her adventure takes a palpable toll on her. Sophia's essential humanity is greatly supported by Anna Demetriou's terrific voice and motion capture performance, brought to life by regularly impressive facial and character animation. The script may occasionally call for more melodrama than I'd like, but Demetriou always sells it.</w:t>
      </w:r>
    </w:p>
    <w:p>
      <w:r>
        <w:t>She's not the only highlight of Resonance: A Plague Tale Legacy, either. Visually, Asobo Studio has once again outdone itself, creating a rendition of Minotaur Island that's as archaic and alluring as you'd expect from mystical Grecian ruins. Resonance's graphics are great, but its art direction is where it truly holds dominance over its predecessors, which were already quite aesthetically pleasing. Asobo has continued its knack for panache, laying out FromSoft-level area reveals, Uncharted-influenced action setpieces, and striking cutscene direction. While Resonance can fall short in terms of plot and pacing, it is consistently pleasing to look at, listen to, and just exist in.</w:t>
      </w:r>
    </w:p>
    <w:p>
      <w:r>
        <w:t>I Wanted More from Resonance: A Plague Tale Legacy</w:t>
      </w:r>
    </w:p>
    <w:p>
      <w:r>
        <w:t>Close</w:t>
      </w:r>
    </w:p>
    <w:p>
      <w:r>
        <w:t>Image via Game Rant; Source: Asobo Studio</w:t>
      </w:r>
    </w:p>
    <w:p>
      <w:r>
        <w:t>Image via Focus Entertainment</w:t>
      </w:r>
    </w:p>
    <w:p>
      <w:r>
        <w:t>The stealth gameplay of the previous two Plague Tale titles is enjoyable, but restrained. There are gestures to depth, the suggestion that you have more mechanical freedom than you really do, but never a full commitment to such ideals. With Resonance, I was hoping that Asobo Studio would really double down on the gameplay department, making it as polished and nuanced as its presentation. My verdict is mixed.</w:t>
      </w:r>
    </w:p>
    <w:p>
      <w:r>
        <w:t>One of Resonance's big selling points (or question marks, depending on who you ask) is its shift to head-on, action-oriented combat. Sophia doesn't sneak around like Hugo and Amicia. She rushes into fights with a sword and dagger, overwhelming her foes with brute force and athleticism. Mechanically, this is communicated by a basic sword attack, heavy attack, block, parry, dodge, guard break, and grapple-hook attack that staggers enemies. There are a few upgrades, but the basic combat loop never strays far beyond those rudimentary pillars.</w:t>
      </w:r>
    </w:p>
    <w:p>
      <w:r>
        <w:t>To the game's credit, fighting certainly feels nice. Resonance, like so many other modern action games, features a Sekiro-like parry system that allows you to build up posture damage while defending yourself. The concept is at its most basic here, though, with no options to increase stagger damage, augment parries, or engage with the system in any way beyond pressing the parry button at the right moment. Practically every fight in the game follows the same pattern: attack, parry, break posture, heavy attack, repeat. The game shakes up this formula with a new enemy type that appears in the latter chapters, but by then it's too little, too late.</w:t>
      </w:r>
    </w:p>
    <w:p>
      <w:r>
        <w:t>Oddly enough, Resonance: A Plague Tale Legacy's combat reminds me less of Sekiro, one of Asobo's stated inspirations, and more of Batman: Arkham Asylum.</w:t>
      </w:r>
    </w:p>
    <w:p>
      <w:r>
        <w:t>Resonance also has a progression system, but it's shallow to the point of feeling symbolic. A withered skill tree lets you unlock a whopping six different abilities, most of which simply augment existing mechanics rather than create new opportunities for expression. For instance, one of the upgrades gives you a one-hit vulnerability shield after killing an enemy. You're already going to kill enemies, so making use of this ability doesn't constitute an interesting gameplay choice. There are also trinkets that can be collected, but their buffs are so minor and pedestrian that they are hardly worth mentioning. I would have preferred a game with no skill tree or gear, whose combat sandbox expanded organically along the campaign, than this flaccid attempt at a progression system.</w:t>
      </w:r>
    </w:p>
    <w:p>
      <w:r>
        <w:t>Resonance: A Plague Tale Legacy definitely isn't a stealth game, but it has stealth-like elements. Specifically, there are several evasion setpieces wherein you have to escape a stalker-style enemy through various means. These setpieces are where Resonance's gameplay is at its strongest. It was in them that I felt the freedom I was craving in the game's combat. These moments, alongside a handful of well-designed environmental puzzles, are what give me hope for Asobo Studio's next project.</w:t>
      </w:r>
    </w:p>
    <w:p>
      <w:r>
        <w:t>If it seems like I'm being negative about Resonance: A Plague Tale Legacy, it's only because I was hoping for a bit more. With a new protagonist and setting, not to mention an entirely different genre archetype to follow, Resonance successfully differentiates itself from its predecessors in many ways. But it also feels hampered by outdated game design and a story that, while not without its powerful moments, is too frequently haphazard and messy to be considered better than Amicia and Hugo's. Resonance is a very good, well-crafted game, but it isn't exceptional enough, either mechanically or narratively, to be called truly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