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and Morty's X-Files-Like Spinoff Officially Unveils First Trailer Ahead of Summer Debut</w:t>
      </w:r>
    </w:p>
    <w:p>
      <w:r>
        <w:t>منبع: https://www.cbr.com/president-curtis-teaser-trailer-rick-and-morty-spinoff/</w:t>
      </w:r>
    </w:p>
    <w:p>
      <w:r>
        <w:t>نویسنده: Jeremy Dick, Sean O'Connell, Cbr Staff, Grae Drake</w:t>
      </w:r>
    </w:p>
    <w:p>
      <w:r>
        <w:t>تاریخ انتشار: 2026-05-25 19:35</w:t>
      </w:r>
    </w:p>
    <w:p>
      <w:r>
        <w:t>──────────────────────────────────────────────────</w:t>
      </w:r>
    </w:p>
    <w:p>
      <w:r>
        <w:t>After the debut of Rick and Morty Season 9, the first official teaser trailer has been released for President Curtis. The new spinoff, which puts the Keith David-voiced fan favorite character in the spotlight, is set to debut on Adult Swim this summer.</w:t>
      </w:r>
    </w:p>
    <w:p>
      <w:r>
        <w:t>The new teaser for President Curtis was first aired on Adult Swim and has now been made available to watch online. In the video, Rick Sanchez and Morty Smith are channel surfing when they notice President Curtis delivering a speech from the White House. They tease how the leader of the nation is "doing his own thing," with Rick noting how the character is doing "X-Files stuff in the new series. Also highlighted is the release window, reaffirming how President Curtis will premiere on Adult Swim in July. Check out the video below.</w:t>
      </w:r>
    </w:p>
    <w:p>
      <w:r>
        <w:t>President Curtis Will Premiere in July</w:t>
      </w:r>
    </w:p>
    <w:p>
      <w:r>
        <w:t>The spinoff was formally announced at San Diego Comic-Con last year. Created by Dan Harmon and James Siciliano, President Curtis will see Keith David reprising his longtime role as the titular politician. Stephanie Beatriz (Twisted Metal) and Jim Rash (Community) are also among the starring cast members. In the show, the Commander-in-Chief and his staff tackle the "kind of crises that Rick Sanchez could never be bothered with — from interdimensional diplomacy to paranormal investigations and unexplained phenomena," per the logline.</w:t>
      </w:r>
    </w:p>
    <w:p>
      <w:r>
        <w:t>“President Curtis has always been a blast to play,” David said in a statement when the show was announced. “Getting to explore his world more deeply in this new series is a dream. I can’t wait for fans to see what kind of chaos he stirs up when Rick isn’t around to steal the spotlight.”</w:t>
      </w:r>
    </w:p>
    <w:p>
      <w:r>
        <w:t>Adult Swim president Michael Ouweleen added, "This is a series we would have greenlit even if it didn’t have anything at all to do with Rick and Morty. President Andre Curtis is just that good of a character. The rest of the world the team has fleshed out is super fun and totally stands on its own. We can’t wait for you to see it.”</w:t>
      </w:r>
    </w:p>
    <w:p>
      <w:r>
        <w:t>Rick's Reluctant Ally Gets His Own Spinoff</w:t>
      </w:r>
    </w:p>
    <w:p>
      <w:r>
        <w:t>President Curtis argues with Rick Sanchez and Morty Smith in Rick and Morty. Image via Adult Swim</w:t>
      </w:r>
    </w:p>
    <w:p>
      <w:r>
        <w:t>“President Curtis has always been one of our favorite characters to write — he’s the only person in the multiverse who can go toe-to-toe with Rick and still hold office,” Harmon and Siciliano also stated. “Now we finally get to go on sci-fi missions from Curtis’ point of view. And with Keith David leading the charge, it’s going to be a wild ride.”</w:t>
      </w:r>
    </w:p>
    <w:p>
      <w:r>
        <w:t>Subscribe to our newsletter for President Curtis coverage Get deeper on President Curtis and the Rick and Morty universe. Subscribe to our newsletter for continuing coverage, episode breakdowns, cast and creator insights, and thoughtful analysis that follows this spinoff and related series developments. Get Updates By subscribing, you agree to receive newsletter and marketing emails, and accept our Terms of Use and Privacy Policy . You can unsubscribe anytime.</w:t>
      </w:r>
    </w:p>
    <w:p>
      <w:r>
        <w:t>Rick and Morty first introduced President Curtis in Season 2's "Get Schwifty" in 2015. Spoofing real-life U.S. Presidents like Barack Obama and Donald Trump, the character was depicted as someone who resents relying on Rick, but does so anyway, often calling in the scientist for help with world-ending crises. Because President Curtis became a fan favorite, he started appearing in more episodes as the show progressed, making it natural for him to eventually get his own spinoff series.</w:t>
      </w:r>
    </w:p>
    <w:p>
      <w:r>
        <w:t>President Curtis will premiere on Adult Swim in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