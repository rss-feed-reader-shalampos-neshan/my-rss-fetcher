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Razer Blade 18 steps up to some of the most powerful gaming laptops I've tested and nearly steals the win</w:t>
      </w:r>
    </w:p>
    <w:p>
      <w:r>
        <w:t>منبع: https://www.gamesradar.com/hardware/laptops/razer-blade-18-2026-review/</w:t>
      </w:r>
    </w:p>
    <w:p>
      <w:r>
        <w:t>نویسنده: Tabitha Baker, Managing Editor - Hardware,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2026-07-16 13:30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