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Clive Barker's Hellraiser: Revival learned the wrong lesson from Resident Evil 7</w:t>
      </w:r>
    </w:p>
    <w:p>
      <w:r>
        <w:t>منبع: https://www.gamesradar.com/games/horror/clive-barkers-hellraiser-revival-learned-the-wrong-lesson-from-resident-evil-7/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