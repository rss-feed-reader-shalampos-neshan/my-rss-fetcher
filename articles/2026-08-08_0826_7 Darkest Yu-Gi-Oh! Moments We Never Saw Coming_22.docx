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Darkest Yu-Gi-Oh! Moments We Never Saw Coming</w:t>
      </w:r>
    </w:p>
    <w:p>
      <w:r>
        <w:t>منبع: https://www.cbr.com/darkest-yu-gi-oh-moments-we-never-saw-coming/</w:t>
      </w:r>
    </w:p>
    <w:p>
      <w:r>
        <w:t>نویسنده: Sage Ashford</w:t>
      </w:r>
    </w:p>
    <w:p>
      <w:r>
        <w:t>تاریخ انتشار: 2026-08-08 02:00</w:t>
      </w:r>
    </w:p>
    <w:p>
      <w:r>
        <w:t>──────────────────────────────────────────────────</w:t>
      </w:r>
    </w:p>
    <w:p>
      <w:r>
        <w:t>The original Yu-Gi-Oh anime followed a protagonist named Yugi Mutou who challenged his enemies to deadly games of chance that often led people losing their lives, or being mentally shattered by the end. After the first season, though, the series shifted over to card games, so it might be easy to believe that after that the series became more light-hearted. Hilariously, the series somehow only got darker.</w:t>
      </w:r>
    </w:p>
    <w:p>
      <w:r>
        <w:t>Often described as an anime about "a children's card game", Yu-Gi-Oh still managed to feature moments that were dark even for normal battle shonen. Villains were willing to sink to unimaginable depths, torturing their opponents in battle or even being willing to kill. It's a series that will leave many viewers surprised in a rewatch, especially for the subtitled version.</w:t>
      </w:r>
    </w:p>
    <w:p>
      <w:r>
        <w:t>Ryo Marufuji Went From Ace To Head Of Underground Fights</w:t>
      </w:r>
    </w:p>
    <w:p>
      <w:r>
        <w:t>Zane Truesdale looking menacing in Yu-Gi-Oh! GX Image via Gallop</w:t>
      </w:r>
    </w:p>
    <w:p>
      <w:r>
        <w:t>While Yu-Gi-Oh! GX felt like a more light-hearted series with many of its elements, the series wasn't afraid to go dark in its later seasons. In fact, forcing its characters to undergo traumatizing experiences became what the show was known for. One of the best examples of this was Ryo Marufuji, the "perfect" student of Duel Academy.</w:t>
      </w:r>
    </w:p>
    <w:p>
      <w:r>
        <w:t>In his first appearance, Marufuji battles Judai Yuki and completely crushes him in a one-sided battle. When he reappears in season two to battle Edo Phoenix though, his loss causes a complete destruction of his confidence. Soon, Marufuji goes from being a top duelist in the Pro Leagues to someone that's forced into underground duels. It's a little ridiculous, given he wields some of Yu-Gi-Oh's strongest monsters with his Cyber Dragon deck, and he trades it for a much weaker Cyberdark deck.</w:t>
      </w:r>
    </w:p>
    <w:p>
      <w:r>
        <w:t>Eventually, Marufuji is participating in deadly shock collar duels, and can only get excited for a match when he's putting his literal life on the line in every victory. He even changes his name, going by the edgy moniker Hell Kaiser. Things don't really turn around for him even after his defeat to his younger brother Sho, as any duel at all aggravates the condition he created by wearing a shock collar for too long.</w:t>
      </w:r>
    </w:p>
    <w:p>
      <w:r>
        <w:t>Carly Was Unceremoniously Killed Off And Brought Back As A Dark Signer</w:t>
      </w:r>
    </w:p>
    <w:p>
      <w:r>
        <w:t>Carly Carmine - Yu-Gi-Oh! 5D's Image via Gallop</w:t>
      </w:r>
    </w:p>
    <w:p>
      <w:r>
        <w:t>Sure, Yu-Gi-Oh! 5D's was a darker series than most, but like any series aimed at kids, it featured comic relief characters. One of the most likable characters on the show was Carly Nagisa, a goofball reporter that spent as much time posting on her blog as she did showing her support for Jack Atlas.</w:t>
      </w:r>
    </w:p>
    <w:p>
      <w:r>
        <w:t>As she started running into Jack more often, though, she started witnessing more serious events, including the work of the Dark Signers. In an effort to get a much-needed scoop, she put herself into danger, but it didn't play out the way she intended. While trying to get information surrounding Rex Godwin, she garnered the attention of Sayer.</w:t>
      </w:r>
    </w:p>
    <w:p>
      <w:r>
        <w:t>Though not a talented duelist herself, she nonetheless challenged him in battle and was immediately killed on Sayer's first turn. Seeing a kind, gentle character like Carly sent violently through a window came as a surprise to viewers everywhere. While she was revived as a Dark Signer and eventually transformed back to normal, the scars of that experience remained with her and with the viewers.</w:t>
      </w:r>
    </w:p>
    <w:p>
      <w:r>
        <w:t>The Light of Ruin Conquering People's Minds</w:t>
      </w:r>
    </w:p>
    <w:p>
      <w:r>
        <w:t>Takuma Saiou looking out with a smile while dressed in his Society of Light outfit in Yu-Gi-Oh GX Image via Studio Gallop</w:t>
      </w:r>
    </w:p>
    <w:p>
      <w:r>
        <w:t>The English dub version of Yu-Gi-Oh GX short sells just how dangerous things become in the second season. There, Takuma Saiou and his lead apprentice, Edo Phoenix, arrive at the Duel Academy and bring with them the Society of Light. It can seem innocuous enough, as everyone just switches from their color-coded outfits as they become members of the Society. However, society was nothing short of a cult that was forcing people into joining.</w:t>
      </w:r>
    </w:p>
    <w:p>
      <w:r>
        <w:t>It becomes even worse once everyone learns about the society's real threat, the Light of Ruin. Known as the Light of Destruction in the dub, the Light was a sentient entity from outer space that had been destroying planets for an untold number of years before it reached Earth. Even there, its next plan was to eradicate humanity itself. Perhaps it would've been more effective if the Light had given Saiou one of Yu-Gi-Oh's more powerful archetypes to work with instead of the pathetic Arcana Force.</w:t>
      </w:r>
    </w:p>
    <w:p>
      <w:r>
        <w:t>The Millennium Items Were Created Through A Dark Ritual</w:t>
      </w:r>
    </w:p>
    <w:p>
      <w:r>
        <w:t>The Original Millennium Items from Yu-Gi-Oh! Image via Gallop</w:t>
      </w:r>
    </w:p>
    <w:p>
      <w:r>
        <w:t>The original Yu-Gi-Oh anime might be one of the best children's anime ever. Yet just because it was made for children, doesn't mean it was ever a series that was all smiles and laughs. Even the history of Yu-Gi-Oh! Duel Monsters could get pretty bleak, as viewers eventually discovered when they learned the history of the Millennium Items.</w:t>
      </w:r>
    </w:p>
    <w:p>
      <w:r>
        <w:t>The signature items of the original series, it fell to Yugi and Yami Yugi to find a way to collect them all so Yami could finally move on. However, it wasn't until the latter half of the series that viewers finally discovered how these items were created. To make these items of great power, Atem's uncle Aknadin, abandoned his family and traveled to the distant village of Kul Elna.</w:t>
      </w:r>
    </w:p>
    <w:p>
      <w:r>
        <w:t>There, he had ninety-nine humans killed to create the blood sacrifice necessary to create the Millennium Items. It was such a bleak moment in history that Aknadin not only never informed the Pharoah about how they were created, but had everyone else involved brainwashed so they wouldn't know they took part in the ritual at all.</w:t>
      </w:r>
    </w:p>
    <w:p>
      <w:r>
        <w:t>Jaden Transforming Into The Supreme King</w:t>
      </w:r>
    </w:p>
    <w:p>
      <w:r>
        <w:t>Supreme King in Yu-Gi-Oh! GX Image via Studio Gallop</w:t>
      </w:r>
    </w:p>
    <w:p>
      <w:r>
        <w:t>Like season two, season three of Yu-Gi-Oh GX brought a new threat from outer space for everyone to deal with. This time though, it was the twisted Yubel, a friend of Judai's from a former life. Yubel manipulated events around Judai, forcing him into the Duel World, where his battles with the Dark World took him down a dark road. A battle against Brron, Mad King of the Dark World, cost him the lives of several of his friends, and finally forced him to snap, awakening the power of the Supreme King within him.</w:t>
      </w:r>
    </w:p>
    <w:p>
      <w:r>
        <w:t>Eventually, Jaden gave in to the darker impulses of the Supreme King's power, deciding the only way to save his friends was creating one of Yu-Gi-Oh's most powerful cards ever, Super Polymerization. To do so, Jaden attacked several villages within the Duel World, subjugating him. Though Jaden eventually suppresses the power of the Supreme King and goes back to normal after fusing with Yubel, this is something he has to carry with him the remainder of the series.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 Meklords Wiped Out Society In The 5D's Universe A bunch of Meklords being destroyed as they try to attack humanity in Z-ONE's future in Yu-Gi-Oh 5D's Image via Studio Gallop Sure, Yu-Gi-Oh! 5D's was filled with plenty of dark moments. The series went from something people could easily make fun of with the "card games on motorcycles" bit, right into a world that was halfway a torn-apart futuristic dystopia. By the end of the series, however, it felt like viewers had seen everything the series had to offer. Then they explained Z-ONE's origin in the last few episodes, proving they had one last trick. In the distant future, Z-One was a scientist that saw the world lose control over its Ener-D power source, which eventually resulted in the creation of the Meklords, a being that could destroy the power of Synchro Summoning. A group of robots that attacked humanity relentlessly, it felt like all hope was lost until Z-One began imitating a legendary hero from the past: Yusei Fudo. Pretending to be Yusei, Z-One traveled the land trying to convince everyone to embrace the technique of Clear Mind, which could push back against the Meklords. However, he started his journey too late, and the power of Zero Reverse led to the Meklords wiping out nearly all humanity from the Earth except Z-One and his three allies. The Main Character Of Arc-V Was An Omnicidal Monster Z-ARC laughing in Yu-Gi-Oh! Arc-V Image via Studio Gallop With a protagonist that loved entertaining the fans and a focus on circus performing, Yu-Gi-Oh Arc-V started out fairly light-hearted. However, eventually viewers learned the truth behind Yuya's past, which went back to an entirely different dimension. In the Original Dimension, Yuya was once Z-ARC, one of the most skilled duelists that ever lived. There, Z-ARC remained undefeated and constantly dueled for the satisfaction of the audience, and to prove he couldn't be defeated. However, over time, Z-ARC allowed himself to be overtaken by the adoration of the crowd and his own desire for power. Eventually, he gave in, summoning the might of his four dragons and using them to start destroying not only his opponents, but people outside of battles. Merging with the dragons, he transformed into the Supreme King, becoming such a threat that even actual militaries stood no chance against him. His final defeat was such a major deal that it split the original dimension into four, and Z-ARC's power split into four different versions of himself, including Yuya himself. Yu-Gi-Oh! Release Date 1998 - 1997 Cast See All Megumi Ogata Yugi Mutou</w:t>
      </w:r>
    </w:p>
    <w:p>
      <w:r>
        <w:t>Toshiyuki Morikawa Katsuya Jonouchi Where to watch Close WHERE TO WATCH Streaming</w:t>
      </w:r>
    </w:p>
    <w:p>
      <w:r>
        <w:t>Creator(s) Kazuki Takahashi</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