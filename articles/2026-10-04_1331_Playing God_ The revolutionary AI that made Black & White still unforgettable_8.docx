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Playing God: The revolutionary AI that made Black &amp; White still unforgettable</w:t>
      </w:r>
    </w:p>
    <w:p>
      <w:r>
        <w:t>منبع: https://www.gamesradar.com/games/simulation/playing-god-the-revolutionary-ai-that-made-black-and-white-still-unforgettable/</w:t>
      </w:r>
    </w:p>
    <w:p>
      <w:r>
        <w:t>نویسنده: Phil Iwaniuk,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2026-10-04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