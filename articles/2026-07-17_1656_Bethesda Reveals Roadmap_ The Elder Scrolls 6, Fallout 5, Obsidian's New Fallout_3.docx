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Bethesda Reveals Roadmap: The Elder Scrolls 6, Fallout 5, Obsidian's New Fallout Game, Several Remaster Projects, and More All Confirmed</w:t>
      </w:r>
    </w:p>
    <w:p>
      <w:r>
        <w:t>منبع: https://www.ign.com/articles/bethesda-reveals-roadmap-the-elder-scrolls-6-fallout-5-obsidians-new-fallout-game-several-remaster-projects-and-more-all-confirmed</w:t>
      </w:r>
    </w:p>
    <w:p>
      <w:r>
        <w:t>نویسنده: Ryan Mccaffrey</w:t>
      </w:r>
    </w:p>
    <w:p>
      <w:r>
        <w:t>تاریخ انتشار: 2026-07-17 14:01</w:t>
      </w:r>
    </w:p>
    <w:p>
      <w:r>
        <w:t>──────────────────────────────────────────────────</w:t>
      </w:r>
    </w:p>
    <w:p>
      <w:r>
        <w:t>Bethesda Game Studios, maker of The Elder Scrolls and Fallout, has laid out its roadmap for the foreseeable future as both Bethesda and Xbox refocus on their core franchises in the wake of last week's brutal "reset" that resulted in over 3,000 layoffs and several studios being spun out of Xbox.</w:t>
      </w:r>
    </w:p>
    <w:p>
      <w:r>
        <w:t>Game design legend Todd Howard, who is currently working with his team on The Elder Scrolls 6, remains focused on that long-awaited project, which was officially announced back in 2018 — and is reportedly still at least two years away. However, Fallout 5, which Howard previously confirmed to IGN as his next project after TES 6, will be brought along on a shared tech pipeline utlilizing the studio's in-house Creation Engine 3. Fallout 5 is currently in preproduction, BGS confirmed today.</w:t>
      </w:r>
    </w:p>
    <w:p>
      <w:r>
        <w:t>Furthermore, the studio confirmed recent reports of Fallout: New Vegas developer Obsidian Entertainment's new Fallout project, along with "several" remaster projects. In a note to fans, BGS finally confirmed Fallout 3 and Fallout: New Vegas remasters are in the works. No release windows were offered for any of the games mentioned by BGS today.</w:t>
      </w:r>
    </w:p>
    <w:p>
      <w:r>
        <w:t>Every IGN Fallout Review View 26 Images</w:t>
      </w:r>
    </w:p>
    <w:p>
      <w:r>
        <w:t>Bethesda also confirmed multiple Fallout projects — seemingly separate from Obsidian's game — and a 30th anniversary "Fallout Day" live in Washington, D.C. (the setting of Fallout 3, and pretty close by Bethesda Game Studios' real-life Rockville, MD headquarters) sometime next year.</w:t>
      </w:r>
    </w:p>
    <w:p>
      <w:r>
        <w:t>Meanwhile, BGS said Starfield "continues," although Bethesda stopped short of confirming a sequel is in the works. "With over 17 million players logging almost a billion hours to date, Starfield remains an important part of our future," Howard said. "As we enter Year 3, we'll continue expanding the Settled Systems with new stories, targeted gameplay improvements, and additional updates, while preparing for the launch of new Starborn content next year. More than 40% of players already customize their experience through Creations, and we'll continue investing in creators and giving players new ways to make Starfield their own."</w:t>
      </w:r>
    </w:p>
    <w:p>
      <w:r>
        <w:t>Here's Bethesda Game Studios' message in full:</w:t>
      </w:r>
    </w:p>
    <w:p>
      <w:r>
        <w:t>A NOTE FROM BETHESDA GAME STUDIOS</w:t>
      </w:r>
    </w:p>
    <w:p>
      <w:r>
        <w:t>We love making these worlds as much as you love playing in them. Today, we want to share what's next for Bethesda Game Studios and what you can expect from us in the years ahead.</w:t>
      </w:r>
    </w:p>
    <w:p>
      <w:r>
        <w:t>For forty years, we've built games that have entertained almost half a billion players. More than just games, these are worlds. Worlds for you to explore, shape, and make your own. Worlds we return to together.</w:t>
      </w:r>
    </w:p>
    <w:p>
      <w:r>
        <w:t>That's what's driving us forward. We're investing more deeply in the worlds players love, giving creators a bigger role in shaping their experiences, and bringing our teams closer together so we can get our games into your hands sooner, support them longer, and continue building them alongside you for decades to come.</w:t>
      </w:r>
    </w:p>
    <w:p>
      <w:r>
        <w:t>STARFIELD CONTINUES</w:t>
      </w:r>
    </w:p>
    <w:p>
      <w:r>
        <w:t>With over 17 million players logging almost a billion hours to date, Starfield remains an important part of our future. As we enter Year 3, we'll continue expanding the Settled Systems with new stories, targeted gameplay improvements, and additional updates, while preparing for the launch of new Starborn content next year. More than 40% of players already customize their experience through Creations, and we'll continue investing in creators and giving players new ways to make Starfield their own.</w:t>
      </w:r>
    </w:p>
    <w:p>
      <w:r>
        <w:t>CREATED BY PLAYERS</w:t>
      </w:r>
    </w:p>
    <w:p>
      <w:r>
        <w:t>We've believed from the beginning that our worlds belong not only to the people who make them, but also to the people who play them. That's why we've long provided players with the tools to create their own experiences, dating back to the Morrowind Construction Set. This year marked another major milestone for Creations with its expansion to Fallout 4, joining Skyrim and Starfield. We're proud to say Creators have already earned more than $10 million in royalties from their work.</w:t>
      </w:r>
    </w:p>
    <w:p>
      <w:r>
        <w:t>THE FUTURE OF FALLOUT</w:t>
      </w:r>
    </w:p>
    <w:p>
      <w:r>
        <w:t>Fallout is one of our biggest priorities today. Fallout 5 remains our long-range destination, and we have multiple Fallout projects in active development right now.</w:t>
      </w:r>
    </w:p>
    <w:p>
      <w:r>
        <w:t>Fallout 76 continues to be home to millions of players exploring Appalachia together. With nearly 70 free updates released to date, the journey is far from over. In fact, we have a major Fallout 76 expansion planned for next year: Raven Rock, a prequel story to Fallout 3.</w:t>
      </w:r>
    </w:p>
    <w:p>
      <w:r>
        <w:t>Fallout 4, the most award-winning game in the franchise, just celebrated its 10-year anniversary and recently passed over 35 million copies sold, continuing to attract a new audience every year.</w:t>
      </w:r>
    </w:p>
    <w:p>
      <w:r>
        <w:t>We also know many players want to revisit previous Fallout experiences. While we're not announcing any dates today, we have been working on remasters for both Fallout 3 and Fallout: New Vegas.</w:t>
      </w:r>
    </w:p>
    <w:p>
      <w:r>
        <w:t>Fallout Shelter continues to be the most popular way to experience Fallout on the go, with more than 250 million players. There’s more ahead for Fallout Shelter, including new Seasons. An unscripted Fallout Shelter television project is also in the works with our partners at Amazon Studios and Kilter Films.</w:t>
      </w:r>
    </w:p>
    <w:p>
      <w:r>
        <w:t>We'd like to congratulate Kilter Films and Amazon Studios on the 10 Emmy nominations for Fallout Season 2. Production on Season 3 is already underway.</w:t>
      </w:r>
    </w:p>
    <w:p>
      <w:r>
        <w:t>And while we won't host a traditional Fallout Day broadcast this year, we're already planning something special for Fallout's 30th anniversary in 2027, when Fallout Day will be celebrated live in Washington, D.C.</w:t>
      </w:r>
    </w:p>
    <w:p>
      <w:r>
        <w:t>STUDIO COLLABORATION</w:t>
      </w:r>
    </w:p>
    <w:p>
      <w:r>
        <w:t>The wasteland continues to expand as we team up once again with our longtime friends at Obsidian Entertainment. We're happy to confirm they're working with us on a new Fallout project. We'll have more to share in the future.</w:t>
      </w:r>
    </w:p>
    <w:p>
      <w:r>
        <w:t>We're also bringing our teams closer together across Bethesda. ZeniMax Online Studios will partner closely with Bethesda Game Studios on The Elder Scrolls franchise, while continuing to deliver incredible new experiences for The Elder Scrolls Online. Season One: Return of the Thieves Guild recently launched, and the team has more planned for the future. By aligning more directly across the franchise, we can create even better experiences for players.</w:t>
      </w:r>
    </w:p>
    <w:p>
      <w:r>
        <w:t>Bringing our teams closer together is helping us build a stronger foundation for everything we create next.</w:t>
      </w:r>
    </w:p>
    <w:p>
      <w:r>
        <w:t>THE ELDER SCROLLS AND BEYOND</w:t>
      </w:r>
    </w:p>
    <w:p>
      <w:r>
        <w:t>That foundation extends beyond our teams to the technology, tools, and systems that will power the next generation of Bethesda RPGs.</w:t>
      </w:r>
    </w:p>
    <w:p>
      <w:r>
        <w:t>Our teams are now developing The Elder Scrolls VI and Fallout 5 on Creation Engine 3, a shared technology platform we've been building since Starfield's launch. It allows our teams to support multiple projects simultaneously with new tools, rendering, and systems that define our games.</w:t>
      </w:r>
    </w:p>
    <w:p>
      <w:r>
        <w:t>Fallout 5 is currently in preproduction. The Elder Scrolls VI is our primary development focus today, with the majority of our team currently working on the next chapter of the franchise. With over 65 million copies sold, players are still exploring Skyrim 15 years later, but we know it’s been a very long wait for the sequel.</w:t>
      </w:r>
    </w:p>
    <w:p>
      <w:r>
        <w:t>The next chapter is on the way. We’re where we planned to be, loving how it looks, and playing it every day.</w:t>
      </w:r>
    </w:p>
    <w:p>
      <w:r>
        <w:t>THE ROAD AHEAD</w:t>
      </w:r>
    </w:p>
    <w:p>
      <w:r>
        <w:t>Across Bethesda Game Studios, we're building for the future of Fallout, The Elder Scrolls, and Starfield. We're investing in our technology, bringing teams closer together, supporting our live games, expanding into new forms of entertainment, and developing the next generation of Bethesda RPGs.</w:t>
      </w:r>
    </w:p>
    <w:p>
      <w:r>
        <w:t>We couldn’t be more excited for what’s ahead and wanted to share as much as we could today. We can’t thank you enough for all you’ve given to us and these worlds. And we can’t wait to continue them together.</w:t>
      </w:r>
    </w:p>
    <w:p>
      <w:r>
        <w:t>–Bethesda Game Studios</w:t>
      </w:r>
    </w:p>
    <w:p>
      <w:r>
        <w:t>This roadmap announcement comes as "part of an ambition Xbox for becoming the #1 gaming platform in the world," which begs the question of whether or not any, some, or perhaps even all of these projects will be Xbox console exclusives. That key question remains unanswered for now, but at least we know that we have a heck of a lot more Fallout in particular to look forward to from Bethesda Game Studios and its partners in the coming years.</w:t>
      </w:r>
    </w:p>
    <w:p>
      <w:r>
        <w:t>Bethesda boss Jill Braff has told staff that the layoffs and change in strategy “reflect the realities of our industry and business – and our responsibility to ensure Bethesda is operating from a more stable foundation.”</w:t>
      </w:r>
    </w:p>
    <w:p>
      <w:r>
        <w:t>What Are Your Favorite Bethesda Game Studios RPGs? Pick a winner New duel 1ST 2ND 3RD See your Results Finish playing for your personal results or see the community’s! Continue playingSee results</w:t>
      </w:r>
    </w:p>
    <w:p>
      <w:r>
        <w:t>"To be successful in the future, we need to change course,” Braff continued. “We must strengthen our business, return to sustainable growth, and ensure we can continue investing in our franchises and our players. I know that doesn't make a day like today any easier.”</w:t>
      </w:r>
    </w:p>
    <w:p>
      <w:r>
        <w:t>Without naming games, Braff said “to best position Bethesda for future growth, we are shifting from a planning model primarily centered on what's next for each independent studio to one that focuses on our strongest franchises and determining the content roadmap that best serves our players and Bethesda as a whole.”</w:t>
      </w:r>
    </w:p>
    <w:p>
      <w:r>
        <w:t>“From there, we’ll align the right talent, technology, and resources across the organization to deliver on those priorities,” Braff added.</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