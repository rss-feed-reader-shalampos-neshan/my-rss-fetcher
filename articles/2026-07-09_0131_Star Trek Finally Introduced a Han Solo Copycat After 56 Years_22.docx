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Finally Introduced a Han Solo Copycat After 56 Years</w:t>
      </w:r>
    </w:p>
    <w:p>
      <w:r>
        <w:t>منبع: https://www.cbr.com/star-trek-strange-new-worlds-erica-ortega-han-solo-copycat/</w:t>
      </w:r>
    </w:p>
    <w:p>
      <w:r>
        <w:t>نویسنده: Joshua M. Patton</w:t>
      </w:r>
    </w:p>
    <w:p>
      <w:r>
        <w:t>تاریخ انتشار: 2026-07-09 00:31</w:t>
      </w:r>
    </w:p>
    <w:p>
      <w:r>
        <w:t>──────────────────────────────────────────────────</w:t>
      </w:r>
    </w:p>
    <w:p>
      <w:r>
        <w:t>In Star Trek: Strange New Worlds, helm officer Lieutenant Erica Ortegas is this universe's first truly "hotshot" pilot like Han Solo. While there have been other skilled and capable officers at the helms of vessels named Enterprise or other ships, none carried the kind of swagger only a scruffy-looking nerfherder could. Ortegas isn't scruffy-looking, but she has all the other required qualities.</w:t>
      </w:r>
    </w:p>
    <w:p>
      <w:r>
        <w:t>While it may seem like the two universes should be similar, Star Wars and Star Trek are very different. Philosophically, the latter idealizes a future where people build the perfect institution. The latter suggests every institution, no matter how well-intentioned, will ultimately fail. Yet another major difference is that, despite Star Wars' found-family narrative, Star Trek is about a crew working together, leaving little room for hotshots like Han Solo.</w:t>
      </w:r>
    </w:p>
    <w:p>
      <w:r>
        <w:t>Strange New Worlds Gave Star Trek Its Own Han Solo With Erica Ortegas</w:t>
      </w:r>
    </w:p>
    <w:p>
      <w:r>
        <w:t>While she may not have gotten to go on the away mission to Rigel 7, Lieutenant Eric Ortegas proved herself essential because she flies the ship. While Melissa Navia's character is not the first to operate the helm of the USS Enterprise, Erica Ortegas is Star Trek's first true "hotshot pilot." And she's got the skills to prove it, not even counting the Ortegas Gamma Three maneuver.</w:t>
      </w:r>
    </w:p>
    <w:p>
      <w:r>
        <w:t>The hotshot pilot archetype is found in a lot of science fiction, from Star Wars to Battlestar Galactica. Han Solo or Kara "Starbuck" Thrace are most at home behind the flight stick, zipping their craft in between enemy fighters or making a daring escape. Starfleet, however, is more closely aligned with the Navy than with the Air Force.</w:t>
      </w:r>
    </w:p>
    <w:p>
      <w:r>
        <w:t>Rather than fighter jets and bombers, ships like the USS Enterprise are more like battleships or other large, heavy craft. The ship is big. Warp speeds aside, it moves slowly and with low maneuverability. At least, they did until motion-control cameras and models gave way to computer-generated ships zipping through space.</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Yet, even in Enterprise, helmsman Ensign Travis Mayweather isn't a hotshot. Erica Ortegas, though, has the pilot's confidence needed to take a ship like the Enterprise into a brown dwarf or fly that sucker right through an asteroid. She may be Starfleet, but Ortegas would fit right in the cockpit of an X-Wing or Mark II Viper.</w:t>
      </w:r>
    </w:p>
    <w:p>
      <w:r>
        <w:t>Ortegas Stands Alone In a Long Line of Starfleet Helm Officers</w:t>
      </w:r>
    </w:p>
    <w:p>
      <w:r>
        <w:t>Ortegas on the bridge of the Enterprise in SNW Image via Paramount</w:t>
      </w:r>
    </w:p>
    <w:p>
      <w:r>
        <w:t>José Tyler, a renamed Ortegas, was the helm officer in the first failed Star Trek pilot, though he barely had a role in the episode. The most iconic of the helm officers was Hikaru Sulu, who went from flying the Enterprise to captain of the USS Excelsior. Still, he wasn't a classic sci-fi pilot.</w:t>
      </w:r>
    </w:p>
    <w:p>
      <w:r>
        <w:t>Sulu took his orders from the captain, and he worked in concert with the other officers on the bridge. Star Trek is not like Star Wars when it comes to flying its ships. A crew is required, and stories like Star Trek III: The Search For Spock make it clear that without a full crew, a ship like the USS Enterprise is pretty much a paperweight in space. Of course, Picard Season 3 finally changed that in its finale.</w:t>
      </w:r>
    </w:p>
    <w:p>
      <w:r>
        <w:t>During The Next Generation, both Geordi La Forge and Wesley Crusher were the most frequent helm officers on the USS Enterprise-D. Deep Space Nine didn't really have a dedicated helm officer, save for Lt. Michael, whose role resembled Tyler's. Travis Mayweather flew the NX-01 Enterprise.</w:t>
      </w:r>
    </w:p>
    <w:p>
      <w:r>
        <w:t>Mayweather was born in space and grew up on slower-paced warp-capable vessels. He wasn't just a capable helm officer, since there had never been a vessel like the NX-01 before. Still, he wasn't a hotshot but an explorer whose path to the unknown unfolded from the helm station, not outside the ship.</w:t>
      </w:r>
    </w:p>
    <w:p>
      <w:r>
        <w:t>The closest Star Trek got to a hotshot pilot before Ortegas was probably Voyager's Tom Paris. However, most of his fancy flying took place in the Delta Flyer. Still, even at his cockiest, Lt. (or Ensign, depending on the season) Paris didn't have a tenth of that Erica Ortegas swagger.</w:t>
      </w:r>
    </w:p>
    <w:p>
      <w:r>
        <w:t>Because while all the helm officers in Star Trek are competent, even skilled, none of them are hotshots. Erica Ortegas is, though, and she knows it. In fact, this even got her in trouble during Season 3.</w:t>
      </w:r>
    </w:p>
    <w:p>
      <w:r>
        <w:t>Why Lt. Erica Ortegas Might Just Be Star Trek's Best Pilot</w:t>
      </w:r>
    </w:p>
    <w:p>
      <w:r>
        <w:t>Erica Ortegas and the hooded Gorn on the desolate planet from Star Trek Strange New Worlds Image via Paramount</w:t>
      </w:r>
    </w:p>
    <w:p>
      <w:r>
        <w:t>From the series premiere of Strange New Worlds, Ortegas is introduced as the cocky pilot. The character's name is inspired by José Ortegas, who is listed as "the Navigator" in franchise creator Gene Roddenberry's first Star Trek pitch document. Her piloting skills have frequently gotten the Enterprise out of trouble on Strange New Worlds, even when she doesn't know who she is.</w:t>
      </w:r>
    </w:p>
    <w:p>
      <w:r>
        <w:t>Perhaps the oldest Star Trek mystery is what happened on Rigel VII when Pike first visited. In a fantastic performance from Navia, Ortegas lost all her memories like the rest of the crew. When the computer tells her she's Erica Ortegas and she flies the ship, the character repeats it like a mantra.</w:t>
      </w:r>
    </w:p>
    <w:p>
      <w:r>
        <w:t>She not only remembers how to pilot the Enterprise, but she can also queue up the phasers to fly through a giant asteroid. It's the kind of cinematic visual-effects spectacle that even the modern 2000s-era movie never quite pulled off with a vessel like the Enterprise. Perhaps it's because only Star Trek's Han Solo could pull off that metaphorical Kessel Run.</w:t>
      </w:r>
    </w:p>
    <w:p>
      <w:r>
        <w:t>In "Charades," Ortegas is part of Nurse Chapel's archaeological-medicine mission to secure a cure for Spock. However, if Ortegas had been piloting the shuttle in the episode's first scene, Chapel and Spock likely would have been fine. She is able to fly the shuttle through strange, sci-fi anomalous gravity right into an interdimensional opening.</w:t>
      </w:r>
    </w:p>
    <w:p>
      <w:r>
        <w:t>As Uhura and Chapel debate whether they should even try the maneuver or not, Ortegas points out that arguing against "the crazy" flying isn't something she'd ever do. Sounds just like something Starbuck or Han Solo would say. Yet, even though she is a war veteran, Erica Ortegas doesn't always shoot first.</w:t>
      </w:r>
    </w:p>
    <w:p>
      <w:r>
        <w:t>In Season 3, Strange New Worlds delivered a classically wonderful sci-fi episode with "Terrarium." After fearing the Gorn for the entire season, Ortegas is stranded with one on a planet. They bond and work together to get rescued, only for a Starfleet officer with a quick trigger finger to kill the Gorn.</w:t>
      </w:r>
    </w:p>
    <w:p>
      <w:r>
        <w:t>Navia's performance is, again, next level. Still, it shows that even while she is like Han Solo behind the helm, she's very much a Star Trek hero with all the morality that entails.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