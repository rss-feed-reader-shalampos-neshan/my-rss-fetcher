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Witchspire Is The Cozy Witchy Valheim Alternative I've Been Waiting For</w:t>
      </w:r>
    </w:p>
    <w:p>
      <w:r>
        <w:t>منبع: https://www.thegamer.com/witchspire-early-access-review-cozy-survival-crafting-game/</w:t>
      </w:r>
    </w:p>
    <w:p>
      <w:r>
        <w:t>نویسنده: Allyson Cochran</w:t>
      </w:r>
    </w:p>
    <w:p>
      <w:r>
        <w:t>تاریخ انتشار: 2026-06-10 15:02</w:t>
      </w:r>
    </w:p>
    <w:p>
      <w:r>
        <w:t>──────────────────────────────────────────────────</w:t>
      </w:r>
    </w:p>
    <w:p>
      <w:r>
        <w:t>There’s a point in Witchspire when a little Froblin (frog goblin, naturally) comes croaking out of the woods, lobbing magical attacks at me with all the confidence of a creature that has never looked in a mirror. The sensible response would be to fight back. My response was ‘oh my god, look at him!’ Within seconds, I had gone from defending myself to trying to figure out if this lovely little creature could be convinced to live in my home.</w:t>
      </w:r>
    </w:p>
    <w:p>
      <w:r>
        <w:t>This pretty much sums up what makes Witchspire so fun. Sure, it’s another survival crafting game entering an already overpopulated genre. But it carves out its own identity through sheer charm. Instead of Vikings or post-apocalyptic survivors, you’re a novice witch stranded in a magical realm pulled straight out of a bedtime storybook. What could have felt like Valheim wearing a pointy hat instead feels like a fairy tale that wandered into a survival game.</w:t>
      </w:r>
    </w:p>
    <w:p>
      <w:r>
        <w:t>Magic Makes Everything Better</w:t>
      </w:r>
    </w:p>
    <w:p>
      <w:r>
        <w:t>The foundational tenets of the genre are all present and accounted for. Trees need chopping, rocks need mining, and resources need hoarding in quantities that would concern any reasonable person. Witchspire does not seek to reinvent these systems so much as alleviate their miseries. It understands something a lot of survival games don't: gathering resources is usually at its best when it stops being annoying and tedious.</w:t>
      </w:r>
    </w:p>
    <w:p>
      <w:r>
        <w:t>Before long, I unlocked magical tools and wands that sped the process up considerably. One of my favorite upgrades let me essentially delete an entire tree from existence in a single flourish of magic. It’s small, but it speaks to the game's larger philosophy. Whenever possible, whenever faced with any friction, the game simply applies magic. The result is almost always an improvement.</w:t>
      </w:r>
    </w:p>
    <w:p>
      <w:r>
        <w:t>Nowhere is this more apparent than in the building mechanics, which might be the best part of the game. Anyone who has ever built a large structure in Minecraft knows the humiliation of constructing a temporary dirt staircase, only to tear it down five minutes later. Witchspire skips that nonsense entirely. While building, you can levitate freely through the air, which allows you to place walls, roofs, and decorations without fighting against the terrain or constructing ugly scaffolding. It feels intuitive in a way that immediately made me wonder why more survival games don't do this.</w:t>
      </w:r>
    </w:p>
    <w:p>
      <w:r>
        <w:t>That said, there are some Early Access limitations here once you start decorating. The building tools themselves are excellent, but the furniture catalog is a little sparse at the moment. After finishing my cottage, I found myself wanting more ways to personalize it. More furniture, decorations, that sort of thing.</w:t>
      </w:r>
    </w:p>
    <w:p>
      <w:r>
        <w:t>I Can Fix Him (By Capturing The Floating Orb)</w:t>
      </w:r>
    </w:p>
    <w:p>
      <w:r>
        <w:t>Combat is also solid without being overly complicated. New weapons and wands unlock over time, which gives you access to different magical attacks against creatures and boss encounters. It's responsive and, more importantly, serves a purpose beyond simply making health bars disappear. Because sometimes the thing you’re fighting becomes your friend.</w:t>
      </w:r>
    </w:p>
    <w:p>
      <w:r>
        <w:t>The familiar system is easily one of Witchspire’s strongest assets. The creatures populating the world that you fight can be captured and recruited to fight alongside you. Comparisons to Pokemon or Palworld are inevitable, but Witchspire's creatures have a distinct personality all their own. Rather than feeling like knockoffs, they look like something that escaped from an illustrated children's book. Every creature is handcrafted to fit the world.</w:t>
      </w:r>
    </w:p>
    <w:p>
      <w:r>
        <w:t>There are only around 30 familiars available right now, and I definitely found myself wanting more by the end of my time with the game. Still, the foundation is promising. The fact that I became attached to a creature whose introduction involved repeatedly shooting me says a lot about how charming these little guys are.</w:t>
      </w:r>
    </w:p>
    <w:p>
      <w:r>
        <w:t>Witchspire also avoids any Palworld-style capture controversy by skipping throwable capture items entirely. Once a creature is defeated, an orb may appear that you interact with to claim the familiar.</w:t>
      </w:r>
    </w:p>
    <w:p>
      <w:r>
        <w:t>Magic ties everything together. Rather than existing as a separate mechanic, it influences almost every part of the game. Gathering resources, farming, building, traversal, combat, everything is filtered through the lens of being a witch. Plenty of games have magic. Witchspire feels like it’s actually about magic. Nothing demonstrates that better than unlocking broom flight. The first time I took off over Witchspire's painted forests, I felt so cool. Areas that had previously been distant were suddenly accessible. Exploration stopped feeling like a chore and started feeling like an invitation.</w:t>
      </w:r>
    </w:p>
    <w:p>
      <w:r>
        <w:t>Progression, which is how I unlocked the broom, is handled through the Luminary system, a massive skill-tree-like structure that governs most of your unlocks. Even in Early Access, it feels surprisingly expansive. Every session seemed to introduce a new goal to chase, whether that meant unlocking better tools, new spells, improved traversal options, or additional crafting opportunities.</w:t>
      </w:r>
    </w:p>
    <w:p>
      <w:r>
        <w:t>Plenty of games have gathering. Plenty of games have building. Plenty of games have creature collecting. What makes Witchspire stand out is how well everything supports its central fantasy. The whimsical creature designs, painterly forests, magical progression systems, and witch-focused mechanics all pull in the same direction. Witchspire feels confident in its vision in a genre where many games start to blur together after a while.</w:t>
      </w:r>
    </w:p>
    <w:p>
      <w:r>
        <w:t>A Few Missing Ingredients</w:t>
      </w:r>
    </w:p>
    <w:p>
      <w:r>
        <w:t>My only frustrations stem from the fact that it’s still very much an Early Access game. Beyond the somewhat limited familiar roster and decoration options, I occasionally struggled with navigation. The quest log is vague enough that I occasionally became a wandering side quest of my own making. Since there’s currently no way to place custom pings or markers on the map, those times often turned into me getting lost in the forest trying to place myself. Admittedly, getting distracted by cute creatures and shiny resources is part of the fun, but there were times when I felt like I was fighting the interface more than the things in the world.</w:t>
      </w:r>
    </w:p>
    <w:p>
      <w:r>
        <w:t>But these feel like growing pains rather than fundamental failures. Witchspire already delivers the hardest thing a survival game of its ilk can do: a world I want to get lost in. While so many other games in the genre compete through scale, Witchspire competes through personality. It won’t replace Valheim overnight, but it has all the ingredients to be a compelling alternative for someone looking for something a little cozier and a lot more magical, and if future updates add more Froblins, I will once again abandon all self-preservation instincts and immediately attempt to collect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