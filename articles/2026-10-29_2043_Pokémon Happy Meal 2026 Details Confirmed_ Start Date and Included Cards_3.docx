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Happy Meal 2026 Details Confirmed: Start Date and Included Cards</w:t>
      </w:r>
    </w:p>
    <w:p>
      <w:r>
        <w:t>منبع: https://www.ign.com/articles/mcdonalds-pokemon-happy-meal-start-date-toys-card-list-confirmed</w:t>
      </w:r>
    </w:p>
    <w:p>
      <w:r>
        <w:t>نویسنده: Blythe Dujardin</w:t>
      </w:r>
    </w:p>
    <w:p>
      <w:r>
        <w:t>تاریخ انتشار: 2026-10-29 16:39</w:t>
      </w:r>
    </w:p>
    <w:p>
      <w:r>
        <w:t>──────────────────────────────────────────────────</w:t>
      </w:r>
    </w:p>
    <w:p>
      <w:r>
        <w:t>Pokémon Happy Meals are coming back to McDonald's, and after a series of leaks hit social media, the fast-food giant has officially confirmed which toys and cards you can collect from this round of the collaboration.</w:t>
      </w:r>
    </w:p>
    <w:p>
      <w:r>
        <w:t>The Pokémon promotion launches November 10 in the U.S. and will expand to over 70 countries in the following months. The Happy Meal comes in three different boxes, each of which includes one of 15 Pokémon toys and two of 15 reprinted cards.</w:t>
      </w:r>
    </w:p>
    <w:p>
      <w:r>
        <w:t>The specific list of cards Pokémon has revealed doesn’t exactly line up with what McDonald’s and leakers have been sharing online, and may in fact be leaks for next year's card list instead. The fast-food chain also hasn’t confirmed whether there will be any specific food or meal items — for now, it’s all about the collectibles.</w:t>
      </w:r>
    </w:p>
    <w:p>
      <w:r>
        <w:t>Pokemon Happy Meal Cards 2026 View 15 Images</w:t>
      </w:r>
    </w:p>
    <w:p>
      <w:r>
        <w:t>The three Happy Meal boxes feature Pikachu, Torchic, and Umbreon. The toys are essentially mini versions of those boxes, displaying individual Pokémon's faces under the classic golden arches handle. While they may not be that fun to play with or big enough to use as an actual container, they at least require a little bit of effort to put together.</w:t>
      </w:r>
    </w:p>
    <w:p>
      <w:r>
        <w:t>Here's the 15 pocket monsters that are getting the toy box treatment:</w:t>
      </w:r>
    </w:p>
    <w:p>
      <w:r>
        <w:t>Gotta box 'em all. Image credit: Pokémon</w:t>
      </w:r>
    </w:p>
    <w:p>
      <w:r>
        <w:t>Like previous McDonald’s collaborations, the included cards are stamped reprints with McDonald’s numbering (M27, thus the potential confusion), and seven are confetti holo.</w:t>
      </w:r>
    </w:p>
    <w:p>
      <w:r>
        <w:t>A full announcement on the Pokémon site includes a list of 15 cards, shown above, though Pokémon’s list differs from cards that McDonald’s accounts (and leakers) have been sharing on social media.</w:t>
      </w:r>
    </w:p>
    <w:p>
      <w:r>
        <w:t>One McDonald’s announcement image has cards dedicated to Pikachu, Palafin, Mimikyu, Chandelure, Decidueye, Tyranitar. That list actually lines up with the cards leakers have been sharing online, which also include Zoroark, Wooloo, Snorlax, Eevee, Jirachi, Metagross, Absol, Hawlucha, and Lucario.</w:t>
      </w:r>
    </w:p>
    <w:p>
      <w:r>
        <w:t>3 boxes. 15 toys. 2 cards with every collectible. Pokémon Happy Meal coming 11.10.26. https://t.co/mBO9iWzUTb — McDonald's (@McDonalds) October 29, 2026</w:t>
      </w:r>
    </w:p>
    <w:p>
      <w:r>
        <w:t>McDonald's accounts also confirm the promotion will be coming to over 70 countries over the next couple of months, with progressive launches through February next year. Toys and cards will likely vary by region, which may another reason for the card list confusion. For example, Quebec locations will not have the Happy Meal toys, instead offering a Pokémon sticker and a mini booster pack with four cards.</w:t>
      </w:r>
    </w:p>
    <w:p>
      <w:r>
        <w:t>As for how much time Trainers will have to collect 'em all, Pokémon and McDonald’s are only going with “as long as supplies last.” X users, however, had been sharing images from their local McDonald’s store in the lead-up to the collaboration’s official announcement. One unconfirmed image shows the promotion running in U.S. locations from November 10 through December 14.</w:t>
      </w:r>
    </w:p>
    <w:p>
      <w:r>
        <w:t>Do you think The Pokémon Company shows too much favoritism toward specific Pokémon? Yes, every Pokémon deserves some love! Nope, some Pokémon are popular for a reason!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