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Anime Series That Are Hard to Watch Today</w:t>
      </w:r>
    </w:p>
    <w:p>
      <w:r>
        <w:t>منبع: https://www.cbr.com/classic-anime-hard-to-watch-today-list/</w:t>
      </w:r>
    </w:p>
    <w:p>
      <w:r>
        <w:t>نویسنده: Areeba Khan, Dylan James</w:t>
      </w:r>
    </w:p>
    <w:p>
      <w:r>
        <w:t>تاریخ انتشار: 2026-08-24 03:45</w:t>
      </w:r>
    </w:p>
    <w:p>
      <w:r>
        <w:t>──────────────────────────────────────────────────</w:t>
      </w:r>
    </w:p>
    <w:p>
      <w:r>
        <w:t>Some anime do not become difficult to revisit because they were bad. The problem often lies elsewhere, like being influential enough to define their era, only for later generations to inherit a faster pace and sharper animation that make the original feel much slower by comparison. What once felt fresh can suddenly demand more patience from a modern viewer, especially when an older series expects audiences to sit through repetition.</w:t>
      </w:r>
    </w:p>
    <w:p>
      <w:r>
        <w:t>That does not erase what these shows accomplished or the reasons they became classics. Their influence can still be obvious in the characters, genres, and ideas that came after them, but influence and accessibility are not the same thing. The qualities that made them important remain intact, while aspects of the viewing experience reveal exactly how much anime has changed.</w:t>
      </w:r>
    </w:p>
    <w:p>
      <w:r>
        <w:t>Rurouni Kenshin Invites Unnecessary Wait</w:t>
      </w:r>
    </w:p>
    <w:p>
      <w:r>
        <w:t>Kenshin Himura standing in front of a sunset in Rurouni Kenshin Image via Liden Films</w:t>
      </w:r>
    </w:p>
    <w:p>
      <w:r>
        <w:t>Rurouni Kenshin eventually delivers the historical drama and emotional conflict that made the story so beloved, but the television adaptation takes a while to find that intensity. Early material is seen moving between serious violence, broad comedy, and predictable fights before the larger conflicts begin. Reception of the original series has also frequently pointed to its stretches as a major obstacle to maintaining momentum.</w:t>
      </w:r>
    </w:p>
    <w:p>
      <w:r>
        <w:t>The frustrating part is that the core of the story has not lost its appeal. Kenshin's attempt to live peacefully after a life of killing remains a compelling foundation, especially when the series forces him to question whether refusing to kill is always enough to protect others. Modern viewers simply have to spend more time reaching the point that fully explores those ideas, making the journey feel less consistent than its strongest arcs deserve.</w:t>
      </w:r>
    </w:p>
    <w:p>
      <w:r>
        <w:t>Golden Boy's protagonist Kintaro sitting in the trash looking shocked. Image via A.P.P.P.</w:t>
      </w:r>
    </w:p>
    <w:p>
      <w:r>
        <w:t>Golden Boy remains energetic because Kintaro's ridiculous enthusiasm gives every episode unpredictability and the short length prevents the joke from exhausting itself. The difficulty comes from how much of that comedy depends on sexual humor and situations that now feel like behavior the audience is expected to excuse because Kintaro is charismatic. A modern viewer may still laugh at his exaggerated personality while simultaneously wondering why so many scenes treat uncomfortable situations as the punchline.</w:t>
      </w:r>
    </w:p>
    <w:p>
      <w:r>
        <w:t>That tension makes the series harder to recommend without explaining exactly what kind of humor someone is walking into. The show occasionally reveals surprising intelligence and kindness beneath his foolish behavior, but those moments do not remove the dated material surrounding them. Golden Boy fans cannot separate the comedy from an era when this style of sexual humor was far more common.</w:t>
      </w:r>
    </w:p>
    <w:p>
      <w:r>
        <w:t>The Melancholy of Haruhi Suzumiya Tests the Audience's Patience</w:t>
      </w:r>
    </w:p>
    <w:p>
      <w:r>
        <w:t>The Hare Hare Yukai dance is performed during credits of The Melancholy of Haruhi Suzumiya. Image via Kyoto Animation</w:t>
      </w:r>
    </w:p>
    <w:p>
      <w:r>
        <w:t>The Melancholy of Haruhi Suzumiya can still feel inventive because its unusual storytelling and characters refuse to behave like a conventional school comedy. The problem is that its infamous experiment asks viewers to watch the same basic story unfold across eight separate episodes. Even guides written for fans acknowledge that watching all eight can feel like a slog.</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That decision captures both the series' greatest strength and its biggest obstacle. Haruhi was willing to take creative risks, but being experimental does not automatically make an experience enjoyable. The repetition is supposed to make the audience feel trapped alongside the characters, but feeling the point of a creative choice and wanting to sit through it are two very different things. Maid-Sama! Can Feel Trapped Between Romance and Old Gender Expectations Usui leaning in towards Misaki while she is disgusted in Maid-Sama! Image via J.C.Staff Maid-Sama! has Misaki, who begins as a hardworking student determined not to let anyone control her, creating an entertaining contrast with Usui's teasing personality. As the romance develops, some of the humor and relationship dynamics can feel uncomfortable when viewed through modern expectations, particularly when Misaki's independence repeatedly becomes part of the setup for Usui to rescue, protect, or overpower her. Critics have also noted the series' uneasy relationship with gender roles. The issue is not that an older romance needs to follow every modern idea about relationships. Rather, the story sometimes struggles to make its heroine's strength feel fully her own when the male lead is positioned as the person who can solve situations around her. Misaki remains a likeable protagonist, but a viewer discovering the series today may notice contradictions that were easier to overlook when this style of shojo romance was common. Inuyasha Takes Its Time Getting Anywhere Inuyasha strikes Shippo while Kagome looks on in panic in InuYasha. Image via Studio Sunrise Inuyasha has enough memorable elements to explain why it remained popular for so long, but its biggest challenge today is how often the central journey circles. The search for the Shikon Jewel repeatedly plunges the group into familiar conflicts, while Naraku's schemes make progress feel fleeting before the story returns to another iteration of the same problem. The original adaptation also contains a noticeable amount of filler, with modern viewing guides identifying dozens of episodes that can be skipped without losing the main story. The length becomes easier to feel because the series is strongest when relationships actually change. Inuyasha and Kagome's complicated bond remains engaging, as do characters such as Sesshomaru and Kikyo, but getting to their meaningful moments requires more patience than many modern series demand. The story still has plenty worth revisiting, though a viewer today may find themselves reaching for an episode guide before becoming fully invested. Slam Dunk Makes Every Game Last Much Longer Than Expected Slam Dunk remains an important sports anime because its basketball matches are driven by character personalities. The challenge for a modern viewer is that its television pacing can make individual games feel stretched, with reactions, flashbacks, and repeated explanations. The older animation style also lacks the fluid movement that audiences now expect from on-court confrontations. That does not mean the story itself has lost its excitement. Hanamichi Sakuragi's development remains entertaining because he begins with little understanding of the sport, so his victories and failures feel earned through genuine learning. Watching today simply requires accepting that the series often wants viewers to experience every stage of a match rather than rushing it. Urusei Yatsura Relies on Chaos That Does Not Always Age With Its Characters Ataru, Lum, and friends are exhausted and injured in Urusei Yatsura 2: Beautiful Dreamer. Image via Kitty Films, Toho, Studio Pierrot Urusei Yatsura helps establish a style of romantic comedy built around constant disorder, exaggerated personalities, and characters who rarely learn from their mistakes. The original television adaptation runs for nearly 200 episodes and repeatedly returns to the same unstable relationships among its characters. The episodic structure is part of the appeal, but it can also make progress feel optional when watched through modern binge-viewing habits. Ataru's behavior creates another barrier because much of his womanizing is treated as an ongoing joke. The comedy is exaggerated, and Lum's reactions ensure he rarely escapes consequences, but repetition changes how a joke lands when an audience watches several episodes in succession. Urusei Yatsura's influence on romantic comedy is important, but the original format can still feel like a demanding time capsule. Fist of the North Star Carries the Weight of an Earlier Action Era Kenshiro gives an intimidating glare in Fist of the North Star. Image via Toei Animation Fist of the North Starʻs many habits now feel inseparable from the period in which it was made. Episodes regularly build toward Kenshiro confronting another enemy and defeating the threat through his superior mastery of Hokuto Shinken, a pattern that eventually becomes predictable. The limited animation and repeated visual techniques also reveal the practical restrictions behind television anime from the 1980s. The series remains entertaining when it leans into its larger-than-life identity, especially because its violence is paired with a dramatic sense of grief and loyalty. Kenshiro remains compelling because he is defined by the people he fails to save and the brutal world he continues to cross. The problem for a modern audience is getting used to the amount of repetition that surrounds those stronger emotional moments. Saint Seiya Requires Patience With Its Repeated Battles and Old-School Style Pegasus Seiya looks determined in Saint Seiya. Image via Toei Animation Saint Seiya still has an immediately recognizable identity through its armor designs, mythological influences, and dramatic approach to friendship and sacrifice. The series follows a familiar pattern: a hero appears defeated, discovers another reason to stand up, and suddenly finds the strength to continue. The emotional intensity can work, but the repetition is much easier to notice after decades of action anime refining the same kind of escalation. The presentation also asks viewers to adjust to older animation standards, including static shots and moments where dialogue carries more energy than the movement on screen. The mythology behind the Saints remains interesting, but it does not make every episode move quickly. Someone willing to meet Saint Seiya on its own terms can still find plenty to enjoy, although anyone expecting the pace and polish of a modern battle series may struggle before reaching the qualities that made it a classic. One Piece Turns Commitment Into Part of the Viewing Experience Zoro shatters his blades fighting Mihawk in One Piece. Image via Toei Animation One Piece is difficult to approach today for a reason that has little to do with a lack of story material. The anime has passed 1,100 episodes, and although its percentage of traditional filler is relatively low compared with other long-running shonen series, the larger problem is stretched pacing inside canon episodes, which can make catching up feel like a much bigger commitment than the episode count already suggests. Recommended For You Handpicked by CBR editors Board Games One Piece Adventure Games: Assemble the Strawhats Board Game Buy Now LEGO LEGO One Piece 75639 The Going Merry Pirate Ship Buy Now Action Figures One Piece Monkey D. Luffy Summit War of Marineford S.H.Figuarts Action Figure Buy Now CBR may earn an affiliate commission from links on this page. That creates an unusual problem because the story itself rewards long-term investment. Characters, locations, and small details can return hundreds of episodes later with new significance. For a newcomer, however, knowing that the best material may still be hundreds of episodes away can make pressing play feel less like starting an adventure and more like accepting a second job. Quiz 5 Questions Classic Anime, New-Eyes Test Your Top Score -- Attempts -- Start Quiz 0 0</w:t>
      </w:r>
    </w:p>
    <w:p>
      <w:r>
        <w:t>Listen 15 15 0:00 / 0:00 1×</w:t>
      </w:r>
    </w:p>
    <w:p>
      <w:r>
        <w:t>Like Follow Followed Add on Google Preferred Source Google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