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Gundam Finally Brings Back a Lost Piece of Its Hand-Drawn Era</w:t>
      </w:r>
    </w:p>
    <w:p>
      <w:r>
        <w:t>منبع: https://www.cbr.com/edge-of-gundam-re-release/</w:t>
      </w:r>
    </w:p>
    <w:p>
      <w:r>
        <w:t>نویسنده: Branson Garza</w:t>
      </w:r>
    </w:p>
    <w:p>
      <w:r>
        <w:t>تاریخ انتشار: 2026-08-19 03:06</w:t>
      </w:r>
    </w:p>
    <w:p>
      <w:r>
        <w:t>──────────────────────────────────────────────────</w:t>
      </w:r>
    </w:p>
    <w:p>
      <w:r>
        <w:t>Mobile Suit Gundam is one of the most storied franchises in anime and manga. The iconic mecha brand helped to bring the real robot and super robot genres into the mainstream, and artist Hirotoshi Sano is a major reason why. Now, his hand-drawn illustrations are finally back and better than ever.</w:t>
      </w:r>
    </w:p>
    <w:p>
      <w:r>
        <w:t>EDGE of GUNDAM, an art book that captures Sano's work, is receiving a re-release roughly 25 years after it was first published in January 2001. Now, it's showing a new generation of fans exactly why Gundam became the massive franchise it did. Hobby Japan's reprinted art book features new, high-resolution scans that make Sano's artwork more vibrant than ever before, with official sample images seen below.</w:t>
      </w:r>
    </w:p>
    <w:p>
      <w:r>
        <w:t>Gundam Returns With a Re-Released Art Book Showcasing Hirotoshi Sano's Designs</w:t>
      </w:r>
    </w:p>
    <w:p>
      <w:r>
        <w:t>Image via Hobby Japan</w:t>
      </w:r>
    </w:p>
    <w:p>
      <w:r>
        <w:t>Image via Hobby Japan</w:t>
      </w:r>
    </w:p>
    <w:p>
      <w:r>
        <w:t>Image via Hobby Japan</w:t>
      </w:r>
    </w:p>
    <w:p>
      <w:r>
        <w:t>Image via Hobby Japan</w:t>
      </w:r>
    </w:p>
    <w:p>
      <w:r>
        <w:t>Image via Hobby Japan</w:t>
      </w:r>
    </w:p>
    <w:p>
      <w:r>
        <w:t>Image via Hobby Japan</w:t>
      </w:r>
    </w:p>
    <w:p>
      <w:r>
        <w:t>Image via Hobby Japan</w:t>
      </w:r>
    </w:p>
    <w:p>
      <w:r>
        <w:t>Close Image via Hobby Japan</w:t>
      </w:r>
    </w:p>
    <w:p>
      <w:r>
        <w:t>Image via Hobby Japan</w:t>
      </w:r>
    </w:p>
    <w:p>
      <w:r>
        <w:t>Image via Hobby Japan</w:t>
      </w:r>
    </w:p>
    <w:p>
      <w:r>
        <w:t>Image via Hobby Japan</w:t>
      </w:r>
    </w:p>
    <w:p>
      <w:r>
        <w:t>Image via Hobby Japan</w:t>
      </w:r>
    </w:p>
    <w:p>
      <w:r>
        <w:t>Image via Hobby Japan</w:t>
      </w:r>
    </w:p>
    <w:p>
      <w:r>
        <w:t>Image via Hobby Japan</w:t>
      </w:r>
    </w:p>
    <w:p>
      <w:r>
        <w:t>While most anime series are still hand-drawn to at least some extent, evolving technology has meant that animators frequently create these images and scenes using digital screens, making their jobs easier and faster. It's great for fans who want to see their favorite anime series quickly, but there's a noticeable difference between anime drawn with paper and pen and anime created digitally.</w:t>
      </w:r>
    </w:p>
    <w:p>
      <w:r>
        <w:t>Hirotoshi Sano drew Gundam using paper, pen and watercolors, creating luscious imagery that looks perhaps even better in the modern age of anime and manga. 25 years later, his EDGE of GUNDAM collection feels like a love letter to the medium itself and a testament to his devotion to the Gundam franchise. Re-released on Aug. 6, 2026, the book is currently priced at 4,400 yen (approx. US$28).</w:t>
      </w:r>
    </w:p>
    <w:p>
      <w:r>
        <w:t>Sano worked on multiple Gundam titles as a key animator and animation director, with credits including Mobile Suit Gundam 0083: Stardust Memory, Mobile Fighter G Gundam, Mobile Suit Victory Gundam and Mobile Suit Zeta Gundam, among others. The republished art book contains 136 pages of detailed drawings that show some of Sano's best work, making it a great collectible for fans of the franchise or anime viewers who want to dive deeper into some of the best artwork of 1980s and '90s mecha.</w:t>
      </w:r>
    </w:p>
    <w:p>
      <w:r>
        <w:t>While Gundam fans certainly have plenty to look back on, the future is also looking bright for the famous mecha franchise. Mobile Suit Gundam RG: XARX-ZERO, the next installment in the Gundam franchise, will see the fabled mechs take on massive alien invaders, a fresh change for the saga, which also takes place in a brand-new timeline. Meanwhile, a live-action Gundam movie is also in the works, with actress Sydney Sweeney set to play a major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