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With the Vampire's 6-Part Canceled Spinoff Keeps Climbing the AMC+ Charts 7 Months Later</w:t>
      </w:r>
    </w:p>
    <w:p>
      <w:r>
        <w:t>منبع: https://www.cbr.com/talamasca-the-secret-order-streaming-june-2026/</w:t>
      </w:r>
    </w:p>
    <w:p>
      <w:r>
        <w:t>نویسنده: Jeremy Dick</w:t>
      </w:r>
    </w:p>
    <w:p>
      <w:r>
        <w:t>تاریخ انتشار: 2026-06-25 18:00</w:t>
      </w:r>
    </w:p>
    <w:p>
      <w:r>
        <w:t>──────────────────────────────────────────────────</w:t>
      </w:r>
    </w:p>
    <w:p>
      <w:r>
        <w:t>AMC's Interview with the Vampire series was a big hit for the network, spawning the Immortal Universe with multiple spinoffs also developed. Unfortunately for Talamasca: The Secret Order, its run only lasted one season, but the ill-fated series is still finding new audiences several months after being axed by the network.</w:t>
      </w:r>
    </w:p>
    <w:p>
      <w:r>
        <w:t>In recent days, Talamasca: The Secret Order has been rising on the AMC+ streaming charts, now ranked at No. 6 in the Top 10 list of TV shows in the United States (via FlixPatrol). This may be due to the recent debut of the third season of Interview with the Vampire, which is dubbed The Vampire Lestat, which is topping the list at No. 1. The previous seasons are holding the No. 3 spot as well. Notably, the other Immortal Universe series, Mayfair Witches, is not currently listed in the Top 10.</w:t>
      </w:r>
    </w:p>
    <w:p>
      <w:r>
        <w:t>Talamasca: The Secret Order Only Lasted 1 Season</w:t>
      </w:r>
    </w:p>
    <w:p>
      <w:r>
        <w:t>Created by John Lee Hancock, Talamasca: The Secret Order takes inspiration from Anne Rice's Vampire Chronicles and Lives of the Mayfair Witches novels. The series follows Guy Anatole (Nicholas Denton), a man with psychic abilities who can hear other people's thoughts. He gets recruited into the Talamasca by its agents, where he learns the truth about his family and his special powers. Guy then becomes involved in dangerous missions involving vampires and other supernatural threats.</w:t>
      </w:r>
    </w:p>
    <w:p>
      <w:r>
        <w:t>What makes this series unique compared to the other Immortal Universe shows is that it's more of an espionage series. The members of the Talamasca are essentially psychic detectives, whose job is not to hunt monsters down, but to observe and investigate supernatural beings. Critics have described the show as a blend of a spy thriller and gothic horror. It isn't a mix that works for everyone, as the season garnered mixed reviews and an approval rating of 61% on Rotten Tomatoes.</w:t>
      </w:r>
    </w:p>
    <w:p>
      <w:r>
        <w:t>Familiar Faces Are Featured in the Short-Lived Series</w:t>
      </w:r>
    </w:p>
    <w:p>
      <w:r>
        <w:t>AMC</w:t>
      </w:r>
    </w:p>
    <w:p>
      <w:r>
        <w:t>The spinoff featured a couple of familiar faces. Eric Bogosian's Daniel Molloy appeared in the series following the events of Interview with the Vampire Season 2, where he became a vampire. Justin Kirk's Raglan James has a larger role after his first appearance in the second season of Interview with the Vampire as a Talamasca operative. There were also numerous references to events from Interview with the Vampire and Mayfair Witches, and Talamasca characters could still potentially appear in future seasons of those shows.</w:t>
      </w:r>
    </w:p>
    <w:p>
      <w:r>
        <w:t>Other stars of Talamasca: The Secret Order include Celine Buckens (Warrior), Maisie Richardson-Sellers (The Originals), William Fichtner (Prison Break), Elizabeth McGovern (Downton Abbey), Bryony Hannah (Call the Midwife), and Jonathan Aris (Sherlock). Hancock executive produced alongside Christopher Rice, Tom Williams, Mark Johnson, and Mark Lafferty. The late Anne Rice also served as an executive producer prior to her passing.</w:t>
      </w:r>
    </w:p>
    <w:p>
      <w:r>
        <w:t>Subscribe to our newsletter for Immortal Universe coverage Explore why Talamasca and the broader Immortal Universe matter: subscribe to the newsletter for focused coverage, character ties, spinoff context, casting notes, and thoughtful analysis that connects shows and storylines. Get Updates By subscribing, you agree to receive newsletter and marketing emails, and accept our Terms of Use and Privacy Policy . You can unsubscribe anytime.</w:t>
      </w:r>
    </w:p>
    <w:p>
      <w:r>
        <w:t>The Talamasca: The Secret Order is streaming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