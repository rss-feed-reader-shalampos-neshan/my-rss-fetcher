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Marvel Tokon is a heroic fighter that's easy to get into, and villainous to master</w:t>
      </w:r>
    </w:p>
    <w:p>
      <w:r>
        <w:t>منبع: https://www.gamesradar.com/games/fighting/game-of-the-week-august-10-14-marvel-tokon/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