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Why Christopher Nolan's The Odyssey Is a Secret Dark Knight Sequel</w:t>
      </w:r>
    </w:p>
    <w:p>
      <w:r>
        <w:t>منبع: https://www.cbr.com/christopher-nolan-the-odyssey-secret-dark-knight-sequel/</w:t>
      </w:r>
    </w:p>
    <w:p>
      <w:r>
        <w:t>نویسنده: Jordan Iacobucci, Grae Drake, Rachel Leishman, Tim Mcdonald, Sean O'Connell</w:t>
      </w:r>
    </w:p>
    <w:p>
      <w:r>
        <w:t>تاریخ انتشار: 2026-05-06 20:00</w:t>
      </w:r>
    </w:p>
    <w:p>
      <w:r>
        <w:t>──────────────────────────────────────────────────</w:t>
      </w:r>
    </w:p>
    <w:p>
      <w:r>
        <w:t>The Odyssey may be more closely related to The Dark Knight Trilogy than anyone realized. Three years after winning his first Academy Award for Oppenheimer, Christopher Nolan returns to the director's chair for a very different film than anything he's ever made before. Based on the Homeric epic of the same name, The Odyssey is already on track to be one of the biggest movies of 2026.</w:t>
      </w:r>
    </w:p>
    <w:p>
      <w:r>
        <w:t>While one might initially compare The Odyssey to one of Christopher Nolan's other ambitious films, like Interstellar, it is actually more closely related to some of his earlier work. It has been more than a decade since Nolan last interacted with the superhero genre in The Dark Knight Rises, but according to the director himself, The Odyssey is most closely related to his Batman trilogy.</w:t>
      </w:r>
    </w:p>
    <w:p>
      <w:r>
        <w:t>Christopher Nolan Credits Mythology With Inspiring Modern Superheroes</w:t>
      </w:r>
    </w:p>
    <w:p>
      <w:r>
        <w:t>In a recent interview with Stephen Colbert on The Late Show, Christopher Nolan offered some thoughtful insight into the connection between the mythologies of old and superheroes in the modern day. The director feels that the two eras of fiction are inextricably intertwined, with the latter feeding off the former. Thus, one can view superheroes as a kind of modern mythology, an extension of the stories of gods and heroes from ancient times.</w:t>
      </w:r>
    </w:p>
    <w:p>
      <w:r>
        <w:t>When Colbert humorously points out that The Odyssey stars multiple actors best known for their portrayals of superheroes, including Hom Holland (Spider-Man), Robert Pattinson (Batman), and Anne Hathaway (Catwoman), Nolan took the opportunity to explore the connection between the two genres. "They [mythological heroes] are the original superheroes," the director said, "the thing about Homer is it's the Marvel of its day. I think it's very directly this desire for us to feel and believe that gods could walk among us. And I think the modern comic book is kind of our expression of that."</w:t>
      </w:r>
    </w:p>
    <w:p>
      <w:r>
        <w:t>Nolan's comments couldn't be more true. In ancient Greece, characters like Heracles, Perseus, and Theseus were the superheroes of that time. The same is true of the mythological gods, who bear a stronger resemblance to superheroes of the modern day than they do the typical deity of a religious pantheon. The exploits of these gods and heroes were passed on from generation to generation, establishing a complex and engaging lore that still exists after millennia.</w:t>
      </w:r>
    </w:p>
    <w:p>
      <w:r>
        <w:t>While modern audiences don't necessarily worship superheroes in the same way that the ancient Greeks or Romans did their gods, there is still a striking resemblance between the two classes of characters. The exploits of superheroes, particularly those from Marvel and DC, are very much the stuff of myth. The stories are complicated, sometimes inconsistent, and often controversial, yet the characters themselves have transcended any one pericope to become icons of and by themselves.</w:t>
      </w:r>
    </w:p>
    <w:p>
      <w:r>
        <w:t>Many of these characters, namely the likes of Spider-Man, Superman, Batman, and Wonder Woman, have remained extremely popular for decades. They have gone through numerous iterations, retellings, and reboots, yet remain intangibly popular as their own separate entities. They are very much the modern age's answer to Odysseus and the other mythological heroes that came before them.</w:t>
      </w:r>
    </w:p>
    <w:p>
      <w:r>
        <w:t>This doesn't apply to just characters from the superhero genre, either. Other larger-than-life heroes fit into this category as well. Christopher Nolan goes on to point out that The Odyssey also stars Matt Damon, who played superspy Jason Bourne for many years, looping the action hero in with the other superheroes in the cast. His point ultimately highlights that there is a modern mythology alive and well in our culture, and it largely revolves around the characters in pop culture.</w:t>
      </w:r>
    </w:p>
    <w:p>
      <w:r>
        <w:t>How The Dark Knight Will Influence The Odyssey</w:t>
      </w:r>
    </w:p>
    <w:p>
      <w:r>
        <w:t>Christian Bale as Batman on his bike in The Dark Knight Rises Image via Warner Bros. / Legendary Pictures</w:t>
      </w:r>
    </w:p>
    <w:p>
      <w:r>
        <w:t>Of course, Christopher Nolan speaks from a place of experience when it comes to the superhero genre. He is responsible for one of the most acclaimed superhero franchises of all time, collectively known as The Dark Knight Trilogy, which starred Christian Bale as Batman. Thus, it is reasonable to conclude that Nolan's work in the realm of superheroes will influence his interpretation of The Odyssey later this Summer.</w:t>
      </w:r>
    </w:p>
    <w:p>
      <w:r>
        <w:t>Nolan's Dark Knight Trilogy is distinct from other superhero franchises in that it doesn't lean too heavily into the larger realm of comic books and DC characters. Instead, it presents itself as a deep character study of Batman and Bruce Wayne. Nolan eschews all the larger-than-life elements of the comics for a grounded introspection on the kind of mind that would cause someone to dress like a bat and fight crime.</w:t>
      </w:r>
    </w:p>
    <w:p>
      <w:r>
        <w:t>The director's upcoming work on The Odyssey may reflect this same sensibility. Set in a world of monsters and gods, the epic will undoubtedly include fantastical elements from Homer's original story. However, much like The Dark Knight Trilogy, it may spend more time exploring the character of Odysseus and how he is affected by the gods, monsters, witches, and myths that he encounters.</w:t>
      </w:r>
    </w:p>
    <w:p>
      <w:r>
        <w:t>In this way, The Odyssey is a natural extension of Christopher Nolan's work with The Dark Knight Trilogy. It is a spiritual successor to his acclaimed superhero franchise, picking up on the same themes that have made mythological characters so popular over thousands of years of human storytelling. Perhaps Nolan can even recapture the spirit of what makes superhero movies so popular.</w:t>
      </w:r>
    </w:p>
    <w:p>
      <w:r>
        <w:t>The Odyssey Could Spark the Next Era of Superhero Movies</w:t>
      </w:r>
    </w:p>
    <w:p>
      <w:r>
        <w:t>The Odyssey Image via Universal Pictures</w:t>
      </w:r>
    </w:p>
    <w:p>
      <w:r>
        <w:t>It's no secret that superhero movies have waned in popularity over the last several years. After a historic run in the 2010s, the genre has died down to a certain extent and is struggling to win audiences back over. Christopher Nolan's upcoming mythological epic may be the key to reinvigorating superheroes amid growing fatigue.</w:t>
      </w:r>
    </w:p>
    <w:p>
      <w:r>
        <w:t>While The Odyssey is not, in the traditional sense, a superhero movie like those of the MCU or DCU, it will present the same themes. As Nolan eloquently pointed out in his interview with Stephen Colbert, characters like Odysseus served as direct inspiration for the many superheroes that permeate pop culture today. Thousands of years later, Odysseus is still a well-known name with a familiar story. It stands to reason that modern superheroes can have similar cultural perseverance, so long as their stories are told in such a way that continues to keep audiences hooked.</w:t>
      </w:r>
    </w:p>
    <w:p>
      <w:r>
        <w:t>Subscribe to our newsletter for Nolan, myths, and superheroes Craving more perspective? Subscribe to our newsletter for further coverage and analysis of Nolan's The Odyssey, how ancient myth informs modern superheroes, and related film and pop-culture reporting that keeps these connections in focus. Get Updates By subscribing, you agree to receive newsletter and marketing emails, and accept our Terms of Use and Privacy Policy . You can unsubscribe anytime.</w:t>
      </w:r>
    </w:p>
    <w:p>
      <w:r>
        <w:t>Many modern superhero stories focus on a gritty, grounded realism that makes them more recognizable to the real world. However, one of the things that made the original mythological stories and early comic books so interesting was a focus on a world more fantastical than our own. They offered a window into a different reality that was familiar to the real world, but far more elevated. As the world returns to the Homeric epics, perhaps it is time for a similar return to the strange, fantastical world of comics as well.</w:t>
      </w:r>
    </w:p>
    <w:p>
      <w:r>
        <w:t>Recent films like James Gunn's Superman represent a dynamic shift in the superhero genre toward a more mythological perspective. While it still takes place in the "real world," Superman reads like a fantasy movie, complete with giant kaiju stomping through Metropolis, cosmic journeys through wormholes, and bright colors everywhere. Marvel's The Fantastic Four: First Steps embraced a similar cosmic adventure, also to great acclaim. The widespread success of these films proves that audiences are ready to return to the more mythological side of the superhero genre.</w:t>
      </w:r>
    </w:p>
    <w:p>
      <w:r>
        <w:t>The Odyssey represents the next natural step in the world's relationship with superheroes. It may not be about men in capes and spandex, but the upcoming Greek mythology epic is more closely related to superheroes than anyone realizes.</w:t>
      </w:r>
    </w:p>
    <w:p>
      <w:r>
        <w:t>The Odyssey hits theaters on July 17,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