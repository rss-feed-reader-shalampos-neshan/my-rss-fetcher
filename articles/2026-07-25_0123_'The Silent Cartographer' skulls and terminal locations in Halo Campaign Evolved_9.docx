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Silent Cartographer' skulls and terminal locations in Halo Campaign Evolved</w:t>
      </w:r>
    </w:p>
    <w:p>
      <w:r>
        <w:t>منبع: https://www.polygon.com/halo-campaign-evolved-the-silent-cartographer-skulls-terminal-locations-where-to-find/</w:t>
      </w:r>
    </w:p>
    <w:p>
      <w:r>
        <w:t>نویسنده: Ford James</w:t>
      </w:r>
    </w:p>
    <w:p>
      <w:r>
        <w:t>تاریخ انتشار: 2026-07-24 18:12</w:t>
      </w:r>
    </w:p>
    <w:p>
      <w:r>
        <w:t>──────────────────────────────────────────────────</w:t>
      </w:r>
    </w:p>
    <w:p>
      <w:r>
        <w:t>"The Silent Cartographer," one of the most iconic Halo missions of all time, has three skulls and one terminal to seek out in Halo Campaign Evolved. This is the mission where Master Chief is in search of the map for the entirety of the halo, after successfully rescuing Captain Keyes in "Truth and Reconciliation," but getting his hands on it is easier said than done. It's also one of the best looking levels in the remake, with an absolutely stunning beach encircling the island.</w:t>
      </w:r>
    </w:p>
    <w:p>
      <w:r>
        <w:t>Here are the locations of all three skulls and the terminal in "The Silent Cartographer" in Halo: Campaign Evolved.</w:t>
      </w:r>
    </w:p>
    <w:p>
      <w:r>
        <w:t>Skull 1: Bandana</w:t>
      </w:r>
    </w:p>
    <w:p>
      <w:r>
        <w:t>Close Image: Halo Studios/Xbox Game Studios via Polygon</w:t>
      </w:r>
    </w:p>
    <w:p>
      <w:r>
        <w:t>Image: Halo Studios/Xbox Game Studios via Polygon</w:t>
      </w:r>
    </w:p>
    <w:p>
      <w:r>
        <w:t>Image: Halo Studios/Xbox Game Studios via Polygon</w:t>
      </w:r>
    </w:p>
    <w:p>
      <w:r>
        <w:t>Description: Infinite ammo and grenades.</w:t>
      </w:r>
    </w:p>
    <w:p>
      <w:r>
        <w:t>Infinite ammo and grenades. Objective: Find the entrance to the map room.</w:t>
      </w:r>
    </w:p>
    <w:p>
      <w:r>
        <w:t>After getting off the pelican at the start of the mission, clear all the enemies, then Foehammer will deliver you a warthog. Drive it around the side of the island to the objective marker, and eventually it will direct you indoors, amid another large group of Covenant enemies.</w:t>
      </w:r>
    </w:p>
    <w:p>
      <w:r>
        <w:t>Don't go inside. Instead, look to the right-hand side of the structure and you'll see a cave. Go in there and the Bandana skull is on the floor.</w:t>
      </w:r>
    </w:p>
    <w:p>
      <w:r>
        <w:t>Skull 2: Acrophobia</w:t>
      </w:r>
    </w:p>
    <w:p>
      <w:r>
        <w:t>Close Image: Halo Studios/Xbox Game Studios via Polygon</w:t>
      </w:r>
    </w:p>
    <w:p>
      <w:r>
        <w:t>Image: Halo Studios/Xbox Game Studios via Polygon</w:t>
      </w:r>
    </w:p>
    <w:p>
      <w:r>
        <w:t>Image: Halo Studios/Xbox Game Studios via Polygon</w:t>
      </w:r>
    </w:p>
    <w:p>
      <w:r>
        <w:t>Description: The Corps: Now issue rifles AND wings…</w:t>
      </w:r>
    </w:p>
    <w:p>
      <w:r>
        <w:t>The Corps: Now issue rifles AND wings… Objective: Locate the security system's override substation.</w:t>
      </w:r>
    </w:p>
    <w:p>
      <w:r>
        <w:t>From the cave with the Bandana skull, keep going around the island, towards the objective. You'll see a huge rock shaped like a ramp. Behind that will be some enemies, with a path leading up to the center of the island. Clear the enemies and follow the path until you find a structure with two hunters at the base.</w:t>
      </w:r>
    </w:p>
    <w:p>
      <w:r>
        <w:t>Kill the hunters then approach the foot of the structure. Jump onto the diagonal beam then slowly walk up it. When you reach the top, which is partially covered by some leaves and branches, jump onto the flat section. You'll see the skull just after it, sitting at the highest point you can reach.</w:t>
      </w:r>
    </w:p>
    <w:p>
      <w:r>
        <w:t>Close Image: Halo Studios/Xbox Game Studios via Polygon</w:t>
      </w:r>
    </w:p>
    <w:p>
      <w:r>
        <w:t>Image: Halo Studios/Xbox Game Studios via Polygon</w:t>
      </w:r>
    </w:p>
    <w:p>
      <w:r>
        <w:t>Image: Halo Studios/Xbox Game Studios via Polygon</w:t>
      </w:r>
    </w:p>
    <w:p>
      <w:r>
        <w:t>Objective: Locate the security system's override substation.</w:t>
      </w:r>
    </w:p>
    <w:p>
      <w:r>
        <w:t>Keep progressing from the Acrophobia skull until you enter another Covenant structure. As you head through, you'll encounter two hunters in a small room. Take them both out, then keep going onwards. Cortana will instruct you to override the security using the terminal, but keep walking beyond that. At the very end of this path is the Status Update terminal behind a table.</w:t>
      </w:r>
    </w:p>
    <w:p>
      <w:r>
        <w:t>Skull 3: Hip Fire</w:t>
      </w:r>
    </w:p>
    <w:p>
      <w:r>
        <w:t>Close Image: Halo Studios/Xbox Game Studios via Polygon</w:t>
      </w:r>
    </w:p>
    <w:p>
      <w:r>
        <w:t>Image: Halo Studios/Xbox Game Studios via Polygon</w:t>
      </w:r>
    </w:p>
    <w:p>
      <w:r>
        <w:t>Image: Halo Studios/Xbox Game Studios via Polygon</w:t>
      </w:r>
    </w:p>
    <w:p>
      <w:r>
        <w:t>Description: All weapon zoom functionality is disabled.</w:t>
      </w:r>
    </w:p>
    <w:p>
      <w:r>
        <w:t>All weapon zoom functionality is disabled. Objective: Find the Silent Cartographer.</w:t>
      </w:r>
    </w:p>
    <w:p>
      <w:r>
        <w:t>After disabling the security override, continue following the objective deeper into the structure until you encounter yet another pair of hunters. When they're dead, behind them should be a stairwell that is very well lit, with some blue lighting effects emanating from the middle. Look off the edge, and you'll see the Hip Fire skull on a platform. All you need to do is drop down to grab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