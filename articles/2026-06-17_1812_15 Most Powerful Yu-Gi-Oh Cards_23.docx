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 Most Powerful Yu-Gi-Oh Cards</w:t>
      </w:r>
    </w:p>
    <w:p>
      <w:r>
        <w:t>منبع: https://www.cbr.com/yu-gi-oh-strongest-cards-ranked/</w:t>
      </w:r>
    </w:p>
    <w:p>
      <w:r>
        <w:t>نویسنده: Caleb Bailey</w:t>
      </w:r>
    </w:p>
    <w:p>
      <w:r>
        <w:t>تاریخ انتشار: 2020-03-04 23:30</w:t>
      </w:r>
    </w:p>
    <w:p>
      <w:r>
        <w:t>──────────────────────────────────────────────────</w:t>
      </w:r>
    </w:p>
    <w:p>
      <w:r>
        <w:t>The Yu-Gi-Oh! trading card game (TCG) has been around almost 30 years. Inspired by Kazuki Takahashi's shonen manga series of the same name, which ran from 1996-2004, fans of the manga and, later, the anime, were overjoyed to have an opportunity to try their hand at a game inspired by Yugi Mutou's exciting game.</w:t>
      </w:r>
    </w:p>
    <w:p>
      <w:r>
        <w:t>Having seen numerous expansions and updates across the decades, Yu-Gi-Oh! remains a popular TCG among gamers and anime fans alike. With new formats being introduced, the most powerful cards a player can slot into their deck vary. The very best are guaranteed to give players an edge in real-life tournaments, especially if they know what to expect from their favorite cards.</w:t>
      </w:r>
    </w:p>
    <w:p>
      <w:r>
        <w:t>Bonfire Is The Ideal Search Card For The Current Game</w:t>
      </w:r>
    </w:p>
    <w:p>
      <w:r>
        <w:t>The Yu-Gi-Oh magic card Bonfire, showing a bronze bonfire lit in the darkness.</w:t>
      </w:r>
    </w:p>
    <w:p>
      <w:r>
        <w:t>Bonfire doesn't look like much at first glance, with a simple enough effect. It just adds a single Level 4 or lower Pyro monster from the deck to the hand. It's literally just the spell card Reinforcement of the Army, but for the Pyro Type.</w:t>
      </w:r>
    </w:p>
    <w:p>
      <w:r>
        <w:t>However, Bonfire is currently one of the most expensive cards in the game, and for good reason. Many of the best decks in the game are Fire attribute, and rely on Pyro-type monsters. This card allows players to easily go through their deck to find exactly the card they need to start their combos. However, it lands at the fifteenth spot because its incredibly meta dependent. A few hits to the best decks in the game and this card goes from overpowered to no better than the average searcher really quickly.</w:t>
      </w:r>
    </w:p>
    <w:p>
      <w:r>
        <w:t>Pokemon TCG Marketplace Ninetales Delta Species Dragon Frontiers Weakness W HP 70 Stage Stage 1 Attack 1 [2] Trick Tail (30) Search your discard pile for an Energy card and attach it to 1 of your Pokemon. [2] Trick Tail (30) Search your discard pile for an Energy card and attach it to 1 of your Pokemon. $108.75 90 Days Low $179.99 Daily Low $192.42 Market Price</w:t>
      </w:r>
    </w:p>
    <w:p>
      <w:r>
        <w:t>Exodia, The Forbidden One Is The Best Win Condition</w:t>
      </w:r>
    </w:p>
    <w:p>
      <w:r>
        <w:t>Exodia the Forbidden One in the Yu-Gi-Oh! TCG/OCG. Image via Konami</w:t>
      </w:r>
    </w:p>
    <w:p>
      <w:r>
        <w:t>Players who don't know how Yu-Gi-Oh! works might not realize Exodia is the most powerful card in Yu-Gi-Oh! It was one of the first monsters introduced, alongside other legends like Dark Magician and Blue-Eyes White Dragon, which happen to be some of the rarest Yu-Gi-Oh! cards. Unlike those monsters, though, Exodia is still technically as dangerous now as it was back then.</w:t>
      </w:r>
    </w:p>
    <w:p>
      <w:r>
        <w:t>Exodia, the Forbidden One is the king of OTK's in the Yu-Gi-Oh! Universe. He isn't one card — rather, he's split up into five separate pieces. If a duelist can assemble all five parts before their opponent can beat them, Exodia will instantly end the game. The most terrifying part? This can happen at any point in the game--even if a player searches out the last piece during the opponent's battle phase. Exodia is the Forbidden One for a reason--he's the game's most OP card.</w:t>
      </w:r>
    </w:p>
    <w:p>
      <w:r>
        <w:t>Evenly Matched Is Best Used When The Player Controls Zero Cards</w:t>
      </w:r>
    </w:p>
    <w:p>
      <w:r>
        <w:t>Evenly Matched from the Yu-Gi-Oh! TCG/OCG.</w:t>
      </w:r>
    </w:p>
    <w:p>
      <w:r>
        <w:t>When dealing with some of the strongest cards in Yu-Gi-Oh!, it's necessary to have an equally overpowered Yu-Gi-Oh! card to deal with them. Evenly Matched is that card, boasting an effect that feels almost unfair, and earning it a spot in most people's side decks.</w:t>
      </w:r>
    </w:p>
    <w:p>
      <w:r>
        <w:t>At the end of a Battle Phase if the opponent has more cards, Evenly Matched makes the opponent banish cards face-down until they have the same number as the player. In best case scenarios, the opponent goes down to a single card on their field. The best part about this card is even though it's a trap, it can be activated from the hand if the player controls no cards.</w:t>
      </w:r>
    </w:p>
    <w:p>
      <w:r>
        <w:t>Diabellstar the Black Witch Has Become The Center Card For Some Of The Game's Best Decks</w:t>
      </w:r>
    </w:p>
    <w:p>
      <w:r>
        <w:t>Yu-Gi-Oh monster card Diabellstar The Black Witch with her arm outstretched charging energy in her hand.</w:t>
      </w:r>
    </w:p>
    <w:p>
      <w:r>
        <w:t>Diabellstar is one of the best main deck monsters Konami has printed in years. For one, it's one of the easiest summoned monsters ever, only requiring the player to send a card from the hand or field to the graveyard. What elevates it into a must-play, though, is Diabellstar's connection to the "Sinful Spoils" spells and traps, which generate tons of card advantage for the player.</w:t>
      </w:r>
    </w:p>
    <w:p>
      <w:r>
        <w:t>Diabellstar sets Sinful Spoils spells and traps directly from the deck, allowing instant use of them against the opponent. Diabellstar combined with the Sinful Spoils can serve as a mini-engine for some of the hottest decks out right now, from Snake-Eyes to Fire Kings.</w:t>
      </w:r>
    </w:p>
    <w:p>
      <w:r>
        <w:t>Apollousa, Bow Of The Goddess Provides An Easy Monster Negate</w:t>
      </w:r>
    </w:p>
    <w:p>
      <w:r>
        <w:t>Apollousa is sneakily good, mostly because of how easy it is to flood the field these days. It's a Link-4 monster that can be made with two or three monsters, though players will likely want to make it as strong as possible. Apollousa's ATK becomes 800 times the number of monsters used to make it, meaning it tops out at a mighty 3200 ATK.</w:t>
      </w:r>
    </w:p>
    <w:p>
      <w:r>
        <w:t>What's more impressive, though, is that once per chain, the player can negate an opponent's monster effect by making Apollousa lose 800 ATK. This card can often be used as extra insurance for locking the opponent out of their turn. They'll either have to attack over a 3200 ATK monster or get their effects negated.</w:t>
      </w:r>
    </w:p>
    <w:p>
      <w:r>
        <w:t>Bystial Druiswurm Makes Light And Dark Decks Beware</w:t>
      </w:r>
    </w:p>
    <w:p>
      <w:r>
        <w:t>Yu-Gi-Oh monster card Bystial Druiswurm roaring.</w:t>
      </w:r>
    </w:p>
    <w:p>
      <w:r>
        <w:t>The Bystial deck arrived on the scene and quickly became one of the best in the game. However, what really made the Bystials some of the strongest cards in Yu-Gi-Oh! is how splashable they are. Because so many decks run Light and Dark monsters, it's reasonable to expect the player will always have a way to summon Bystials.</w:t>
      </w:r>
    </w:p>
    <w:p>
      <w:r>
        <w:t>Druiswurm, in particular, is a disruptive monster all by itself. All Bystials can banish Light/Dark monsters from either graveyard as a quick effect to summon themselves, meaning players can theoretically stop an opponent's play by banishing from their graveyard. However, Druiswurm's extra effect makes it scarier: when it's sent to the graveyard, the player can target and send an opponent's monster to the graveyard as well. That means basic Synchro, Xyz, and Link plays can get over larger or indestructible monsters.</w:t>
      </w:r>
    </w:p>
    <w:p>
      <w:r>
        <w:t>Abyss Dweller Shuts Down Graveyard Reliant Decks</w:t>
      </w:r>
    </w:p>
    <w:p>
      <w:r>
        <w:t>Abyss Dweller from the Yu-Gi-Oh! TCG/OCG. Image via Konami</w:t>
      </w:r>
    </w:p>
    <w:p>
      <w:r>
        <w:t>After a decade of warping the metagame, it's safe to say Abyss Dweller is the best Rank 4 monster, even if it isn't one of the ZEXAL Number Cards. It shuts down graveyard-reliant decks as a quick effect, meaning the opponent has to get rid of it or lose two turns. In the modern Yu-Gi-Oh!, two turns are an eternity.</w:t>
      </w:r>
    </w:p>
    <w:p>
      <w:r>
        <w:t>The best part is that it's even better inside Water decks, as its attack boost makes it too beefy for most decks to get rid of without their key tricks. This card is a must-play in any deck that can run it.</w:t>
      </w:r>
    </w:p>
    <w:p>
      <w:r>
        <w:t>Pokemon TCG Marketplace Tyranitar Aquapolis Weakness F Retreat Cost 3 Resistance P-30 HP 120 Stage Stage 2 Attack 1 [D] Destructive Roar</w:t>
      </w:r>
    </w:p>
    <w:p>
      <w:r>
        <w:t>Flip a coin. If heads, discard 1 Energy card attached to 1 of your opponent's Pokémon. [D] Destructive Roar</w:t>
      </w:r>
    </w:p>
    <w:p>
      <w:r>
        <w:t>Flip a coin. If heads, discard 1 Energy card attached to 1 of your opponent's Pokémon. Attack 2 [2D] Tail Slap (30) [2D] Tail Slap (30) Attack 3 [3DD] Gigacrush (60)</w:t>
      </w:r>
    </w:p>
    <w:p>
      <w:r>
        <w:t>Each player discards the top 3 cards from his or her deck. [3DD] Gigacrush (60)</w:t>
      </w:r>
    </w:p>
    <w:p>
      <w:r>
        <w:t>Each player discards the top 3 cards from his or her deck. $69.99 90 Days Low $79.99 Daily Low $140.85 Market Price</w:t>
      </w:r>
    </w:p>
    <w:p>
      <w:r>
        <w:t>Nibiru, The Primal Being Makes Combo Decks Think Twice</w:t>
      </w:r>
    </w:p>
    <w:p>
      <w:r>
        <w:t>Nibiru, the Primal Being from the Yu-Gi-Oh! TCG/OCG. Image via Konami</w:t>
      </w:r>
    </w:p>
    <w:p>
      <w:r>
        <w:t>It's easy to say Nibiru's power depends on the format, but these days, so many formats look the same. Every deck is designed to summon multiple monsters in a turn; those that aren't are usually guaranteed to lose. Nibiru takes advantage of how the modern Yu-Gi-Oh! game is built: if an opponent summons five or more monsters, Nibiru tributes everything they have on the field for a giant rock token. This is easily one of the most disrespectful cards in Yu-Gi-Oh!.</w:t>
      </w:r>
    </w:p>
    <w:p>
      <w:r>
        <w:t>The token has the combined attack of every monster tributed, but the opponent is going to summon it in defense, making the token useless. At best, the only way to mitigate Nibiru is by creating a monster negate on the fifth summon. Even that forces the player to alter their play style to fit this monster.</w:t>
      </w:r>
    </w:p>
    <w:p>
      <w:r>
        <w:t>Solemn Judgment Is The Ultimate Negation Card</w:t>
      </w:r>
    </w:p>
    <w:p>
      <w:r>
        <w:t>Solemn Judgment from the Yu-Gi-Oh! TCG/OCG. Image via Konami</w:t>
      </w:r>
    </w:p>
    <w:p>
      <w:r>
        <w:t>Solemn Judgment is a card that rookie players might not see value in at first. A powerful counter trap, Solemn Judgement allows the player to negate any card or effect. The catch is that, to make it work, the player has to sacrifice half of their life points.</w:t>
      </w:r>
    </w:p>
    <w:p>
      <w:r>
        <w:t>An inexperienced player might not see the value in this card; they might wonder why they should pay so much just to stop a single play. But skilled players realized Solemn Judgment's potential and kept using it. Ultimately, Judgment can shut off mass summoning and all manner of power spells and traps. But most importantly, despite its power, it can always be activated because players can always pay half. That said, as powerful as this card is, it ranks at seventh because the modern metagame means traps that have to be set are too slow for a lot of decks.</w:t>
      </w:r>
    </w:p>
    <w:p>
      <w:r>
        <w:t>Borreload Savage Dragon Remains One Of The Best Synchro Monsters Around</w:t>
      </w:r>
    </w:p>
    <w:p>
      <w:r>
        <w:t>Yu-Gi-Oh! synchro monster Borreload Savage Dragon wielding all its weapons.</w:t>
      </w:r>
    </w:p>
    <w:p>
      <w:r>
        <w:t>Borreload Savage Dragon is one of the few reasons Synchro Monsters have remained relevant in the modern era of Yu-Gi-Oh. It's simply too powerful of a card to pass up. At 3000 ATK minimum, it's a big, beefy monster that opponents have to respect enough to try to get off the field. However, its effects make it a difficult card to remove.</w:t>
      </w:r>
    </w:p>
    <w:p>
      <w:r>
        <w:t>On summon, it can grab a Link monster from grave and equip it to gain "Borrel Counters" equal to that monster's link rating. Borrel Counters can be removed to negate cards or card effects once per turn, meaning this is a negate attached to a massive body. It also gains half the attack of whatever Link monster is equipped to it, meaning taking it out by battle is nearly impossible. Fortunately, getting this card is easier than ever after the release of the 25th Anniversary Rarity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