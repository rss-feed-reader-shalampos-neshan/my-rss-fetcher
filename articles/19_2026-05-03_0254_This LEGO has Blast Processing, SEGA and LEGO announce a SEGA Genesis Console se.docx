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LEGO has Blast Processing, SEGA and LEGO announce a SEGA Genesis Console set</w:t>
      </w:r>
    </w:p>
    <w:p>
      <w:r>
        <w:t>منبع: https://gamingtrend.com/news/this-lego-has-blast-processing-sega-and-lego-announce-a-sega-genesis-console-set/</w:t>
      </w:r>
    </w:p>
    <w:p>
      <w:r>
        <w:t>نویسنده: ناشناس</w:t>
      </w:r>
    </w:p>
    <w:p>
      <w:r>
        <w:t>تاریخ انتشار: 2026-05-02 13:07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SEGA and the LEGO Group revealed the new SEGA Genesis Console LEGO set, which pays homage to SEGA's classic gaming console. The build brings a love of retro gaming by allowing builders to customize their creation into either the Genesis or Mega Drive version, complete with detachable controllers and decorative stickers.</w:t>
      </w:r>
    </w:p>
    <w:p>
      <w:r>
        <w:t>“Like many others from my generation, I still vividly remember when the SEGA Mega Drive launched - it felt completely out of this world,” said Patrik, Designer at the LEGO Group. “27 years later the love for the console is still going strong - I still play mine! Recreating the intricate details and curves of the console with LEGO elements was an enjoyable challenge, despite its difficulty.”</w:t>
      </w:r>
    </w:p>
    <w:p>
      <w:r>
        <w:t>“We feel that this is a building experience that captures both SEGA's heritage of gaming and the playful creativity of LEGO play,” said Alex Gomez, VP, Licensing &amp; Partnerships of SEGA of America, Inc. “The SEGA Genesis holds a special place in the hearts of gamers and represents a defining era in video game history. With this new LEGO set, fans are not only able to relive those nostalgic memories but also actively engage with SEGA's legacy through hands-on creativity.”</w:t>
      </w:r>
    </w:p>
    <w:p>
      <w:r>
        <w:t>The LEGO SEGA Genesis Console will be available on June 1st, 2026 for £34.99 / €39.99 / $39.99. Once the page is live, you can follow this link to purchase: LEGO.com/GenesisMegadrive.</w:t>
      </w:r>
    </w:p>
    <w:p>
      <w:r>
        <w:t>For more on all things SEGA and LEGO, stay tuned to GamingTrend.com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