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Classic PS2 RPGs That Are 10</w:t>
      </w:r>
    </w:p>
    <w:p>
      <w:r>
        <w:t>منبع: https://www.cbr.com/classic-ps2-rpg-masterpieces/</w:t>
      </w:r>
    </w:p>
    <w:p>
      <w:r>
        <w:t>نویسنده: Scott Baird</w:t>
      </w:r>
    </w:p>
    <w:p>
      <w:r>
        <w:t>تاریخ انتشار: 2026-08-12 02:00</w:t>
      </w:r>
    </w:p>
    <w:p>
      <w:r>
        <w:t>──────────────────────────────────────────────────</w:t>
      </w:r>
    </w:p>
    <w:p>
      <w:r>
        <w:t>The PlayStation 2 had some big shoes to fill, at least when it came to RPGs, as its predecessor helped establish the genre on consoles, especially outside Japan. Thankfully, the big names from the previous era were ready to wow fans with 10/10 masterpieces, while relative newcomers that had been ignored during the PS1 era were ready to make their move and win a fresh audience.</w:t>
      </w:r>
    </w:p>
    <w:p>
      <w:r>
        <w:t>The technical leap of the PS2 meant great things for the RPG genre, as DVDs meant titles didn't need to be released across multiple discs, while the extra storage made voice acting a reality for games with massive scripts, something that had been infeasible before. Developers were ready to make the most of this from day one, as the previous boundaries of technology crumbled, allowing them to tell the stories they always wanted to.</w:t>
      </w:r>
    </w:p>
    <w:p>
      <w:r>
        <w:t>Final Fantasy 10 Took The Series To The Next Level</w:t>
      </w:r>
    </w:p>
    <w:p>
      <w:r>
        <w:t>Tidus and Yuna Final Fantasy X Image via Square Enix</w:t>
      </w:r>
    </w:p>
    <w:p>
      <w:r>
        <w:t>The Final Fantasy series had a legendary run on the original PlayStation. This was the era when Final Fantasy 7 popularized the entire JRPG genre, while Final Fantasy Tactics became a cult classic in its shadow. Square Enix fans waited with bated breath to see what the company would cook up on Sony's next system, now that the restrictions of the PS1 were left behind.</w:t>
      </w:r>
    </w:p>
    <w:p>
      <w:r>
        <w:t>Square Enix came out of the gate swinging, with Final Fantasy 10 being one of the greatest games of its era, stepping into the spotlight ahead of Cloud Strife. Final Fantasy 10 tells the story of Spira, a world under siege by a colossal monster known as Sin, which can only be stopped temporarily and with great sacrifice. The player is dragged into a pilgrimage across the world, witnessing the plight of its people firsthand and learning the dark truth about the creature that plagues the land.</w:t>
      </w:r>
    </w:p>
    <w:p>
      <w:r>
        <w:t>Final Fantasy 10 was the first fully-voiced entry in the series, and while it has some hilariously bad moments, the cast helped bring the story to life like no other Final Fantasy before it. It was also the game that introduced the Sphere Grid, which became the most popular form of leveling up in future entries. The gameplay systems, coupled with the incredible story, made Final Fantasy 10 one of the best RPGs of its era, if not all time.</w:t>
      </w:r>
    </w:p>
    <w:p>
      <w:r>
        <w:t>Dragon Quest 8 Helped The Series Find A Fanbase Outside Of Japan</w:t>
      </w:r>
    </w:p>
    <w:p>
      <w:r>
        <w:t>Hero, Medea, Marcello, and Trode together on the Dragon Quest VIII Journey of the Cursed King key art Image via Square-Enix</w:t>
      </w:r>
    </w:p>
    <w:p>
      <w:r>
        <w:t>Dragon Quest 8: Journey of the Cursed King marked a massive technical leap for the series. Its predecessor on the original PlayStation used muddy sprites in a basic 3D world, which turned off the people used to the (comparatively) superior visuals of the Final Fantasy games on the platform. When Dragon Quest 8 launched, it featured gorgeous character models that perfectly captured the essence of Akira Toriyama's artwork, making it far more visually appealing than the 2D entries.</w:t>
      </w:r>
    </w:p>
    <w:p>
      <w:r>
        <w:t>It helped that Dragon Quest 8 also made the story more dynamic, throwing players into the quest to save a kingdom and its royalty from a terrible curse. Putting the player on the trail of Dhoulmagus, a wicked clown with powerful magical abilities, was also a genius move, as it provided a tangible threat from the offset, rather than pitting a hero against a distant dragon in a castle.</w:t>
      </w:r>
    </w:p>
    <w:p>
      <w:r>
        <w:t>Dragon Quest 8 had an incredible presentation that has stood the test of time, a skill system that helped players shape their party members in ways they couldn't before, and introduced the Alchemy Pot, which allowed item fusion and became a fixture of later games. It's easy to understand why this was the game that helped build the Dragon Quest franchise outside of Japan, as it's the total package of story, aesthetics, and gameplay.</w:t>
      </w:r>
    </w:p>
    <w:p>
      <w:r>
        <w:t>Persona 4 Is The Best Video Game Murder Mystery Ever Made</w:t>
      </w:r>
    </w:p>
    <w:p>
      <w:r>
        <w:t>Image via Atlus</w:t>
      </w:r>
    </w:p>
    <w:p>
      <w:r>
        <w:t>Persona 3 was an incredible game in its own right, but it suffered from several quality-of-life issues, especially in its original PlayStation 2 release. When Persona 4 came along, not only did it fix the biggest problems with its predecessor, but it also tied its gameplay to an amazing murder mystery story where reality and the supernatural collide in small-town Japan.</w:t>
      </w:r>
    </w:p>
    <w:p>
      <w:r>
        <w:t>In the Persona series, a few select people gain the ability to summon a spirit that represents their personality, known as a Persona. Persona 4 involves a serial killer who develops a Persona, allowing them to go on a killing spree by dragging their victims into haunted TV worlds, where monsters await. The player is a high school student who gains the ability to summon many Personas, and with the help of their friends, they enter the killer's demented world on a quest to stop their rampage.</w:t>
      </w:r>
    </w:p>
    <w:p>
      <w:r>
        <w:t>Persona 4 took the dungeon-crawling and life-sim elements of its predecessor and perfected the formula, with the player needing to balance their quests and social links. At the same time, the threat of the killer hangs overhead. While Persona 4 might be approaching its 20th anniversary, it's still one of the finest RPGs ever made.</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Shin Megami Tensei 3: Nocturne Was The Dark Souls Of Its Era</w:t>
      </w:r>
    </w:p>
    <w:p>
      <w:r>
        <w:t>Image via Atlus</w:t>
      </w:r>
    </w:p>
    <w:p>
      <w:r>
        <w:t>One reason certain JRPGs didn't receive English localizations was that developers thought they'd be too difficult for international audiences, with some of the games that did receive ports being toned down, like Final Fantasy 4. This meant that the viciously hard Shin Megami Tensei series was kept firmly in Japan until the PlayStation 2 era, when the third mainline entry, Nocturne, took the gaming world by storm with its utterly ruthless bosses.</w:t>
      </w:r>
    </w:p>
    <w:p>
      <w:r>
        <w:t>Shin Megami Tensei 3: Nocturne centers on the end of the world, as the planet is turned inside out and mythological monsters return to reclaim it. The protagonist is the Demi-Fiend, a former student granted the power of demons and able to bind them to his will, like a post-apocalyptic Pokémon master. He's going to need a full party of powerful gods and archdevils if he intends to survive, as Shin Megami Tensei 3 is notorious for how punishing its dungeons and enemies can be.</w:t>
      </w:r>
    </w:p>
    <w:p>
      <w:r>
        <w:t>The real reason Shin Megami Tensei 3 is so fondly remembered is that it taught a lot of RPG players that overcoming hard bosses was far more rewarding than just breezing through the story mode, something FromSoftware would use to its advantage later on. Anyone who conquered the bizarre world of Shin Megami Tensei 3 knew they accomplished something, turning many people into lifelong Atlus fans.</w:t>
      </w:r>
    </w:p>
    <w:p>
      <w:r>
        <w:t>X-Men Legends Is An Underappreciated Action RPG Gem</w:t>
      </w:r>
    </w:p>
    <w:p>
      <w:r>
        <w:t>Image via Activision</w:t>
      </w:r>
    </w:p>
    <w:p>
      <w:r>
        <w:t>Surprisingly, the X-Men franchise has had so many poor or underwhelming video games, given that the series is tailor-made for the medium. Thankfully, there was at least one incredible video game based on the franchise on the PS2, which, sadly, lacks any modern remaster. That game is X-Men Legends, and the upcoming Marvel's Wolverine is going to have to work hard to overcome it.</w:t>
      </w:r>
    </w:p>
    <w:p>
      <w:r>
        <w:t>X-Men Legends follows Magma, a mutant with the ability to create and control volcanic rock. After battling the Brotherhood of Evil Mutants, Magma is invited to join the X-Men, staying at their mansion as the team's latest student. Between missions, the player gets to hang out at Xavier's Mansion and chat with the team, providing the best simulation of the comics to date.</w:t>
      </w:r>
    </w:p>
    <w:p>
      <w:r>
        <w:t>The action RPG gameplay of X-Men Legends is also top-notch, with the player able to use a wide variety of team members in their four-person squad, each with their own unique powers and gimmicks. This same gameplay style was used for the equally excellent Marvel Ultimate Alliance titles, which is why it's so surprising that they have modern ports, and X-Men Legends doesn't.</w:t>
      </w:r>
    </w:p>
    <w:p>
      <w:r>
        <w:t>Deus Ex Was A Fantastic Port Of One Of The Best PC RPGs</w:t>
      </w:r>
    </w:p>
    <w:p>
      <w:r>
        <w:t>Key Art from Video Game "Deus ex" (2000) Image via Eidos Interactive</w:t>
      </w:r>
    </w:p>
    <w:p>
      <w:r>
        <w:t>Nowadays, it's common for games to be released on every available platform, but back in the day, there was a distinct line between PC and consoles, with multiplatform titles far less common. This was why it was so surprising to see the original Deus Ex receive a PlayStation 2 port, given that it was more complex than most games of its era.</w:t>
      </w:r>
    </w:p>
    <w:p>
      <w:r>
        <w:t>Subscribe for deep dives on PS2 RPG classics Subscribing to the newsletter gives curated retrospectives, hidden-gem recommendations, and expert context on PS2 RPGs and related classics—perfect for building a must-play list and understanding these games' lasting appeal. Get Updates By subscribing, you agree to receive newsletter and marketing emails, and accept our Terms of Use and Privacy Policy . You can unsubscribe anytime.</w:t>
      </w:r>
    </w:p>
    <w:p>
      <w:r>
        <w:t>Deus Ex is a first-person RPG set in a world seeped in conspiracy theories, with the player taking on the role of JC Denton, a counterterrorist agent who is dealing with viruses that have been weaponized and threaten the population. JC quickly realizes that he might be on the wrong side of the conflict and learns of factions vying for power, each wanting him on their side, as part of plots that will determine the fate of the planet.</w:t>
      </w:r>
    </w:p>
    <w:p>
      <w:r>
        <w:t>Few games were as ambitious as Deus Ex at launch, with its expansive skill and equipment system allowing for drastically different playthroughs, not to mention the various routes and endings throughout the game. If anything, modern gamers will appreciate it more than people did at launch, as playing RPGs and managing inventory systems with a controller has become a standard, meaning it's easy for people to jump into JC's shoes.</w:t>
      </w:r>
    </w:p>
    <w:p>
      <w:r>
        <w:t>Kingdom Hearts 2 Is The Best Action RPG On The PS2</w:t>
      </w:r>
    </w:p>
    <w:p>
      <w:r>
        <w:t>The original Kingdom Hearts is beloved by many, but there's no denying it was a rocky introduction for the franchise, what with the horrendous camera and stun-lock-loving enemies. That's to be expected, considering Square Enix's relative lack of experience making games outside the turn-based RPG genre.</w:t>
      </w:r>
    </w:p>
    <w:p>
      <w:r>
        <w:t>Kingdom Hearts 2 was when the series really hit its stride, making the combat more fluid and responsive, giving Sora access to new abilities in combat, like the Drive Gauge. The battle system and camera were vastly improved over the first game. While the story was as nonsensical as ever, it was still fun to visit the Disney worlds and explore all the familiar regions.</w:t>
      </w:r>
    </w:p>
    <w:p>
      <w:r>
        <w:t>When Kingdom Hearts 2 shines is its gameplay balance, which is something the series has struggled with, such as titles like Birth by Sleep being punishingly hard, and Kingdom Hearts 3 being way too easy, save for the DLC. Kingdom Hearts 2 is the best game in its franchise by a wide margin, and the next mainline entry will have to work hard to top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