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Action Thriller Show in Prime Video History Returns With New Episodes in 1 Week</w:t>
      </w:r>
    </w:p>
    <w:p>
      <w:r>
        <w:t>منبع: https://www.cbr.com/reacher-returns-prime-video-new-episodes-1-week/</w:t>
      </w:r>
    </w:p>
    <w:p>
      <w:r>
        <w:t>نویسنده: Lee Freitag</w:t>
      </w:r>
    </w:p>
    <w:p>
      <w:r>
        <w:t>تاریخ انتشار: 2026-08-05 15:55</w:t>
      </w:r>
    </w:p>
    <w:p>
      <w:r>
        <w:t>──────────────────────────────────────────────────</w:t>
      </w:r>
    </w:p>
    <w:p>
      <w:r>
        <w:t>After 17 long months, the wait is almost over. Prime Video subscribers have just one week left to wait until the return of the acclaimed action thriller series Reacher.</w:t>
      </w:r>
    </w:p>
    <w:p>
      <w:r>
        <w:t>Reacher's Back With New Episodes</w:t>
      </w:r>
    </w:p>
    <w:p>
      <w:r>
        <w:t>In exactly one week, on Aug. 12, Reacher Season 4 will premiere on Prime Video with its first three episodes. The eight-episode season is based on the 13th novel in Lee Child's Jack Reacher series, Gone Tomorrow.</w:t>
      </w:r>
    </w:p>
    <w:p>
      <w:r>
        <w:t>"When a chance encounter with a distraught stranger on a subway goes horribly wrong, Jack Reacher (Alan Ritchson) is drawn into a complex and deadly game that pits him against ruthless foes from the highest echelons of power," reads the Season 4 synopsis.</w:t>
      </w:r>
    </w:p>
    <w:p>
      <w:r>
        <w:t>Reacher is one of Prime Video's most popular series. The small-screen adaptation has been a hit right from the start. Viewership has continued to climb, with the most recent third season becoming Prime Video's biggest returning series at the time.</w:t>
      </w:r>
    </w:p>
    <w:p>
      <w:r>
        <w:t>So, it's no surprise that Prime Video is going all in on the Reacher universe. The same day that the Season 4 finale drops onto the streamer will also mark the launch of the franchise's first spinoff, Neagley. All eight episodes arrive on Sept. 16.</w:t>
      </w:r>
    </w:p>
    <w:p>
      <w:r>
        <w:t>Unlike Reacher, Neagley is not based on any source material (although the first Neagley novel is on the way). Instead, Nick Santora and Nicholas Wootton have crafted an original story for Maria Sten's Frances Neagley's first solo adventure.</w:t>
      </w:r>
    </w:p>
    <w:p>
      <w:r>
        <w:t>In the upcoming spinoff series, "Neagley is a private investigator in Chicago and former military protege of Jack Reacher in the Army’s 110th Special Investigations Unit. When she learns that a beloved friend from her past has been killed in a suspicious accident, she becomes hell-bent on justice," reads the synopsis.</w:t>
      </w:r>
    </w:p>
    <w:p>
      <w:r>
        <w:t>"Using everything she’s learned from Jack Reacher and her time as a member of the 110 Special Investigators, Neagley puts herself on a dangerous path to uncover a menacing evil," the synopsis concludes.</w:t>
      </w:r>
    </w:p>
    <w:p>
      <w:r>
        <w:t>Reacher Already Renewed for Season 5</w:t>
      </w:r>
    </w:p>
    <w:p>
      <w:r>
        <w:t>Reacher sitting on the couch facing sideways in Reacher Image via Prime Video</w:t>
      </w:r>
    </w:p>
    <w:p>
      <w:r>
        <w:t>Prime Video is also moving ahead with a fifth season of Reacher (and possibly five more after that if Ritchson gets his wish). Season 5 is already in production, having started principal photography on July 20.</w:t>
      </w:r>
    </w:p>
    <w:p>
      <w:r>
        <w:t>The fifth season will be based on the 20th Jack Reacher novel, Make Me. This makes it the most recent novel to be adapted for the action thriller series.</w:t>
      </w:r>
    </w:p>
    <w:p>
      <w:r>
        <w:t>"After his train stops in the mysterious town of Mother’s Rest, Reacher teams up with private investigator Michelle Chang in the search for a missing person and uncovers a dangerous and deadly criminal conspiracy," reads the logline for Reacher Season 5.</w:t>
      </w:r>
    </w:p>
    <w:p>
      <w:r>
        <w:t>Kevin Durand, Amanda Ip, and Ciara Bravo have been cast as series regulars for Season 5 alongside Ritchson. Jay Baruchel will also be making his Reacher return in Season 5, after having to quit Season 4 due to a personal matter.</w:t>
      </w:r>
    </w:p>
    <w:p>
      <w:r>
        <w:t>Reacher finally returns on Prime Video on Aug. 12 with the first three episodes of its fourth season. A new episode will then release weekly through Sept. 16, which is when Neagley launches.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