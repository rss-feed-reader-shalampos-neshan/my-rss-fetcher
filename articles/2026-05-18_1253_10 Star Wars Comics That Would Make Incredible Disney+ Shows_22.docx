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Star Wars Comics That Would Make Incredible Disney+ Shows</w:t>
      </w:r>
    </w:p>
    <w:p>
      <w:r>
        <w:t>منبع: https://www.cbr.com/star-wars-comics-would-make-incredible-disney-shows/</w:t>
      </w:r>
    </w:p>
    <w:p>
      <w:r>
        <w:t>نویسنده: George Chrysostomou, Cbr Staff, Sean O'Connell, Grae Drake, Rachel Leishman</w:t>
      </w:r>
    </w:p>
    <w:p>
      <w:r>
        <w:t>تاریخ انتشار: 2026-05-18 11:00</w:t>
      </w:r>
    </w:p>
    <w:p>
      <w:r>
        <w:t>──────────────────────────────────────────────────</w:t>
      </w:r>
    </w:p>
    <w:p>
      <w:r>
        <w:t>Dave Filoni's rise to the creative leadership of Lucasfilm has meant that the current slate of projects is constantly shifting. The Mandalorian &amp; Grogu might be the first major project under his remit, but it's not going to be the last. This period of Star Wars storytelling may soon be over though, as ratings around the Mandoverse Disney+ shows decline. With that being said, Ahsoka still has another season to go, and some fans are speculating that Thrawn could have a major role to play in the galaxy's future.</w:t>
      </w:r>
    </w:p>
    <w:p>
      <w:r>
        <w:t>With so many moving parts, it's hard to say what truly is next for the galaxy far, far away. The animated slate has been showing signs of life with the recent release of Maul: Shadow Lord, and Disney+ will surely receive new live-action shows outside of the Mandoverse over the next decade or so. While searching for inspiration, Lucasfilm may look to the comics, as they have done in the past. Filoni, in particular, deeply respects the wide array of creative voices that have contributed to the franchise and could consider many of these ideas.</w:t>
      </w:r>
    </w:p>
    <w:p>
      <w:r>
        <w:t>Tag &amp; Bink Are Dead Is The Perfect Parody</w:t>
      </w:r>
    </w:p>
    <w:p>
      <w:r>
        <w:t>Tag and Bink in Star Wars Image via Marvel Comics</w:t>
      </w:r>
    </w:p>
    <w:p>
      <w:r>
        <w:t>Back in 2001, Dark Horse Comics released Tag &amp; Bink Are Dead. It was a comedy-driven, parody comic that took its cues from a play written by Tom Stoppard about two unimportant characters in Shakespeare's Hamlet. Written by Kevin Rubio and illustrated by Lucas Marangon, the premise was to create two figures who were linked to the Star Wars saga but were never all that important.</w:t>
      </w:r>
    </w:p>
    <w:p>
      <w:r>
        <w:t>The initial comic saw them become false Stormtroopers after coming up with a lousy plan to stay alive. They managed to escape the Death Star's destruction and went on an adventure that spanned the original trilogy. Tag and Bink would return a couple of times in the Legends timeline and are even referenced in Solo: A Star Wars Story. Disney+ is in need of a Star Wars comedy and this is it.</w:t>
      </w:r>
    </w:p>
    <w:p>
      <w:r>
        <w:t>The High Republic Made A Hero Of Keeve Trennis</w:t>
      </w:r>
    </w:p>
    <w:p>
      <w:r>
        <w:t>Sskeer, Keeve Trennis and Avar Kriss raise their lightsabers in Star Wars The High Republic Image via Marvel Comics</w:t>
      </w:r>
    </w:p>
    <w:p>
      <w:r>
        <w:t>The High Republic era has been a major success for Lucasfilm. Although The Acolyte failed to perform quite as executives had hoped, the publishing initiative has been a significant seller and has established a period of prosperity for the Jedi and the Republic, which quickly turns sour. Marvel Comics' canon series set within The High Republic takes a very specific point of view.</w:t>
      </w:r>
    </w:p>
    <w:p>
      <w:r>
        <w:t>It pitches Jedi Keeve Trennis as the lead of the piece, charting her journey from Padawan to Knight. While her master, Sskeer, tries to provide guidance, he is also tackling his own traumatic fate. With great villains and a superb character arc, The High Republic run and its successors, originally from Cavan Scott and artist Ario Anindito, could get this era back on track on the small screen.</w:t>
      </w:r>
    </w:p>
    <w:p>
      <w:r>
        <w:t>Halcyon Legacy Is A Beautiful Snapshot Of The Galaxy</w:t>
      </w:r>
    </w:p>
    <w:p>
      <w:r>
        <w:t>Crimson Jack and Captain Keevan standing face to face in Halcyon Legacy. Image via Marvel Comics</w:t>
      </w:r>
    </w:p>
    <w:p>
      <w:r>
        <w:t>Lucasfilm and Disney worked together on the Galactic Starcruiser, a guest experience and hotel at the Disney Parks that linked up with Star Wars: Galaxy's Edge. It was not a sustainable plan long-term and so the concept was quickly brought to a close. However, Marvel's tie-in comic, Halycon Legacy from writer Ethan Sacks and artist Will Sliney brought new life to the ship.</w:t>
      </w:r>
    </w:p>
    <w:p>
      <w:r>
        <w:t>The comic book miniseries uses the Halycon cruiser as a framing device to tell stories across multiple eras in the Star Wars timeline. With the threat of pirates always looming, but iconic characters like Anakin Skywalker briefly appearing throughout the narrative, this was a fascinating way of expanding the franchise's lore. A comic adaptation would be a perfect way for the Halycon to live on.</w:t>
      </w:r>
    </w:p>
    <w:p>
      <w:r>
        <w:t>Legacy Of Vader Expands On Kylo Ren</w:t>
      </w:r>
    </w:p>
    <w:p>
      <w:r>
        <w:t>Kylo travels alone Image via Marvel Comics</w:t>
      </w:r>
    </w:p>
    <w:p>
      <w:r>
        <w:t>Legacy of Vader is one of the most recent comics that Marvel and Lucasfilm have collaborated on, but it is also one of the best. This series has added layers to Kylo Ren that audiences have never seen before. The character is explored through his obsession with his grandfather, Lord Vader's former assistant, Vaneé, guiding Ren through the Sith's long and storied history.</w:t>
      </w:r>
    </w:p>
    <w:p>
      <w:r>
        <w:t>Written by Charles Soule with art from Luke Ross, the comic is set between the events of Star Wars: The Last Jedi and Star Wars: Rise of Skywalker. It is a brilliant way to bridge the gap in Ren's development, while also beginning to build the redemption arc for the character. Those fans who do not read the comics need to be able to see this arc in full-force, to better understand the Supreme Leader of the First Order.</w:t>
      </w:r>
    </w:p>
    <w:p>
      <w:r>
        <w:t>Knight Of The Old Republic Boosts A Popular Period</w:t>
      </w:r>
    </w:p>
    <w:p>
      <w:r>
        <w:t>Comic book cover art for the Star Wars: Knights of the Old Republic series featuring a collage of the main cast. Image via Dark Horse Comics</w:t>
      </w:r>
    </w:p>
    <w:p>
      <w:r>
        <w:t>While the canon comics will certainly provide most of the inspiration for Lucasfilm when it comes to developing Disney+ shows, there is room to dive into the Legends timeline for a new style of storytelling that does not clash with continuity. That's where the Knights of the Old Republic comic comes in, a much-loved but overlooked run from Dark Horse Comics which established more lore within this forgotten period.</w:t>
      </w:r>
    </w:p>
    <w:p>
      <w:r>
        <w:t>The Old Republic's status within continuity is somewhat fraught right now, with the KOTOR remake hopefully bringing the era back into the main timeline. However, to support the game's release, a Disney+ series featuring all those iconic characters, like Darth Malak and Zayne Carrick, could be the key to quickly cementing this initiative. It was Star Wars veteran John Jackson Miller who would write the piece, adding to its appeal.</w:t>
      </w:r>
    </w:p>
    <w:p>
      <w:r>
        <w:t>Doctor Aphra Introduces A New Icon</w:t>
      </w:r>
    </w:p>
    <w:p>
      <w:r>
        <w:t>Doctor Aphra with the Wookiee bounty hunter Black Krrsantan in art for the Star Wars spin-off comic. Image via Marvel Comics</w:t>
      </w:r>
    </w:p>
    <w:p>
      <w:r>
        <w:t>Doctor Aphra is one of the most important characters that has been introduced in the Disney era of Star Wars thus far. She's original, engaging and has already been a pivotal part of a range of major comics. She is also, somehow, not currently on the list of characters to adapt into live-action. At least, that's what it seems considering she is still yet to appear on the big or small screen.</w:t>
      </w:r>
    </w:p>
    <w:p>
      <w:r>
        <w:t>The very first Doctor Aphra comic run from writer Kieron Gillen and artist Salvador Larroca is simply one of the best, not only because it is an amazing reintroduction to the treasure hunter, but also because of that critical dynamic with Vader. With Black Krrsantan adapted to screen in The Book of Boba Fett, Doctor Aphra simply has to be the next one up for a Disney+ appearance.</w:t>
      </w:r>
    </w:p>
    <w:p>
      <w:r>
        <w:t>War Of The Bounty Hunters Bridges A Crucial Gap</w:t>
      </w:r>
    </w:p>
    <w:p>
      <w:r>
        <w:t>Boba Fett trying to transport a frozen Han Solo in Star Wars cover art for War of the Bounty Hunters. Image via Marvel Comics</w:t>
      </w:r>
    </w:p>
    <w:p>
      <w:r>
        <w:t>Marvel had been pretty limited when it came to major crossover series within the Star Wars galaxy, but War of the Bounty Hunters was one of the earliest to really work. The series heavily relied upon the Bounty Hunters run that was already gaining traction within the comic space, thanks in large part to the gritty character ensemble that led the charge.</w:t>
      </w:r>
    </w:p>
    <w:p>
      <w:r>
        <w:t>War of the Bounty Hunters was an event that saw the bounty hunters and other critical players in the galaxy far, far away fighting over Han Solo's frozen body. Hoping to win the prize and deliver it to the highest bidder, this civil war pitted some of Star Wars' most talented fighters against one another. A focused Disney series on this concept would be very welcome.</w:t>
      </w:r>
    </w:p>
    <w:p>
      <w:r>
        <w:t>Crimson Reign Boosts Qi'ra As A Major Player</w:t>
      </w:r>
    </w:p>
    <w:p>
      <w:r>
        <w:t>Star Wars Crimson Reign Image via Marvel Comics</w:t>
      </w:r>
    </w:p>
    <w:p>
      <w:r>
        <w:t>Speaking of War of the Bounty Hunters, the comic event also led into another comic book miniseries, this time titled Crimson Reign. The narrative might have brought together a range of talented artists and writers, but the core mission was simple. To establish Qi'ra as a vital threat within the galaxy, while also boosting the criminal organization Crimson Dawn in the process.</w:t>
      </w:r>
    </w:p>
    <w:p>
      <w:r>
        <w:t>Subscribe for deep dives on comics-to-screen Star Wars Join the newsletter for focused coverage and analysis of how Star Wars comics—from High Republic to Knights of the Old Republic—could inspire on-screen projects. Subscribe to stay informed on comics-to-screen developments and creative threads. Get Updates By subscribing, you agree to receive newsletter and marketing emails, and accept our Terms of Use and Privacy Policy . You can unsubscribe anytime.</w:t>
      </w:r>
    </w:p>
    <w:p>
      <w:r>
        <w:t>Fans have not seen nearly enough of Qi'ra on screen after her introduction in Solo: A Star Wars Story. The use of Maul: Shadow Lord has shown there is significant interest in exploring the criminal underworld further. Thus, this miniseries is the perfect launchpad to showcase how Crimson Dawn were pushing back against both the Empire and the Rebels during turbulent times.</w:t>
      </w:r>
    </w:p>
    <w:p>
      <w:r>
        <w:t>Poe Dameron Fleshes Out The Pilot</w:t>
      </w:r>
    </w:p>
    <w:p>
      <w:r>
        <w:t>Star Wars Poe Dameron Comic Art Collage Image via Marvel Comics</w:t>
      </w:r>
    </w:p>
    <w:p>
      <w:r>
        <w:t>The amount of material surrounding the sequel trilogy is pretty limited. That's why Legacy of Vader was just so compelling, because it was an insightful look into one of the leading characters of the most recent Star Wars era. The same can be said for Poe Dameron, a comic that attempted to get into the mind of the famous pilot.</w:t>
      </w:r>
    </w:p>
    <w:p>
      <w:r>
        <w:t>Written by Charles Soule with art from both Phil Noto and Angel Unzueta, the comic first takes place before the events of Star Wars: The Force Awakens, before jumping forward to just after Star Wars: The Last Jedi. Critically, Poe Dameron is assisting in the search for Luke, fleshing out some key plot holes that would benefit from being solved on screen.</w:t>
      </w:r>
    </w:p>
    <w:p>
      <w:r>
        <w:t>Star Wars: Legacy Created A New Era</w:t>
      </w:r>
    </w:p>
    <w:p>
      <w:r>
        <w:t>Roan Fel with his lightsaber drawn in Star Wars: Legacy Image via Dark Horse</w:t>
      </w:r>
    </w:p>
    <w:p>
      <w:r>
        <w:t>The Star Wars Legends timeline is full of some truly astounding narrative decisions, as there were no limits on the creative risks that could be taken. That's why Star Wars: Legacy was born, to imagine a galaxy after the events of the original trilogy. This series is all about the future, and the Skywalker's lineage.</w:t>
      </w:r>
    </w:p>
    <w:p>
      <w:r>
        <w:t>Written by John Ostrander and Jan Duursema with art from a variety of talented illustrators, this Dark Horse Comics production follows Cade Skywalker as he fights to defeat a new Sith Lord in the form of Darth Krayt. As Lucasfilm plots out its next era for the galaxy, it may well be useful to look to this comic for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