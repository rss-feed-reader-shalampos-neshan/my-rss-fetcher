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3's Back to the Future: Hill Valley mod will take you to Vice City before GTA 6</w:t>
      </w:r>
    </w:p>
    <w:p>
      <w:r>
        <w:t>منبع: https://www.gamesradar.com/games/grand-theft-auto/gta-3s-back-to-the-future-hill-valley-mod-is-taking-us-to-vice-city-before-gta-6/</w:t>
      </w:r>
    </w:p>
    <w:p>
      <w:r>
        <w:t>نویسنده: Daryl Baxter,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2026-08-07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