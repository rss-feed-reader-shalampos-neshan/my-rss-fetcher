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Horror Movies That Can Be Called Masterpieces</w:t>
      </w:r>
    </w:p>
    <w:p>
      <w:r>
        <w:t>منبع: https://www.cbr.com/best-classic-horror-movie-masterpieces-list/</w:t>
      </w:r>
    </w:p>
    <w:p>
      <w:r>
        <w:t>نویسنده: Maxwell Pishny</w:t>
      </w:r>
    </w:p>
    <w:p>
      <w:r>
        <w:t>تاریخ انتشار: 2026-09-17 02:00</w:t>
      </w:r>
    </w:p>
    <w:p>
      <w:r>
        <w:t>──────────────────────────────────────────────────</w:t>
      </w:r>
    </w:p>
    <w:p>
      <w:r>
        <w:t>The horror genre is packed to the brim with some truly iconic movies. The genre has horrified and intrigued audiences for generations, and even though it's arguably the movie genre with some of the worst movies, it's also responsible for some all-time classics.</w:t>
      </w:r>
    </w:p>
    <w:p>
      <w:r>
        <w:t>Whether they're franchise-starting epics, masterful genre mash-ups, or timeless horror hits, these 8 classic horror movies stand out as some of the very best films the horror world has ever seen. They remain utterly untouchable, and they are among the very few horror classics that can truly be called masterpieces.</w:t>
      </w:r>
    </w:p>
    <w:p>
      <w:r>
        <w:t>Suspiria Is A Supernatural Spine-Tingler</w:t>
      </w:r>
    </w:p>
    <w:p>
      <w:r>
        <w:t>Suzy Bannion (Jessica Harper) takes a cab in Suspiria (1977).</w:t>
      </w:r>
    </w:p>
    <w:p>
      <w:r>
        <w:t>Some of the finest horror filmmakers of all time have come from film industries outside the United States, and Italian horror legend Dario Argento is the perfect example. Although Argento crafted countless spectacular horror classics over the course of his career, including Deep Red, Inferno, Opera, and Tenebre, none of those quite compare to his 1977 opus, Suspiria.</w:t>
      </w:r>
    </w:p>
    <w:p>
      <w:r>
        <w:t>Not to be confused with director Luca Guadagnino's (admittedly great) 2018 reboot of the same name, Argento's Suspiria is the kind of visually splendid horror picture that must be seen to be believed. The ultimate Giallo film, Suspiria is bathed in neon light, horrific violence, and supernatural intrigue. It's one of the very best movies about witches, and it remains an certified horror masterpiece to this day.</w:t>
      </w:r>
    </w:p>
    <w:p>
      <w:r>
        <w:t>The Texas Chainsaw Massacre Is Still A Horrifying Thrill Ride</w:t>
      </w:r>
    </w:p>
    <w:p>
      <w:r>
        <w:t>Leatherface chases after Sally at the end of "The Texas Chainsaw Massacre." Image via Bryanston Distributing Company</w:t>
      </w:r>
    </w:p>
    <w:p>
      <w:r>
        <w:t>It takes a lot to actually frighten most modern horror fans, but director Tobe Hooper's seminal classic, The Texas Chainsaw Massacre, still stands as one of the scariest horror thrillers ever made. Even after all these years, the 1974 classic still feels just as grimy, nasty, and downright unpleasant today as it did when it first released.</w:t>
      </w:r>
    </w:p>
    <w:p>
      <w:r>
        <w:t>The Texas Chainsaw Massacre has gone on to become one of the most important films in the horror genre's history, and though its sequels never quite lived up to the promise of the original, characters like Leatherface have become forever engrained in the pop-cultural landscape.</w:t>
      </w:r>
    </w:p>
    <w:p>
      <w:r>
        <w:t>Psycho Is An Untouchable Suspense Masterwork</w:t>
      </w:r>
    </w:p>
    <w:p>
      <w:r>
        <w:t>Alfred Hitchcock wasn't called the Master of Suspense for no reason. In fact, he lived up to that moniker with just about every single picture he ever directed. Masterworks like Rear Window, Vertigo, North by Northwest, and Rope all stand as pitch-perfect suspense thrillers, but one Hitchcock film takes the cake when it comes to dowright horror — 1960's Psycho.</w:t>
      </w:r>
    </w:p>
    <w:p>
      <w:r>
        <w:t>One of the single most groundbreaking films ever made, Psycho pushed the boundaries of what could be done within the horror world, and it did so while simultaneously telling one of the most timeless stories of terror and suspense ever crafted. Moments from Psycho are and forever will be seared into the minds of horror fans today, and even after countless rewatches, the film stands as an all-time masterpiece from a legendary filmmaker.</w:t>
      </w:r>
    </w:p>
    <w:p>
      <w:r>
        <w:t>Alien Is The Ultimate Sci-Fi Horror Picture</w:t>
      </w:r>
    </w:p>
    <w:p>
      <w:r>
        <w:t>Image via 20th Century Fox</w:t>
      </w:r>
    </w:p>
    <w:p>
      <w:r>
        <w:t>Before Ridley Scott delivered era-defining masterpieces like Blade Runner, Gladiator, and Black Hawk Down, he redefined the science fiction horror sub-genre forever with 1979's Alien. Perhaps one of the single most atmospheric and truly horrifying creature features ever, Alien is an absolute triumph of chilling suspense and subtle world-building.</w:t>
      </w:r>
    </w:p>
    <w:p>
      <w:r>
        <w:t>Its characters are absolutely iconic, its central monster is one of the most legendary in all film history, and its impact on both the sci-fi landscape and horror landscape is unrivaled. Alien is a miracle of cinematic achievement, and, even in the face of stiff competition, it's Ridley Scott's finest directorial effort.</w:t>
      </w:r>
    </w:p>
    <w:p>
      <w:r>
        <w:t>Rosemary's Baby Is A Tragic Interpersonal Horror Tale</w:t>
      </w:r>
    </w:p>
    <w:p>
      <w:r>
        <w:t>Image via Paramount Pictures</w:t>
      </w:r>
    </w:p>
    <w:p>
      <w:r>
        <w:t>Many of the best horror movies are as tragic as they are frightening, and 1968's Rosemary's Baby is one of the finest examples. Starring the legendary Mia Farrow in one of her greatest roles, Rosemary's Baby tells the story of a young woman who finds herself suddenly confronted with a total loss of autonomy and agency in the face of starting a family.</w:t>
      </w:r>
    </w:p>
    <w:p>
      <w:r>
        <w:t>One of the most groundbreaking horror films of the 20th century, Rosemary's Baby explores ideas of sexual repression, power dynamics in the "traditional" family unit, and the loss of control that so many women find themselves facing in abusive relationships. It's a difficult film to watch at times, but Rosemary's Baby's dedication to realism in the face of bizarre, almost supernatural horrors is exactly why it's still a timeless masterpiece.</w:t>
      </w:r>
    </w:p>
    <w:p>
      <w:r>
        <w:t>Halloween Is The Greatest Slasher of All Time</w:t>
      </w:r>
    </w:p>
    <w:p>
      <w:r>
        <w:t>Laurie Strode holding a knife in Halloween 1978 Image via Compass International Pictures</w:t>
      </w:r>
    </w:p>
    <w:p>
      <w:r>
        <w:t>There have been a plethora of great slasher movies over the years, but none of them quite compare to the one that pretty much started it all, John Carpenter's 1978 opus, Halloween. A horror tour de force that only gets better with each rewatch, Halloween practically wrote the book on how to scare an audience. Its main villain, Michael Myers, is one of the most iconic movie villains ever, and everything else about the film, including its score, cinematography, and narrative structure, all make it absolutely perfect.</w:t>
      </w:r>
    </w:p>
    <w:p>
      <w:r>
        <w:t>Sure, the sequels all ended up being mostly pointless, and the lame knock-offs and riffs that came in the wake of Halloween take away somewhat from the impact of the film, but Carpenter's seminal slasher is still just as scary today as it was in 1978. Without Halloween, the horror genre today would look vastly different, and that would be a real shame. As it stands, Halloween is an undeniable masterpiece, and one of the most important movies ever produced.</w:t>
      </w:r>
    </w:p>
    <w:p>
      <w:r>
        <w:t>The Exorcist Is A Complex And Chilling Possession Picture</w:t>
      </w:r>
    </w:p>
    <w:p>
      <w:r>
        <w:t>Regan floats above her bed in The Exorcist Image via Warner Bros.</w:t>
      </w:r>
    </w:p>
    <w:p>
      <w:r>
        <w:t>Based on the seminal horror novel of the same name by author William Peter Blatty, director William Friedkin's legendary religious horror thriller, The Exorcist, must truly be experienced to be believed. Many contemporary horror fans might be familiar with the 1973 film's more "dated" horror beats, including the bright green vomit and obvious special effects, but judging the film solely on those tiny qualities is a major mistake that any true horror fan cannot afford to make.</w:t>
      </w:r>
    </w:p>
    <w:p>
      <w:r>
        <w:t>As it stands, The Exorcist is one of the single greatest horror movies ever made. Like Rosemary's Baby, its horror comes mostly from its innate tragedy. The demonic possession of a young girl is truly troubling, and the character work around the central possession is where the film really shines. Characters like the girl's mother, Chris MacNeil, the investigating police detective, Lt. Kinderman, the two priests enlisted to exorcise the spirit, Fathers Karras and Merrin, are some of horror's greatest, and The Exorcist thrives when they are at the forefront of the drama.</w:t>
      </w:r>
    </w:p>
    <w:p>
      <w:r>
        <w:t>The Shining Is A Flawless Horror Chamber Piece</w:t>
      </w:r>
    </w:p>
    <w:p>
      <w:r>
        <w:t>Jack Torrance chases his family through the maze of the Overlook Hotel in The Shining Image via Warner Bros</w:t>
      </w:r>
    </w:p>
    <w:p>
      <w:r>
        <w:t>Arguably the single best Stephen King adaptation of all time (despite the fact that the legendary author notoriously hates the film version), Stanley Kubrick's The Shining is, without a doubt, an unparalleled masterpiece. The 1980 epic stands as one of the most audacious and utterly influential horror thrillers ever conceived, and its central trio of characters, Jack, Wendy, and Danny Torrance, are magnificent to behold.</w:t>
      </w:r>
    </w:p>
    <w:p>
      <w:r>
        <w:t>There is so much emotion, so much depth of character, and so many uniquely horrific frights in The Shining that, even after an endless number of rewatches, the film still reveals new facets of itself. It's one of the most rewarding viewing experiences in horror history, and it stands as one of Kubrick's greatest achievements.</w:t>
      </w:r>
    </w:p>
    <w:p>
      <w:r>
        <w:t>Stanley Kubrick made some of the finest films in numurous genres. 2001: A Space Odyssey is the greatest sci-fi movie ever made, Full Metal Jacket and Paths of Glory are two of the greatest war movies ever made, and The Shining is almost certainly the greatest horror movie ever made. It's a masterpiece in every sense of the word, and it deserves all the hype that it so often 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