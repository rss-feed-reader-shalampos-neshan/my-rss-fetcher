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2027 Is A Whole New Era For Final Fantasy 14</w:t>
      </w:r>
    </w:p>
    <w:p>
      <w:r>
        <w:t>منبع: https://www.cbr.com/final-fantasy-14-new-era-2027/</w:t>
      </w:r>
    </w:p>
    <w:p>
      <w:r>
        <w:t>نویسنده: Scott Baird</w:t>
      </w:r>
    </w:p>
    <w:p>
      <w:r>
        <w:t>تاریخ انتشار: 2026-07-31 03:15</w:t>
      </w:r>
    </w:p>
    <w:p>
      <w:r>
        <w:t>──────────────────────────────────────────────────</w:t>
      </w:r>
    </w:p>
    <w:p>
      <w:r>
        <w:t>A ton of new details about the Evercold expansion for Final Fantasy 14 have been revealed, and they signify a whole new era for the game, one that will address issues fans have had since day one, and bring in the most highly-anticipated inter-series crossover that the entire gaming public has wanted to see.</w:t>
      </w:r>
    </w:p>
    <w:p>
      <w:r>
        <w:t>No Final Fantasy has had a more tumultuous history than Final Fantasy 14, with the disastrous launch of 1.0, rising from the ashes under a new team with A Realm Reborn, which kicked off a long-running story that became the most beloved in the franchise. In recent years, Final Fantasy 14 saw a massive surge in popularity during lockdown, only to struggle to find its footing in a post-Endwalker era, where the team had to start a new story after capping off a battle to save the universe.</w:t>
      </w:r>
    </w:p>
    <w:p>
      <w:r>
        <w:t>Evercold Is Finally Adding Features Final Fantasy 14 Has Needed Since A Realm Reborn</w:t>
      </w:r>
    </w:p>
    <w:p>
      <w:r>
        <w:t>Image Via Square Enix</w:t>
      </w:r>
    </w:p>
    <w:p>
      <w:r>
        <w:t>The next Final Fantasy 14 expansion is Evercold, which is set to launch in January 2027. Like the previous Final Fantasy 14 expansions, Evercold will add new jobs, with one confirmed to be the Bastion, a Main Tank with powerful offensive and healing capabilities, and another unnamed option, which will be a Physical Ranged DPS class.</w:t>
      </w:r>
    </w:p>
    <w:p>
      <w:r>
        <w:t>The addition of jobs and species are a standard for Final Fantasy 14. What’s more exciting are the quality-of-life upgrades and changes, the first of which involves quests. In Evercold, Final Fantasy 14 players will have an option to automatically run to quests, replicating the feeling of the automatic driving mode in Cyberpunk 2077, letting the mount take the reins and move the Warrior of Light to their next destination.</w:t>
      </w:r>
    </w:p>
    <w:p>
      <w:r>
        <w:t>Players will also be able to pick Main Scenario Quests in a different order, with combat and dungeons auto-balancing to their level. This might seem like a small change, but it offers some much-needed feeling of interactivity to the main Final Fantasy 14 storyline, as the most players have had in the past are dialogue options that are choices with no consequence.</w:t>
      </w:r>
    </w:p>
    <w:p>
      <w:r>
        <w:t>Final Fantasy 14 Character Customization Is Finally Breaking The Lore</w:t>
      </w:r>
    </w:p>
    <w:p>
      <w:r>
        <w:t>Image Via Square Enix</w:t>
      </w:r>
    </w:p>
    <w:p>
      <w:r>
        <w:t>When Naoki Yoshida and his team turned Final Fantasy 14 1.0 into A Realm Reborn, they mostly kept the Eorzea from the game’s original iteration, with many of the same species, locations, and characters. This meant that certain aspects of the lore had already been set in stone, with the developers loathe to go against it and change things.</w:t>
      </w:r>
    </w:p>
    <w:p>
      <w:r>
        <w:t>A key point of contention for fans was certain cosmetics of the selectable species. The Lalafell and Viera had permanent nose shading, the Miqo'te all wore war paint at all times, and the Au Ra horns couldn’t be altered. Naoki Yoshida has confirmed that the lore book is being thrown out, and players will be able to make changes to long-running visual aspects of various Final Fantasy 14. Lalafell and Viera noses can be brightened, Miqo'te can wipe off their makeup, and Au Ra horns can be customized.</w:t>
      </w:r>
    </w:p>
    <w:p>
      <w:r>
        <w:t>One major change in Evercold will affect all players, and it's the addition of new animations that can be tied to actions. These are given out as player rewards, and can change a standard animation that players have seen countless times, like teleporting, and turn it into something new. Later updates will also change the animations for attacks, technically allowing moves that have been cut to return to the game, though they'll just involve an aesthetic change, and won't actually affect the speed or damage of the strike.</w:t>
      </w:r>
    </w:p>
    <w:p>
      <w:r>
        <w:t>Image Via Square Enix</w:t>
      </w:r>
    </w:p>
    <w:p>
      <w:r>
        <w:t>Eorzea can be a lonely place, but it doesn't take long for the player to unlock their first Chocobo, who not only acts as a constant companion, but can be leveled up, given different abilities, changed into various outfits, fight alongside the Warrior of Light, and act as a mount that can be used to traverse the game world.</w:t>
      </w:r>
    </w:p>
    <w:p>
      <w:r>
        <w:t>Evercold is overhauling how Chocobos work, starting with dungeons. Players who want to go through Final Fantasy 14 with a partner can do so, as later patches will allow for two players to enter dungeons with a Chocobo each. As people raise their Chocobo differently, the auto-balancing system from the Main Scenario Quests will be implemented, making sure the big bird is up to spec when it comes to running through dungeons.</w:t>
      </w:r>
    </w:p>
    <w:p>
      <w:r>
        <w:t>Additionally, the Chocobo Breeding system is also being overhauled, as is the use of Gysahl Greens, which are used to summon the bird to the player's side. Pretty much every aspect of one of the most popular Final Fantasy monsters is being reworked in the Evercold, and this will be a huge change, considering just how often players use their beloved feathered friends, especially while riding through the Final Fantasy 14 multiverse.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Evolved Mode Could Make Or Break Final Fantasy 14's Combat</w:t>
      </w:r>
    </w:p>
    <w:p>
      <w:r>
        <w:t>Image via Square Enix</w:t>
      </w:r>
    </w:p>
    <w:p>
      <w:r>
        <w:t>It bears mentioning that Evercold is completely revamping how jobs function, via the Evolved Mode. This is an alternate play style for each job, though the new options from Evercold (like the Bastion) will only have Evolved Mode, signaling that it will be the norm going forward.</w:t>
      </w:r>
    </w:p>
    <w:p>
      <w:r>
        <w:t>It’s hard to comment on Evolved Mode, considering so little is known about it. Many fans who have been with Final Fantasy 14 for a long time have had a negative response to Evolved Mode, claiming that their rotations will need to be taken from their cold dead hands, but that’s just a knee-jerk response to any change to the established formula.</w:t>
      </w:r>
    </w:p>
    <w:p>
      <w:r>
        <w:t>Evolved Mode might be the biggest change to Final Fantasy 14 since A Realm Reborn, and it’s something that the developers absolutely have to nail, especially if it’s going to become the standard in future expansions. Final Fantasy 14 has had an issue with Action bloat for years, especially as the level cap increases, and Evolved Mode might be the way to fix the problem, especially for high-level characters.</w:t>
      </w:r>
    </w:p>
    <w:p>
      <w:r>
        <w:t>Evercold's Story Has To Build From Everything Established In Dawntrail</w:t>
      </w:r>
    </w:p>
    <w:p>
      <w:r>
        <w:t>Image Via Square Enix</w:t>
      </w:r>
    </w:p>
    <w:p>
      <w:r>
        <w:t>Evercold has the benefit of learning from the mistakes of Dawntrail, which is a game that had a middling response when it came to the story. Dawntrail relied far too heavily on the player liking Wuk Lumat, with many of the beloved characters from previous expansions given much smaller roles, practically being walk-on cameos in some cases.</w:t>
      </w:r>
    </w:p>
    <w:p>
      <w:r>
        <w:t>Subscribe to the newsletter for Evercold breakdowns Want deeper context on Evercold and the FF7 Remake crossover? Subscribe to the newsletter for in-depth coverage, expert analysis, and breakdowns of gameplay, customization, and Chocobo changes across Final Fantasy 14. Get Updates By subscribing, you agree to receive newsletter and marketing emails, and accept our Terms of Use and Privacy Policy . You can unsubscribe anytime.</w:t>
      </w:r>
    </w:p>
    <w:p>
      <w:r>
        <w:t>One thing that Dawntrail and its post-launch updates have done well is set up the next major conflict in Final Fantasy 14. See, the storyline that ran from A Realm Reborn to Endwalker involved global wars, a few averted apocalypses, and a climactic encounter with a creature so powerful that it could annihilate the universe. Before Dawntrail, many players wondered where the story could go from there, as it was hard to raise the stakes any higher.</w:t>
      </w:r>
    </w:p>
    <w:p>
      <w:r>
        <w:t>Dawntrail opened the doors to the multiverse, with Evercold taking the Warrior of Light to a world where civilization lives on giant floating vessels, called Realmships, as the world below is inhospitable to life. The stage is set for an enemy that can threaten multiple universes, and Evercold can jump in without the setup.</w:t>
      </w:r>
    </w:p>
    <w:p>
      <w:r>
        <w:t>The Final Fantasy 7 Remake Crossover Is Happening In 2027</w:t>
      </w:r>
    </w:p>
    <w:p>
      <w:r>
        <w:t>Image Via Square Enix</w:t>
      </w:r>
    </w:p>
    <w:p>
      <w:r>
        <w:t>While the changes to Final Fantasy 14 that are kicking off in Evercold are exciting for the existing playerbase, there was one piece of news that reached a wider audience, when it was revealed at the 2026 Final Fantasy 14 Fan Festival in Berlin. It was here that the Beyond the Lifestream Raid series was announced, where the worlds of Final Fantasy 14 and Final Fantasy Remake will cross over for the first time, starting in the 8.1 patch for Evercold.</w:t>
      </w:r>
    </w:p>
    <w:p>
      <w:r>
        <w:t>Final Fantasy 14 has never been shy about cosmetic crossovers with other entries in the series, including Final Fantasy 7, but the introduction of dungeons, characters, and monsters is a much bigger deal. The timing of the crossover is obvious, as Final Fantasy 7 Revelation is set to launch in Spring 2027, so it's an ideal chance to cross-promote it with Evercold, and the fact that it's the end of the trilogy means that it could be years before another Final Fantasy 7 release happens.</w:t>
      </w:r>
    </w:p>
    <w:p>
      <w:r>
        <w:t>The Final Fantasy 7 Remake crossover might be the biggest news associated with Evercold, but there are countless changes coming to the game that players have wanted for years, ranging from everything to gameplay to visuals. This isn't to say that all of these alterations will be good off the bat, and some will take getting used to, but there's no denying that 2027 is kicking off a huge new era for Final Fantasy 14, one that will involve the game becoming as good as it can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