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Release Date Is About to Make Xbox's New Cloud Model Make Sense</w:t>
      </w:r>
    </w:p>
    <w:p>
      <w:r>
        <w:t>منبع: https://gamerant.com/gta-6-release-date-xbox-cloud-gaming-pay-as-you-go-streaming/</w:t>
      </w:r>
    </w:p>
    <w:p>
      <w:r>
        <w:t>نویسنده: Ritwik Mitra, Ollie Tuscarny</w:t>
      </w:r>
    </w:p>
    <w:p>
      <w:r>
        <w:t>تاریخ انتشار: 2026-10-09 11:30</w:t>
      </w:r>
    </w:p>
    <w:p>
      <w:r>
        <w:t>──────────────────────────────────────────────────</w:t>
      </w:r>
    </w:p>
    <w:p>
      <w:r>
        <w:t>Xbox has been making some pretty major moves over the past few months, some for the better and others for worse, but it is clear they are ramping up their gaming focus going into 2027. A big part of that attention is being placed on Grand Theft Auto 6, which players will be able to play via cloud streaming, so for those who don't own an Xbox console, you can actually play the latest Rockstar banger through a new pay-as-you-go model, rather than signing up for a full Game Pass subscription.</w:t>
      </w:r>
    </w:p>
    <w:p>
      <w:r>
        <w:t>For existing Game Pass users, they will still have access to a limited number of cloud gaming hours depending on their subscription level, currently 5–15 hours a month. However, by releasing an updated cloud gaming model around the same time as the launch of Grand Theft Auto 6, Xbox is opening the doors for far more players than ever before. As great as the value proposition of Game Pass is, some players may only be interested in one single game, so if they can pay a few dollars to exclusively stream GTA6​​​​​, then I think that a lot of fans are going to be more than happy to take that route.</w:t>
      </w:r>
    </w:p>
    <w:p>
      <w:r>
        <w:t>Related Every Grand Theft Auto Game, Officially Ranked With GTA 6 almost here, this is the best time to rank all of Rockstar's Grand Theft Auto games. Which one is the greatest of all time?</w:t>
      </w:r>
    </w:p>
    <w:p>
      <w:r>
        <w:t>Grand Theft Auto 6 and Cloud Gaming Seems Like a Match Made in Heaven</w:t>
      </w:r>
    </w:p>
    <w:p>
      <w:r>
        <w:t>Close Image via Rockstar Games</w:t>
      </w:r>
    </w:p>
    <w:p>
      <w:r>
        <w:t>Image via Rockstar Games</w:t>
      </w:r>
    </w:p>
    <w:p>
      <w:r>
        <w:t>Image via Rockstar Games</w:t>
      </w:r>
    </w:p>
    <w:p>
      <w:r>
        <w:t>Cloud gaming has been around for quite some time, but it has never really hit the mainstream. Part of that comes from the obvious constraints of consistent Wi-Fi connectivity, yet as time has gone on, it does feel as though more and more people are adopting it as a way to play their library of games. Now, though, we are seeing the addition of a new style of monetization which will allow customers to pay for a set number of hours, similar to how existing mobile SIMs work for data, and if they wish to extend beyond that, then they just need to top up their allowance.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And what better way to break in this updated model than with a gigantic game like GTA6​​​​​​, a game that millions of people have already preordered months before the actual launch. If the pay-as-you-go model functions the same as the existing one bundled in with Game Pass, then many players may decide to pay for just a couple dozen hours to experience the game, and then call it a day. In doing so, they save themselves a huge amount of money, as the exact prices are unknown for the hourly streaming service; it is safe to say that they will probably be significantly lower than an $80 price tag.</w:t>
      </w:r>
    </w:p>
    <w:p>
      <w:r>
        <w:t>By releasing an updated cloud gaming model around the same time as the launch of Grand Theft Auto 6, Xbox is opening the doors for far more players than ever before.</w:t>
      </w:r>
    </w:p>
    <w:p>
      <w:r>
        <w:t>However, the more likely route that exists for certain existing cloud games is that you will still have to buy and own the full game, but will be able to stream it to your console. That means you can free up the actual storage on the device or access your games in an instant, without waiting for any awkward updates, both things that will be incredibly valuable for a game of the size and scope as GTA6​​​​​​. And, so long as you are staying within the limits of your cloud streaming hours, there is no need to pay for Game Pass when the only thing you're interested in is Vice City.</w:t>
      </w:r>
    </w:p>
    <w:p>
      <w:r>
        <w:t>Close Image via Rockstar Games</w:t>
      </w:r>
    </w:p>
    <w:p>
      <w:r>
        <w:t>Image by Rockstar</w:t>
      </w:r>
    </w:p>
    <w:p>
      <w:r>
        <w:t>Image via Rockstar Games</w:t>
      </w:r>
    </w:p>
    <w:p>
      <w:r>
        <w:t>There is a small elephant in the room that does need to be addressed when it comes to cloud gaming as a whole. Purely by the nature of the service, there are always going to be limitations and factors that prevent it from being a perfect scenario to replace your home gaming setup. For one, Xbox has already experimented with advertisements as a means to access more hours of gaming, which could end up becoming the norm for certain tiers or levels of service. Then, of course, comes the other aspect related to connectivity, where some locations and regions just won't be able to support high-end streaming, let alone for a game like GTA6​​​​​​.</w:t>
      </w:r>
    </w:p>
    <w:p>
      <w:r>
        <w:t>Cloud Gaming Puts Extra Pressure On Consoles</w:t>
      </w:r>
    </w:p>
    <w:p>
      <w:r>
        <w:t>One big factor to consider as we transition into a time where cloud gaming becomes more and more prevalent is where consoles come into the equation. When you look at what the technology is actually doing, you don't need a dedicated console to run the software, and can actually currently use it on basically any device, whether it be a phone, TV, or even a Steam Deck. That means that for Xbox and PlayStation, they need to be very careful about the kinds of deals they strike with huge names, such as GTA6, because if the game releases on those consoles but can be accessed elsewhere, then it begs the question as to why you bought the device in the first place.</w:t>
      </w:r>
    </w:p>
    <w:p>
      <w:r>
        <w:t>Close Image via Rockstar Games</w:t>
      </w:r>
    </w:p>
    <w:p>
      <w:r>
        <w:t>Source: Rockstar</w:t>
      </w:r>
    </w:p>
    <w:p>
      <w:r>
        <w:t>Image via Rockstar Games</w:t>
      </w:r>
    </w:p>
    <w:p>
      <w:r>
        <w:t>As someone who has used cloud gaming in the past, I do see a world where it becomes the norm, and we all slowly adopt it as just another part of the ecosystem. At the same time, I can't help but feel that it is all too good to be true and that the dream of streaming any game at any time is forever going to be out of reach, at least without a major cost to the other side of the gaming world. We have already seen exactly that happen with PlayStation choosing to go digital only in the next generation, and Xbox may end up following suit when the new consoles arrive.</w:t>
      </w:r>
    </w:p>
    <w:p>
      <w:r>
        <w:t>The biggest takeaway from the pay-as-you-go service being released in a similar window to GTA6 is to view it as a kind of Xbox stress test for future versions of the service. If the whole world starts using it to play the game, then obviously Xbox's servers are going to have a hard time, but if a comfortable number picks up GTA6 and chooses to stream it, then we could see the trend continue with later big-budget games down the line.</w:t>
      </w:r>
    </w:p>
    <w:p>
      <w:r>
        <w:t>Rockstar Games Issues New Official Statement on GTA 6's Jason New GTA Online Free Download is Available Now GTA 6's Release Date Is About to Make Xbox's New Cloud Model Make Sense Rockstar Officially Previews GTA 6's Radio Stations</w:t>
      </w:r>
    </w:p>
    <w:p>
      <w:r>
        <w:t>When all is said and done, I do believe that players will still end up dictating how the market evolves. Existing services like Game Pass have proven how valuable it can be to have a huge number of games in one place, yet it is hard to tell how many of those subscribers are also using the limited cloud gaming hours at their disposal. The pay-as-you-go model opens the doors for a lot of people, and could be a gold mine for Xbox as well, or, simply due to how insanely popular GTA6 will be, people may instead choose to just buy the game and the console the old-fashioned way;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