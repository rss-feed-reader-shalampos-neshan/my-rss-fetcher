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Sandra Bullock's 104-Minute Fantasy Based on Hit Novel Returns to the Charts Ahead of Sequel</w:t>
      </w:r>
    </w:p>
    <w:p>
      <w:r>
        <w:t>منبع: https://www.cbr.com/sandra-bullock-practical-magic-streaming-success-august-2026/</w:t>
      </w:r>
    </w:p>
    <w:p>
      <w:r>
        <w:t>نویسنده: Sam Fang</w:t>
      </w:r>
    </w:p>
    <w:p>
      <w:r>
        <w:t>تاریخ انتشار: 2026-08-14 16:00</w:t>
      </w:r>
    </w:p>
    <w:p>
      <w:r>
        <w:t>──────────────────────────────────────────────────</w:t>
      </w:r>
    </w:p>
    <w:p>
      <w:r>
        <w:t>With a sequel on the way, fans of Sandra Bullock are sending Practical Magic climbing back up the streaming charts. The film is experiencing a resurgence around the world ahead of Practical Magic 2's release this September.</w:t>
      </w:r>
    </w:p>
    <w:p>
      <w:r>
        <w:t>On HBO Max, Practical Magic is #9 on the Top 10 Movies in the United States chart as of Aug. 14, per FlixPatrol. The rom-com classic is also performing well in numerous other countries where it is available on HBO's streamer, including Indonesia (#9), Portugal (#9), Singapore (#8) and Taiwan (#8). In numerous other countries where it is streaming on Netflix, it's also climbing up the charts. Its peak position is currently #6 in Poland, where it hit #3 earlier in the week, while it's also holding strong in countries like the United Kingdom and Ireland (#7 in both).</w:t>
      </w:r>
    </w:p>
    <w:p>
      <w:r>
        <w:t>Sandra Bullock Delivered an Enchanting Performance in Practical Magic</w:t>
      </w:r>
    </w:p>
    <w:p>
      <w:r>
        <w:t>Originally released in 1998, Practical Magic was based on Alice Hoffman's novel of the same name, telling the story of sisters Sally (Bullock) and Gillian Owens (Nicole Kidman) who are descended from a long line of witches. After their parents' death, the two are raised by their aunts and taught how to use 'practical' magic as they grow into adulthood.</w:t>
      </w:r>
    </w:p>
    <w:p>
      <w:r>
        <w:t>Years later, the witches find themselves battling the terrifying evil spirit of Gillian's abusive boyfriend, who is determined to kill them. In addition to Bullock and Kidman, Practical Magic also starred Stockard Channing and Dianne Wiest as the girls' aunts, Frances and Bridget Owens, respectively. Goran Visnjic also starred as Jimmy, Gillian's abusive alcoholic boyfriend.</w:t>
      </w:r>
    </w:p>
    <w:p>
      <w:r>
        <w:t>Despite being a cult classic that still has a dedicated fanbase in modern days, Practical Magic didn't enjoy such a warm reception back when it debuted. The story mixes multiple different genres, from supernatural fantasy to domestic abuse, as well as romantic comedy and crime drama elements. Critics found this to be off-putting, and to this day, the film sits at a 27% Tomatometer on Rotten Tomatoes.</w:t>
      </w:r>
    </w:p>
    <w:p>
      <w:r>
        <w:t>Nonetheless, Bullock and Kidman were praised for their chemistry and strong performances in Practical Magic. In the streaming era, the film has continued to return to the spotlight over the years and cast a spell on viewers, which ultimately led to it getting a sequel over 25 years later.</w:t>
      </w:r>
    </w:p>
    <w:p>
      <w:r>
        <w:t>Practical Magic 2 is set to hit theaters on Sept. 11, 2026, with Bullock, Kidman, Wiest and Channing all reprising their roles. New additions include Joey King, Lee Pace, Maisie Williams, Xolo Maridueña, and Solly McLeod, with the story once again being based on a novel by Alice Hoffman.</w:t>
      </w:r>
    </w:p>
    <w:p>
      <w:r>
        <w:t>The sequel will be set 25 years after the first film, following the Owens family as a new crisis emerges and sheds new light on the family's history and the origins of their magical powers. It will see them traveling to the United Kingdom in order to save the next generation of the Owens family.</w:t>
      </w:r>
    </w:p>
    <w:p>
      <w:r>
        <w:t>One Practical Magic Star Won't Be Returning For Sequel</w:t>
      </w:r>
    </w:p>
    <w:p>
      <w:r>
        <w:t>Sandra Bullock as Sally Owens and Nicole Kidman as Gillian Gilly Owens from the movie Practical Magic (1998) Property of Warner Bros.</w:t>
      </w:r>
    </w:p>
    <w:p>
      <w:r>
        <w:t>When Practical Magic 2 hits theaters next month, one of the original cast members will be noticeably absent from the family-centered story. Evan Rachel Wood, who portrayed Sally's oldest daughter Kylie, did not return for the new installment, with Joey King taking over the role.</w:t>
      </w:r>
    </w:p>
    <w:p>
      <w:r>
        <w:t>Subscribe to our newsletter for Practical Magic insights Get richer context by subscribing to the newsletter: focused coverage and analysis of the Practical Magic revival, casting decisions, and streaming chart trends — plus smart film industry coverage that deepens what you already know. Get Updates By subscribing, you agree to receive newsletter and marketing emails, and accept our Terms of Use and Privacy Policy . You can unsubscribe anytime.</w:t>
      </w:r>
    </w:p>
    <w:p>
      <w:r>
        <w:t>Last year, Wood confirmed that she was not asked to return for the project. "l offered my services, even if it was one scene or one line. I was told they are recasting," she shared on social media. "I am sorry to disappoint the fans. It was not in my control or my choice. I would have happily rejoined my sisters."</w:t>
      </w:r>
    </w:p>
    <w:p>
      <w:r>
        <w:t>Practical Magic is now streaming on HBO Max in the United States, with Practical Magic 2 set to hit theaters on Sept. 11,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