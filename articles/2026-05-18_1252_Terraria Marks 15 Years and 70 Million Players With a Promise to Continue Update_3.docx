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Terraria Marks 15 Years and 70 Million Players With a Promise to Continue Updates Beyond 1.4.6 and Crossplay Patch</w:t>
      </w:r>
    </w:p>
    <w:p>
      <w:r>
        <w:t>منبع: https://www.ign.com/articles/terraria-marks-15-years-and-70-million-players-with-a-promise-to-continue-updates-beyond-146-and-crossplay-patch</w:t>
      </w:r>
    </w:p>
    <w:p>
      <w:r>
        <w:t>نویسنده: Vikki Blake</w:t>
      </w:r>
    </w:p>
    <w:p>
      <w:r>
        <w:t>تاریخ انتشار: 2026-05-18 09:42</w:t>
      </w:r>
    </w:p>
    <w:p>
      <w:r>
        <w:t>──────────────────────────────────────────────────</w:t>
      </w:r>
    </w:p>
    <w:p>
      <w:r>
        <w:t>Terraria developer Re-Logic has confirmed that updates will continue "beyond" the 1.4.6 update and the upcoming crossplay patch, and will share "other plans and ideas [...] when the time is right."</w:t>
      </w:r>
    </w:p>
    <w:p>
      <w:r>
        <w:t>Addressing fans on its 15th anniversary in an update on Steam, the studio reflected on the staggering milestone of 70 million sales, 39.6 million of which were sold on PC, 10.7 million on console, and 19.7 million on mobile. Unsurprisingly, this has led to an average daily player count of around half a million players, and a peak of 1.4 million.</w:t>
      </w:r>
    </w:p>
    <w:p>
      <w:r>
        <w:t>As part of the celebrations, Terraria is getting a 15th anniversary collector's edition — what, exactly, it includes remains a mystery — and Terraria Design Works , a book that takes a retrospective look at the life of Terraria, developed in collaboration with Lost in Cult.</w:t>
      </w:r>
    </w:p>
    <w:p>
      <w:r>
        <w:t>"From the hardcore players with thousands of hours to those just discovering our 'metroidvania in a sandbox' today... from the builders to the speedrunners... from those that we interact with regularly in our community to those that just enjoy the game in silence... from those that are regular Terraria enjoyers to those that like to shake things up with all sorts of mods on tModloader... each and every one of you are precious to us," developer Re-Logic said.</w:t>
      </w:r>
    </w:p>
    <w:p>
      <w:r>
        <w:t>"We hope that our game has brought you some joy over the years. Terraria is a unique experience one that we like to think that we have shaped together alongside the fans into the awesomeness that it is today. This is as much your journey as it is ours!"</w:t>
      </w:r>
    </w:p>
    <w:p>
      <w:r>
        <w:t>Terraria has announced its "final" update a number of times, so many in fact that it's become something of a running joke within the community. 1.4.5 was once thought of as being the final update, but then came confirmation of 1.4.6, and now we know even more updates are planned for that.</w:t>
      </w:r>
    </w:p>
    <w:p>
      <w:r>
        <w:t>"They just can't let the game end, and I'm grateful for that," joked one fan. "There's always more fun stuff they can add to this game." Another wrote : "Best $2.50 I ever spent was on Terraria when Steam sales still had deep discounts, I have hundreds of hours on it as well as many fond memories playing it with loved ones. Congrats to them."</w:t>
      </w:r>
    </w:p>
    <w:p>
      <w:r>
        <w:t>Terraria 1.4.5 — dubbed the Bigger and Boulder Update — finally dropped in January, welcoming in thousands of new and returning players alike. Up until the new update, Terraria averaged around 20-30,000 players at any one time, with the occasional spike in interest when new content dropped over the years. 1.4.5, however, prompted one of the biggest spikes in over a decade, hitting a release day peak of almost 165,000 players on Valve's platform.</w:t>
      </w:r>
    </w:p>
    <w:p>
      <w:r>
        <w:t>IGN reviewed Terraria 15 years ago (!), when it was released way back in 2011. Even then, though, we thought it was amazing, scoring it 9/10 and writing: "Though on the surface it looks like just another 'me too' indie game seeking to ride the coattails of Minecraft's success, Terraria expands on the familiar sandbox gameplay with a greater emphasis on combat and adventure that proves very satisfying. That's rare indeed."</w:t>
      </w:r>
    </w:p>
    <w:p>
      <w:r>
        <w:t>Vikki Blake is a reporter for IGN, as well as a critic, columnist, and consultant with 15+ years experience working with some of the world's biggest gaming sites and publications. She's also a Guardian, Spartan, Silent Hillian, Legend, and perpetually High Chaos. Find her at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