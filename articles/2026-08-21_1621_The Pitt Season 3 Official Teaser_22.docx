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Pitt Season 3 Official Teaser</w:t>
      </w:r>
    </w:p>
    <w:p>
      <w:r>
        <w:t>منبع: https://www.cbr.com/video/the-pitt-season-3-teaser/</w:t>
      </w:r>
    </w:p>
    <w:p>
      <w:r>
        <w:t>نویسنده: Cbr Staff</w:t>
      </w:r>
    </w:p>
    <w:p>
      <w:r>
        <w:t>تاریخ انتشار: 2026-08-21 15:35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Here is a fact-based summary of the story contents: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