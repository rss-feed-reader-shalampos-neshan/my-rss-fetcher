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Effect's New Trailer Leak Is the Best Sales Pitch EA Never Asked For</w:t>
      </w:r>
    </w:p>
    <w:p>
      <w:r>
        <w:t>منبع: https://gamerant.com/mass-effect-trailer-leak-ea/</w:t>
      </w:r>
    </w:p>
    <w:p>
      <w:r>
        <w:t>نویسنده: Nick Rodriguez, Christopher Adams</w:t>
      </w:r>
    </w:p>
    <w:p>
      <w:r>
        <w:t>تاریخ انتشار: 2026-10-23 12:30</w:t>
      </w:r>
    </w:p>
    <w:p>
      <w:r>
        <w:t>──────────────────────────────────────────────────</w:t>
      </w:r>
    </w:p>
    <w:p>
      <w:r>
        <w:t>Just one day after EA closed BioWare and canceled the next Mass Effect game, a trailer for it, under the title Mass Effect Universe, turned up on the series' subreddit. Judging by what it showcased as in-engine footage, the game would have paired a new protagonist, an ex-Alliance soldier apparently working off the books, with Liara T'Soni in the Milky Way after the Reaper War. Since that leak, Bloomberg's Jason Schreier and others have backed the footage's validity, saying BioWare was developing Mass Effect Universe right up until the closure.</w:t>
      </w:r>
    </w:p>
    <w:p>
      <w:r>
        <w:t>Of course, that caveat has led many people to treat those two minutes of in-engine footage as proof the game was further along than EA and BioWare let on. But the way I see it, that concern is largely unimportant; BioWare has been shut down, and any progress on the project almost certainly no longer matters. What matters now is the reaction, because that trailer is pitching Mass Effect harder than EA has in several years—and if I were a betting man, I'd wager half the publishing world would reach for its checkbook the moment the IP hit the market.</w:t>
      </w:r>
    </w:p>
    <w:p>
      <w:r>
        <w:t>Related Exodus and The Expanse: Osiris Reborn Just Inherited BioWare's Biggest Burden With BioWare now officially shut down, Exodus and The Expanse: Osiris Reborn have to shoulder a new, unique, and difficult burden.</w:t>
      </w:r>
    </w:p>
    <w:p>
      <w:r>
        <w:t>The Leaked Mass Effect Universe Trailer Only Proves One Thing</w:t>
      </w:r>
    </w:p>
    <w:p>
      <w:r>
        <w:t>Close Image via EA</w:t>
      </w:r>
    </w:p>
    <w:p>
      <w:r>
        <w:t>That might sound harsh to those who really loved the trailer, but let's be clear: nobody involved ever claimed this game was close. Project director Michael Gamble said on X in February 2025 that the team was "still in pre-production," and the leaked trailer opens with its own disclaimer that it's in-engine footage built from pre-production assets by a small team. BioWare's farewell post described what it was shutting down as "early development," which is exactly what this concept trailer looks like.</w:t>
      </w:r>
    </w:p>
    <w:p>
      <w:r>
        <w:t>Frankly, what the footage proves (far more convincingly, might I add) is the scale of demand for another Mass Effect game. KitGuru has speculated the trailer was a concept showcase built to win over executives, which would make it a sales pitch in the most literal sense, and within an afternoon it became the biggest Mass Effect moment in years. This shouldn't be all that surprising, especially given the larger context: the entire industry has been chasing the dragon that is Mass Effect for, well, several years now.</w:t>
      </w:r>
    </w:p>
    <w:p>
      <w:r>
        <w:t>The Industry Is Already Trying to Fill a Mass Effect-Shaped Hole</w:t>
      </w:r>
    </w:p>
    <w:p>
      <w:r>
        <w:t>You don't need to look beyond the next year or so to see that, either, as Owlcat's The Expanse: Osiris Reborn and Archetype Entertainment's Exodus have both cited Mass Effect openly as inspiration several times. That said, while both games offer sci-fi-clad crew relationships, meaningful choices, and squad-based third-person combat, only one company can put the words Mass Effect on the box. Archetype Entertainment is led by BioWare veteran James Ohlen, while the original Mass Effect lead writer, Drew Karpyshyn, has also taken up that same mantle for Exodus.</w:t>
      </w:r>
    </w:p>
    <w:p>
      <w:r>
        <w:t>To that end, it's no surprise that Exodus cleared 500,000 wishlists before it even had a true release date, and it's part of a games push Hasbro has reportedly spent around $1 billion on so far. Even Owlcat is taking big swings with Osiris Reborn, leaving its isometric comfort zone to build a fully voiced, motion-captured shooter RPG. All this is to say there's real money chasing the niche EA seems so keen on discontinuing.</w:t>
      </w:r>
    </w:p>
    <w:p>
      <w:r>
        <w:t>EA Needs Money and Clearly Isn't Using Mass Effect IP</w:t>
      </w:r>
    </w:p>
    <w:p>
      <w:r>
        <w:t>Close</w:t>
      </w:r>
    </w:p>
    <w:p>
      <w:r>
        <w:t>Image via BioWare</w:t>
      </w:r>
    </w:p>
    <w:p>
      <w:r>
        <w:t>What's more, the $55 billion leveraged buyout of EA that closed in August left the publisher with roughly $18 billion in debt and around $1.8 billion a year in interest. EA has also told debt investors it would cut $700 million in annual costs. A company in that mode tends to look hard at assets that nobody is building on, and as it stands, Mass Effect fits that bill precisely.</w:t>
      </w:r>
    </w:p>
    <w:p>
      <w:r>
        <w:t>Especially since Mark Darrah, a BioWare veteran who left as an executive producer in 2021, pointed out on his YouTube channel that EA owns every BioWare property outright and laid out where the closure leaves them: "now there's nobody working on a game, or games, within the organization," adding afterward that there probably never will be again. That empty bench might just make EA more likely to sell; in a just world, a franchise with fans this loud and imitators this well funded would be the most fought-over property in gaming right now.</w:t>
      </w:r>
    </w:p>
    <w:p>
      <w:r>
        <w:t>Selling a Dormant, Legendary IP Has Been Done Before</w:t>
      </w:r>
    </w:p>
    <w:p>
      <w:r>
        <w:t>There's also plenty of tangibly related precedent for this kind of IP sale. THQ's 2013 bankruptcy auction sent Relic to Sega for $26.6 million and Saints Row developer Volition to Koch Media for $22.3 million, while Square Enix sold Tomb Raider, Deus Ex, and its Western studios to Embracer for $300 million in 2022. Both deals moved studios alongside the IP, while Mass Effect would arrive alone, which arguably makes it a simpler asset to price and easier to slot into somebody else's pipeline.</w:t>
      </w:r>
    </w:p>
    <w:p>
      <w:r>
        <w:t>Why EA Might Keep Mass Effect in the Vault</w:t>
      </w:r>
    </w:p>
    <w:p>
      <w:r>
        <w:t>Close</w:t>
      </w:r>
    </w:p>
    <w:p>
      <w:r>
        <w:t>Image via EA</w:t>
      </w:r>
    </w:p>
    <w:p>
      <w:r>
        <w:t>Of course, none of that means a sale is guaranteed, either, as several problems might also spring up along the way. The IP's price tag could complicate things; EA would presumably value Mass Effect like a crown jewel. That said, its last new entry was Andromeda in 2017, a launch rough enough to color the series' reputation for years.</w:t>
      </w:r>
    </w:p>
    <w:p>
      <w:r>
        <w:t>Ownership is in flux, too; Bloomberg reported in September that PIF, which now owns the vast majority of EA, is weighing a merger with its Savvy Games Group. No decision has been made as of yet, and any deal would likely wait until Savvy's Moonton acquisition closes. Then there's the Amazon Mass Effect television series, reportedly still in production despite the closure, which gives EA a reason to license Mass Effect out the way Konami has handed Silent Hill to outside studios.</w:t>
      </w:r>
    </w:p>
    <w:p>
      <w:r>
        <w:t>Mass Effect's New Trailer Leak Is the Best Sales Pitch EA Never Asked For #SaveMassEffect Petition Officially Blowing Up 21 Years Later, BioWare's Most Underrated RPG Is Still Worth a Weekend Mass Effect 5 Trailer Leaked</w:t>
      </w:r>
    </w:p>
    <w:p>
      <w:r>
        <w:t>Darrah also floated the bleakest outcome, where the series gets buried in the vault. But given the sheer scale of the IP, I believe there's reason to have faith that another Mass Effect might see the light of day. Whatever EA decides, the leaked trailer has already made the pitch to fans, other development studios, and anyone with the money to act on it: Mass Effect still has plenty of gas left in the tank.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