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8-Episode Sci-Fi Masterpiece Is the Perfect Terminator Replacement</w:t>
      </w:r>
    </w:p>
    <w:p>
      <w:r>
        <w:t>منبع: https://www.cbr.com/netflix-pluto-sci-fi-masterpiece-perfect-terminator-replacement/</w:t>
      </w:r>
    </w:p>
    <w:p>
      <w:r>
        <w:t>نویسنده: Daniel Kurland</w:t>
      </w:r>
    </w:p>
    <w:p>
      <w:r>
        <w:t>تاریخ انتشار: 2026-10-28 02:30</w:t>
      </w:r>
    </w:p>
    <w:p>
      <w:r>
        <w:t>──────────────────────────────────────────────────</w:t>
      </w:r>
    </w:p>
    <w:p>
      <w:r>
        <w:t>Naoki Urasawa is a legendary storyteller with a flawless track record, and Pluto is frequently regarded as one of his crowning achievements and a modern sci-fi anime classic that can hold its own alongside the Terminator franchise. Pluto is a gritty and more mature adaptation of Osamu Tezuka's formative Astro Boy that transforms the sci-fi series into a psychological murder mystery.</w:t>
      </w:r>
    </w:p>
    <w:p>
      <w:r>
        <w:t>There's a lot in common between Pluto and Terminator, with the former taking the latter's foundation and pushing it into even more thought-provoking and important places. Urasawa's masterpiece is far more than just an edgy sci-fi/action spectacle, and it's a sublime successor to Terminator's themes.</w:t>
      </w:r>
    </w:p>
    <w:p>
      <w:r>
        <w:t>Pluto's Engrossing Noir Mystery Storytelling Trumps Terminator's Action Spectacles</w:t>
      </w:r>
    </w:p>
    <w:p>
      <w:r>
        <w:t>Close Gesicht, a robot detective in a brown suit, walks through a field of pink and yellow tulips in Pluto. Image via Studio M2</w:t>
      </w:r>
    </w:p>
    <w:p>
      <w:r>
        <w:t>Gesicht, a robot detective with blond hair in a suit, stares with determination in Pluto. Image via Studio M2</w:t>
      </w:r>
    </w:p>
    <w:p>
      <w:r>
        <w:t>Gesicht and Helena watching their robot child's first steps in Pluto. Image via Studio M2</w:t>
      </w:r>
    </w:p>
    <w:p>
      <w:r>
        <w:t>Gesicht investigates a murder in Netflix's Pluto. Image via Studio M2</w:t>
      </w:r>
    </w:p>
    <w:p>
      <w:r>
        <w:t>There's an inherently terrifying nature to killer robots and rogue artificial intelligence that reinforce humanity's shortcomings and the role that they've played in their own downfall. Terminator and Pluto both tap into this material's natural tension and make it even more extreme with the introduction of unstoppable robot killers.</w:t>
      </w:r>
    </w:p>
    <w:p>
      <w:r>
        <w:t>There's a suffocating sense of dread and mounting tension that's created by the unconventional serial killers who are front and center in both of these stories. The stakes are palpable in Pluto, as each death hits hard and ramps up the feelings of hopelessness that start to surround Gesicht.</w:t>
      </w:r>
    </w:p>
    <w:p>
      <w:r>
        <w:t>Pluto takes this terrifying idea and filters it through the angle of a methodical, hard-boiled conspiracy thriller mystery rather than an adrenaline-pumping action showcase. This shift works better for the anime's structure and pacing, which is made up of eight extended episodes. It's easier to get lost in this world's mystery and feel the pressure that Gesicht faces. He's the perfect audience surrogate for this introspective adventure.</w:t>
      </w:r>
    </w:p>
    <w:p>
      <w:r>
        <w:t>Terminator briefly allows the audience limited access into the T-800's head. It's largely a human-driven story. There's a greater capacity for growth and redemption by putting several robots at the center of this story about humanity's preservation.</w:t>
      </w:r>
    </w:p>
    <w:p>
      <w:r>
        <w:t>It's a rewarding adventure on a narrative level, but this sci-fi masterpiece is also one of the best mysteries of the past decade. It effortlessly introduces evidence, suspects, and red herrings that never feel manipulative.</w:t>
      </w:r>
    </w:p>
    <w:p>
      <w:r>
        <w:t>Action may not be Pluto's priority, but it still manages to feature a handful of inspired action set pieces that are on par with some of Terminator's most exciting spectacles. It's able to occasionally dip its toe in more heightened moments that take advantage of these robots' advanced technology, whereas Terminator rarely functions as a noir-based mystery.</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Pluto Gets To The Heart &amp; Soul Behind Artificial Intelligence</w:t>
      </w:r>
    </w:p>
    <w:p>
      <w:r>
        <w:t>Close Mont Blanc, a silver robot in blue overalls, stands in the forest in Pluto. image via Studio M2</w:t>
      </w:r>
    </w:p>
    <w:p>
      <w:r>
        <w:t>North No. 2, a tall robot, serving tea to the pianist on a patio in front of the mountains in Pluto. Image via Studio M2</w:t>
      </w:r>
    </w:p>
    <w:p>
      <w:r>
        <w:t>An ancient, giant robot awakens in Pluto. Image via Studio M2</w:t>
      </w:r>
    </w:p>
    <w:p>
      <w:r>
        <w:t>The robot North No. 2 with Paul Duncan in the latter's mansion in Pluto. Image via Studio M2</w:t>
      </w:r>
    </w:p>
    <w:p>
      <w:r>
        <w:t>Pluto and Terminator are both series that are obsessed not just with technology, but humanity's relationship with these artificial advancements. Supreme artificial intelligence is presented as the ultimate force of nature in both series. Terminator regards it as the catalyst in doomsday and humanity's subjugation, while Pluto regards artificial intelligence with considerably more empathy.</w:t>
      </w:r>
    </w:p>
    <w:p>
      <w:r>
        <w:t>It's something to be understood, not destroyed. It uses science fiction to get to the heart of revelatory philosophical questions that have been at the genre's core as far back as Isaac Asimov's earliest writings.</w:t>
      </w:r>
    </w:p>
    <w:p>
      <w:r>
        <w:t>Robots and artificial intelligence are akin to weapons in Terminator. They're meant to be feared and the franchise's attempts to pathologize the Terminators and get in their heads are few and far between. Pluto, alternatively, is explicitly interested in the emotions that consume robots. It explores how they experience love, grief, trauma, and many other human emotions. In fact, the anime often presents robots as being more human than the story's actual flesh and bone characters.</w:t>
      </w:r>
    </w:p>
    <w:p>
      <w:r>
        <w:t>The whole series is meant to compare robots and their creators in order to offer a more nuanced take on technology instead of just reducing robots to cold weapons of destruction. An enlightened robot sacrifices themselves to save humanity in both franchises. However, the effects of Atom's selflessness are presented as a hopeful solution and not just a temporary stopgap before the robots regroup.</w:t>
      </w:r>
    </w:p>
    <w:p>
      <w:r>
        <w:t>Terminator 2 is praised so much because of its brilliant pivot that transforms the T-800 from villain into ally. However, Atom's whole arc examines the ramifications of a pure being who has been manipulated and corrupted into a vicious and vengeful being. His destructive tendencies are not part of his original programming and a result of learned behavior that's a reflection of what he's experienced in the world around him. It's a chilling and heartbreaking development that's effectively juxtaposed against humanity's complicit nature in propaganda and war.</w:t>
      </w:r>
    </w:p>
    <w:p>
      <w:r>
        <w:t>Pluto Is About Stopping Humanity's Cycle Of Hatred</w:t>
      </w:r>
    </w:p>
    <w:p>
      <w:r>
        <w:t>Close Gesicht is presented with flowers by a robot in Pluto. Image via Studio M2</w:t>
      </w:r>
    </w:p>
    <w:p>
      <w:r>
        <w:t>Atom aka Astro Boy looks down at evidence while two men in suits watch him in Pluto. Image via Studio M2</w:t>
      </w:r>
    </w:p>
    <w:p>
      <w:r>
        <w:t>Mont Blancs head framed with branches to look like horns in front of a blazing forest fire in Pluto. Image via Studio M2</w:t>
      </w:r>
    </w:p>
    <w:p>
      <w:r>
        <w:t>Atom aka Astro Boy, a young boy in a yellow jacket, kneels on the floor while writing calculations on the wall in Pluto. image via Studio M2</w:t>
      </w:r>
    </w:p>
    <w:p>
      <w:r>
        <w:t>Pluto is an anime where each episode is filled with memorable moments that consistently find ways to top themselves. An anime can showcase plenty of standout sequences that ultimately fall flat if the series' overall message is muddled. This title delivers on an episodic level where each installment is its own triumph.</w:t>
      </w:r>
    </w:p>
    <w:p>
      <w:r>
        <w:t>All this culminates in a profound message that implores humanity to critically look inward. Its final episodes go all-in on how hatred can be a learned and manufactured behavior. Toxic traits, prejudices, and vengeance are passed down from one generation to the next as outsiders are vilified and responsibility is skirted.</w:t>
      </w:r>
    </w:p>
    <w:p>
      <w:r>
        <w:t>It's no coincidence that the central conflict that Pluto examines is the 39th Central Asian War, a fictional feud that highlights that war is so omnipresent that this war has reached its 39th iteration. This conflict is fabricated, but it's meant to draw intentional parallels to real-world geopolitical conflicts, like the Iraq War.</w:t>
      </w:r>
    </w:p>
    <w:p>
      <w:r>
        <w:t>Pluto seeks to stop this cyclical nature of discrimination by turning robots into heartfelt catalysts that remind humans of their full potential. Terminator is a franchise with entities also interested in putting an end to humanity's flaws, but through the species' erasure, not their improvement. Terminator's artificial intelligence seeks to eradicate life because it's a flawed species that repeatedly puts itself in harm's way.</w:t>
      </w:r>
    </w:p>
    <w:p>
      <w:r>
        <w:t>Pluto preaches the importance of coexistence and cooperation, which is the more ideal path for AI. As artificial intelligence gains increasing prominence in real life, the series' futuristic and optimistic perspective is a welcome antidote to Terminator's endless doom and gloom.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