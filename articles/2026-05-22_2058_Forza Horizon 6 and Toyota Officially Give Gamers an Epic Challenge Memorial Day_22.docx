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and Toyota Officially Give Gamers an Epic Challenge Memorial Day Weekend</w:t>
      </w:r>
    </w:p>
    <w:p>
      <w:r>
        <w:t>منبع: https://www.cbr.com/forza-horizon-6-toyota-official-memorial-day-challenge/</w:t>
      </w:r>
    </w:p>
    <w:p>
      <w:r>
        <w:t>نویسنده: John Dodge, Jamie Parker, Grae Drake, Cbr Staff</w:t>
      </w:r>
    </w:p>
    <w:p>
      <w:r>
        <w:t>تاریخ انتشار: 2026-05-22 20:44</w:t>
      </w:r>
    </w:p>
    <w:p>
      <w:r>
        <w:t>──────────────────────────────────────────────────</w:t>
      </w:r>
    </w:p>
    <w:p>
      <w:r>
        <w:t>Forza Horizon 6 fans are getting the chance to go beyond the game this Memorial Day Weekend thanks to Toyota.</w:t>
      </w:r>
    </w:p>
    <w:p>
      <w:r>
        <w:t>In celebration of both the Memorial Day Weekend and the recent release of the hotly-anticipated Forza Horizon 6, Toyota has unveiled its upcoming Lost &amp; Found: The Challenge event. Slated to be held at Westfield Century City in Los Angeles, California, the Lost &amp; Found: The Challenge event will give attendees the chance to dive into the world of their favorite game like never before.</w:t>
      </w:r>
    </w:p>
    <w:p>
      <w:r>
        <w:t>What Is Toyota's Lost &amp; Found: The Challenge?</w:t>
      </w:r>
    </w:p>
    <w:p>
      <w:r>
        <w:t>As described by the official press release, Toyota's Lost &amp; Found: The Challenge is "inspired by Forza Horizon's legendary Barn Finds where players follow clues, search hidden zones, and uncover rare vehicles, guests will enter a locked Japanese-themed barn and solve discovery-style puzzles tied directly to gameplay mechanics from the new title. Forza's 'Barn Finds' mirror real car culture - unearthing long-lost cars in barns."</w:t>
      </w:r>
    </w:p>
    <w:p>
      <w:r>
        <w:t>"Introduced in the first Forza Horizon and a staple in every sequel, the loop is simple: hear a rumor, search the zone, reveal a hidden classic. The thrill is discovering history tied to place — authentic, memorable, and shareable." The press release continues, "Taking center stage at Westfield Century City's Atrium Plaza, visitors will make their way through this reverse-escape room experience, walking out with video-game-winning-level bragging rights and the chance to win various collectible prizes – from digital game codes, limited edition hats, t-shirts, and pins, to Forza Horizon 6-wrapped Xbox Series X consoles, for a lucky few. "</w:t>
      </w:r>
    </w:p>
    <w:p>
      <w:r>
        <w:t>The latest entry in the fan-favorite Forza racing video game series, Forza Horizon 6 was released on May 19 for Windows PC and Xbox Series X|S consoles. Set in Japan, Forza Horizon 6 offers gamers the franchise's largest open world map, with almost the entirety of Tokyo available for exploration through what is objectively the series' most complex and intricately detailed section to date.</w:t>
      </w:r>
    </w:p>
    <w:p>
      <w:r>
        <w:t>Within days of its release, Forza Horizon 6 has amassed over 172,000 concurrent players on Steam, surpassing Forza Horizon 5's record by more than double. This comes as little surprise, however, as Forza Horizon 6 was reported to have accumulated well over 500,000 copies in pre-order sales alone, which came in at more than $30 million of day zero revenue for the title.</w:t>
      </w:r>
    </w:p>
    <w:p>
      <w:r>
        <w:t>The official game description for Forza Horizon 6 from developer Playground Games reads, "Welcome to Japan, a place where the stunning contrasts of rural and urban come together as you uncover the secrets hidden within Horizon's most dense map yet, full of verticality, diverse biomes and spectacular driving experiences. Cruise the suburbs and iconic downtown streets or challenge yourself in the docks and industrial districts of Tokyo City, the largest ever urban area in a Forza Horizon game, and the home for car enthusiasts."</w:t>
      </w:r>
    </w:p>
    <w:p>
      <w:r>
        <w:t>Since its release, Forza Horizon 6 has been lauded by players and critics alike. As of the time of writing, Forza Horizon 6 boasts a 91/100 Metascore via review aggregator Metacritic, as averaged across 72 verified critical reviews of the game. For comparison, Forza Horizon 6 also holds an 8.7/10 User Score on the platform, as averaged across upwards of 220 user-submitted reviews.</w:t>
      </w:r>
    </w:p>
    <w:p>
      <w:r>
        <w:t>Subscribe to our newsletter for deeper Forza coverage Discover more Forza Horizon 6 insights - subscribe to our newsletter to get expanded coverage of the game, Toyota's real-world events, gear drops, and analysis that adds context to what you already know, plus related gaming culture coverage. Get Updates By subscribing, you agree to receive newsletter and marketing emails, and accept our Terms of Use and Privacy Policy . You can unsubscribe anytime.</w:t>
      </w:r>
    </w:p>
    <w:p>
      <w:r>
        <w:t>The Lost &amp; Found: The Challenge event from Toyota will be held on May 30 and May 31 at Westfield Century City in Los Angeles, California.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