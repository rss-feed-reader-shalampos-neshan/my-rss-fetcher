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4 Release Date and Anime Announced at D23</w:t>
      </w:r>
    </w:p>
    <w:p>
      <w:r>
        <w:t>منبع: https://www.polygon.com/kingdom-hearts-4-pixar-coco-anime-disney-plus-d23/</w:t>
      </w:r>
    </w:p>
    <w:p>
      <w:r>
        <w:t>نویسنده: Michael Mcwhertor, Brian Vanhooker, Jake Kleinman, Simone De Rochefort, Polygon Staff</w:t>
      </w:r>
    </w:p>
    <w:p>
      <w:r>
        <w:t>تاریخ انتشار: 2026-08-15 03:18</w:t>
      </w:r>
    </w:p>
    <w:p>
      <w:r>
        <w:t>──────────────────────────────────────────────────</w:t>
      </w:r>
    </w:p>
    <w:p>
      <w:r>
        <w:t>Kingdom Hearts fans got some major surprise updates at D23 on Friday. Disney and Square Enix revealed a new trailer for Kingdom Hearts 4 that showcases a new world based on Pixar's Coco.</w:t>
      </w:r>
    </w:p>
    <w:p>
      <w:r>
        <w:t>The new 90-second trailer shows Coco stars Miguel and Hector, rendered closely to their appearance in Pixar's film, and Sora decked out in Día de Muertos face paint. While Miguel performs on stage at the festivities, Sora fights off Heartless Shadows with his keyblade. We also get a look at Sora's Coco World-themed keyblade, a colorful weapon composed of guitars, sugar skulls, bones, and marigolds. The trailer shows Sora, Miguel, and Hector teaming up in battle.</w:t>
      </w:r>
    </w:p>
    <w:p>
      <w:r>
        <w:t>Kingdom Hearts 4's D23 2026 trailer also includes a look at Sora and friends back in the real world of Quadratum and the giant Heartless that invade his city. Elsewhere, we get some brief monologuing from Mickey Mouse, a conversation between Goofy and Hades, and spectral versions of Goofy and Donald Duck.</w:t>
      </w:r>
    </w:p>
    <w:p>
      <w:r>
        <w:t>Perhaps the most important tidbit: Kingdom Hearts 4 is launching in "late 2027," Square Enix revealed. Kingdom Hearts 4 is coming to Nintendo Switch 2, PlayStation 5, Windows PC (via Steam and the Epic Games Store), and Xbox Series X.</w:t>
      </w:r>
    </w:p>
    <w:p>
      <w:r>
        <w:t>Kingdom Hearts: The Series Announced</w:t>
      </w:r>
    </w:p>
    <w:p>
      <w:r>
        <w:t>In addition to Coco for Kingdom Hearts 4, Disney and Square Enix announced a new Kingdom Hearts anime series is in development for Disney Plus and the Disney Channel. Creator Tetsuya Nomura and the creative team at SQUARE ENIX are involved in the series, which "reimagines the iconic adventure with a brand-new story that will expand on the universe of Kingdom Hearts while celebrating the characters that have captured the hearts of millions of fans around the world."</w:t>
      </w:r>
    </w:p>
    <w:p>
      <w:r>
        <w:t>No release details were revealed.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