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Another From the Ward episode drops for Modern Warfare 4</w:t>
      </w:r>
    </w:p>
    <w:p>
      <w:r>
        <w:t>منبع: https://gamingtrend.com/news/another-from-the-ward-episode-drops-for-modern-warfare-4/</w:t>
      </w:r>
    </w:p>
    <w:p>
      <w:r>
        <w:t>نویسنده: ناشناس</w:t>
      </w:r>
    </w:p>
    <w:p>
      <w:r>
        <w:t>تاریخ انتشار: 2026-05-31 21:17</w:t>
      </w:r>
    </w:p>
    <w:p>
      <w:r>
        <w:t>──────────────────────────────────────────────────</w:t>
      </w:r>
    </w:p>
    <w:p>
      <w:r>
        <w:t>I almost feel like every time I write about another episode of From the Ward, a new one releases. Infinity Ward have been ferocious in releasing new intel for Call of Duty: Modern Warfare 4. There's so much out there now, and with today's video, we get a look at the art direction. With June 7th's DMZ reveal incoming, I'm very interested to see what more there is to deliver to fans. Until then, you can watch the new episode below, and check out our preview coverage.</w:t>
      </w:r>
    </w:p>
    <w:p>
      <w:r>
        <w:t>From an artist's mind, to the game: every scar tells a story.</w:t>
      </w:r>
    </w:p>
    <w:p>
      <w:r>
        <w:t>Episode 3 of From The Ward showcases the step by step process of how Joel Emslie and the art team at @InfinityWard take iconic characters and gear from rough sketch, to your loadout in Call of Duty: Modern Warfare 4.</w:t>
      </w:r>
    </w:p>
    <w:p>
      <w:r>
        <w:t>Watch the third episode of From the Ward here:</w:t>
      </w:r>
    </w:p>
    <w:p>
      <w:r>
        <w:t>Also, check out episode 1 (Narrative) and episode 2 (Multiplayer) if you haven't had a chance.</w:t>
      </w:r>
    </w:p>
    <w:p>
      <w:r>
        <w:t>Our Modern Warfare 4 preview:</w:t>
      </w:r>
    </w:p>
    <w:p>
      <w:r>
        <w:t>Our multiplayer hands-on impressions:</w:t>
      </w:r>
    </w:p>
    <w:p>
      <w:r>
        <w:t>Our interview with Joe Cecot and Jacky Reynolds:</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