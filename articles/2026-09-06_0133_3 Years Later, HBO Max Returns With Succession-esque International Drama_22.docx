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Years Later, HBO Max Returns With Succession-esque International Drama</w:t>
      </w:r>
    </w:p>
    <w:p>
      <w:r>
        <w:t>منبع: https://www.cbr.com/colision-drama-hbo-release-date/</w:t>
      </w:r>
    </w:p>
    <w:p>
      <w:r>
        <w:t>نویسنده: Florencia Aberastury</w:t>
      </w:r>
    </w:p>
    <w:p>
      <w:r>
        <w:t>تاریخ انتشار: 2026-09-06 00:00</w:t>
      </w:r>
    </w:p>
    <w:p>
      <w:r>
        <w:t>──────────────────────────────────────────────────</w:t>
      </w:r>
    </w:p>
    <w:p>
      <w:r>
        <w:t>Succession is one of HBO's biggest dramas in recent years. The series follows the wealthy Roy family and their fight for control over their multi-million-dollar companies as the patriarch of the family is about to step down. And now, 3 years after its finale, HBO Max is debuting an international series perfect for Succession fans on September 7.</w:t>
      </w:r>
    </w:p>
    <w:p>
      <w:r>
        <w:t>Colisión is an upcoming Mexican drama series, or telenovela, starring Macarena Achaga as Zoé. She is the daughter of a wealthy businessman who dies under mysterious circumstances. Now, Zoé has to fight for control over her father's business as her mother tries to take over, and people around her keep secrets that could forever change Zoé's family.</w:t>
      </w:r>
    </w:p>
    <w:p>
      <w:r>
        <w:t>Colisión Is Based on Two Best-Selling Novels</w:t>
      </w:r>
    </w:p>
    <w:p>
      <w:r>
        <w:t>Image via HBO</w:t>
      </w:r>
    </w:p>
    <w:p>
      <w:r>
        <w:t>Colisión is a series inspired by two Corín Tellado novels. Tellado is one of the best-selling and most prolific Spanish writers, with over 4,000 novels and short stories under her name. Most of Tellado's novels don't have official English translations, but she remains one of the most prolific authors and writers of some of the best Spanish romances and dramas.</w:t>
      </w:r>
    </w:p>
    <w:p>
      <w:r>
        <w:t>Colisión follows Zoé, who spent many years abroad before returning to Mexico after her father, Miguel Ángel, died. She is ready to take over her father's company, a role she believes is rightfully hers, but things aren't exactly easy. Belén, Zoé's mother, is now in control of the company, and she's not willing to give it up.</w:t>
      </w:r>
    </w:p>
    <w:p>
      <w:r>
        <w:t>At the same time, the investigation into Miguel Ángel's death brings up inconsistencies, and Zoé even questions whether her mother had something to do with it. Colisión is an HBO drama filled with secrets and lies, betrayals, twists, and high-stakes family drama. These are the elements that make it perfect for Succession fans.</w:t>
      </w:r>
    </w:p>
    <w:p>
      <w:r>
        <w:t>Colisión Will Debut New Episodes Weekly</w:t>
      </w:r>
    </w:p>
    <w:p>
      <w:r>
        <w:t>Image via HBO</w:t>
      </w:r>
    </w:p>
    <w:p>
      <w:r>
        <w:t>TV fans who miss shows with long seasons will be happy to know that Colisión will consist of 39 episodes. The Spanish-language drama will have weekly releases, debuting with episodes 1 to 4 on September 7 and then airing 5 more episodes every Monday until its finale on October 26. Colisión was filmed on location in Mexico and England.</w:t>
      </w:r>
    </w:p>
    <w:p>
      <w:r>
        <w:t>Macarena Achaga, who plays Zoé, is an Argentine actress residing in Mexico, best known for shows like Cumbia Ninja and Luis Miguel: la serie. Margarita Rosa de Francisco is a Colombian actress, known for telenovelas like Café, con aroma de mujer, Gallito Ramírez, La madre, Los pecados de Inés de Hinojosa, and Narcos.</w:t>
      </w:r>
    </w:p>
    <w:p>
      <w:r>
        <w:t>Colisión is the first telenovela produced for HBO Max and one of the many shows and films coming to HBO in September. The series marks a shift in international content for a worldwide audience, with an intriguing story and source material. Colisión brings back the family drama and power struggles, making it a must-watch for fans of Succession.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