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State of Play Flooded by Demands for Destiny 3</w:t>
      </w:r>
    </w:p>
    <w:p>
      <w:r>
        <w:t>منبع: https://www.ign.com/articles/playstation-state-of-play-showcase-flooded-by-demands-for-destiny-3</w:t>
      </w:r>
    </w:p>
    <w:p>
      <w:r>
        <w:t>نویسنده: Cade Onder</w:t>
      </w:r>
    </w:p>
    <w:p>
      <w:r>
        <w:t>تاریخ انتشار: 2026-06-02 21:31</w:t>
      </w:r>
    </w:p>
    <w:p>
      <w:r>
        <w:t>──────────────────────────────────────────────────</w:t>
      </w:r>
    </w:p>
    <w:p>
      <w:r>
        <w:t>PlayStation's highly anticipated State of Play event was flooded by demands for Destiny 3. During the opening of the show, PlayStation's official Twitch chat was almost completely dominated by cries for a new Destiny game.</w:t>
      </w:r>
    </w:p>
    <w:p>
      <w:r>
        <w:t>The chat was spamming Destiny-related emotes, along with the hashtag #WeWantDestiny3. The YouTube chat was a bit quieter, but there was still a visible amount of people calling for a new game in the Bungie franchise. It came as a bit of a surprise, as PlayStation opened the show with an in-depth look at its most anticipated game of the year, Marvel's Wolverine. And yet, on the surface at least, commenters were far more focused on demanding a new Destiny game.</w:t>
      </w:r>
    </w:p>
    <w:p>
      <w:r>
        <w:t>This comes nearly two weeks after it was announced that Bungie would be winding down support on Destiny 2 and transitioning all of its focus to Marathon while incubating new projects. Bloomberg also reported that Bungie was preparing to layoff a 'significant' number of staff and that Destiny 3 was not in active development. That report actually cast doubt on Destiny 3 happening at all, given how much it would cost to produce the game. With Marathon currently failing to meet expectations and enthusiasm around Destiny 2 dwindling for the last couple of years, it's purported Sony may not feel as confident in giving the studio another $300+ million to make a game that wouldn't come out until the 2030s.</w:t>
      </w:r>
    </w:p>
    <w:p>
      <w:r>
        <w:t>As you might imagine, Destiny fans have been living in anguish since the news came out and they're determined to change Bungie/PlayStation's mind. Destiny fans are hoping to surpass Marathon's all-time concurrent player count on June 9, when Destiny 2's final content update releases, to show how much demand there is for new Destiny content. That would mean at least 77,359 players would all have to play Marathon at the same time on Steam. Whether or not they're able to actually accomplish this remains to be seen but, if there's a notable spike in players, it would be pretty impressive.</w:t>
      </w:r>
    </w:p>
    <w:p>
      <w:r>
        <w:t>It seems unlikely players will be able to push Bungie and PlayStation into making a third Destiny game, unless Bungie is able to make some kind of smaller-scale spin-off that can be done cheaper and faster. It's not entirely clear what Bungie's future looks like, but the studio is reportedly interested in doing more stories in the Destiny universe.</w:t>
      </w:r>
    </w:p>
    <w:p>
      <w:r>
        <w:t>Would You Like to See Bungie Make Destiny 3, or Is It Time to Leave Destiny Behind for Good? It's time for Destiny 3! It's time to leave Destiny behind for good! It's time to explain why I don't have time to explain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