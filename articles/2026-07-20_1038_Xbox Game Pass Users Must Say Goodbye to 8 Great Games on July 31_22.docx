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 Pass Users Must Say Goodbye to 8 Great Games on July 31</w:t>
      </w:r>
    </w:p>
    <w:p>
      <w:r>
        <w:t>منبع: https://www.cbr.com/xbox-game-pass-losing-8-games-july-31-2026/</w:t>
      </w:r>
    </w:p>
    <w:p>
      <w:r>
        <w:t>نویسنده: Jeremy Dick</w:t>
      </w:r>
    </w:p>
    <w:p>
      <w:r>
        <w:t>تاریخ انتشار: 2026-07-20 03:22</w:t>
      </w:r>
    </w:p>
    <w:p>
      <w:r>
        <w:t>──────────────────────────────────────────────────</w:t>
      </w:r>
    </w:p>
    <w:p>
      <w:r>
        <w:t>New titles are continuously being added to Xbox Game Pass every month, but adding different games comes at the cost of cycling others out. It's been confirmed that several games are officially leaving the subscription service at the end of this month, giving players less than two weeks to play them at no added cost.</w:t>
      </w:r>
    </w:p>
    <w:p>
      <w:r>
        <w:t>A total of eight games are on the chopping block for July 31. Before the cutoff date, they will also be available to purchase at a discounted price for subscribers who may want to keep the fun going after the end of the month. Some of the biggest titles set to leave include games like Celeste, Mount &amp; Blade 2, and Sniper Elite: Resistance. The highly acclaimed prison break RPG Back to the Dawn, along with My Friendly Neighborhood and Whiskerwood, was initially set to be pulled in early July before having its removal date delayed to the end of the month.</w:t>
      </w:r>
    </w:p>
    <w:p>
      <w:r>
        <w:t>The full list of titles leaving Xbox Game Pass on July 31 is as follows:</w:t>
      </w:r>
    </w:p>
    <w:p>
      <w:r>
        <w:t>Back to the Dawn (Console, PC, Cloud)</w:t>
      </w:r>
    </w:p>
    <w:p>
      <w:r>
        <w:t>Celeste (Console, PC, Cloud)</w:t>
      </w:r>
    </w:p>
    <w:p>
      <w:r>
        <w:t>Crusader Kings 3 (Console, PC, Cloud)</w:t>
      </w:r>
    </w:p>
    <w:p>
      <w:r>
        <w:t>Mount &amp; Blade 2: Bannerlord (Console, PC, Cloud)</w:t>
      </w:r>
    </w:p>
    <w:p>
      <w:r>
        <w:t>My Friendly Neighborhood (Console, PC, Cloud)</w:t>
      </w:r>
    </w:p>
    <w:p>
      <w:r>
        <w:t>Rain World (Console, PC, Cloud)</w:t>
      </w:r>
    </w:p>
    <w:p>
      <w:r>
        <w:t>Sniper Elite: Resistance (Console, PC, Cloud)</w:t>
      </w:r>
    </w:p>
    <w:p>
      <w:r>
        <w:t>Whiskerwood (PC)</w:t>
      </w:r>
    </w:p>
    <w:p>
      <w:r>
        <w:t>Making up for these losses will be other quality games coming to Xbox Game Pass. This month is still soon to see the additions of titles like Halo: Campaign Evolved and Mistfall Hunter. Some of the titles coming up in August have been revealed as well, including the exciting arrivals of Beast of Reincarnation and Resonance: A Plague Tale Legacy. These are both Day One releases, coming to the service on the same day they go on sale for non-subscribers.</w:t>
      </w:r>
    </w:p>
    <w:p>
      <w:r>
        <w:t>More Great Games Are Coming to Xbox Game Pass</w:t>
      </w:r>
    </w:p>
    <w:p>
      <w:r>
        <w:t>The Planet Crafter Gameplay Image via Miju Games</w:t>
      </w:r>
    </w:p>
    <w:p>
      <w:r>
        <w:t>The full list of confirmed games coming in the next several weeks can be viewed below.</w:t>
      </w:r>
    </w:p>
    <w:p>
      <w:r>
        <w:t>Planet Crafter - July 21 (Console, PC, Cloud)</w:t>
      </w:r>
    </w:p>
    <w:p>
      <w:r>
        <w:t>Shift at Midnight - July 22 (Console, PC, Cloud)</w:t>
      </w:r>
    </w:p>
    <w:p>
      <w:r>
        <w:t>Tears of Metal - July 2 (PC)</w:t>
      </w:r>
    </w:p>
    <w:p>
      <w:r>
        <w:t>Halo: Campaign Evolved - July 28 (Console, PC, Cloud)</w:t>
      </w:r>
    </w:p>
    <w:p>
      <w:r>
        <w:t>Mistfall Hunter - July 29 (Console, PC, Cloud)</w:t>
      </w:r>
    </w:p>
    <w:p>
      <w:r>
        <w:t>Speedrunners 2: King of Speed - (Console, PC, Cloud)</w:t>
      </w:r>
    </w:p>
    <w:p>
      <w:r>
        <w:t>Beast of Reincarnation - Aug. 4 (Console, PC, Cloud)</w:t>
      </w:r>
    </w:p>
    <w:p>
      <w:r>
        <w:t>Monsters Are Coming! - Aug. 5 (Console)</w:t>
      </w:r>
    </w:p>
    <w:p>
      <w:r>
        <w:t>Newsletter: Clear Game Pass lineup coverage - subscribe Subscribing to the newsletter provides focused coverage of Xbox Game Pass lineup changes: which titles are leaving, which arrivals are confirmed (including Day One releases), and concise context on each title to inform your choices. Get Updates By subscribing, you agree to receive newsletter and marketing emails, and accept our Terms of Use and Privacy Policy . You can unsubscribe anytime.</w:t>
      </w:r>
    </w:p>
    <w:p>
      <w:r>
        <w:t>Sandustry - Aug. 13 (PC)</w:t>
      </w:r>
    </w:p>
    <w:p>
      <w:r>
        <w:t>Grave Seasons - Aug. 14 (Console, PC, Cloud)</w:t>
      </w:r>
    </w:p>
    <w:p>
      <w:r>
        <w:t>Resonance: A Plague Tale Legacy - Aug. 27 (Console, PC, Cloud)</w:t>
      </w:r>
    </w:p>
    <w:p>
      <w:r>
        <w:t>Prices for Xbox Game Pass subscriptions were slashed earlier this year in an effort to make the service more affordable to gamers. That came at the cost of losing new Call of Duty games as Day One releases. This means that Call of Duty: Modern Warfare 4 won't be available to subscribers upon release on Oct. 23, and players will have to wait about a year before it becomes available on Game Pass.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