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Faction: Guerrilla Re-Mars-tered review (2018)</w:t>
      </w:r>
    </w:p>
    <w:p>
      <w:r>
        <w:t>منبع: https://www.pcgamer.com/games/action/red-faction-guerrilla-re-mars-tered-review-2018/</w:t>
      </w:r>
    </w:p>
    <w:p>
      <w:r>
        <w:t>نویسنده: Samuel Roberts, Former Pc Gamer Eic Samuel Has Been Writing About Games Since He Was He'S A Generalist, Because Life Is Surely About Playing As Many Games As Possible Before You'Re Put In The Cold Ground., Layer Van-Ds .Vds-Author Font-Size Var --Text-Base, Font-Size Var --Vds-Author-Font-Size, Var --Text-Base, Line-Height Var --Text-Base--Line-Height, Line-Height Var --Vds-Author-Line-Height, Var --Text-Base--Line-Height, Letter-Spacing Var --Tracking-Normal</w:t>
      </w:r>
    </w:p>
    <w:p>
      <w:r>
        <w:t>تاریخ انتشار: 2026-07-26 18:36</w:t>
      </w:r>
    </w:p>
    <w:p>
      <w:r>
        <w:t>──────────────────────────────────────────────────</w:t>
      </w:r>
    </w:p>
    <w:p>
      <w:r>
        <w:t>A one-of-a-kind destructive physics game that should’ve been the most influential open world of its time.</w:t>
      </w:r>
    </w:p>
    <w:p>
      <w:r>
        <w:t>PC Gamer's got your back Our experienced team dedicates many hours to every review, to really get to the heart of what matters most to you. Find out more about how we evaluate games and hardware.</w:t>
      </w:r>
    </w:p>
    <w:p>
      <w:r>
        <w:t>From the archives: This story originally ran in PC Gamer #321 (UK, Sep. 2018). The review appears as originally written, with only minor changes in formatting and presentation.</w:t>
      </w:r>
    </w:p>
    <w:p>
      <w:r>
        <w:t>It’s a damn crime that no game ripped off Red Faction: Guerrilla’s Geo-mod destruction feature. You take a hammer and you use it to smash out a panel of a wall and break through a pillar. Smash out a few more walls and maybe the building creaks. A few more whacks of the hammer later and the whole thing comes down, perhaps with you inside. And hey, maybe it knocks through another building on the way down. It’s still amazing to watch.</w:t>
      </w:r>
    </w:p>
    <w:p>
      <w:r>
        <w:t>Guerrilla does this one thing really well. It’s an otherwise uninspired open world game, with okay driving, unimpressive shooting and a boring story. Hell, Mars doesn’t even look that nice, because it’s Mars. But knocking down buildings in an open world is more than enough to carry this game.</w:t>
      </w:r>
    </w:p>
    <w:p>
      <w:r>
        <w:t>Latest Videos From PC Gamer Watch full video here:</w:t>
      </w:r>
    </w:p>
    <w:p>
      <w:r>
        <w:t>You’ll crash a jeep through a base. You’ll detonate mines and blow up a bridge, which will then collapse on top of an enemy settlement. You’ll melt the beams of a tower and watch it fall over. This destruction felt great in 2009, and it still feels good now.</w:t>
      </w:r>
    </w:p>
    <w:p>
      <w:r>
        <w:t>In this Re-Mars-tered edition, which is free for owners of the Steam version, THQ Nordic touts reworked textures among other improvements, along with better shadows, lighting, a shader and postprocessing rework, and native 4K support.</w:t>
      </w:r>
    </w:p>
    <w:p>
      <w:r>
        <w:t>For a freebie, it seems pretty good after four hours or so. I can’t say I notice vast visual improvements, but environmental textures like rocks and the ground look a little sharper. The lighting is nice, too, but it’s not a vast upgrade.</w:t>
      </w:r>
    </w:p>
    <w:p>
      <w:r>
        <w:t>To anyone picking this up for the first time, I recommend focusing on the campaign. That’s where the biggest destructive opportunities are, like a huge bridge and a massive tower, which take meticulous use of the object-melting nano rifle and rocket launcher to bring down.</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You’ll wait a while to unlock all the really good toys, but the singleplayer will give you plenty to blow up along the way, as well as a dull story about miners rebelling against an army that’s a bit like a boring version of Firefly. The big destructive opportunities in this campaign need to be seen, though—I still talk about them with friends years later.</w:t>
      </w:r>
    </w:p>
    <w:p>
      <w:r>
        <w:t>(Image credit: Deep Silver)</w:t>
      </w:r>
    </w:p>
    <w:p>
      <w:r>
        <w:t>I’m not in the mood for finishing the campaign these days after doing it twice before, but that’s where the game’s Wrecking Crew mode comes in. It’s basically a score attack that gives you a quick dose of the game’s destructive physics in a variety of settings.</w:t>
      </w:r>
    </w:p>
    <w:p>
      <w:r>
        <w:t>You pick a loadout, set the parameters, like time limits and how easily the buildings fall, then knock them down as quickly as possible. It makes a great pass-the-pad party game, and there’s a challenge mode with leaderboards, too.</w:t>
      </w:r>
    </w:p>
    <w:p>
      <w:r>
        <w:t>No imitators</w:t>
      </w:r>
    </w:p>
    <w:p>
      <w:r>
        <w:t>It’s weird that no one else made a game like Guerrilla after its release. Destruction features have shown up in everything from Battlefield to Minecraft to Just Cause, but Volition’s game still offers something that no other game does. It’s the idea of blowing each building up like it’s a puzzle, efficiently using your arsenal so it collapses in the most satisfying way possible.</w:t>
      </w:r>
    </w:p>
    <w:p>
      <w:r>
        <w:t>It might’ve been Red Faction’s sparse Mars setting that made Guerrilla work in the first place. It’s noticeable that all the best buildings are far away from one another, and it probably wouldn’t have been possible for Volition to replicate the Geo-mod system in the vast cities of Saints Row. But that is the type of open world game I’ve always wanted to play, where you can manipulate the environment.</w:t>
      </w:r>
    </w:p>
    <w:p>
      <w:r>
        <w:t>We’re instead in an age of open world games packed with busywork and towers to climb. I like those, too, but Guerrilla shows open worlds and destructible buildings are a perfect match.</w:t>
      </w:r>
    </w:p>
    <w:p>
      <w:r>
        <w:t>Even old THQ didn’t seem to know why Guerrilla was good. Volition followed this up with Armageddon in 2011, a bad sequel that took us away from big open setpieces to the tedious, more linear underground. Still, if THQ Nordic is bringing Darksiders back for another shot, perhaps Red Faction will get its chance again, too. I just wish its influence, and its collapsing buildings, had carried a little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