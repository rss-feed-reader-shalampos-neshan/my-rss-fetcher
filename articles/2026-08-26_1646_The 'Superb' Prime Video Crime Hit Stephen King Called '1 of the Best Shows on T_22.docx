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'Superb' Prime Video Crime Hit Stephen King Called '1 of the Best Shows on TV'</w:t>
      </w:r>
    </w:p>
    <w:p>
      <w:r>
        <w:t>منبع: https://www.cbr.com/prime-video-bosch-stephen-king-recommends/</w:t>
      </w:r>
    </w:p>
    <w:p>
      <w:r>
        <w:t>نویسنده: Melissa Hannon</w:t>
      </w:r>
    </w:p>
    <w:p>
      <w:r>
        <w:t>تاریخ انتشار: 2026-08-26 15:42</w:t>
      </w:r>
    </w:p>
    <w:p>
      <w:r>
        <w:t>──────────────────────────────────────────────────</w:t>
      </w:r>
    </w:p>
    <w:p>
      <w:r>
        <w:t>Over the years, Stephen King has leveraged social media to endorse and discuss various TV shows and movies, including Mare of Easttown and Netflix's 2026 adaptation of the classic novel, Lord of the Flies. In 2020, he also used his platform to spotlight what he considered one of the top shows currently on TV: Prime Video's Bosch.</w:t>
      </w:r>
    </w:p>
    <w:p>
      <w:r>
        <w:t>Bosch first premiered in 2015 and quickly became one of Prime Video's top hits. The series featured Titus Welliver as the titular Harry Bosch, an LAPD detective committed to delivering justice for victims, even when it requires defying orders. Stephen King praised Welliver's performance, the entire cast, and Bosch's captivating storyline, and his praise was well-deserved.</w:t>
      </w:r>
    </w:p>
    <w:p>
      <w:r>
        <w:t>Bosch Redefined the Police Procedural Genre</w:t>
      </w:r>
    </w:p>
    <w:p>
      <w:r>
        <w:t>Image via Tyler Golden / IMDb TV/Freevee / Courtesy Everett Collection</w:t>
      </w:r>
    </w:p>
    <w:p>
      <w:r>
        <w:t>The 2000s and 2010s were two decades marked by the rise of police procedural dramas focusing on a case-of-the-week formula. Shows like Bones, Criminal Minds, Psych, Elementary, NCIS, and more dominated television and the genre as a whole. But Prime Video's Bosch focused on long-form storytelling, with cases lasting entire seasons and influencing the characters' lives throughout the show.</w:t>
      </w:r>
    </w:p>
    <w:p>
      <w:r>
        <w:t>Bosch is an adaptation of Michael Connelly's Harry Bosch book series. The first entry, The Black Echo, was published all the way back in 1992, and introduced Detective Hieronymus "Harry" Bosch, a maverick detective and the "lone wolf" archetype. Connelly's Harry Bosch book series so far consists of 25 novels, with other novels sharing the same universe, like Ballard's series.</w:t>
      </w:r>
    </w:p>
    <w:p>
      <w:r>
        <w:t>But Prime Video's Bosch decided not to do a faithful, chronological adaptation of the book series. Straying away from the source material is something many fans of the novels often dislike, but Bosch made it work. Instead of adapting a book per season, as Prime Video's Reacher does, Bosch blended storylines from multiple books each season.</w:t>
      </w:r>
    </w:p>
    <w:p>
      <w:r>
        <w:t>Moving away from faithful adaptations and instead connecting storylines into a single overarching narrative made Bosch stand out from other police procedural dramas and book-based TV shows. This gave Prime Video's show the chance to continue surprising viewers while keeping the integrity and characterization of the protagonists and recurring characters fans loved intact.</w:t>
      </w:r>
    </w:p>
    <w:p>
      <w:r>
        <w:t>Bosch Had an Incredible Ensemble Cast</w:t>
      </w:r>
    </w:p>
    <w:p>
      <w:r>
        <w:t>BOSCH, from left Jamie Hector, Titus Welliver, (Season 4, ep. 408, airs April 13, 2018) Image via Aaron Epstein / ©Amazon / courtesy Everett Collection</w:t>
      </w:r>
    </w:p>
    <w:p>
      <w:r>
        <w:t>Stephen King called Bosch's cast "superb," and everyone would agree. Led by Titus Welliver as the titular Harry Bosch, Prime Video's crime drama featured an incredible, talented ensemble cast. The series starred The Wire's Jamie Hector and Lance Reddick, ER's Amy Aquino, 24's Sarah Clarke, The Rapture's Mimi Rogers, Boardwalk Empire's Paul Calderón, and more.</w:t>
      </w:r>
    </w:p>
    <w:p>
      <w:r>
        <w:t>Titus Welliver delivered a career-defining performance as Harry Bosch. For many fans of the book series, Welliver embodied everything that made Harry such a fan-favorite character. Harry is a character that's difficult to portray, as he is stoic, serious, and practical, but who also feels deeply, even if he doesn't show it, and Welliver's subtle performance captured it perfectly.</w:t>
      </w:r>
    </w:p>
    <w:p>
      <w:r>
        <w:t>Bosch was a character-driven crime drama, and while the show still functioned as a police procedural, it was the relationships between the characters and their stories that kept viewers coming back for more. Bosch focused on season-long mysteries filled with twists, but it was the way they affected Harry and other characters that defined the series.</w:t>
      </w:r>
    </w:p>
    <w:p>
      <w:r>
        <w:t>Bosch also made sure to give other characters their time to shine. From Harry's ex-wife, Eleanor, and her decision to join the FBI again, to Honey Chandler becoming one of Harry's biggest allies, even if Chandler's fate in the books was different, it helped the fictional universe come to life. And as the show continued, more characters took the spotlight.</w:t>
      </w:r>
    </w:p>
    <w:p>
      <w:r>
        <w:t>Bosch was Harry's show, but actors like Lance Reddick, Jamie Hector, and Paul Calderón became fan favorites. Reddick's Captain Irving was Harry's biggest supporter and hater, creating a banter that fueled some of the later seasons. Calderón's Jimmy Robertson joined Bosch in Season 3, and quickly stole the show as a suave yet sharp RHD detective.</w:t>
      </w:r>
    </w:p>
    <w:p>
      <w:r>
        <w:t>But probably the biggest relationship in the series was Harry and J. Edgar's. Jerry "J" Edgar was Harry's partner in the Hollywood Homicide division during the entire 7-season run, and their partnership became one of the biggest focal points. Harry is not a team player, unlike Connelly's Ballard, but he and J. Edgar managed to make it work.</w:t>
      </w:r>
    </w:p>
    <w:p>
      <w:r>
        <w:t>J. Edgar got a bigger role in Bosch after a shocking Season 3 twist, and he remained one of the most important characters in the Prime Video series. The entire ensemble cast made Bosch an engrossing and captivating universe, where audiences cared for every character as much as they cared about catching the "bad guy."</w:t>
      </w:r>
    </w:p>
    <w:p>
      <w:r>
        <w:t>Bosch Remains One of the Best Shows of the 2010s</w:t>
      </w:r>
    </w:p>
    <w:p>
      <w:r>
        <w:t>Titus Welliver as Bosch at an FBI crime scene in Bosch 'Past Lives' Image via Amazon Studios</w:t>
      </w:r>
    </w:p>
    <w:p>
      <w:r>
        <w:t>Bosch redefined the police procedural genre, not only focusing on season-long cases but also allowing characters to grow and evolve. The show didn't shy away from showing the aftermath of some of the most difficult cases, unlike most procedurals, where the "case of the week" often doesn't impact the characters' lives, no matter how dangerous or disturbing.</w:t>
      </w:r>
    </w:p>
    <w:p>
      <w:r>
        <w:t>Prime Video's adaptation of the Michael Connelly book series showed that police procedurals could be realistic, focus on character development, and still deliver intriguing mysteries and shocking cases. Bosch was so influential that its universe continues through Ballard, where Welliver plays Harry, and the upcoming prequel Bosch: Start of Watch, proving that Harry Bosch isn't going anywhere just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