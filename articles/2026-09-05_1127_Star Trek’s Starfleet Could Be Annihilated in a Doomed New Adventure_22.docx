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Starfleet Could Be Annihilated in a Doomed New Adventure</w:t>
      </w:r>
    </w:p>
    <w:p>
      <w:r>
        <w:t>منبع: https://www.cbr.com/star-trek-zero-point-2-release-date-confirmed/</w:t>
      </w:r>
    </w:p>
    <w:p>
      <w:r>
        <w:t>نویسنده: John Dodge</w:t>
      </w:r>
    </w:p>
    <w:p>
      <w:r>
        <w:t>تاریخ انتشار: 2026-09-05 10:00</w:t>
      </w:r>
    </w:p>
    <w:p>
      <w:r>
        <w:t>──────────────────────────────────────────────────</w:t>
      </w:r>
    </w:p>
    <w:p>
      <w:r>
        <w:t>IDW Publishing's next Star Trek series is promising to be one of the most explosive of all time, and it may not end well for Starfleet.</w:t>
      </w:r>
    </w:p>
    <w:p>
      <w:r>
        <w:t>With the reveal of the full solicit synopsis for Star Trek: Zero Point #2 from IDW Publishing, fans have a better idea than ever of where the upcoming tie-in series is headed. As it turns out, Captain Raffi Musiker will be leading the crew of the U.S.S. Endeavour into the heart of a world unlike any they have seen before, and there is no promise that they or the rest of Starfleet will survive the experience.</w:t>
      </w:r>
    </w:p>
    <w:p>
      <w:r>
        <w:t>NEW! Rip Mystery Packs of Graded Cards &amp; Collectibles $25.00 $25.00 $100.00 $100.00 $250.00 $250.00</w:t>
      </w:r>
    </w:p>
    <w:p>
      <w:r>
        <w:t>Star Trek: Zero Point Could Be the End of Starfleet as Fans Know It</w:t>
      </w:r>
    </w:p>
    <w:p>
      <w:r>
        <w:t>Image via IDW Publishing</w:t>
      </w:r>
    </w:p>
    <w:p>
      <w:r>
        <w:t>Written by CHARLIE JANE ANDERS</w:t>
      </w:r>
    </w:p>
    <w:p>
      <w:r>
        <w:t>Art by ISAAC SÁNCHEZ GONZÁLEZ</w:t>
      </w:r>
    </w:p>
    <w:p>
      <w:r>
        <w:t>Main cover art by VALERIA FAVOCCIA</w:t>
      </w:r>
    </w:p>
    <w:p>
      <w:r>
        <w:t>Variant covers by CAITLIN YARSKY; KEYLA VALERO; ISAAC SÁNCHEZ GONZÁLEZ; RON LIM; and VALERIA FAVOCCIA</w:t>
      </w:r>
    </w:p>
    <w:p>
      <w:r>
        <w:t>Star Trek: Zero Point was announced back in June and is set to serve as the first tie-in to IDW Publishing's mainline ongoing Star Trek series. Star Trek: Zero Point will follow Raffi Musiker, originally portrayed by Michelle Hurd on Star Trek: Picard, as she takes command of her own ship and investigates whatever potential threats are uncovered by the incredibly powerful artificial intelligence known as Sybil.</w:t>
      </w:r>
    </w:p>
    <w:p>
      <w:r>
        <w:t>The official solicit synopsis for Star Trek: Zero Point #2 from IDW Publishing reads, "Captain Raffi Musiker and her crew aboard the U.S.S. Endeavour are trapped beneath the ever-hardening icy surface of an eyeball planet, desperately searching for an artifact hidden below. Beyond their ship lies inky darkness and the occasional glimpse of something monstrous moving in the void..."</w:t>
      </w:r>
    </w:p>
    <w:p>
      <w:r>
        <w:t>The solicit text continues, "Without the artifact, Sybil claims, Starfleet faces total annihilation. Officer D'Vana Tendi is convinced Sybil is leading them straight to Hell. Raffi desperately needs that not to be true. Meanwhile, the rest of the crew remain unaware that their mission was initiated by artificial intelligence. Thanks to Sybil, the crew of the Endeavour is only one day away from either survival... or destruction."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Why Star Trek: Zero Point Will Be a Perfect Jumping-On Point for Readers</w:t>
      </w:r>
    </w:p>
    <w:p>
      <w:r>
        <w:t>Image via IDW Publishing</w:t>
      </w:r>
    </w:p>
    <w:p>
      <w:r>
        <w:t>Star Trek: Zero Point writer Charlie Anders previously opened up about both her own experience with the franchise and what readers can expect from the upcoming series. "I've loved Star Trek for as long as I can remember... I'm putting all my favorite Trek things into this comic: problem-solving, ethical dilemmas, identity crises, and above all, chosen family," Anders stated.</w:t>
      </w:r>
    </w:p>
    <w:p>
      <w:r>
        <w:t>"At the same time, I'm determined to write a Trek comic that newbies can read with no homework required: There are no Easter eggs, no callbacks to deep lore. Anyone who loves Becky Chambers or Martha Wells ought to be able to pick up this comic and get a fun science fiction story about artificial consciousness and exoplanets." Anders went on to promise what might be more accurate than fans have come to expect from Star Trek, noting, "Also, I'm talking to tons of physicists to get the most accurate science I can into this comic. I'm having the time of my life."</w:t>
      </w:r>
    </w:p>
    <w:p>
      <w:r>
        <w:t>Star Trek: Zero Point #2 from IDW Publishing goes on sale on Dec.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