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Fantasy Games With Perfect Worldbuilding</w:t>
      </w:r>
    </w:p>
    <w:p>
      <w:r>
        <w:t>منبع: https://www.cbr.com/fantasy-games-perfect-worldbuilding/</w:t>
      </w:r>
    </w:p>
    <w:p>
      <w:r>
        <w:t>نویسنده: George Chrysostomou</w:t>
      </w:r>
    </w:p>
    <w:p>
      <w:r>
        <w:t>تاریخ انتشار: 2026-05-30 00:30</w:t>
      </w:r>
    </w:p>
    <w:p>
      <w:r>
        <w:t>──────────────────────────────────────────────────</w:t>
      </w:r>
    </w:p>
    <w:p>
      <w:r>
        <w:t>Any gaming series can thrive or fail on the quality of its world. Whether it's the latest 007: First Light or perhaps Portal 2, it doesn't really matter what the genre is, a successful game transports players into an immersive backdrop. However, it is also fair to say that there is a specific genre that benefits more from this kind of worldbuilding. Indeed, these titles are all the better because of the thought that has been put into the lore, setting and characters that inhabit that history.</w:t>
      </w:r>
    </w:p>
    <w:p>
      <w:r>
        <w:t>These games are all perfectly entitled to be called games of their respective year and have been in the conversation for the greatest of all time on numerous occasions. However, what really has to sell here is the strength of their worldbuilding within the fantasy genre. Because without that conviction and quality, they wouldn't have lasted the test of time nearly as well and nor would they have contributed to the fantasy genre like they have.</w:t>
      </w:r>
    </w:p>
    <w:p>
      <w:r>
        <w:t>The Assassin's Creed Series Consistently Builds Its Mythology</w:t>
      </w:r>
    </w:p>
    <w:p>
      <w:r>
        <w:t>Image via Ubisoft</w:t>
      </w:r>
    </w:p>
    <w:p>
      <w:r>
        <w:t>It seems like a slight cheat to include all of Assassin's Creed within this analysis, but it is hard to overlook just how concrete the worldbuilding is across all entries into the franchise. Simply put, Assassin's Creed is exceptional at being able to take historically significant periods and tie in with the mythology of the pre-established video game lore.</w:t>
      </w:r>
    </w:p>
    <w:p>
      <w:r>
        <w:t>While not always considered a fantasy series, with sci-fi elements throughout, it is also easy to argue that there are some fantastical reimaginings of many major moments in human civilization. Taking players all over the world through this rich timeline, Assassin's Creed has managed to create convincing pirate backdrops, settings fit for the Olympians and worlds entrenched in Japanese myth.</w:t>
      </w:r>
    </w:p>
    <w:p>
      <w:r>
        <w:t>Hogwarts Legacy Treads A New Path</w:t>
      </w:r>
    </w:p>
    <w:p>
      <w:r>
        <w:t>Image by Surya Punjabi</w:t>
      </w:r>
    </w:p>
    <w:p>
      <w:r>
        <w:t>Hogwarts Legacy from Warner Bros. and Avalanche Software had the troubling task of trying to adapt the much-loved Wizarding World into a new format, without going over the same material again. To do so, it had to create a new period of the timeline to explore, while also creating a Hogwarts and surrounding grounds that stuck true to the narrative.</w:t>
      </w:r>
    </w:p>
    <w:p>
      <w:r>
        <w:t>The result was a masterclass in open-world gaming, using the tropes of the franchise with a variety of new components to craft a balanced experience. Whether it's managing the fantastical creatures of the Scottish Highlands, or perhaps casting iconic spells, Hogwarts Legacy manages to give players a full-on Hogwarts student experience unlike any title before.</w:t>
      </w:r>
    </w:p>
    <w:p>
      <w:r>
        <w:t>Marvel's Midnight Suns Brought A Horrifying Edge</w:t>
      </w:r>
    </w:p>
    <w:p>
      <w:r>
        <w:t>Image via 2K</w:t>
      </w:r>
    </w:p>
    <w:p>
      <w:r>
        <w:t>Marvel's Midnight Suns is one of the few times when Marvel has created a completely risky video game concept, and it has really paid off. Teaming up with 2K, the game was a strategic, turn-based combat simulator that allowed players to take control of members of the titular Marvel team, known for their horror origins.</w:t>
      </w:r>
    </w:p>
    <w:p>
      <w:r>
        <w:t>Be it Scarlet Witch, Ghost Rider or Blade, players are able to master the arts of magic, mysticism and divine power, while also defeating some of Marvel's most notorious villains. The game created new lore around the occult, with a debuting character called Hunter. A great, albeit limited open-world exploration system, coupled with team dynamics that encouraged character interaction, meant that this unforgettable game ended up feeling very real.</w:t>
      </w:r>
    </w:p>
    <w:p>
      <w:r>
        <w:t>God of War Rebooted The Saga</w:t>
      </w:r>
    </w:p>
    <w:p>
      <w:r>
        <w:t>Kratos wielding his axe in God of War Ragnarok Image via Sony</w:t>
      </w:r>
    </w:p>
    <w:p>
      <w:r>
        <w:t>The original God of War saga was a brilliant way of bringing Greek and Roman myths to contemporary players, while also adding new narrative arcs to get ahold of. Kratos was the perfect lead, but when the series came to an end, no one could have predicted where his path would head next. Saint Monica Studio's God of War answered that question.</w:t>
      </w:r>
    </w:p>
    <w:p>
      <w:r>
        <w:t>Utilizing the Greek myths that had come before, but combining them with a new Norse world, God of War expanded the franchise's worldbuilding in an organic way that used the legends fans loved so much. From Thor and Loki to Yggdrasil, Nordic stories were given new life, as Kratos clashed with the other powers of old.</w:t>
      </w:r>
    </w:p>
    <w:p>
      <w:r>
        <w:t>Ghost of Tsushima Is An Undervalued Fantasy Experience</w:t>
      </w:r>
    </w:p>
    <w:p>
      <w:r>
        <w:t>Jin Sakai exploring the world of Ghost of Tsushima Image via Sucker Punch Productions</w:t>
      </w:r>
    </w:p>
    <w:p>
      <w:r>
        <w:t>Ghost of Tsushima and yes, its sequel Ghost of Yōtei, from Sucker Punch Studios have been hugely influenced by Japanese mythology and folklore. While the main story might be focused on Jin Sakai's journey, from the Fox Dens to the legends of Iki Island, there is a fantastical world bubbling under the surface here.</w:t>
      </w:r>
    </w:p>
    <w:p>
      <w:r>
        <w:t>It is through the side quests, tales and NPC interactions that players begin to uncover the mysteries of Tsushima and its titular ghost. While perhaps there is an argument to be made that the sequel pushes even further down this path, the Director's Cut of the original game is not without its accolades and sets the tone for a nuanced and detailed backdrop.</w:t>
      </w:r>
    </w:p>
    <w:p>
      <w:r>
        <w:t>Fable II Is The Complete Package</w:t>
      </w:r>
    </w:p>
    <w:p>
      <w:r>
        <w:t>There is a lot of talk around what will happen with Playground Games' new take on the Fable story. However, when looking at the wider trilogy thus far, it's evident that it was Fable II that was able to perfect the choice and morality-driven mechanics of the very first game, while leaning further into those worldbuilding expectations.</w:t>
      </w:r>
    </w:p>
    <w:p>
      <w:r>
        <w:t>The British humor might be turned up a notch and the storylines might be more dramatic, but what Fable II does better than its brethren is understood that players want to endlessly indulge in this world and thus gives them excuses to do so. That's the joy of Fable II, with its unique histories and unusual character population driving unpredictable play.</w:t>
      </w:r>
    </w:p>
    <w:p>
      <w:r>
        <w:t>The Elder Scrolls V: Skyrim Does Things Differently</w:t>
      </w:r>
    </w:p>
    <w:p>
      <w:r>
        <w:t>The Dragonborn in Skyrim is sitting by a campfire. Image via Bethesda</w:t>
      </w:r>
    </w:p>
    <w:p>
      <w:r>
        <w:t>Bethesda Game Studios has become famous for its ability to weave intricate lore into the player's personal gameplay experience. That's always been the case, but none more so than with Skyrim, which is the studio's biggest hit, one of the most modded games in the world and the standout of the Elder Scrolls line.</w:t>
      </w:r>
    </w:p>
    <w:p>
      <w:r>
        <w:t>Although there was the rest of the franchise's mythos to fall back on, Skyrim actually works as an amazing singular outing, where newcomers can come and immerse themselves in this classically fantasy world. The game is the epitome of the genre, and again drives home the idea of grounded moments in an expansive setting.</w:t>
      </w:r>
    </w:p>
    <w:p>
      <w:r>
        <w:t>The Legend of Zelda: Breath of the Wild Revived The Feeling</w:t>
      </w:r>
    </w:p>
    <w:p>
      <w:r>
        <w:t>Zelda and a dog in Breath of the WIld Image via Nintendo</w:t>
      </w:r>
    </w:p>
    <w:p>
      <w:r>
        <w:t>The Legend of Zelda is sprawling, with vast continuity, multiple connected timelines and a massive character roster. To create a game that serves as its own starting point is tricky enough. But to then make it a game of the year contender, with some of the best Link quests players have ever seen, is truly astounding.</w:t>
      </w:r>
    </w:p>
    <w:p>
      <w:r>
        <w:t>Subscribe to the newsletter for deeper game-world analysis Keep exploring game worlds - subscribe to our newsletter for curated deep dives into fantasy worldbuilding, informed recommendations, and analysis that sharpens how you see games and their lore. Get Updates By subscribing, you agree to receive newsletter and marketing emails, and accept our Terms of Use and Privacy Policy . You can unsubscribe anytime.</w:t>
      </w:r>
    </w:p>
    <w:p>
      <w:r>
        <w:t>Breath of the Wild might be a Nintendo Switch RPG acclaimed for its mechanics and genre components; it might even be rivaled by its incredible successor. But what it does better than anything is re-establish the lore of this world, introduce players to new and returning heroes and villains, and paint a picture of a landscape that's both welcoming and dangerous, compelling players forward with its beauty.</w:t>
      </w:r>
    </w:p>
    <w:p>
      <w:r>
        <w:t>The Witcher 3: Wild Hunt Concludes The Series Thus Far</w:t>
      </w:r>
    </w:p>
    <w:p>
      <w:r>
        <w:t>Geralt wears his Bear Armor and draws his sword in The Witcher 3 against a pack of wolves in a snowy area. Image via CD Projekt Red</w:t>
      </w:r>
    </w:p>
    <w:p>
      <w:r>
        <w:t>Grim and dark fantasy is a pretty common thread within the genre, but few studios have been able to pull that off in a way that's entertaining and harrowing, on an emotional level. Geralt is the perfect protagonist to bring into this world, which is why players are so engaged throughout, as they are driven by his quest to find his adopted daughter.</w:t>
      </w:r>
    </w:p>
    <w:p>
      <w:r>
        <w:t>It's in the roaming of that desperate landscape, taking on bounties, hunting down monsters and meeting locals that the strengths of the world are shown. Heavily inspired by Slavic folklore, there is a rules system and ancient mythology here that drives the game forward. Players soon learn about the tiny stories that make up every forest, town and road.</w:t>
      </w:r>
    </w:p>
    <w:p>
      <w:r>
        <w:t>Baldur's Gate 3 Makes D&amp;D Accessible</w:t>
      </w:r>
    </w:p>
    <w:p>
      <w:r>
        <w:t>Image via Larian</w:t>
      </w:r>
    </w:p>
    <w:p>
      <w:r>
        <w:t>Perhaps it is easier to build a world when there is already lore to build on. However, Larian Studios had a tough task in bringing Dungeons &amp; Dragons back into the video game world, and not only from a mechanical perspective. Because the freedom that players have in the TTRPG had to be replicated somehow in the creative worldbuilding.</w:t>
      </w:r>
    </w:p>
    <w:p>
      <w:r>
        <w:t>Luckily, the studio succeeded, creating one of the most prestigious and well-rounded games of the last decade. While much could be said about the use of D&amp;D lore and the way these famous landscapes are adapted, what it really comes down to is player choice. With every character relationship meaning something, Baldur's Gate 3 feels lived in, with real people around every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