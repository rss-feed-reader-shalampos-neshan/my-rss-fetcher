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Confirms D23 Kingdom Hearts Panel Details, and Given Who's on It, We're Expecting Kingdom Hearts 4 News</w:t>
      </w:r>
    </w:p>
    <w:p>
      <w:r>
        <w:t>منبع: https://www.ign.com/articles/disney-confirms-d23-kingdom-hearts-panel-details-and-given-whos-on-it-were-expecting-kingdom-hearts-4-news</w:t>
      </w:r>
    </w:p>
    <w:p>
      <w:r>
        <w:t>نویسنده: Wesley Yin-Poole</w:t>
      </w:r>
    </w:p>
    <w:p>
      <w:r>
        <w:t>تاریخ انتشار: 2026-08-12 09:58</w:t>
      </w:r>
    </w:p>
    <w:p>
      <w:r>
        <w:t>──────────────────────────────────────────────────</w:t>
      </w:r>
    </w:p>
    <w:p>
      <w:r>
        <w:t>Kingdom Hearts 4 news looks set for later this week after Disney confirmed the details of its Kingdom Hearts panel at fan convention D23.</w:t>
      </w:r>
    </w:p>
    <w:p>
      <w:r>
        <w:t>A livestream of the ‘DEEP DIVE into KINGDOM HEARTS panel at D23’ will be available on August 15 at 4.30pm PT / 7.30pm ET / August 16 at 12.30am UK time. Disney said it will offer a “behind-the-scenes look at the making of the games,” but it’s who’s on the panel that has fans excited for what is now expected news on Kingdom Hearts 4.</w:t>
      </w:r>
    </w:p>
    <w:p>
      <w:r>
        <w:t>The panel guests are Nana Gadd from Disney &amp; Pixar Games, Tai Yasue from Square Enix, Haley Joel Osment, who voices Sora, David Gallagher, who voices Riku, and Renée Johnson, who is behind the Disney character voices.</w:t>
      </w:r>
    </w:p>
    <w:p>
      <w:r>
        <w:t>Fans are hoping for Kingdom Hearts 4 news at D23. Image credit: Disney.</w:t>
      </w:r>
    </w:p>
    <w:p>
      <w:r>
        <w:t>With a panel like that (Yasue is believed to be co-director of Kingdom Hearts 4), you’d like to think we’ll get something on the hotly anticipated sequel.</w:t>
      </w:r>
    </w:p>
    <w:p>
      <w:r>
        <w:t>Kingdom Hearts 4 made a surprise appearance at the June 2026 Nintendo Direct to reveal a first look at gameplay years after the game itself was announced. Just as the presentation was starting to wind down, Sora showed up to tell us what it will be like to wield the Keyblade once more.</w:t>
      </w:r>
    </w:p>
    <w:p>
      <w:r>
        <w:t>In a separate post, Square Enix confirmed that Kingdom Hearts 4 will launch simultaneously for PC via Epic Games Store and Steam, PlayStation 5, and Xbox Series X and S, as well as Nintendo Switch 2.</w:t>
      </w:r>
    </w:p>
    <w:p>
      <w:r>
        <w:t>Kingdom Hearts 4 Trailer June 2026 Nintendo Direct - Screenshots View 19 Images</w:t>
      </w:r>
    </w:p>
    <w:p>
      <w:r>
        <w:t>"A new installment in the action role-playing series developed and published by Square Enix, Kingdom Hearts 4 gives fans a look at some of the characters that protagonist Sora will meet in the mysterious city of Quadratum," an official description for the game said. "Sora will once again journey to realms, where new figures cross his path and new powers awaken his next chapter. Kingdom Hearts 4 will be available at launch on Nintendo Switch 2."</w:t>
      </w:r>
    </w:p>
    <w:p>
      <w:r>
        <w:t>Square Enix first revealed Kingdom Hearts 4 at the franchise's 20th anniversary event all the way back in 2022. At the time, an on-rails gameplay segment showed Sora battling a skyscraper-sized Heartless in a city that shared little in common with most of the dreamlike world Disney is known for. There had been next to no announcements since .</w:t>
      </w:r>
    </w:p>
    <w:p>
      <w:r>
        <w:t>There is still no release date or even window. Will we get both at D23?</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