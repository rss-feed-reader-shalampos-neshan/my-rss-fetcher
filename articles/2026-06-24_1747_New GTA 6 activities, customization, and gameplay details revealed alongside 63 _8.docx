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GTA 6 activities, customization, and gameplay details revealed alongside 63 gorgeous screenshots</w:t>
      </w:r>
    </w:p>
    <w:p>
      <w:r>
        <w:t>منبع: https://www.gamesradar.com/games/grand-theft-auto/gta-6-new-gameplay-details-activities-customization-confirmed-63-screenshots/</w:t>
      </w:r>
    </w:p>
    <w:p>
      <w:r>
        <w:t>نویسنده: Josh West, Editor-In-Chief, Gamesradar, Social Links Navigation</w:t>
      </w:r>
    </w:p>
    <w:p>
      <w:r>
        <w:t>تاریخ انتشار: 2026-06-24 12:51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