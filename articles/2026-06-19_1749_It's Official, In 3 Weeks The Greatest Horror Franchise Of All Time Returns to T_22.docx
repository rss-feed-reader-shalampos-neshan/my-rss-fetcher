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In 3 Weeks The Greatest Horror Franchise Of All Time Returns to Theaters</w:t>
      </w:r>
    </w:p>
    <w:p>
      <w:r>
        <w:t>منبع: https://www.cbr.com/evil-dead-burn-greatest-horror-franchise-return/</w:t>
      </w:r>
    </w:p>
    <w:p>
      <w:r>
        <w:t>نویسنده: Amy Watkins</w:t>
      </w:r>
    </w:p>
    <w:p>
      <w:r>
        <w:t>تاریخ انتشار: 2026-06-19 16:00</w:t>
      </w:r>
    </w:p>
    <w:p>
      <w:r>
        <w:t>──────────────────────────────────────────────────</w:t>
      </w:r>
    </w:p>
    <w:p>
      <w:r>
        <w:t>Back in 1981, Sam Raimi’s The Evil Dead was a creatively violent addition to the horror genre, introducing viewers to the wrath of the Necronomicon and its fear-inducing Deadites. Beginning with a tape recorder and a cabin, the scrappy rural nightmare has gone on to become one of the greatest horror franchises of all time, boasting five movies and one TV series of pure blood-soaked terror.</w:t>
      </w:r>
    </w:p>
    <w:p>
      <w:r>
        <w:t>This year, the groovy, gory franchise is returning with Evil Dead Burn, releasing on July 10. Following in the footsteps of 2013’s Evil Dead and Evil Dead Rise, the upcoming horror will once again be a standalone story, with director Sébastien Vaniček offering his take on the cruel inflictions of the Book of the Dead. With fresh twists, settings, and experimental approaches, Evil Dead has earned its title as one of the scariest and most beloved franchises that does longevity right.</w:t>
      </w:r>
    </w:p>
    <w:p>
      <w:r>
        <w:t>Evil Dead Burn Will Be a Standalone Story in the Franchise’s Universe</w:t>
      </w:r>
    </w:p>
    <w:p>
      <w:r>
        <w:t>In 2013, Fede Alvarez brought the Deadites back to life with his sequel, Evil Dead. Unconnected to the previous three films, Alvarez reimagined the classic cabin-in-the-woods nightmare for modern audiences, throwing in themes of addiction alongside its geysers of blood and soul-splitting terror.</w:t>
      </w:r>
    </w:p>
    <w:p>
      <w:r>
        <w:t>Ten years later, Lee Cronin took the Necronomicon to an LA skyrise with Evil Dead Rise. Again unconnected to the previous entries, Cronin’s franchise-first story about a soon-to-be-evicted family trapped inside their desolate apartment building was a fun and violent take on the classic suburban horror. This year, Evil Dead Burn will throw viewers into another unrelated hellscape.</w:t>
      </w:r>
    </w:p>
    <w:p>
      <w:r>
        <w:t>This new iteration comes from Sébastien Vaniček, the French filmmaker responsible for the skin-crawling horror, Infested. During an interview with Variety, the director teased the same “visceral, sensory experience” with Evil Dead Burn, explaining that he wanted “people to feel physically drained when they leave the theater, like they’ve been through an emotional and intense journey.”</w:t>
      </w:r>
    </w:p>
    <w:p>
      <w:r>
        <w:t>According to an official synopsis released with the trailer, Evil Dead Burn follows Alice (Souheila Yacoub) as she visits the home of her in-laws after her husband’s passing, only to discover they have been turned into Deadites. However, neither the synopsis nor the trailer gives any indication as to who was foolish enough to read from the Necronomicon and unleash the unholy forces.</w:t>
      </w:r>
    </w:p>
    <w:p>
      <w:r>
        <w:t>If the trailer is anything to go by, fans can expect just as bloody and chaotic a story as anything else in the gruesome franchise. Hinting at a complicated family dynamic, no shortage of squirm-inducing moments - including one notable scene involving the drinking of hot candle wax - and Deadites that are faster and stronger than ever before, Evil Dead Burn promises a wild and stomach-churning ride.</w:t>
      </w:r>
    </w:p>
    <w:p>
      <w:r>
        <w:t>Evil Dead’s Latest Trend Has Turned It Into One of the Greatest Long-Running Horror Franchises</w:t>
      </w:r>
    </w:p>
    <w:p>
      <w:r>
        <w:t>Kassie peeks through the door at Ellie in Evil Dead Rise Image via Warner Bros.</w:t>
      </w:r>
    </w:p>
    <w:p>
      <w:r>
        <w:t>One day in 1979, childhood friends Bruce Campbell and Sam Raimi traveled to a cabin in rural Northern Michigan to shoot a horror short. That 32-minute film, Within the Woods, became the duo’s calling card, earning them enough funding from local businessmen to make a full-length feature titled The Evil Dead, launching a franchise that continues to this day.</w:t>
      </w:r>
    </w:p>
    <w:p>
      <w:r>
        <w:t>Whether a fan of the franchise or not, most horror enthusiasts can unanimously agree on one thing: Evil Dead is yet to have a bad movie. This is rare for any genre, but more so with horror, which is known for dragging out series long past their expiry dates (see Scream, Friday the 13th, Nightmare on Elm Street, etc.)</w:t>
      </w:r>
    </w:p>
    <w:p>
      <w:r>
        <w:t>What works in Evil Dead’s favor is that, even with the original trilogy, none of the movies were one specific thing. The 1981 original was a traditional horror, introducing the lore of the franchise and the ever-wisecracking Ash Williams (Campbell) as he fights off aggressive spirits and predatory trees.</w:t>
      </w:r>
    </w:p>
    <w:p>
      <w:r>
        <w:t>Evil Dead II, which was part reboot and part sequel, is best described as a horror comedy, where our hero severs his hand and replaces his limb with a chainsaw. Army of Darkness is pure comedy, following a slapstick adventure as Ash accidentally travels back in time and fulfils a casual time-loop prophecy. The franchise then reverted back to its roots with Evil Dead and Evil Dead Rise, both boasting very little humor and an abundance of bloody mayhem.</w:t>
      </w:r>
    </w:p>
    <w:p>
      <w:r>
        <w:t>While each film in the original trilogy featured the return of Ash and the Deadites, Evil Dead has always been something of an anthology. Each has been so unique and separate from the last that the franchise has avoided the typical fatigue of derivative, dragged-out stories for the sake of continuation and box office numbers. This has become even more normalized since the 2013 reboot.</w:t>
      </w:r>
    </w:p>
    <w:p>
      <w:r>
        <w:t>Raimi stepped back from the franchise following the release of Army of Darkness, but remains a producer through his Ghost House Pictures banner. No longer directing, he has entrusted each film to an up-and-coming filmmaker with a unique creative voice, all of which have taken the franchise to different lengths depending on their strengths.</w:t>
      </w:r>
    </w:p>
    <w:p>
      <w:r>
        <w:t>Alvarez experimented with body horror through inventive new kills, including one notable scene involving a carving knife, which he later revisited in his 2024 sequel Alien: Romulus. Cronin took the franchise away from its typical teen-vacation-gone-wrong setup, expanding on themes of parental anxiety originally explored in his 2019 horror The Hole in the Ground. And, as he has previously stated, Vaniček intends to bring the visceral imagery of Infested into Evil Dead Burn.</w:t>
      </w:r>
    </w:p>
    <w:p>
      <w:r>
        <w:t>The creativity of the Evil Dead franchise is unmatched, with every new entry having the opportunity to venture into uncharted territory. With no continuation and ties to legacy characters, there’s nothing stopping the Deadites from appearing aboard a plane, on a suburban cul-de-sac, or at a luxury island resort; much like the original trilogy, each film is as fresh and unpredictable as the last, giving the series longevity and almost limitless potential.</w:t>
      </w:r>
    </w:p>
    <w:p>
      <w:r>
        <w:t>Both of the recent films have offered creative takes on the much-loved series, and Evil Dead Burn appears to be continuing that same trajectory. While not much is known about the upcoming film, beyond what its synopsis and trailer tease, it nevertheless promises the same violent ride fans have come to know and love. And with Evil Dead Wrath also already in production, set to be released next year, Evil Dead has a promising and gruesome future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