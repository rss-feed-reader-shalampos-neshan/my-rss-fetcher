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That Prove Gary Larson Was Ahead of His Time</w:t>
      </w:r>
    </w:p>
    <w:p>
      <w:r>
        <w:t>منبع: https://www.cbr.com/far-side-comics-ahead-of-their-time-gary-larson/</w:t>
      </w:r>
    </w:p>
    <w:p>
      <w:r>
        <w:t>نویسنده: Annie Banks</w:t>
      </w:r>
    </w:p>
    <w:p>
      <w:r>
        <w:t>تاریخ انتشار: 2026-08-26 03:30</w:t>
      </w:r>
    </w:p>
    <w:p>
      <w:r>
        <w:t>──────────────────────────────────────────────────</w:t>
      </w:r>
    </w:p>
    <w:p>
      <w:r>
        <w:t>In a time when Peanuts and Calvin and Hobbes were the kings of the cartooning world, Gary Larson's The Far Side was always a peculiar strip. Its one-panel format made it even more easily digestible, but Larson's dark sense of humor made for a controversial comic strip. It was known for those controversies just as much as its unique format. At the same time, controversies never truly stopped Larson from being creative, and he kept on using The Far Side as a personal platform to let his creativity shine. Even today, The Far Side has successfully secured a loyal fandom.</w:t>
      </w:r>
    </w:p>
    <w:p>
      <w:r>
        <w:t>Yet, while The Far Side was undoubtedly controversial, it is also easy to see that it was ahead of its time. The strip ran from 1979 to 1995, but it hardly feels like a decades-old comic strip. Even 35 years after it ended, The Far Side remains a profoundly modern comic strip, thanks to Larson's genius.</w:t>
      </w:r>
    </w:p>
    <w:p>
      <w:r>
        <w:t>Dogs Do Have Swimming Sports Now</w:t>
      </w:r>
    </w:p>
    <w:p>
      <w:r>
        <w:t>They Were Popularized in the 2000s</w:t>
      </w:r>
    </w:p>
    <w:p>
      <w:r>
        <w:t>A group of dogs prepare for a swimming race while the commentators speculate that they will all choose the dog paddle as their stroke</w:t>
      </w:r>
    </w:p>
    <w:p>
      <w:r>
        <w:t>One of the reasons that The Far Side remains so compelling is that many of its most absurd concepts have become real-world phenomena. The 1991 comic strip, for instance, features a group of The Far Side's dogs as they engage in a swimming competition. The dogs, of course, rely on the doggy-paddle whenever they can.</w:t>
      </w:r>
    </w:p>
    <w:p>
      <w:r>
        <w:t>Bizarrely, dog swimming has become an actual sport. Though it takes a different form than Olympic swimming, dock jumping sees dogs leaping from a dock and into the water, hoping to get as far as possible. The game was first popularized in 1997, after The Far Side ended, so the strip could very well have inspired a popular dog sport.</w:t>
      </w:r>
    </w:p>
    <w:p>
      <w:r>
        <w:t>Artificial Crops Have Grown in Popularity</w:t>
      </w:r>
    </w:p>
    <w:p>
      <w:r>
        <w:t>They Still Are Not Frankenstein Creations Though</w:t>
      </w:r>
    </w:p>
    <w:p>
      <w:r>
        <w:t>Several botanists are gathered around an artificial flower in Gary Larson's The Far Side. Image via Gary Larson</w:t>
      </w:r>
    </w:p>
    <w:p>
      <w:r>
        <w:t>While artificial selection of crops has been in existence since the early days of human civilization, recent years have seen a rise in genetically modified organisms (GMOs). It first became prominent in the 1980s, but the late '90s and early 2000s would see GMOs become extremely popular. After all, they made crops longer-lasting, more resistant to insects, and larger. The Far Side somewhat predicted that phenomenon.</w:t>
      </w:r>
    </w:p>
    <w:p>
      <w:r>
        <w:t>Just after the first GMOs began hitting the market, Larson released a strip featuring a Frankenstein's monster-esque flower. Called an "artificial flower" in the strip, it appears to be a grotesque creature, but it is an interesting look into Larson's mind. He may not have predicted the rise of GMOs, but he satirized artificial flowers very quickly, indicating his interest in then-current events.</w:t>
      </w:r>
    </w:p>
    <w:p>
      <w:r>
        <w:t>Larson Solved the 2020 Toilet Paper Crisis</w:t>
      </w:r>
    </w:p>
    <w:p>
      <w:r>
        <w:t>He Saw a Toilet Paper Shortage Coming</w:t>
      </w:r>
    </w:p>
    <w:p>
      <w:r>
        <w:t>A St. Bernard with a roll of toilet paper hanging from its collar hears a cry of distress from an outhouse in Gary Larson's The Far Side. Image via Gary Larson</w:t>
      </w:r>
    </w:p>
    <w:p>
      <w:r>
        <w:t>When the COVID-19 pandemic was in its early stages, the public did not necessarily know how to respond to the economic changes. Many ran to local grocery stores to stock up on paper towels and toilet paper. The run was devastating for those who actually needed that toilet paper.</w:t>
      </w:r>
    </w:p>
    <w:p>
      <w:r>
        <w:t>Fortunately, Larson had an answer to the crisis decades before it occurred. One of The Far Side's rare multi-panel comics featured a man in an outhouse who quickly realized he lacked toilet paper. In Larson's mind, the only solution was to send a dog with toilet paper around its neck. It could have been a solid solution during the pandemic, and it would have been the perfect joke in April 2020.</w:t>
      </w:r>
    </w:p>
    <w:p>
      <w:r>
        <w:t>Larson Predicted the Olympic Walk</w:t>
      </w:r>
    </w:p>
    <w:p>
      <w:r>
        <w:t>Competitive Walking Has Grown in Scope</w:t>
      </w:r>
    </w:p>
    <w:p>
      <w:r>
        <w:t>Cowboys walk around a race track in the 100 Meter Mosey in The Far Side</w:t>
      </w:r>
    </w:p>
    <w:p>
      <w:r>
        <w:t>When The Far Side was active, there was one Olympic sport that was often viewed with ridicule: Race Walking. The sport sees athletes attempting to prove that they are the fastest walkers in the world. It first entered the Olympics in 1932 and was expanded with a second event in 1956. However, two more events were then added, including Women's Race Walking and a mixed relay.</w:t>
      </w:r>
    </w:p>
    <w:p>
      <w:r>
        <w:t>Larson seemingly predicted the expansion, as one of his strips saw the Olympics add a 100-meter mosey. It is one of The Far Side's funniest sports strips, and it was predicted that the Olympics would add more bizarre sports. After the legendary and often-ridiculed breakdancing event at the 2024 Summer Olympics, Larson could have featured an amazing parody with a strip like this.</w:t>
      </w:r>
    </w:p>
    <w:p>
      <w:r>
        <w:t>Professional Gamers Are Real Now</w:t>
      </w:r>
    </w:p>
    <w:p>
      <w:r>
        <w:t>Larson Predicted Twitch Streamers</w:t>
      </w:r>
    </w:p>
    <w:p>
      <w:r>
        <w:t>A set of parents is watching their kid play games and imagining possible related jobs in Gary Larson's The Far Side. Image via Gary Larson</w:t>
      </w:r>
    </w:p>
    <w:p>
      <w:r>
        <w:t>When Larson first began working on The Far Side, gaming were an industry that was still in its infancy. The most prominent games were Pong, Space Invaders, and Asteroids, and few matched the detailed games of today. By the end of his run, games had evolved into series like Mortal Kombat 3, Mario World 2: Yoshi's Island, and Mega Man 7. Still, it was difficult to see how anyone could find a career as a gamer.</w:t>
      </w:r>
    </w:p>
    <w:p>
      <w:r>
        <w:t>In depicting a family imagining a future career for a gaming son, Larson was ahead of his time, even if he did not know it yet. Today, playing in eSports is a professional job, and there are also Twitch streamers, YouTubers, and other professional gaming opportunities. Larson did not know it, but he accidentally predicted a new and rare job opportunity.</w:t>
      </w:r>
    </w:p>
    <w:p>
      <w:r>
        <w:t>The Egg Trade Reflects the Vegan Movement</w:t>
      </w:r>
    </w:p>
    <w:p>
      <w:r>
        <w:t>Veganism Has Grown in Popularity</w:t>
      </w:r>
    </w:p>
    <w:p>
      <w:r>
        <w:t>A woman walks with a basket of eggs and passes a chicken carrying a human baby in Gary Larson's The Far Side. Image via Gary Larson</w:t>
      </w:r>
    </w:p>
    <w:p>
      <w:r>
        <w:t>Veganism has existed for thousands of years, as has vegetarianism. In modern times, however, it became increasingly popular in the 1980s and eventually exploded in the 2010s. While not a vegetarian or vegan himself, Larson was not against fruits and vegetables, given his love for animals. In fact, he even made an argument against eating meat himself.</w:t>
      </w:r>
    </w:p>
    <w:p>
      <w:r>
        <w:t>In one strip, Larson depicted a woman leaving a chicken coop with a basket full of eggs. A chicken walks right past, holding a human baby in its arms. It is a funny but insightful message about the ethics of taking those eggs from chickens, even if the unfertilized eggs do not actually contain baby chickens.</w:t>
      </w:r>
    </w:p>
    <w:p>
      <w:r>
        <w:t>Merchandising Has Become an Epidemic</w:t>
      </w:r>
    </w:p>
    <w:p>
      <w:r>
        <w:t>Everything Is an Advertisement</w:t>
      </w:r>
    </w:p>
    <w:p>
      <w:r>
        <w:t>Since The Far Side ended, advertisements have spread across the world. While they were certainly on TV at the time, the internet has spread advertisements to every aspect of a user's life. While at work, at home, and in the outside world, people are constantly exposed to merchandising.</w:t>
      </w:r>
    </w:p>
    <w:p>
      <w:r>
        <w:t>In his March 21, 1987 strip, Larson criticized the rampant consumerism that would define the 2010s and 2020s. He took an element of American history, the Alamo, and featured dead soldiers lying above a merchandising booth. It was a serious critique, and it remains poignant today.</w:t>
      </w:r>
    </w:p>
    <w:p>
      <w:r>
        <w:t>The Far Side Was Always Surreal</w:t>
      </w:r>
    </w:p>
    <w:p>
      <w:r>
        <w:t>It Often Broke the Fourth Wall</w:t>
      </w:r>
    </w:p>
    <w:p>
      <w:r>
        <w:t>An office worker is being fired because of his thought bubble disparaging his boss in Gary Larson's The Far Side. Image via Gary Larson</w:t>
      </w:r>
    </w:p>
    <w:p>
      <w:r>
        <w:t>At its core, The Far Side has always been ahead of its time because Larson always loved breaking away from convention. He was never afraid to break the fourth wall by reminding audiences that they were reading a comic strip. At times, that meant depicting characters as overly cartoonish, and some strips outright addressed the fact that they were strips.</w:t>
      </w:r>
    </w:p>
    <w:p>
      <w:r>
        <w:t>On April 2, 1990, Larson even addressed the format of his strip. When featuring a Far Side strip at the workplace, a bitter office worker thinks poor thoughts about his boss. The boss, reading the cloud of text above his head, fires him for the offense. It's a clever way to break convention, and it has become more popular since The Far Side's ending.</w:t>
      </w:r>
    </w:p>
    <w:p>
      <w:r>
        <w:t>Larson Would Have Benefited From Digital Art</w:t>
      </w:r>
    </w:p>
    <w:p>
      <w:r>
        <w:t>He Has Expanded The Far Side</w:t>
      </w:r>
    </w:p>
    <w:p>
      <w:r>
        <w:t>Image by Gary Larson</w:t>
      </w:r>
    </w:p>
    <w:p>
      <w:r>
        <w:t>Larson was always ahead of his time as an artist because he was always pushing boundaries. In the modern world, where digital art is the default, he has proven that he was always waiting for the opportunity to focus on more detail and a more polished style of art. Unfortunately, that was not necessarily possible when Larson was first working on the strip.</w:t>
      </w:r>
    </w:p>
    <w:p>
      <w:r>
        <w:t>Since its ending, Larson has released about a dozen new Far Side strips, largely out of a desire to portray his digital art skills. He features an incredible amount of detail, bold colors, and exquisite backgrounds. He even avoids the strip's tell-tale thick black lines by focusing on a more realistic style. This is the style he could have used 30 years ago, but it was not possible at the time, both due to technological limitations and the day-to-day struggle of running a daily comic strip.</w:t>
      </w:r>
    </w:p>
    <w:p>
      <w:r>
        <w:t>It Still Resounds With Readers</w:t>
      </w:r>
    </w:p>
    <w:p>
      <w:r>
        <w:t>Image via Gary Larson</w:t>
      </w:r>
    </w:p>
    <w:p>
      <w:r>
        <w:t>Meme culture has always been exceedingly bizarre. Where most comics focused on setting up punchlines from panel to panel, The Far Side's single-panel style perfectly leaned into the abstract and punchy humor that now pervades the internet. The "Cow Tools" panel is the perfect example of that.</w:t>
      </w:r>
    </w:p>
    <w:p>
      <w:r>
        <w:t>The Far Side's most bizarre strip, "Cow Tools," focuses on absurdist humor by featuring a cow with a series of tools that a cow would create. There is nothing else behind this strip. There is no deeper meaning, nor any underlying message. It perfectly matches the confusing insider nature of modern memes, which is why this strip was always ahead of its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