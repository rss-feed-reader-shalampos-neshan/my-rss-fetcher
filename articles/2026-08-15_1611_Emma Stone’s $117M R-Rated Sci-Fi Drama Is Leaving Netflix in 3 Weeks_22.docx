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Emma Stone’s $117M R-Rated Sci-Fi Drama Is Leaving Netflix in 3 Weeks</w:t>
      </w:r>
    </w:p>
    <w:p>
      <w:r>
        <w:t>منبع: https://www.cbr.com/emma-stone-poor-things-leaving-netflix-september-2026/</w:t>
      </w:r>
    </w:p>
    <w:p>
      <w:r>
        <w:t>نویسنده: Anthony Nash</w:t>
      </w:r>
    </w:p>
    <w:p>
      <w:r>
        <w:t>تاریخ انتشار: 2026-08-15 16:00</w:t>
      </w:r>
    </w:p>
    <w:p>
      <w:r>
        <w:t>──────────────────────────────────────────────────</w:t>
      </w:r>
    </w:p>
    <w:p>
      <w:r>
        <w:t>One of Emma Stone's biggest roles is officially getting ready to leave Netflix soon. 2023's Poor Things, which earned Stone critical praise and several awards, won't be available to watch on the streaming platform much longer.</w:t>
      </w:r>
    </w:p>
    <w:p>
      <w:r>
        <w:t>The award-winning sci-fi drama is leaving Netflix on Sept. 4. For those who have yet to see it, there are about three weeks left to watch the movie. After that, it'll still be available on other platforms to rent. It's currently unclear whether or not the movie will find a new streaming home after it leaves Netflix.</w:t>
      </w:r>
    </w:p>
    <w:p>
      <w:r>
        <w:t>Searchlight Pictures, the production company for the film, is owned by Disney, so it's possible the movie could pop up on Hulu, but that's unconfirmed as of now.</w:t>
      </w:r>
    </w:p>
    <w:p>
      <w:r>
        <w:t>Poor Things Features an Oscar-winning Performance</w:t>
      </w:r>
    </w:p>
    <w:p>
      <w:r>
        <w:t>Emma Stone Comes to Kooky Life in Yorgos Lanthimos' Poor Things. Image via Searchlight Pictures</w:t>
      </w:r>
    </w:p>
    <w:p>
      <w:r>
        <w:t>Originally released in 2023, Poor Things is directed by Yorgos Lanthimos and is the second film in his and Stone's now long-running working partnership. In total, Stone and Lanthimos have collaborated on four films, including The Favourite, Kinds of Kindness, Bugonia, and Poor Things. Alongside Stone, Poor Things also starred Mark Ruffalo, Willem Dafoe, Ramy Youssef, Christopher Abbott, Suzy Bemba, Jerrod Carmichael, Kathryn Hunter, and more.</w:t>
      </w:r>
    </w:p>
    <w:p>
      <w:r>
        <w:t>Undoubtedly one of Stone's most eccentric roles, Poor Things follows the story of Bella Baxter, a young woman in Victorian London who has her body reanimated by a strange doctor. In place of Baxter's original brain, the doctor (played by Dafoe) places the brain of a fetus, giving her an infant's mind. The movie then follows Baxter as she essentially grows up again, navigating her newfound life while also discovering herself in the process.</w:t>
      </w:r>
    </w:p>
    <w:p>
      <w:r>
        <w:t>Poor Things was released to widespread acclaim, although its plot did generate a ton of divisive discussion online. Despite that, the movie went on to gross over $117 million at the box office and is still Lanthimos' highest-grossing film to date. It also features a Certified Fresh 92% approval score from critics and 80% from the audience.</w:t>
      </w:r>
    </w:p>
    <w:p>
      <w:r>
        <w:t>The movie also earned award recognition. In total, the movie won four awards at the 96th Academy Awards, including a Best Actress win for Stone, Best Production Design, Best Makeup and Hairstyling, and Best Costume Design.</w:t>
      </w:r>
    </w:p>
    <w:p>
      <w:r>
        <w:t>Emma Stone Remains One of Hollywood's Biggest Stars</w:t>
      </w:r>
    </w:p>
    <w:p>
      <w:r>
        <w:t>Michelle Fuller sits at a table to eat in Bugonia Image via Focus Features</w:t>
      </w:r>
    </w:p>
    <w:p>
      <w:r>
        <w:t>2025 was a huge year for Stone. Not only did she star in Eddington and Bugonia, but she also lined up her next role. The two-time Oscar winner will next star in the romantic-comedy film The Catch, directed by Dave McCary. She'll star opposite Chris Pine, Ashley Padilla, Druski, Tim Robbins, Sissy Spacek, and more. After that, it's unknown what she'll be up to.</w:t>
      </w:r>
    </w:p>
    <w:p>
      <w:r>
        <w:t>As for Yorgos Lanthimos, his next move is unknown. Following 2025's Bugonia, which also received critical acclaim and earned various award nominations, he has not lined up his next project yet. However, after his hectic last few years that saw him release three movies in three straight years, it wouldn't be too surprising to see the acclaimed director take a break for a little bit.</w:t>
      </w:r>
    </w:p>
    <w:p>
      <w:r>
        <w:t>Poor Things will leave Netflix on Sept.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