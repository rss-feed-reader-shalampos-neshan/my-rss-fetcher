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Adventures of Cyclops and Phoenix is an X-Men Comic You Should Be Reading</w:t>
      </w:r>
    </w:p>
    <w:p>
      <w:r>
        <w:t>منبع: https://www.cbr.com/xmen-adventures-of-cyclops-and-phoenix-comic-you-should-be-reading/</w:t>
      </w:r>
    </w:p>
    <w:p>
      <w:r>
        <w:t>نویسنده: Scoot Allan</w:t>
      </w:r>
    </w:p>
    <w:p>
      <w:r>
        <w:t>تاریخ انتشار: 2026-05-31 19:00</w:t>
      </w:r>
    </w:p>
    <w:p>
      <w:r>
        <w:t>──────────────────────────────────────────────────</w:t>
      </w:r>
    </w:p>
    <w:p>
      <w:r>
        <w:t>Welcome to Comics You Should Be Reading, a bi-weekly column where I highlight a must-read comic, series, event or storyline for long-time fans to remember and new fans to enjoy.</w:t>
      </w:r>
    </w:p>
    <w:p>
      <w:r>
        <w:t>Following an epic buildup and cliffhanger tease, the first trailer for the second season of X-Men '97 excited fans with a look at one of the most surprising adaptations coming to the hit Disney+ series. The revival cartoon has excelled at reimagining classic comic storylines to fit the X-Men '97 roster. However, fans were still surprised by its drive to adapt an important but oft-forgotten 1994 storyline.</w:t>
      </w:r>
    </w:p>
    <w:p>
      <w:r>
        <w:t>Scott Lobdell and Gene Ha's The Adventures of Cyclops and Phoenix was one of the first stories to explore the importance of the Summers-Grey line to the X-Men's future. While all of Cyclops' children specifically play a role as warriors in the future, it's entirely possible that the battle against Apocalypse would have been completely lost if not for Rachel and Nathan Summers. And Nathan Summers might never have become Cable if his parents didn't take the longest honeymoon ever in a dark future to guide and protect the Askani'son.</w:t>
      </w:r>
    </w:p>
    <w:p>
      <w:r>
        <w:t>Slym and Redd Raise Cable in the X-Men's Dark Future</w:t>
      </w:r>
    </w:p>
    <w:p>
      <w:r>
        <w:t>Image via Marvel Comics</w:t>
      </w:r>
    </w:p>
    <w:p>
      <w:r>
        <w:t>The Adventures of Cyclops and Phoenix takes place shortly after Scott and Jean wed in X-Men #30. So shortly after, the pair were still on their honeymoon in Saint Barts. However, they both suddenly and violently awaken from high-tech pods in a chaotic facility that explodes around them. They are in bodies not their own, thrust into a new journey without any preparation, warning, or even mutant powers.</w:t>
      </w:r>
    </w:p>
    <w:p>
      <w:r>
        <w:t>After quickly finding each other, they soon learn that their current predicament is thanks to their daughter, Rachel Summers. However, she had aged decades since they last saw her, now fighting a new war for mutantkind against Apocalypse in the far future as Mother Askani. It was her power that brought her parents' psyches across time to inhabit genetically created clones, using DNA from their descendants.</w:t>
      </w:r>
    </w:p>
    <w:p>
      <w:r>
        <w:t>Mother Askani unlocks a small fraction of their former mutant abilities, sending them on a mission to save their young son, Nathan. He was previously sent to the future to not only survive the techno-organic virus that ravaged his infant body, but also to fulfill the prophecy of the Askani'son, the mutant messiah fated to finally stop the threat of Apocalypse.</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Still unfamiliar with their new bodies and slightly altered abilities, they are reunited with their infant son in the throes of battle. It's a harsh introduction to the dark future they fought so hard for in the past, but it still features a heartfelt reunion between father and son that sets the dynamic for this must-read story.</w:t>
      </w:r>
    </w:p>
    <w:p>
      <w:r>
        <w:t>Scott and Jean call on their old X-Men nicknames to obscure their identities as Slym and Redd Dayspring. They endure a hard-fought mission of survival, training young Nathan to become Cable in the future, and kickstarting the open mutant revolution against the oppressive forces of En Sabah Nur.</w:t>
      </w:r>
    </w:p>
    <w:p>
      <w:r>
        <w:t>X-Men '97 Will Adapt The Story For The First Time</w:t>
      </w:r>
    </w:p>
    <w:p>
      <w:r>
        <w:t>x Your browser does not support the video tag.</w:t>
      </w:r>
    </w:p>
    <w:p>
      <w:r>
        <w:t>While some details are clearly different, the first trailer for the second season of X-Men '97 featured several impressive glimpses of the world and characters from The Adventures of Cyclops and Phoenix. The second season is devoted to the eternal threat of Apocalypse, with the time-lost team members witnessing the rise of En Sabah Nur in ancient Egypt and the height of his rule thousands of years later.</w:t>
      </w:r>
    </w:p>
    <w:p>
      <w:r>
        <w:t>The first season moved through the various adapted storylines quite quickly, to the dismay of some fans. However, the way The Adventures of Cyclops and Phoenix has already seemingly been expanded by connecting it to a larger X-Men event that brings in the rest of the team could make this sometimes-forgotten epic a much more integral part of the X-Men's mythology, thanks to X-Men '97​​​​​.</w:t>
      </w:r>
    </w:p>
    <w:p>
      <w:r>
        <w:t>Adventures of Cyclops and Phoenix Was Just the Beginning</w:t>
      </w:r>
    </w:p>
    <w:p>
      <w:r>
        <w:t>Image via Marvel Comics</w:t>
      </w:r>
    </w:p>
    <w:p>
      <w:r>
        <w:t>The trio of Slym, Redd, and Nate carries the comic series, but that wasn't the end of the story that began so long ago in X-Factor #68. Another follower of the Askani later sent Scott and Jean back to the Victorian era in Peter Milligan and John Paul Leon's The Further Adventures of Cyclops and Phoenix​​​​​.</w:t>
      </w:r>
    </w:p>
    <w:p>
      <w:r>
        <w:t>Subscribe to the newsletter for deeper X-Men insights Craving more context on X-Men '97, forgotten runs and how classic storylines influence modern adaptations? Subscribe to the newsletter for curated deep dives, thoughtful reading recommendations and clear lore connections across X-Men and wider comics. Get Updates By subscribing, you agree to receive newsletter and marketing emails, and accept our Terms of Use and Privacy Policy . You can unsubscribe anytime.</w:t>
      </w:r>
    </w:p>
    <w:p>
      <w:r>
        <w:t>They played another important role by witnessing Apocalypse's involvement in Mister Sinister's dark origins. This only further proved how vital the powerful Summers-Grey family is to the entire framework of mutantkind across the ages. As for young Nate, Scott Lobdell, Jeph Loeb and Gene Ha continued his story in 1995's Askani'son, which furthered Cable's development in the future history of the X-Men.</w:t>
      </w:r>
    </w:p>
    <w:p>
      <w:r>
        <w:t>Scott Summers made the ultimate sacrifice by sending young Nathan Summers into the future, and it tortured him for years. The Adventures of Cyclops and Phoenix gave Scott and Jean the chance to still make a difference in their child's life, one that would forever impact the mutant who would become known as Cable.</w:t>
      </w:r>
    </w:p>
    <w:p>
      <w:r>
        <w:t>Tune in next week for a new edition of Canon Events, and be sure to check out even more CBR Originals content here!</w:t>
      </w:r>
    </w:p>
    <w:p>
      <w:r>
        <w:t>Quiz 5 Questions Time-Tossed Mutants: Exploring The Adventures of Cyclops and Phoenix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