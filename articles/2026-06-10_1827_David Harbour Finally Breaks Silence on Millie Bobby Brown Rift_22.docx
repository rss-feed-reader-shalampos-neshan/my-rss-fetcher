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Harbour Finally Breaks Silence on Millie Bobby Brown Rift</w:t>
      </w:r>
    </w:p>
    <w:p>
      <w:r>
        <w:t>منبع: https://www.cbr.com/david-harbour-stranger-things-breaks-silence-millie-bobby-brown/</w:t>
      </w:r>
    </w:p>
    <w:p>
      <w:r>
        <w:t>نویسنده: Patrik Walker</w:t>
      </w:r>
    </w:p>
    <w:p>
      <w:r>
        <w:t>تاریخ انتشار: 2026-06-10 17:38</w:t>
      </w:r>
    </w:p>
    <w:p>
      <w:r>
        <w:t>──────────────────────────────────────────────────</w:t>
      </w:r>
    </w:p>
    <w:p>
      <w:r>
        <w:t>The fifth and final season of Stranger Things will forever be dissected and criticized by longtime fans of the series who are, for lack of a better way to put it, pissed off about the events in the series' finale. Things felt ominous for Season 5 before it ever debuted though, thanks to a report of a supposed rift between Millie Bobby Brown (Eleven) and David Harbour (Jim Hopper).</w:t>
      </w:r>
    </w:p>
    <w:p>
      <w:r>
        <w:t>And Harbour is finally breaking his silence on everything that did or did not actually occur in that Stranger Things' situation.</w:t>
      </w:r>
    </w:p>
    <w:p>
      <w:r>
        <w:t>The report claimed MBB "filed a harassment and bullying claim" against Harbour before production of Stranger Things' Season 5 got underway, something the young actress debunked with a single comment: “Of course I felt safe. I mean, we’ve worked together for 10 years.”</w:t>
      </w:r>
    </w:p>
    <w:p>
      <w:r>
        <w:t>Fast-forward to June 2026, and Harbour is reflecting on the unfortunate nature of the report, and wants to further clear the air attached to it.</w:t>
      </w:r>
    </w:p>
    <w:p>
      <w:r>
        <w:t>Stranger Things' David Harbour, Millie Bobby Brown Clear the Air</w:t>
      </w:r>
    </w:p>
    <w:p>
      <w:r>
        <w:t>x Your browser does not support the video tag.</w:t>
      </w:r>
    </w:p>
    <w:p>
      <w:r>
        <w:t>Harbour, very confused by the allegation, called it "a weird thing", via Variety, and, to that point, says he and MBB are actually scheduled to work on more projects together going forward.</w:t>
      </w:r>
    </w:p>
    <w:p>
      <w:r>
        <w:t>“Straight up, Millie and I are working on several ..." he stopped short of revealing more. “You’ll see more of me and Millie — 10 years wasn’t enough. There is a special bond there. I love her. She loves me.”</w:t>
      </w:r>
    </w:p>
    <w:p>
      <w:r>
        <w:t>In a separate communication with Variety, MBB went into greater detail about her relationship with Harbour, mirroring his sentiments.</w:t>
      </w:r>
    </w:p>
    <w:p>
      <w:r>
        <w:t>“Obviously, I changed so much from Season 1 to Season 5, and David was there through all of it,” she said. “Over time, our relationship became much more collaborative creatively. When you work with someone for that many years, we could really push each other emotionally in scenes. Even though the series has ended, there’s still a lot of gratitude.</w:t>
      </w:r>
    </w:p>
    <w:p>
      <w:r>
        <w:t>"Getting to share that experience with him for so many years is something I’ll always remember and value.”</w:t>
      </w:r>
    </w:p>
    <w:p>
      <w:r>
        <w:t>In all, and the same is true of nearly every major and/or ongoing production, there were disagreements.</w:t>
      </w:r>
    </w:p>
    <w:p>
      <w:r>
        <w:t>Stranger Things Cast Had Minor 'Disagreements', Nothing Major</w:t>
      </w:r>
    </w:p>
    <w:p>
      <w:r>
        <w:t>Jim Hopper (David Harbour) and Eleven (Millie Bobby Brown) on Stranger Things Image via Netflix</w:t>
      </w:r>
    </w:p>
    <w:p>
      <w:r>
        <w:t>Neither Harbour nor MBB dispute that reality, and it likely would come across as disingenuous if they attempted to — seeing as that would imply that a 10-year relationship could escape ever having some sort of friction. That's not real. What is real, however, is conflict resolution, which Harbour is proud to believe in.</w:t>
      </w:r>
    </w:p>
    <w:p>
      <w:r>
        <w:t>And he's even prouder that he and MBB could move past whatever was happening in that heated moment(s) to grow and become closer.</w:t>
      </w:r>
    </w:p>
    <w:p>
      <w:r>
        <w:t>“It’s a show that went on for 10 years," he said. "We worked together for 10 years during her formative teenage years, playing father and daughter. I don’t know if people have families and friends that you spend a lot of time with for 10 years — you occasionally get in arguments, disagreements. In families, it’s OK because you’re just in a disagreement, and then you come back together.</w:t>
      </w:r>
    </w:p>
    <w:p>
      <w:r>
        <w:t>Subscribe for newsletter analysis of Stranger Things fallout Craving clearer context around on-set disputes and cast dynamics? Subscribe to the newsletter for focused analysis and sourced perspective on Stranger Things and similar pop-culture stories, so you can separate rumor from reality. Get Updates By subscribing, you agree to receive newsletter and marketing emails, and accept our Terms of Use and Privacy Policy . You can unsubscribe anytime.</w:t>
      </w:r>
    </w:p>
    <w:p>
      <w:r>
        <w:t>"The problem with a billion-dollar show is that there’s just hundreds of people who want to get involved.”</w:t>
      </w:r>
    </w:p>
    <w:p>
      <w:r>
        <w:t>The bottom line for both is that it never escalated to the level of the initial report, that there is no fracture in the relationship, and that there never was.</w:t>
      </w:r>
    </w:p>
    <w:p>
      <w:r>
        <w:t>"It was just a simple rupture-and-repair thing that, once we cleared everybody out of the way and talked to each other, we’re fine," Harbour said. "Everyone nowadays is very scared of talking about things. People are very scared of being human. It’s unfortunate, because I don’t know how to navigate this weird media world. But it was completely normal, and we adore each other and always have.”</w:t>
      </w:r>
    </w:p>
    <w:p>
      <w:r>
        <w:t>All five seasons of Stranger Things are currently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