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"There are people who couldn't believe what we had done": How Civilization 7's devs worked with players to get its huge Test of Time overhaul right</w:t>
      </w:r>
    </w:p>
    <w:p>
      <w:r>
        <w:t>منبع: https://www.gamesradar.com/games/strategy/there-are-people-who-couldnt-believe-what-we-had-done-how-civilization-7s-devs-worked-with-players-to-get-its-huge-test-of-time-overhaul-right/</w:t>
      </w:r>
    </w:p>
    <w:p>
      <w:r>
        <w:t>نویسنده: Andrew Brown, Features Editor, Social Links Navigation</w:t>
      </w:r>
    </w:p>
    <w:p>
      <w:r>
        <w:t>تاریخ انتشار: 2026-05-19 16:38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