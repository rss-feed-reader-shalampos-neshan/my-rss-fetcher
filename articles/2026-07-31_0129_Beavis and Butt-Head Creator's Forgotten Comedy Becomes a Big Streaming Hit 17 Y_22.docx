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Beavis and Butt-Head Creator's Forgotten Comedy Becomes a Big Streaming Hit 17 Years Later</w:t>
      </w:r>
    </w:p>
    <w:p>
      <w:r>
        <w:t>منبع: https://www.cbr.com/extract-comedy-paramount-plus-success-july-2026/</w:t>
      </w:r>
    </w:p>
    <w:p>
      <w:r>
        <w:t>نویسنده: Jeremy Dick</w:t>
      </w:r>
    </w:p>
    <w:p>
      <w:r>
        <w:t>تاریخ انتشار: 2026-07-31 01:00</w:t>
      </w:r>
    </w:p>
    <w:p>
      <w:r>
        <w:t>──────────────────────────────────────────────────</w:t>
      </w:r>
    </w:p>
    <w:p>
      <w:r>
        <w:t>Beavis and Butt-Head creator Mike Judge is best known for his television work, but he has also directed a handful of unique comedy movies. The last film he directed, 2009's Extract, is now making a comeback on Paramount+ with its newfound streaming success.</w:t>
      </w:r>
    </w:p>
    <w:p>
      <w:r>
        <w:t>After rising on the streaming charts, Extract is very close to taking the top spot on the top 10 list of the most popular films streaming in the United States on Paramount+. Per FlixPatrol, it's up to No. 2, sitting only behind the animated feature Avatar: Aang, The Last Airbender. This rise comes about a month after the film was added to the Paramount+ library in the U.S. on July 1, and picking up some heavy steam over the past several days.</w:t>
      </w:r>
    </w:p>
    <w:p>
      <w:r>
        <w:t>Jason Bateman Leads the Cast of Extract</w:t>
      </w:r>
    </w:p>
    <w:p>
      <w:r>
        <w:t>Written and directed by Mike Judge, Extract features a strong cast, including Jason Bateman (Arrested Development), Mila Kunis (That '70s Show), Ben Affleck (Batman v Superman: Dawn of Justice), Kristen Wiig (Ghostbusters: Answer the Call), J. K. Simmons (Oz), Clifton Collins Jr. (Westworld), Dustin Milligan (Rutherford Falls), and David Koechner (Anchorman). Kiss musician Gene Simmons also has an unexpected on-screen role.</w:t>
      </w:r>
    </w:p>
    <w:p>
      <w:r>
        <w:t>A workplace comedy, Extract primarily follows Joel Reynolds (Bateman), a flavor-extract factory owner whose life is falling apart when a bizarre workplace accident threatens his business with a lawsuit. Meanwhile, a new temp worker (Kunis) turns out to be a con artist looking to exploit the situation, making a bad situation worse. Further complicating matters is Joel's slacker friend (Affleck) giving him terrible advice that only makes life more difficult.</w:t>
      </w:r>
    </w:p>
    <w:p>
      <w:r>
        <w:t>Extract didn't exactly light the box office on fire. It grossed less than $11 million against its budget of $8 million. At the time of its release in 2009, the reviews for Extract were also very mixed. In subsequent years, it has developed a bit of a cult following, with many fans declaring it to be highly underrated. One audience review on Rotten Tomatoes noted, "Mike Judge didn't get the respect he deserved for this underrated gem."</w:t>
      </w:r>
    </w:p>
    <w:p>
      <w:r>
        <w:t>Extract Takes a Different Approach From Judge's Other Movies</w:t>
      </w:r>
    </w:p>
    <w:p>
      <w:r>
        <w:t>Jason Bateman in Extract Image via Miramax Films</w:t>
      </w:r>
    </w:p>
    <w:p>
      <w:r>
        <w:t>Along with Beavis and Butt-Head, Judge is also known for co-creating King of the Hill with Greg Daniels, a series that recently returned with a 100% Rotten Tomatoes score on Hulu. His other TV work includes The Goode Family, Silicon Valley, and Common Side Effects. As a film director, Judge also helmed the animated film Beavis and Butt-Head Do America, along with Office Space and Idiocracy.</w:t>
      </w:r>
    </w:p>
    <w:p>
      <w:r>
        <w:t>Subscribe to the newsletter for streaming film finds Get the newsletter for smart coverage of streaming comebacks like Extract, director retrospectives, cast highlights, and underrated movie rediscoveries—subscribe to stay informed and deepen your streaming picks and film context. Get Updates By subscribing, you agree to receive newsletter and marketing emails, and accept our Terms of Use and Privacy Policy . You can unsubscribe anytime.</w:t>
      </w:r>
    </w:p>
    <w:p>
      <w:r>
        <w:t>"Office Space was told from the point of view of the employees looking up at management as the 'bad guys.' This is told from the point of view of the owner of the place and the workers are a big pain in the butt to him," Judge previously explained about what makes Extraction different. "I think partly it was inspired by that point in my life where I suddenly had a large number of people working for me and realizing you can't be a 'cool guy boss.' It just doesn't work. So this is my more sympathetic take on the boss."</w:t>
      </w:r>
    </w:p>
    <w:p>
      <w:r>
        <w:t>Extract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