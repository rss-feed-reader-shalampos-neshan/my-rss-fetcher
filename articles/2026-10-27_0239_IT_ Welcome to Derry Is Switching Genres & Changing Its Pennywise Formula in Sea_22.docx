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IT: Welcome to Derry Is Switching Genres &amp; Changing Its Pennywise Formula in Season 2</w:t>
      </w:r>
    </w:p>
    <w:p>
      <w:r>
        <w:t>منبع: https://www.cbr.com/it-welcome-to-derry-season-2-genre-pennywise-updates/</w:t>
      </w:r>
    </w:p>
    <w:p>
      <w:r>
        <w:t>نویسنده: Kevin Mccasland</w:t>
      </w:r>
    </w:p>
    <w:p>
      <w:r>
        <w:t>تاریخ انتشار: 2026-10-27 01:00</w:t>
      </w:r>
    </w:p>
    <w:p>
      <w:r>
        <w:t>──────────────────────────────────────────────────</w:t>
      </w:r>
    </w:p>
    <w:p>
      <w:r>
        <w:t>The first season of It: Welcome to Derry delivered all the thrills and kills fans expected from Andy Muschietti's It films, with more Stephen King universe tie-ins and lore-building for Pennywise. With Season 2, showrunner Bradley Caleb Kane seems intent on breaking from the usual playbook and offering something completely different.</w:t>
      </w:r>
    </w:p>
    <w:p>
      <w:r>
        <w:t>That difference comes in the form of a 1930s Great Depression-era setting, Pennywise adopting a form unlike anything seen before, and a new antagonist: the Bradley Gang. Based on comments Kane made while promoting Crystal Lake, Season 2's structure will be like a "Warner Bros. Gangster picture through the lens of Pennywise and Stephen King."</w:t>
      </w:r>
    </w:p>
    <w:p>
      <w:r>
        <w:t>The Bradley Gang Takes Pennywise's Spotlight</w:t>
      </w:r>
    </w:p>
    <w:p>
      <w:r>
        <w:t>Bill Skarsgård Pennywise It Welcome to Derry Image via Brooke Palmer/HBO</w:t>
      </w:r>
    </w:p>
    <w:p>
      <w:r>
        <w:t>With the setting change, the emergence of gang violence and bloody shootouts feels fitting for Welcome to Derry's sophomore outing. Season 1's 1960s setting centered on intense racial tensions as people of color tried to find solid ground in an often unwelcoming society, all while dealing with one of Stephen King's best adapted characters.</w:t>
      </w:r>
    </w:p>
    <w:p>
      <w:r>
        <w:t>The Black Spot fire exemplifies the horrors of that time. The 1930s Depression era can then focus on the desperation of the poverty-stricken populace who are willing to inflict great evils if it means they don't miss another meal. During a time of great economic turmoil, the rise of robberies and violent gangsters seems only natural. This is where the Bradley Gang comes in.</w:t>
      </w:r>
    </w:p>
    <w:p>
      <w:r>
        <w:t>While Derry rarely ever feels like a safe place to be, a band of robbers tearing through the town, taking what they want by any means necessary, will provide a new breed of terror for the town's citizens. Pennywise will surely make himself known, but it's unclear if George and Al Bradley's escapades will draw his ire or impress him.</w:t>
      </w:r>
    </w:p>
    <w:p>
      <w:r>
        <w:t>Usually, the scares in It come from Pennywise's far-reaching influence on the townspeople, but what happens when evil invades the town without any subconscious manipulation? It will shift the dynamic considerably, putting Pennywise in a supporting role and potentially vexing Stephen King's Dancing Clown.</w:t>
      </w:r>
    </w:p>
    <w:p>
      <w:r>
        <w:t>Welcome to Derry Season 2 Will Resemble a Gangster Movie</w:t>
      </w:r>
    </w:p>
    <w:p>
      <w:r>
        <w:t>Image via HBO</w:t>
      </w:r>
    </w:p>
    <w:p>
      <w:r>
        <w:t>Welcome to Derry's debut season focused on a series of developing plots involving the military, the main kids, the Native Americans, and Dick Hallorann. General Shaw led the military investigation into Pennywise after a childhood encounter with the evil entity, trying to find its source of power so they could use it.</w:t>
      </w:r>
    </w:p>
    <w:p>
      <w:r>
        <w:t>Meanwhile, Dick Hallorann was slowly losing control of his mind as his ability to Shine meant constant contact with the dead, leading to a great many spirits being let loose in his mind. All of that led to the kids and the Natives, who are the only ones capable of stopping Pennywise from reaching beyond Derry's limits.</w:t>
      </w:r>
    </w:p>
    <w:p>
      <w:r>
        <w:t>Last season went into greater depth on the supernatural, Lovecraftian quality of the It entity, emphasizing the alien nature of the being and the long history of Indigenous people fighting back against It, but it sounds like Season 2 won't repeat that. Instead, with the primary source of violence coming from the Bradley Gang's shootouts and robberies, the show will feel more like a bloody, gritty gangster movie than supernatural horror.</w:t>
      </w:r>
    </w:p>
    <w:p>
      <w:r>
        <w:t>There's no need to fully blame evil alien beings for the death and destruction anymore. These Tommy-gun-wielding gangsters are perfectly capable of unleashing the same level of carnage in Derry, Maine.</w:t>
      </w:r>
    </w:p>
    <w:p>
      <w:r>
        <w:t>It Opens the Potential for More Stephen King Book Tie-Ins</w:t>
      </w:r>
    </w:p>
    <w:p>
      <w:r>
        <w:t>John Coffey has a secret to tell Paul in The Green Mile. Image via Warner Brothers</w:t>
      </w:r>
    </w:p>
    <w:p>
      <w:r>
        <w:t>With the series already showing a willingness to tie into Stephen King's previous works, Season 2 will surely introduce more characters and references for those avid book fans. It doesn't feel like a coincidence, though, that the show will take place in 1935, the same year King wrote his 1996 serial novel The Green Mile.</w:t>
      </w:r>
    </w:p>
    <w:p>
      <w:r>
        <w:t>Featuring characters like John Coffey, who can heal those who are suffering, and the sadistic "Wild Bill" Wharton, both would fit perfectly into the setting being teased for Season 2. During a time of great suffering, a character like John Coffey would be a rare saving grace, offering a supernatural blessing rather than a threat.</w:t>
      </w:r>
    </w:p>
    <w:p>
      <w:r>
        <w:t>As a counterbalance, Wild Bill could wreak havoc alongside the Bradley Gang, using his own brand of cruelty. The Bradley Gang inflicts pain and misery for money, whereas Wild Bill does it for the love of the game. As the main plot unfolds, these two could fill the same supporting role as Dick Hallorann.</w:t>
      </w:r>
    </w:p>
    <w:p>
      <w:r>
        <w:t>Nevertheless, the show has another great opportunity to use Stephen King's vast catalog to increase story potential and further expand this universe. As the show contributes to the mythos of Pennywise and Derry, crossover and unexpected-appearance options keep increasing.</w:t>
      </w:r>
    </w:p>
    <w:p>
      <w:r>
        <w:t>It: Welcome to Derry's Genre Change Makes it Unlike Any Other Horror Project</w:t>
      </w:r>
    </w:p>
    <w:p>
      <w:r>
        <w:t>A black and white flashback of Pennywise in 1935, holding a red balloon in Welcome to Derry Image via HBO</w:t>
      </w:r>
    </w:p>
    <w:p>
      <w:r>
        <w:t>Over the years, plenty of horror projects and crime dramas have come out, but the two have never joined forces. The marriage of genres makes sense, since the gory acts of malice in many gangster movies can be truly horrific. Adding Pennywise to the mix only increases the body count and the terror that will ensue.</w:t>
      </w:r>
    </w:p>
    <w:p>
      <w:r>
        <w:t>Combining real American history with the heightened, supernatural reality of Stephen King's world will allow for sequences and scares never before seen in a series. Showrunner Brad Caleb Kane and Andy Muschietti's world, which they've already developed, stands out from other horror franchises, and this will only further distinguish it within the genre.</w:t>
      </w:r>
    </w:p>
    <w:p>
      <w:r>
        <w:t>With Brad Caleb Kane's comments about the creative team's vision forSeason 2​​​​​​, it's clear they want to innovate and keep giving the audience something unpredictable and fresh. The freedom that It: Welcome to Derry's unique structure and omnipresent antagonist allows will surely lead to a standout follow-up season after a surprisingly strong debut.</w:t>
      </w:r>
    </w:p>
    <w:p>
      <w:r>
        <w:t>IT: Welcome to Derry is currently streaming on HBO.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