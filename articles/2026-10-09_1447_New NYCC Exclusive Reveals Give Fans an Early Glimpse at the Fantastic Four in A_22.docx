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NYCC Exclusive Reveals Give Fans an Early Glimpse at the Fantastic Four in Avengers: Doomsday</w:t>
      </w:r>
    </w:p>
    <w:p>
      <w:r>
        <w:t>منبع: https://www.cbr.com/the-fantastic-four-avengers-doomsday-nycc-reveal/</w:t>
      </w:r>
    </w:p>
    <w:p>
      <w:r>
        <w:t>نویسنده: John Dodge</w:t>
      </w:r>
    </w:p>
    <w:p>
      <w:r>
        <w:t>تاریخ انتشار: 2026-10-09 14:43</w:t>
      </w:r>
    </w:p>
    <w:p>
      <w:r>
        <w:t>──────────────────────────────────────────────────</w:t>
      </w:r>
    </w:p>
    <w:p>
      <w:r>
        <w:t>The Marvel Cinematic Universe's Fantastic Four just unveiled their Avengers: Doomsday looks. And the big debut came courtesy of New York Comic Con.</w:t>
      </w:r>
    </w:p>
    <w:p>
      <w:r>
        <w:t>During an Oct. 8 panel at New York Comic Con, Hasbro unveiled its next line of Marvel Legends Series action figures, all of which are currently exclusively available at Walmart. These include three figure packs featuring the heroes of The Fantastic Four: First Steps as they will appear later this year in Avengers: Doomsday.</w:t>
      </w:r>
    </w:p>
    <w:p>
      <w:r>
        <w:t>The Fantastic Four Look Better Than Ever in Avengers: Doomsday</w:t>
      </w:r>
    </w:p>
    <w:p>
      <w:r>
        <w:t>Image via Hasbro</w:t>
      </w:r>
    </w:p>
    <w:p>
      <w:r>
        <w:t>Image via Hasbro</w:t>
      </w:r>
    </w:p>
    <w:p>
      <w:r>
        <w:t>Image via Hasbro</w:t>
      </w:r>
    </w:p>
    <w:p>
      <w:r>
        <w:t>Image via Hasbro</w:t>
      </w:r>
    </w:p>
    <w:p>
      <w:r>
        <w:t>Image via Hasbro</w:t>
      </w:r>
    </w:p>
    <w:p>
      <w:r>
        <w:t>Image via Hasbro</w:t>
      </w:r>
    </w:p>
    <w:p>
      <w:r>
        <w:t>Image via Hasbro</w:t>
      </w:r>
    </w:p>
    <w:p>
      <w:r>
        <w:t>Image via Hasbro</w:t>
      </w:r>
    </w:p>
    <w:p>
      <w:r>
        <w:t>Image via Hasbro</w:t>
      </w:r>
    </w:p>
    <w:p>
      <w:r>
        <w:t>Image via Hasbro</w:t>
      </w:r>
    </w:p>
    <w:p>
      <w:r>
        <w:t>Close Image via Hasbro</w:t>
      </w:r>
    </w:p>
    <w:p>
      <w:r>
        <w:t>Image via Hasbro</w:t>
      </w:r>
    </w:p>
    <w:p>
      <w:r>
        <w:t>Image via Hasbro</w:t>
      </w:r>
    </w:p>
    <w:p>
      <w:r>
        <w:t>Image via Hasbro</w:t>
      </w:r>
    </w:p>
    <w:p>
      <w:r>
        <w:t>Image via Hasbro</w:t>
      </w:r>
    </w:p>
    <w:p>
      <w:r>
        <w:t>Image via Hasbro</w:t>
      </w:r>
    </w:p>
    <w:p>
      <w:r>
        <w:t>Image via Hasbro</w:t>
      </w:r>
    </w:p>
    <w:p>
      <w:r>
        <w:t>Image via Hasbro</w:t>
      </w:r>
    </w:p>
    <w:p>
      <w:r>
        <w:t>Image via Hasbro</w:t>
      </w:r>
    </w:p>
    <w:p>
      <w:r>
        <w:t>Image via Hasbro</w:t>
      </w:r>
    </w:p>
    <w:p>
      <w:r>
        <w:t>First up is the Marvel Legends Series Avengers: Doomsday Mister Fantastic &amp; H.E.R.B.I.E. figure pack, which is available online for just $39.97. The figure pack includes both H.E.R.B.I.E. and Reed Richards figures, the latter of which is highly articulated, and comes with one interchangeable head and two interchangeable hands.</w:t>
      </w:r>
    </w:p>
    <w:p>
      <w:r>
        <w:t>Next up is the Marvel Legends Series Avengers: Doomsday Invisible Woman &amp; Human Torch figure pack, which retails for $55. Both main figures in the set come with two interchangeable hands, while the Invisible Woman boasts a swirling force field alongside the Human Torch's numerous flame effect pieces.</w:t>
      </w:r>
    </w:p>
    <w:p>
      <w:r>
        <w:t>Finally, the Marvel Legends Series Avengers: Doomsday The Thing figure rounds out the set at $27.97. The single-figure pack features the main The Thing action figure, which stands at 6-inches tall, as well as two interchangeable hands and an interchangeable head, the latter of which notably features the visage of a heavily bearded Thing</w:t>
      </w:r>
    </w:p>
    <w:p>
      <w:r>
        <w:t>Like so many other heroes from across the Multiverse, the core cast of The Fantastic Four: First Steps will be making their way into the MCU proper when Avengers: Doomsday makes its theatrical debut this December. The former film introduced Pedro Pascal, Vanessa Kirby, Joseph Quinn, and Ebon Moss-Bachrach as Reed Richards, Sue Storm, Johnny Storm, and Ben Grimm, respectively, albeit versions of the characters from a completely different reality than the one that has served as the crux of the MCU as a whole.</w:t>
      </w:r>
    </w:p>
    <w:p>
      <w:r>
        <w:t>What Avengers: Doomsday Means for the Heroes of the MCU</w:t>
      </w:r>
    </w:p>
    <w:p>
      <w:r>
        <w:t>Avengers: Doomsday is set to be the biggest MCU crossover, and will feature multiple beloved characters, from longtime X-Men film stars to underrated MCU icons like Hayley Atwell's Peggy Carter and Danny Ramirez' Joaquin Torres, better known as the Falcon. Of course, not everyone can be expected to make it out of Avengers: Doomsday alive, something star Sebastian Stan has already tacitly confirmed.</w:t>
      </w:r>
    </w:p>
    <w:p>
      <w:r>
        <w:t>During a recent interview, Stan noted that, while he has yet to see Avengers: Doomsday for himself, he is sure that "it's going to be probably heartbreaking in a lot of ways." Stan went on to say of the experience on set, "I got a chance to reunite with everyone. It was very nostalgic to look back and think about all these years we've known each other and grew up together. It’s incredible in that way. It's been a family, and it never stops being that way."</w:t>
      </w:r>
    </w:p>
    <w:p>
      <w:r>
        <w:t>Avengers: Doomsday arrives in theaters everywhere on Dec.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