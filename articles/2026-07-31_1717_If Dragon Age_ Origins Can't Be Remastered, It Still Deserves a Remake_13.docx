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Dragon Age: Origins Can't Be Remastered, It Still Deserves a Remake</w:t>
      </w:r>
    </w:p>
    <w:p>
      <w:r>
        <w:t>منبع: https://gamerant.com/dragon-age-origins-remake-remastered/</w:t>
      </w:r>
    </w:p>
    <w:p>
      <w:r>
        <w:t>نویسنده: Rhenn Taguiam, Vlad Mazanko, Casey David Muir-Taylor, Noah Waterman</w:t>
      </w:r>
    </w:p>
    <w:p>
      <w:r>
        <w:t>تاریخ انتشار: 2026-07-31 15:46</w:t>
      </w:r>
    </w:p>
    <w:p>
      <w:r>
        <w:t>──────────────────────────────────────────────────</w:t>
      </w:r>
    </w:p>
    <w:p>
      <w:r>
        <w:t>Dragon Age has come a long way, but today, one of gaming's most iconic fantasy RPG series is effectively dead. While Mass Effect survived Andromeda and later received the Legendary Edition to help smooth over that misstep, The Veilguard delivered an even harsher blow to the franchise. A remastered "Champion's Edition" of the first three games, which was once planned, could've been such a helping hand, but according to former series producer Mark Darrah, it is highly unlikely.</w:t>
      </w:r>
    </w:p>
    <w:p>
      <w:r>
        <w:t>The main obstacle is the old Aurora engine: no one at BioWare today has experience working with it. While a remaster isn't the only option, and a faithful remake of Dragon Age: Origins would arguably be the best way to revive the series, the stars unfortunately haven't aligned. And given EA's relationship with the IP, hope for a miraculous revival is in short supply.</w:t>
      </w:r>
    </w:p>
    <w:p>
      <w:r>
        <w:t>Related Why Dragon Age: Origins Holds Up Better Than Most 2000s Games Among the massive library of 2000s video games, Dragon Age: Origins remains a standout and holds up better today than other games of its era.</w:t>
      </w:r>
    </w:p>
    <w:p>
      <w:r>
        <w:t>Why Dragon Age: Origins Can't Follow the Legendary Edition or Oblivion Remastered Case</w:t>
      </w:r>
    </w:p>
    <w:p>
      <w:r>
        <w:t>Close</w:t>
      </w:r>
    </w:p>
    <w:p>
      <w:r>
        <w:t>Darrah's comments make it clear: a remaster of Dragon Age: Origins is highly unlikely due to its outdated Eclipse Engine (a modified version of internal Aurora technology) and the complexities it brings. Like many titles from its era, the original game is in a pretty rough state nowadays and struggles with modern hardware, often requiring community mods and unofficial patches to run properly.</w:t>
      </w:r>
    </w:p>
    <w:p>
      <w:r>
        <w:t>Put the consoles in the correct order. Easy (5) Medium (7) Hard (10) Start Your Order Back Give Up Submit Results — — — Play Again Back More Games</w:t>
      </w:r>
    </w:p>
    <w:p>
      <w:r>
        <w:t>Yet the game itself has aged remarkably well. I first played it in 2022, more than a decade after its release, and it was still an absolute blast. I can definitely imagine how much better the experience could be with a faithful modern treatment, similar to Demon's Souls or The Elder Scrolls: Oblivion Remastered. This generation hasn't lacked modern remakes of older RPGs, but ones of this caliber still feel rare, making them all the more special.</w:t>
      </w:r>
    </w:p>
    <w:p>
      <w:r>
        <w:t>A remaster of Dragon Age: Origins is highly unlikely due to its outdated Eclipse Engine (a modified version of internal Aurora technology) and the complexities it brings.</w:t>
      </w:r>
    </w:p>
    <w:p>
      <w:r>
        <w:t>Simply fixing technical issues and compatibility for Origins would be one approach, but it probably wouldn't be enough. A more ambitious effort similar to what Mass Effect Legendary Edition did for the first game—somewhere between a remaster and a remake, with meaningful gameplay improvements—would be far more impactful. As Darrah explained, that was feasible for Mass Effect thanks to a shared Unreal Engine foundation, something Origins lacks.</w:t>
      </w:r>
    </w:p>
    <w:p>
      <w:r>
        <w:t>Image via Bethesda</w:t>
      </w:r>
    </w:p>
    <w:p>
      <w:r>
        <w:t>Since we already mentioned Oblivion Remastered, here's why that approach doesn't really apply here either. The project offers an interesting hybrid model, combining original Gamebryo gameplay logic with Unreal Engine 5 visuals, resulting in a largely modernized presentation but with the same game underneath. While tempting to apply something similar to Origins, the gap is much wider. Eclipse's underlying technology is far less advanced, and almost no current BioWare engineers have experience with it. Porting its systems to a modern engine would be extremely complex, expensive, and time-consuming, and likely require a near-total rebuild of the game's core mechanics. At that point, it's less about graphics, and more about the systems beneath.</w:t>
      </w:r>
    </w:p>
    <w:p>
      <w:r>
        <w:t>Origins Full Remake Is Easy to Imagine, But It Needs a True Pathfinder</w:t>
      </w:r>
    </w:p>
    <w:p>
      <w:r>
        <w:t>Close</w:t>
      </w:r>
    </w:p>
    <w:p>
      <w:r>
        <w:t>All of this brings us to the conclusion that a full remake may be the only realistic path forward. But what could a ground-up Dragon Age: Origins remake actually look like? The most relevant point of comparison is the upcoming Witcher 1 Remake. Both games originated in the same era and were built on related technology as CD Projekt Red licensed BioWare's Aurora engine. Since CDPR is rebuilding The Witcher as a full open-world reimagining in Unreal Engine 5, if that project succeeds, it could open the door for EA to consider something similar for Origins. There's still room for doubt when it comes to Witcher, though.</w:t>
      </w:r>
    </w:p>
    <w:p>
      <w:r>
        <w:t>Another crucial point of reference is the long-troubled Star Wars: Knights of the Old Republic Remake. Given the mechanical and technological similarities between Origins and KotOR, its drawn-out development hell highlights just how challenging it is to modernize such a systems-heavy RPG. Should this remake eventually release and successfully update its core gameplay, it could pave the way for an Origins reimagining, even if BioWare isn't the one developing it.</w:t>
      </w:r>
    </w:p>
    <w:p>
      <w:r>
        <w:t>Assuming both remakes somehow turn out great, which is already a big "if," even that might not be enough—especially given that EA has already tested these waters with another dormant franchise, the ambitious Dead Space remake by Motive. As excellent as it turned out to be, it fell short of the company's commercial expectations. That disappointing result may make EA even more reluctant to greenlight big-budget revivals in the future. Ironically, in trying to breathe new life into the survival horror classic, the remake only buried the series deeper.</w:t>
      </w:r>
    </w:p>
    <w:p>
      <w:r>
        <w:t>Since CDPR is rebuilding The Witcher as a full open-world reimagining in Unreal Engine 5, if that project succeeds, it could open the door for EA to consider something similar for Origins.</w:t>
      </w:r>
    </w:p>
    <w:p>
      <w:r>
        <w:t>As for the once-planned Champion's Edition bundle, it faces deeper problems than technology alone. Unlike Mass Effect's relatively consistent trilogy, Dragon Age has always been tonally and stylistically inconsistent. Each game features a new protagonist, a radically different tone and aesthetic, and little direct narrative continuity. That makes a simple remastered collection feel far less cohesive than the Legendary Edition, making it harder to justify itself as a trilogy bundle. As such, a standalone, full-fledged Origins remake looks like the stronger option. At least on paper.</w:t>
      </w:r>
    </w:p>
    <w:p>
      <w:r>
        <w:t>Dragon Age: Origins Remake Remains More Fantasy Than Reality</w:t>
      </w:r>
    </w:p>
    <w:p>
      <w:r>
        <w:t>Close</w:t>
      </w:r>
    </w:p>
    <w:p>
      <w:r>
        <w:t>Of course, it's easy to say "if a remaster isn't possible, just make a remake." The reality, as always, is far more complicated. We're talking about an effectively dead series, EA's reluctance to invest in anything but safe bets, the studio's limited history of outsourcing, and a game that was never a massive commercial success in the first place. Even more damning are Mark Darrah's comments that no one at BioWare currently wants to work on Dragon Age, and that there is no external studio experienced enough to take on such a major project.</w:t>
      </w:r>
    </w:p>
    <w:p>
      <w:r>
        <w:t>As exciting as the idea of a full-fledged Dragon Age: Origins remake in the right hands may be, it remains little more than wishful thinking. BioWare is already under immense pressure to deliver the next Mass Effect game, which is yet another make-or-break moment for the studio. With Dragon Age considered dead and buried, the window of opportunity feels all but closed.</w:t>
      </w:r>
    </w:p>
    <w:p>
      <w:r>
        <w:t>Former developers have reinforced this view over the years, noting that EA never truly believed in the franchise and largely viewed Inquisition's success as a fluke. Doing Origins justice would essentially mean building a new game from the ground up—one that would need stronger financial guarantees than the series has historically provided.</w:t>
      </w:r>
    </w:p>
    <w:p>
      <w:r>
        <w:t>Elden Ring Is Great, But Kingdom Come 2 Is the Better Open-World RPG Steam Dev Makes 2026 Turn-Based RPG 100% Free 6 Best Open-World RPGs With Superb Stories, Ranked 5 Forgotten Open-World RPGs That Aged Like Fine Wine</w:t>
      </w:r>
    </w:p>
    <w:p>
      <w:r>
        <w:t>It's difficult not to see that as a missed opportunity. Despite its turbulent history and constant search for identity, Dragon Age deserved to thrive alongside The Witcher. In a post-Baldur's Gate 3 world that has become far more welcoming to CRPGs, Origins should have been given a genuine shot at reviving the franchise. Unfortunately, not every dream project is meant to become a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