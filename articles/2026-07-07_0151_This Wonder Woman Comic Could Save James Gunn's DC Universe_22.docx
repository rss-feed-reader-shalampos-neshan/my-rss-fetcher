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This Wonder Woman Comic Could Save James Gunn's DC Universe</w:t>
      </w:r>
    </w:p>
    <w:p>
      <w:r>
        <w:t>منبع: https://www.cbr.com/wonder-woman-the-circle-best-dcu-choice/</w:t>
      </w:r>
    </w:p>
    <w:p>
      <w:r>
        <w:t>نویسنده: Ryan Smith</w:t>
      </w:r>
    </w:p>
    <w:p>
      <w:r>
        <w:t>تاریخ انتشار: 2026-07-07 00:00</w:t>
      </w:r>
    </w:p>
    <w:p>
      <w:r>
        <w:t>──────────────────────────────────────────────────</w:t>
      </w:r>
    </w:p>
    <w:p>
      <w:r>
        <w:t>With the release of Supergirl unfortunately being a disappointment — both financially and critically — many comic fans are questioning the current state of DC Studios when it comes to James Gunn's interconnected universe. DC Comics has the ability to be translated into movies without creative lag. Superman was a hit, and Lanterns looks promising — but one character may be the key to establishing a true identity for the next wave of DC films.</w:t>
      </w:r>
    </w:p>
    <w:p>
      <w:r>
        <w:t>Wonder Woman is one of the most notable DC superheroes, being one-third of DC's famous "Trinity" alongside Superman and Batman. 2017's Wonder Woman from director Patty Jenkins proved that the iconic character can be an impactful force for comic book movies, and one specific Wonder Woman story could help set the tone for her next chapter.</w:t>
      </w:r>
    </w:p>
    <w:p>
      <w:r>
        <w:t>The Circle Is the Perfect Way To Reintroduce Wonder Woman</w:t>
      </w:r>
    </w:p>
    <w:p>
      <w:r>
        <w:t>The Circle plots Diana's death in Wonder Woman The Circle Image via DC Comics</w:t>
      </w:r>
    </w:p>
    <w:p>
      <w:r>
        <w:t>Iconic writer Gail Simone has added so much to comics, but one of her greatest contributions is Wonder Woman: The Circle. The Circle itself is a rogue group of Amazons — Queen Hippolyta's most trusted guards — who view Wonder Woman's birth as a threat that will ruin Paradise Land. Due to this, they attempt to assassinate Diana as soon as she's sculpted from clay, but fail and get locked away.</w:t>
      </w:r>
    </w:p>
    <w:p>
      <w:r>
        <w:t>While most of the story is focused on Wonder Woman defending Paradise Island and her mother from an invasion of supervillains, the story also uses flashbacks to show The Circle's history. This presents the opportunity to tell the fascinating story of The Circle while also reformatting it to include more of Wonder Woman's origin. While Wonder Woman's well-known enough not to necessarily need another origin retelling, The Circle would be a very interesting way to go about it.</w:t>
      </w:r>
    </w:p>
    <w:p>
      <w:r>
        <w:t>This new DCU is off to a great start as far as world-building goes, and a story like Simone's The Circle would only add to it. The Superman-centric side of the universe has already been well established, and with The Brave and the Bold scheduled for release in just a few years, comic fans will finally get to see what the DCU has in store for Batman and his extended bat-family. That leaves just one member of the Trinity without any set plans, but The Circle would be the perfect way to reintroduce the Amazonian princess to the larger DCU.</w:t>
      </w:r>
    </w:p>
    <w:p>
      <w:r>
        <w:t>Wonder Woman Can Redeem The DCU After Supergirl's Box Office Blunder</w:t>
      </w:r>
    </w:p>
    <w:p>
      <w:r>
        <w:t>Wonder Woman defies odds to save her mother Image via DC Comics</w:t>
      </w:r>
    </w:p>
    <w:p>
      <w:r>
        <w:t>Supergirl hit theaters in June 2026 and didn't light the movie world on fire the way James Gunn and DC likely wanted it to. However, most fans of the character will admit the movie was perfectly fine despite a few hiccups. Unfortunately, it still failed to connect with the casual movie-goer, and DC Studios needs an answer for that. While more Supergirl solo projects are a welcome addition for any comic fan, 2017's Wonder Woman proved that DC already has a legitimate star in the character if given the proper treatment.</w:t>
      </w:r>
    </w:p>
    <w:p>
      <w:r>
        <w:t>On top of being a great movie, 2017's Wonder Woman also made over $800 million worldwide, proving the character can deliver when it needs to. While 2020's Wonder Woman 1984 featured several questionable decisions that led to a far less well-received film, it's impossible to know if it could have matched the 2017 film's financial success due to releasing directly to HBO Max during the height of the pandemic. However, now, with a less-than-ideal rollout of Supergirl, the time is now to revisit one of DC's tried-and-true heroes — but, this time, with one of its most underrated stories at the core.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