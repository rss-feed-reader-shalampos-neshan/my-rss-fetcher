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Actor Confirms Role in GTA 6</w:t>
      </w:r>
    </w:p>
    <w:p>
      <w:r>
        <w:t>منبع: https://www.ign.com/articles/marvels-wolverine-actor-confirms-role-in-gta-6</w:t>
      </w:r>
    </w:p>
    <w:p>
      <w:r>
        <w:t>نویسنده: Cade Onder</w:t>
      </w:r>
    </w:p>
    <w:p>
      <w:r>
        <w:t>تاریخ انتشار: 2026-06-23 01:39</w:t>
      </w:r>
    </w:p>
    <w:p>
      <w:r>
        <w:t>──────────────────────────────────────────────────</w:t>
      </w:r>
    </w:p>
    <w:p>
      <w:r>
        <w:t>A handful of actors have started confirming they have roles in Grand Theft Auto , including one of the stars of Marvel's Wolverine.</w:t>
      </w:r>
    </w:p>
    <w:p>
      <w:r>
        <w:t>Actor Brett Gipson, who plays Sabretooth in Marvel's Wolverine, has added GTA 6 to his resume. The resume notes that he will be playing a character named Ellis, but no other details have been confirmed. It's unclear how big his role will be but, for what it's worth, there's no indication that we've even seen Ellis in any of the trailers or screenshots thus far. Although the focus has been primarily on the game's two protagonists, Jason and Lucia, Rockstar has shone a light on a few supporting characters, including Jason's friend, Cal Hampton, and his boss, Brian Heder.</w:t>
      </w:r>
    </w:p>
    <w:p>
      <w:r>
        <w:t>Gipson isn't the only actor to reveal their in GTA 6. Actors like Katie Burke, Ignacio Navarro, and Massi Furlan have all disclosed that they're in the highly anticipated game. Some of these appear to be background characters like random NPCs, while others are withholding their exact roles. It's unclear if Rockstar has granted actors permission to share their roles, but it would make sense as marketing ramps up for the game.</w:t>
      </w:r>
    </w:p>
    <w:p>
      <w:r>
        <w:t>It's likely that performance capture for GTA 6 has concluded, or is close to being finished, as Rockstar barrels toward the finish line. Pre-orders will open for GTA 6 later this week, with some fans believing a third trailer may drop at the same time. Last week, Rockstar also revealed the official cover art for GTA 6, which signaled to fans that the game is indeed releasing on time this November.</w:t>
      </w:r>
    </w:p>
    <w:p>
      <w:r>
        <w:t>Whether or not Rockstar itself will announce any casting for GTA 6 itself remains to be seen. Fans have spent years speculating over casting, and have even seemingly found out the actors for certain characters, but nothing has been confirmed. Previously, Rockstar has kept casting a secret up until the release of its games, but maybe it'll take a new approach with GTA 6.</w:t>
      </w:r>
    </w:p>
    <w:p>
      <w:r>
        <w:t>Grand Theft Auto 6 will be released on November 19th for Xbox Series X|S and PS5.</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