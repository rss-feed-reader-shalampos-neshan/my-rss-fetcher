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Marvel's Wolverine Is One of Sony's Worst-Reviewed PS5 Exclusives</w:t>
      </w:r>
    </w:p>
    <w:p>
      <w:r>
        <w:t>منبع: https://www.polygon.com/marvels-wolverine-review-roundup/</w:t>
      </w:r>
    </w:p>
    <w:p>
      <w:r>
        <w:t>نویسنده: Oli Welsh</w:t>
      </w:r>
    </w:p>
    <w:p>
      <w:r>
        <w:t>تاریخ انتشار: 2026-09-10 16:41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After the huge critical and commercial success of Insomniac Games' Spider-Man series — especially Marvel's Spider-Man 2 — the studio's bubble has been burst by Marvel's Wolverine, a limited and mediocre action game despite its slick visuals.</w:t>
      </w:r>
    </w:p>
    <w:p>
      <w:r>
        <w:t>That's according to critics, who have given the new title a distinctly lukewarm, if not exactly negative, reception. As of this writing, Marvel's Wolverine sits at 77 on Metacritic and 81 on OpenCritic: ratings that are objectively not that bad, but definitely below par for this studio, for AAA productions at this level, and for marquee PlayStation exclusives.</w:t>
      </w:r>
    </w:p>
    <w:p>
      <w:r>
        <w:t>Marvel's Wolverine review scores are low for a PS5 exclusive</w:t>
      </w:r>
    </w:p>
    <w:p>
      <w:r>
        <w:t>While there are glowing reviews from smaller fan sites out there, most mainstream game critics seem underwhelmed. IGN's Simon Cardy sets the mood in a 6/10 review. Echoing many reviewers, Cardy is taken by the story but finds the "initially slick and satisfying" combat wears thin by the game's conclusion. "Marvel's Wolverine is okay," Cardy writes.</w:t>
      </w:r>
    </w:p>
    <w:p>
      <w:r>
        <w:t>Kotaku's Kenneth Shepard musters more enthusiasm, but only so much more. Shepard acknowledges the game as a welcome break from overstuffed AAA design, and funds that its story effectively touches on the X-Men's sadly timeless theme of oppression. But he says that both the action and the treatment of Logan's personal struggles can be one-note. "It feels like a structural throwback to a simpler time when games didn’t have to consume your entire life," Shepard said. "I just hope the inevitable sequel doesn’t feel as stagnant as this one."</w:t>
      </w:r>
    </w:p>
    <w:p>
      <w:r>
        <w:t>One of the harshest reviews comes from YouTube critic Skill Up (Ralph Panebianco). "I do not recommend Marvel's Wolverine," Skill Up says, and delivers a devastating summary of his video in the description: "Marvel's Wolverine's uneven story and sub-par combat are not enough to carry the game's 20-ish hour run-time, but it's the obnoxious, hand-holding game design that makes Marvel's Wolverine so objectionable; patronizing the player with constant guidance, pop up reminders, GPS pointers, audio pings and sign-posting." For Skill Up, Wolverine represents the nadir of those much-satirized AAA game design trends.</w:t>
      </w:r>
    </w:p>
    <w:p>
      <w:r>
        <w:t>Image: Insomniac Games/Sony Computer Entertainment</w:t>
      </w:r>
    </w:p>
    <w:p>
      <w:r>
        <w:t>Eurogamer's Chris Tapsell broadly agrees that Wolverine follows trends by rote, especially those of other first-party Sony action games like God of War. But, in his three-star review, Tapsell notes that the characterization of Logan himself is surprisingly less dour, and quite appealing. "This Wolverine is openly vulnerable, emotive, apologetic, kind," Tapsell writes. "He's a straight up action hero, despite his own protestations, and a totally charming one."</w:t>
      </w:r>
    </w:p>
    <w:p>
      <w:r>
        <w:t>Free sign-up Get Polygon’s Wishlister newsletter A weekly cheat sheet to what you’ll eventually love to play. No buying, no commitment — just saving for later. Sign up free Free. Unsubscribe anytime.</w:t>
      </w:r>
    </w:p>
    <w:p>
      <w:r>
        <w:t>Polygon's own Giovanni Colantonio sums up Marvel's Wolverine as "the biggest disappointment of the PS5 era." "Marvel’s Wolverine too often comes across as a forced attempt to engineer an award-winning game," Colantonio writes. "Visceral combat and impressive blockbuster spectacle can’t rescue a melodramatic comic book story that tries to run as many emotional bases as possible in 15 blood-soaked hours."</w:t>
      </w:r>
    </w:p>
    <w:p>
      <w:r>
        <w:t>You can see if you agree when Marvel's Wolverine launches exclusively on PS5 on Sept. 15.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