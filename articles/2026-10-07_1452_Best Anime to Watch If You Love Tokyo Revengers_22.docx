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Anime to Watch If You Love Tokyo Revengers</w:t>
      </w:r>
    </w:p>
    <w:p>
      <w:r>
        <w:t>منبع: https://www.cbr.com/best-anime-if-you-love-tokyo-revengers-list/</w:t>
      </w:r>
    </w:p>
    <w:p>
      <w:r>
        <w:t>نویسنده: Jennifer Melzer, Demi Phillips</w:t>
      </w:r>
    </w:p>
    <w:p>
      <w:r>
        <w:t>تاریخ انتشار: 2026-10-07 13:15</w:t>
      </w:r>
    </w:p>
    <w:p>
      <w:r>
        <w:t>──────────────────────────────────────────────────</w:t>
      </w:r>
    </w:p>
    <w:p>
      <w:r>
        <w:t>Tokyo Revengers combines two ideas that rarely appear together. Takemichi Hanagaki is trying to change a disastrous future through time travel, but most of the obstacles standing in his way are teenage delinquents settling problems with their fists. This strange combination gives the series an identity far removed from the usual supernatural battle anime.</w:t>
      </w:r>
    </w:p>
    <w:p>
      <w:r>
        <w:t>The time-leaping story transforms seemingly ordinary friendships into life-or-death relationships. Fortunately, plenty of anime capture parts of that same energy. Some follow delinquent crews fighting over their streets, while others revolve around protagonists repeatedly challenging fate to prevent tragedy. Whether the appeal is Mikey and Draken's gang drama or Takemichi's refusal to give up on a doomed future, these anime are excellent places to go next.</w:t>
      </w:r>
    </w:p>
    <w:p>
      <w:r>
        <w:t>Banana Fish Gives Tokyo Revengers Fans a Much Darker Gang Story</w:t>
      </w:r>
    </w:p>
    <w:p>
      <w:r>
        <w:t>Close Two teenage boys Ash and Eiji sit in an apartment with confused looks on their faces in Banana Fish. Image via MAPPA</w:t>
      </w:r>
    </w:p>
    <w:p>
      <w:r>
        <w:t>Ash makes a promise to Eiji in Banana Fish. Image via MAPPA</w:t>
      </w:r>
    </w:p>
    <w:p>
      <w:r>
        <w:t>Shorter Wong sitting on the ground in Banana Fish. Image via MAPPA</w:t>
      </w:r>
    </w:p>
    <w:p>
      <w:r>
        <w:t>Ash Lynx is only a teenager when Banana Fish begins, and he already commands a street gang in New York. His investigation into the mysterious phrase "Banana Fish" pulls him deeper into organized crime and places him against powerful people who have controlled much of his life. Then Eiji Okumura enters his life.</w:t>
      </w:r>
    </w:p>
    <w:p>
      <w:r>
        <w:t>Their relationship gives the series its emotional center. Eiji is far removed from Ash’s violent world, and that makes their bond simultaneously comforting and dangerous. Banana Fish is considerably harsher than Tokyo Revengers. Its gangs are not school delinquents playing at criminality. The consequences in the real world are immediate and often devastating.</w:t>
      </w:r>
    </w:p>
    <w:p>
      <w:r>
        <w:t>Beelzebub Mixes Street Fights With Absurd Comedy</w:t>
      </w:r>
    </w:p>
    <w:p>
      <w:r>
        <w:t>Tatsumi Oga finds Beelzebub, the infant of the demon lord in Beelzebub. Image via Studio Pierrot</w:t>
      </w:r>
    </w:p>
    <w:p>
      <w:r>
        <w:t>Tatsumi Oga is one of the strongest delinquents at Ishiyama High. That alone is enough to make his school life chaotic, but it gets even crazier when he gets entrusted with raising a demon baby. Beelzebub takes the delinquent-school setup and pushes it almost entirely toward comedy. Oga constantly encounters other students convinced they are strong enough to defeat him.</w:t>
      </w:r>
    </w:p>
    <w:p>
      <w:r>
        <w:t>The hierarchy surrounding Ishiyama also feels familiar. Where Tokyo Revengers frequently turns those relationships tragic, Beelzebub usually explores how much more ridiculous the situation can become. That makes it a great change of pace for anyone who likes the delinquent side of Tokyo Revengers but needs considerably less emotional suffering.</w:t>
      </w:r>
    </w:p>
    <w:p>
      <w:r>
        <w:t>Bucchigiri?! Gives School Gang Wars a Supernatural Twist</w:t>
      </w:r>
    </w:p>
    <w:p>
      <w:r>
        <w:t>Arajin runs away from bullies in Bucchigiri Image via MAPPA</w:t>
      </w:r>
    </w:p>
    <w:p>
      <w:r>
        <w:t>Bucchigiri?! is filled with intimidating gang leaders, rival crews and friendships complicated by the pressure to prove who is strongest. Arajin Tomoshibi wants a normal school life, but transferring to a school dominated by delinquents makes that unlikely. He quickly finds himself caught between powerful groups whose members settle their disagreements with their fists.</w:t>
      </w:r>
    </w:p>
    <w:p>
      <w:r>
        <w:t>Then the series adds supernatural elements. Arajin's encounter with a mysterious being takes the already exaggerated fights to another level of absurdity. The result is much louder and more colorful than Tokyo Revengers. Underneath that chaos, however, is a story about friendship, insecurity and a protagonist who has spent too much time running away from difficult relationships.</w:t>
      </w:r>
    </w:p>
    <w:p>
      <w:r>
        <w:t>Gangsta. Trades School Delinquents for a Criminal Underworld</w:t>
      </w:r>
    </w:p>
    <w:p>
      <w:r>
        <w:t>Nicolas Brown and Nina from the anime Gangsta. Nicolas is telling another character he is deaf. Image via Manglobe</w:t>
      </w:r>
    </w:p>
    <w:p>
      <w:r>
        <w:t>Ergastulum is not the kind of city where people simply call the police when something goes wrong. Nicolas Brown and Worick Arcangelo survive by accepting dangerous jobs from practically anyone willing to pay. Known as the Handymen, they move between mob families, corrupt authorities and the marginalized superhuman fighters known as Twilights.</w:t>
      </w:r>
    </w:p>
    <w:p>
      <w:r>
        <w:t>That criminal ecosystem makes Gangsta. an appealing recommendation for viewers who enjoyed the darker side of Tokyo Revengers. The characters here are adults rather than middle-school delinquents, but loyalty and reputation still matter enormously. Nicolas and Worick's friendship also gives the violence an emotional center. They trust one another in a city where trust can become a liability.</w:t>
      </w:r>
    </w:p>
    <w:p>
      <w:r>
        <w:t>Re:Zero Understands the Horror of Knowing What Happens Next</w:t>
      </w:r>
    </w:p>
    <w:p>
      <w:r>
        <w:t>Close Subaru and his adventurer party in Re:Zero - Starting Life in Another World. Image via Studio White Fox</w:t>
      </w:r>
    </w:p>
    <w:p>
      <w:r>
        <w:t>Subaru Natsuki in Re Zero Season 4 closing his eyes Image via White Fox</w:t>
      </w:r>
    </w:p>
    <w:p>
      <w:r>
        <w:t>Regulus Corneas holding Emilia in Re:ZERO -Starting Life in Another World- Season 4. Image via White Fox</w:t>
      </w:r>
    </w:p>
    <w:p>
      <w:r>
        <w:t>Re:Zero begins with Subaru Natsuki being transported to another world without understanding why. His mysterious Return by Death ability sends him back to a previous point whenever he is killed, allowing Subaru to change events that ended disastrously. Re:Zero spends much of its story demonstrating why this incredible advantage is horrifying.</w:t>
      </w:r>
    </w:p>
    <w:p>
      <w:r>
        <w:t>Related 11 Greatest Re:Zero Episodes Of All Time, Ranked Re:Zero's story sees Subaru caught in a time loop of life and death alongside lovable characters like Rem and terrifying villains like Petelgeuse.</w:t>
      </w:r>
    </w:p>
    <w:p>
      <w:r>
        <w:t>Subaru remembers everything while other people do not. He can watch his friends die, and then return to a moment before it happens. That emotional burden is similar to the one felt in Tokyo Revengers. Takemichi also possesses information about future tragedies. Both protagonists repeatedly discover that knowing the future does not mean understanding how to fix it.</w:t>
      </w:r>
    </w:p>
    <w:p>
      <w:r>
        <w:t>91 Days Turns Gang Alliances Into a Dangerous Game of Revenge</w:t>
      </w:r>
    </w:p>
    <w:p>
      <w:r>
        <w:t>Angelo threatens Nero with a gun in 91 Days. Image via Shuka</w:t>
      </w:r>
    </w:p>
    <w:p>
      <w:r>
        <w:t>Angelo Lagusa only wants revenge in 91 Days. His family was murdered during a mafia dispute, and years later, a mysterious letter gives him the names of the people responsible. Angelo infiltrates the Vanetti crime family under the name Avilio Bruno. This immediately places him inside the kind of dangerous relationships he intends to destroy.</w:t>
      </w:r>
    </w:p>
    <w:p>
      <w:r>
        <w:t>Like Tokyo Revengers, 91 Days uses criminal organizations to transform personal relationships into something much more dangerous. Angelo also shares something with Takemichi despite being a radically different protagonist. Both enter violent organizations because of someone they have already lost or are terrified of losing. While Takemichi wants to change the future, Angelo wants to settle the past.</w:t>
      </w:r>
    </w:p>
    <w:p>
      <w:r>
        <w:t>Ikebukuro Is a Web of Gangs, Secrets and Rivalries in Durarara!!</w:t>
      </w:r>
    </w:p>
    <w:p>
      <w:r>
        <w:t>Image via Brain's Base</w:t>
      </w:r>
    </w:p>
    <w:p>
      <w:r>
        <w:t>Ikebukuro looks exciting to Mikado Ryugamine. The city contains street gangs, information brokers, violent debt collectors and enough unusual personalities to ensure that practically everyone is connected to someone dangerous. The Dollars are a different case entirely. The mysterious colorless gang is one of the central forces tying the city's seemingly separate stories together.</w:t>
      </w:r>
    </w:p>
    <w:p>
      <w:r>
        <w:t>Durarara!! is less interested in following one gang hierarchy and more interested in showing how dozens of relationships can turn an entire neighborhood into a pressure cooker. The large ensemble also means viewers constantly get to see the city from another perspective. Durarara!! expands the way Tokyo Revengers connects so many different lives across an entire city.</w:t>
      </w:r>
    </w:p>
    <w:p>
      <w:r>
        <w:t>Summer Time Rendering Forces Its Hero to Keep Rewriting the Same Nightmare</w:t>
      </w:r>
    </w:p>
    <w:p>
      <w:r>
        <w:t>Ushio and Shinpei stand back to back in Summer Time Rendering. Image via OLM Team Kojima</w:t>
      </w:r>
    </w:p>
    <w:p>
      <w:r>
        <w:t>In Summer Time Rendering, Shinpei Ajiro returns to his island hometown for his friend’s funeral. What initially appears to be a tragic accident quickly becomes much stranger. Shinpei discovers frightening inconsistencies surrounding her death and eventually finds himself in a time loop. Every failure sends him backward, but there is a limit to how far back he can return.</w:t>
      </w:r>
    </w:p>
    <w:p>
      <w:r>
        <w:t>Shinpei cannot simply keep trying forever. He needs to learn something useful from every failed timeline and make different decisions before his next opportunity disappears. The mystery makes those decisions even harder. Summer Time Rendering is a supernatural thriller where the protagonist's own death frequently becomes part of the investigation.</w:t>
      </w:r>
    </w:p>
    <w:p>
      <w:r>
        <w:t>NEW Hover to rip Graded Comics Rip Mystery Packs of Graded Cards &amp; Collectibles Hover here to rip the pack open. Amazing Spider-Man Annual #1 Marvel, 1964 · CGC 5.0 Comic value $1,353 Detective Comics #378 DC, 1968 · CGC 9.8 Comic value $1,205</w:t>
      </w:r>
    </w:p>
    <w:p>
      <w:r>
        <w:t>Wind Breaker Is Another Delinquent Anime With a Gang Worth Rooting For</w:t>
      </w:r>
    </w:p>
    <w:p>
      <w:r>
        <w:t>Hajime Umemiya, Kyotaro Sugishita, Haruka Sakura, and Hayato Suo standing together from Wind Breaker. Image via CloverWorks</w:t>
      </w:r>
    </w:p>
    <w:p>
      <w:r>
        <w:t>Haruka Sakura transfers to Furin High School so he can fight his way to the top. The school has a notorious reputation for delinquents. However, Sakura quickly discovers that this reputation is outdated. Furin's fighters now form Bofurin, a group dedicated to protecting their town. The strongest students are not feared, but loved.</w:t>
      </w:r>
    </w:p>
    <w:p>
      <w:r>
        <w:t>This immediately separates Wind Breaker from Tokyo Revengers while preserving almost everything fans enjoy about delinquent anime. Tokyo Revengers made fans care about delinquents because gangs became families. Wind Breaker takes that same emotional appeal and builds an entire series around the idea that the toughest kids in town can also be the people protecting it.</w:t>
      </w:r>
    </w:p>
    <w:p>
      <w:r>
        <w:t>Erased Gives Its Hero Another Chance to Prevent a Tragedy</w:t>
      </w:r>
    </w:p>
    <w:p>
      <w:r>
        <w:t>Close Satoru and Kayo running through the snow in Erased. Image via A-1 Pictures</w:t>
      </w:r>
    </w:p>
    <w:p>
      <w:r>
        <w:t>Satoru looks disgruntled in Erased. Image via A-1 Pictures</w:t>
      </w:r>
    </w:p>
    <w:p>
      <w:r>
        <w:t>Sachiko Fujinuma from Erased Image via A-1 Pictures</w:t>
      </w:r>
    </w:p>
    <w:p>
      <w:r>
        <w:t>Erased follows Satoru Fujinuma, who occasionally experiences something he calls Revival. When something terrible is about to happen, he is involuntarily sent a few minutes into the past and given a chance to prevent it. One catastrophic event sends him much further back. Satoru awakens in his childhood body.</w:t>
      </w:r>
    </w:p>
    <w:p>
      <w:r>
        <w:t>The answer to his present-day tragedy appears to be connected to the disappearance and murder of his classmate Kayo Hinazuki. Suddenly, childhood memories become opportunities. Satoru knows something terrible is going to happen, but nobody around him has any reason to believe him. The mystery is far more central than fighting, but emotionally, Tokyo Revengers and Erased occupy similar territory.</w:t>
      </w:r>
    </w:p>
    <w:p>
      <w:r>
        <w:t>Quiz 5 Questions Gangs, Loops, and Second Chances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