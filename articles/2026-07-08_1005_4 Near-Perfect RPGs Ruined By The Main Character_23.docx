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Near-Perfect RPGs Ruined By The Main Character</w:t>
      </w:r>
    </w:p>
    <w:p>
      <w:r>
        <w:t>منبع: https://www.cbr.com/rpgs-most-controversial-main-characters/</w:t>
      </w:r>
    </w:p>
    <w:p>
      <w:r>
        <w:t>نویسنده: Marley Hughes</w:t>
      </w:r>
    </w:p>
    <w:p>
      <w:r>
        <w:t>تاریخ انتشار: 2026-07-08 01:45</w:t>
      </w:r>
    </w:p>
    <w:p>
      <w:r>
        <w:t>──────────────────────────────────────────────────</w:t>
      </w:r>
    </w:p>
    <w:p>
      <w:r>
        <w:t>There are a number of important components to role-playing games. Such components include the game's world, the gameplay mechanics, and how rich it is in lore. Additionally, for RPGs with a heavy focus on action, there is the issue of how intricate its battle system is.</w:t>
      </w:r>
    </w:p>
    <w:p>
      <w:r>
        <w:t>Most importantly, though, a great RPG must have exceptional characters, and especially a likable main protagonist. Certain RPGs, including Tales of Symphonia: Dawn of the New World and YIIK: A Postmodern RPG, have a lot of the right ideas, but they are otherwise ruined by their poorly handled central heroes.</w:t>
      </w:r>
    </w:p>
    <w:p>
      <w:r>
        <w:t>Edge From Star Ocean: The Last Hope Is Too Cliché</w:t>
      </w:r>
    </w:p>
    <w:p>
      <w:r>
        <w:t>A screenshot from Star Ocean The Last Hope. Image via Square Enix</w:t>
      </w:r>
    </w:p>
    <w:p>
      <w:r>
        <w:t>Star Ocean: The Last Hope is the fourth installment in the underrated yet fabled Star Ocean franchise. The series has long enjoyed its string of popular main protagonists, each of whom demonstrates leadership and effectively leads his or her team. The best example in this regard is Fayt Leingod from Star Ocean: Till the End of Time.</w:t>
      </w:r>
    </w:p>
    <w:p>
      <w:r>
        <w:t>Meanwhile, Edge Maverick from Star Ocean: The Last Hope doesn't hold a candle to earlier protagonists. For such a grand RPG that sees the Space Reconnaissance Force at war against a nefarious alien military, Edge comes off as just too weak for the role. Ironically, considering his name, he couldn't have been less edgy if he tried, being more or less a standard RPG protagonist with little to help him stand out apart from his consistently atrocious mistakes.</w:t>
      </w:r>
    </w:p>
    <w:p>
      <w:r>
        <w:t>For that matter, Edge comes off as self-loathing most of the time, being more focused on his own trauma than effectively leading his army against the aliens. Star Ocean: The Last Hope is a fine installment in the series that merely had the misfortune of featuring a hapless protagonist like Edge.</w:t>
      </w:r>
    </w:p>
    <w:p>
      <w:r>
        <w:t>Vaan From Final Fantasy XII Feels Out of Place</w:t>
      </w:r>
    </w:p>
    <w:p>
      <w:r>
        <w:t>Vaan presents himself as Basch in Final Fantasy XII: The Zodiac Age. Image via Square Enix</w:t>
      </w:r>
    </w:p>
    <w:p>
      <w:r>
        <w:t>Final Fantasy XII, as indicated by the title, is the twelfth mainline installment in the Final Fantasy franchise, as well as the sixth installment in its 3D era. The Final Fantasy games have long been renowned for their protagonists, who simultaneously act as leaders in their own right while also staying in step with their humble roots. Cloud Strife from Final Fantasy VII is a great example, coming from modest origins and yet proving valuable to AVALANCHE's goal of taking down a nefarious anti-environmental corporation.</w:t>
      </w:r>
    </w:p>
    <w:p>
      <w:r>
        <w:t>However, for every Cloud Strife, there sometimes has to be a Vaan, who is so uninteresting as a protagonist that he doesn't even have a last name. The biggest problem with Vaan is that he doesn't do a lot in the game's story. He mostly sits on the sidelines while Ivalice falls into internal and external chaos.</w:t>
      </w:r>
    </w:p>
    <w:p>
      <w:r>
        <w:t>Final Fantasy XII has not one, but two far more fitting protagonists than Vaan, in the form of Ashe and Balthier. With both of them around to push the story and its themes, Vaan could have easily been written out of the game entirely.</w:t>
      </w:r>
    </w:p>
    <w:p>
      <w:r>
        <w:t>Frey From Forspoken Is Too Snarky</w:t>
      </w:r>
    </w:p>
    <w:p>
      <w:r>
        <w:t>Forspoken gameplay footage Image via Square Enix</w:t>
      </w:r>
    </w:p>
    <w:p>
      <w:r>
        <w:t>Forspoken is perhaps Square Enix's most divisive game. It may have some big problems, but they are hardly related to the gameplay itself. In particular, it has a unique parkour system that even allows players to make chains of movements. This can result in one of the fastest RPG experiences of any Square Enix game.</w:t>
      </w:r>
    </w:p>
    <w:p>
      <w:r>
        <w:t>Sadly, Forspoken also features Frey Holland as its main protagonist. She may be good at parkour, but she falters at giving players a reason as to why they should sympathize with her on her journey to return to her native New York City. For much of Forspoken, she just comes off as whiny that she has to be the game's hero, not to mention being rather indifferent to the plight of the people of Athia.</w:t>
      </w:r>
    </w:p>
    <w:p>
      <w:r>
        <w:t>The most grating part about Frey is her tendency to be snarky. It is here that one could make a case that Forspoken would've been better off as a Hollywood picture that features great parkour segments, considering how much Frey comments over the course of the game à la modern superhero films.</w:t>
      </w:r>
    </w:p>
    <w:p>
      <w:r>
        <w:t>Emil From Tales of Symphonia: Dawn of the New World Is Incredibly Neurotic</w:t>
      </w:r>
    </w:p>
    <w:p>
      <w:r>
        <w:t>tales of symphonia: dawn of the new world Image via Bandai Namco</w:t>
      </w:r>
    </w:p>
    <w:p>
      <w:r>
        <w:t>Tales of Symphonia: Dawn of the New World is the Wii's sequel to Tales of Symphonia. Just as the latter introduced the Tales formula to home Nintendo players, Tales of Symphonia: Dawn of the New World translated said formula for the Wii, and with good results. It has a neat battle system that combines elements from other Tales games, with players able to unleash up to 200 monsters against enemies and rapidly evolve their stats.</w:t>
      </w:r>
    </w:p>
    <w:p>
      <w:r>
        <w:t>Sadly, instead of a memorable protagonist, Tales of Symphonia: Dawn of the New World had to go with Emil Castagnier, who is perhaps the most neurotic protagonist of any RPG ever made. He comes off as patently immature, being overly reliant on other characters and almost always having a low opinion of himself.</w:t>
      </w:r>
    </w:p>
    <w:p>
      <w:r>
        <w:t>Some may argue that, given the trauma he's faced throughout his life, Emil serves as an accurate portrayal of someone who is trying to get himself together and rise to the occasion. Others, however, feel this aspect is well overdone and makes Tales of Symphonia: Dawn of the New World unbearable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