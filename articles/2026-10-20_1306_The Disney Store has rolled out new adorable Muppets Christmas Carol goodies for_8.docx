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Disney Store has rolled out new adorable Muppets Christmas Carol goodies for those with a thankful heart and early private access</w:t>
      </w:r>
    </w:p>
    <w:p>
      <w:r>
        <w:t>منبع: https://www.gamesradar.com/toys-collectibles/the-disney-store-has-rolled-out-new-adorable-muppets-christmas-carol-goodies-for-those-with-a-thankful-heart-and-early-private-access/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2026-10-20 12:09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Sign up to The Watchlist newsletter for a weekly digest of the movie and TV news that matters, direct to your inbox. From first-look trailers, interviews, reviews and explainers, we’ve got you covered.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