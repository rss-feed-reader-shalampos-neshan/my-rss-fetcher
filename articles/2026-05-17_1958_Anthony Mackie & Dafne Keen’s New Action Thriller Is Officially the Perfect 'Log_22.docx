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Anthony Mackie &amp; Dafne Keen’s New Action Thriller Is Officially the Perfect 'Logan' Replacement</w:t>
      </w:r>
    </w:p>
    <w:p>
      <w:r>
        <w:t>منبع: https://www.cbr.com/anthony-mackie-dafne-keen-action-movie-barracuda-perfect-logan-replacement/</w:t>
      </w:r>
    </w:p>
    <w:p>
      <w:r>
        <w:t>نویسنده: Kai Young, Grae Drake, Cbr Staff</w:t>
      </w:r>
    </w:p>
    <w:p>
      <w:r>
        <w:t>تاریخ انتشار: 2026-05-17 18:30</w:t>
      </w:r>
    </w:p>
    <w:p>
      <w:r>
        <w:t>──────────────────────────────────────────────────</w:t>
      </w:r>
    </w:p>
    <w:p>
      <w:r>
        <w:t>Anthony Mackie is set to star in an action thriller that will be the perfect replacement for Logan, as he'll be embarking on an epic chase after rescuing Dafne Keen. Both Anthony Mackie and Dafne Keen are known for their Marvel roles, the former having played Sam Wilson since 2014, and the latter debuting in her first movie as Laura in 2017's Logan. Soon, they'll share the screen for the first time in a Neil Burger movie that secretly harks back to their Marvel careers.</w:t>
      </w:r>
    </w:p>
    <w:p>
      <w:r>
        <w:t>Alongside his Marvel role, Anthony Mackie has starred in a number of high-octane action movies and television shows, including Eagle Eye, Real Steel, Twisted Metal, Outside the Wire, and more. Keen has taken a more fantasy-inspired, sci-fi approach to her career, showing up in His Dark Materials, Star Wars: The Acolyte, and is soon to be appearing in Percy Jackson and the Olympians. Barracuda will mark Keen's first foray into the action genre, but in a story she already knows well.</w:t>
      </w:r>
    </w:p>
    <w:p>
      <w:r>
        <w:t>Barracuda's Narrative Is Very Similar to Logan's</w:t>
      </w:r>
    </w:p>
    <w:p>
      <w:r>
        <w:t>Anthony Mackie and Dafne Keen in Barracuda Image via Highland Film Group</w:t>
      </w:r>
    </w:p>
    <w:p>
      <w:r>
        <w:t>Barracuda was confirmed to be in development in April 2026, when Anthony Mackie and Dafne Keen were announced to star in the action thriller from acclaimed filmmaker Neil Burger. Known for directing the likes of Limitless, Divergent, The Marsh King's Daughter, and more, Burger has a proven track record of delivering fast-paced stories with striking visuals and fully-formed characters. This makes Mackie and Keen teaming up in Barracuda all the more exciting, even if the story somewhat copies 2017's Logan.</w:t>
      </w:r>
    </w:p>
    <w:p>
      <w:r>
        <w:t>In Barracuda, former smuggler Karl (Mackie) storms a nightclub in Mexico to rescue a kidnapped teenage girl, Jodie (Keen). After killing the club owner's brother and stealing his prized 1973 Plymouth Barracuda, Karl finds himself and Jodie embarking on an epic race across 100 miles of deadly roads toward the United States' border. Sound familiar? Whether deliberate or not, Dafne Keen has found herself tied to another road trip movie with an older male protector desperately searching for safety.</w:t>
      </w:r>
    </w:p>
    <w:p>
      <w:r>
        <w:t>Back in 2017, Dafne Keen made her theatrical debut as Laura, X-23, the biological daughter of James "Logan" Howlett (Hugh Jackman). After escaping from Transigen, Laura was taken in by Logan and Charles Xavier (Patrick Stewart), who took her on a journey to the Canadian border, where a haven for young mutants was promised. Along the way, they faced huge tragedies, including Xavier's death, an attack from a Wolverine clone, and, ultimately, Logan's own demise, but Laura was delivered safely.</w:t>
      </w:r>
    </w:p>
    <w:p>
      <w:r>
        <w:t>Barracuda's similarities to Logan make the upcoming action thriller the perfect flick for fans of the nine-year-old Marvel movie to watch. It'll be the first time veteran actor Anthony Mackie and rising star Dafne Keen have been seen on-screen together, and though it won't involve any superhero elements, Barracuda will present just as captivating a story as Logan, and will continue to show just how much Keen is embracing Logan's legacy in her career and in cinema as a whole.</w:t>
      </w:r>
    </w:p>
    <w:p>
      <w:r>
        <w:t>Dafne Keen Continues to Embrace Logan's Legacy in Barracuda</w:t>
      </w:r>
    </w:p>
    <w:p>
      <w:r>
        <w:t>Dafne Keen as Laura in Deadpool &amp; Wolverine Image via Disney</w:t>
      </w:r>
    </w:p>
    <w:p>
      <w:r>
        <w:t>It has surely crossed Dafne Keen's mind that Barracuda's narrative is very similar to Logan's. She will find herself taken under the wing of another male protector, although now she is a decade older and far more capable of leading a movie herself. While she is embracing Logan's legacy in Barracuda, she may also continue to do so in the Marvel Cinematic Universe. She has already reprised her role of Laura in 2024's Deadpool &amp; Wolverine opposite Ryan Reynolds and Hugh Jackman.</w:t>
      </w:r>
    </w:p>
    <w:p>
      <w:r>
        <w:t>Subscribe for deeper Barracuda and MCU casting insight Curious for more? Subscribe to the newsletter for deeper coverage of Barracuda, Dafne Keen's action evolution, Anthony Mackie's casting moves, and what it means for the MCU - thoughtful analysis and context that expands this topic. Get Updates By subscribing, you agree to receive newsletter and marketing emails, and accept our Terms of Use and Privacy Policy . You can unsubscribe anytime.</w:t>
      </w:r>
    </w:p>
    <w:p>
      <w:r>
        <w:t>Keen's return in Deadpool &amp; Wolverine was brilliant and received huge praise, and might have set the stage for her to reprise the role of X-23 again in the MCU's future. Jackman is rumored to be returning as Wolverine in Avengers: Doomsday and Avengers: Secret Wars, and it would be great to see his daughter fight alongside him again. Notably, Keen has also been the subject of speculation suggesting she could take over as the MCU's official Wolverine in Jake Schreier's X-Men reboot and beyond.</w:t>
      </w:r>
    </w:p>
    <w:p>
      <w:r>
        <w:t>If Neil Burger's Barracuda establishes Dafne Keen as an action star, we could clearly see her taking on a more prominent role in the MCU's future. Alongside the likes of Anthony Mackie, Steven Bauer (Scarface, Breaking Bad), and Anthony Del Negro (Welcome to Chippendales, Running Point) in the non-stop thriller Barracuda, Keen's action skills have the best chance of being brought to the fore, setting her up for an exciting future in a whole new genre, and perhaps an exciting future even in the MCU.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