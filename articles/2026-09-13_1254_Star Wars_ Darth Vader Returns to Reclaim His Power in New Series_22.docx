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Darth Vader Returns to Reclaim His Power in New Series</w:t>
      </w:r>
    </w:p>
    <w:p>
      <w:r>
        <w:t>منبع: https://www.cbr.com/star-wars-darth-vader-shadows-and-secrets-compact-edition-release/</w:t>
      </w:r>
    </w:p>
    <w:p>
      <w:r>
        <w:t>نویسنده: Sam Fang</w:t>
      </w:r>
    </w:p>
    <w:p>
      <w:r>
        <w:t>تاریخ انتشار: 2026-09-13 10:00</w:t>
      </w:r>
    </w:p>
    <w:p>
      <w:r>
        <w:t>──────────────────────────────────────────────────</w:t>
      </w:r>
    </w:p>
    <w:p>
      <w:r>
        <w:t>Star Wars fans are getting a new opportunity to experience the power of the dark side. Darth Vader's epic solo series is being given a brand-new release titled Star Wars: Darth Vader - Shadows &amp; Secrets.</w:t>
      </w:r>
    </w:p>
    <w:p>
      <w:r>
        <w:t>Penguin Random House shared details of the upcoming Marvel Compact offering, which is penned by Kieron Gillen and illustrated by Salvador Larroca. Set to go on sale Feb. 9, 2027, the 296-page release will collect the entirety of 2015's Darth Vader Marvel Comics run. The Darth Vader tale picks up straight from the ending of Star Wars: A New Hope and puts the Dark Lord of the Sith into his own series, highlighting the Empire's war with the Rebel Alliance, all from the other side.</w:t>
      </w:r>
    </w:p>
    <w:p>
      <w:r>
        <w:t>NEW! Rip Mystery Packs of Graded Cards &amp; Collectibles $25.00 $25.00 $100.00 $100.00 $250.00 $250.00</w:t>
      </w:r>
    </w:p>
    <w:p>
      <w:r>
        <w:t>New Star Wars Release Puts Darth Vader Back in the Spotlight</w:t>
      </w:r>
    </w:p>
    <w:p>
      <w:r>
        <w:t>Darth Vader: Shadows and Secrets Compact Edition cover Image via Marvel Comics</w:t>
      </w:r>
    </w:p>
    <w:p>
      <w:r>
        <w:t>For those who haven't already experienced Darth Vader's solo series, the upcoming Marvel Compact release marks the perfect entry point. Right in line with Marvel's other Star Wars comics, the Darth Vader series is considered to be official canon, so it's not one that super fans are going to want to miss having in their collection, and it's priced at just $9.99.</w:t>
      </w:r>
    </w:p>
    <w:p>
      <w:r>
        <w:t>The solicit for the compact edition teases the dangerous exploits Darth Vader will get up to in his new starring role. "Fresh from defeat at the hands of the Rebel Alliance, Darth Vader must rise again to reassert the Empire’s iron grip on the galaxy. But his failure leaves him out of favor with the Emperor, facing an uncertain future."</w:t>
      </w:r>
    </w:p>
    <w:p>
      <w:r>
        <w:t>While his duty may be one thing, the legendary Star Wars villain is also driven by his own personal desire to find the Force — a strong, young pilot who destroyed the Death Star. The series will ask, "As his fateful quest begins, can the Dark Lord of the Sith pursue his own agenda and secure his seat of power in the face of all new threats to his position?"</w:t>
      </w:r>
    </w:p>
    <w:p>
      <w:r>
        <w:t>As compelling a character as Darth Vader is, he can't complete this mission alone, and the series will also feature several other familiar faces. Jabba the Hutt, Boba Fett, Bossk, Doctor Aphra, and the killer droids 0-0-0 and BT-1 are all mentioned to appear in the series, which Marvel promises will show the dark side of Star Wars like never before.</w:t>
      </w:r>
    </w:p>
    <w:p>
      <w:r>
        <w:t>The original Darth Vader series was published from February to November 2015, with its twelve issues split into two different story arcs. The first was simply titled Book I: Vader, while the second act takes on the same name as the new compact edition, Shadows and Secrets. The new compact release will collect the entire run and gives great value for its price point.</w:t>
      </w:r>
    </w:p>
    <w:p>
      <w:r>
        <w:t>How To Read Marvel's Star Wars Comics Series In An Organized Way</w:t>
      </w:r>
    </w:p>
    <w:p>
      <w:r>
        <w:t>Star Wars has a massive canon collection of comics, and thankfully, ongoing releases like the Darth Vader: Shadows &amp; Secrets compact edition make it even easier to jump back into the epic sci-fi world for more adventures off-screen. After The Walt Disney Company acquired Marvel in 2009 and Lucasfilm in 2012, Marvel's comics licenses returned to Marvel shortly after — and it took on a huge publishing initiative for canonical stories.</w:t>
      </w:r>
    </w:p>
    <w:p>
      <w:r>
        <w:t>Darth Vader's solo series was released relatively early in Marvel's recent Star Wars renaissance, so it's actually a great place for fans to begin. There's also a mainline Star Wars title from 2015 that ran for 75 issues for those who are looking to begin their comics journey with a longer run. Doctor Aphra's solo series also marks another good beginning point for those looking to learn more about the rogue antihero who makes her first appearance in Darth Vader's story.</w:t>
      </w:r>
    </w:p>
    <w:p>
      <w:r>
        <w:t>Star Wars: Darth Vader - Shadows &amp; Secrets Marvel Compact Edition will be released on Feb. 9,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