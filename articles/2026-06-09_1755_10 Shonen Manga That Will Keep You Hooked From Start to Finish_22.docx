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Manga That Will Keep You Hooked From Start to Finish</w:t>
      </w:r>
    </w:p>
    <w:p>
      <w:r>
        <w:t>منبع: https://www.cbr.com/perfect-shonen-manga-hooked-from-start-to-finish/</w:t>
      </w:r>
    </w:p>
    <w:p>
      <w:r>
        <w:t>نویسنده: Areeba Khan</w:t>
      </w:r>
    </w:p>
    <w:p>
      <w:r>
        <w:t>تاریخ انتشار: 2026-06-09 16:15</w:t>
      </w:r>
    </w:p>
    <w:p>
      <w:r>
        <w:t>──────────────────────────────────────────────────</w:t>
      </w:r>
    </w:p>
    <w:p>
      <w:r>
        <w:t>Great Shonen manga earn a reputation for propulsion that makes skipping a chapter feel like a tragedy. Across decades of Weekly Shonen Jump, Shonen Sunday, and Jump+, a handful of titles have perfected the action-packed formula many of them follow, holding readers from their first chapter to their last.</w:t>
      </w:r>
    </w:p>
    <w:p>
      <w:r>
        <w:t>Shonen readers have always rewarded volume over concise storytelling, meaning some series run past their natural endings, and their emotional cores collapse under the story's weight. Chainsaw Man, The Promised Neverland, and Hell's Paradise are recent proof that it's possible to make good use of an extended run, and Yu Yu Hakusho had already proved it a long time ago.</w:t>
      </w:r>
    </w:p>
    <w:p>
      <w:r>
        <w:t>Demon Slayer Turns Every Battle Into a Character Study</w:t>
      </w:r>
    </w:p>
    <w:p>
      <w:r>
        <w:t>Koyoharu Gotouge serialized Demon Slayer in Weekly Shonen Jump from 2016 to 2020. Over those four years, Demon Slayer's pacing never softened, as each arc escalated physical and emotional stakes simultaneously.</w:t>
      </w:r>
    </w:p>
    <w:p>
      <w:r>
        <w:t>Tanjiro Kamado's empathy for the demons he kills sets the manga apart from its contemporaries. His grief over Rui, who manufactured a false family out of a desperate craving for belonging, reframes the entire battle without diminishing its horror. Additionally, Gotouge's fight choreography rewards close reading, and breathing styles carry a strict visual logic that panel compositions reinforce directly, making each new Form feel earned rather than cosmetic.</w:t>
      </w:r>
    </w:p>
    <w:p>
      <w:r>
        <w:t>Nezuko's return to humanity pays off four years of sibling loyalty without undermining the story's emotional resonance. At 23 volumes, Demon Slayer stands as one of the more tightly paced long-form shonen manga of the 2010s.</w:t>
      </w:r>
    </w:p>
    <w:p>
      <w:r>
        <w:t>The Promised Neverland Treats Constantly Surprises Readers</w:t>
      </w:r>
    </w:p>
    <w:p>
      <w:r>
        <w:t>Kaiu Shirai and Posuka Demizu launched The Promised Neverland in Weekly Shonen Jump in 2016. The manga's first act, centered around Emma, Norman, and Ray's escape from Grace Field, is widely regarded as one of the strongest trhiller arcs in modern manga.</w:t>
      </w:r>
    </w:p>
    <w:p>
      <w:r>
        <w:t>Norman's apparent sacrifice before the escape lands with the weight of a series finale, making the subsequent world-building feel dangerous rather than predictable. Demizu's art gives Grace Field an oppressive geometry that later arcs consciously abandoned as the world opens outward.</w:t>
      </w:r>
    </w:p>
    <w:p>
      <w:r>
        <w:t>Because Emma insists on saving every child as a moral absolute rather than a tactical choice, her idealism drives Shirai's plotting into difficult corners. Consequently, the manga's Goldy Pond arc delivers on the exact tension the Grace Field arc promised, and features a cast that makes every casualty hurt.</w:t>
      </w:r>
    </w:p>
    <w:p>
      <w:r>
        <w:t>Yu Yu Hakusho Built the Blueprint Every Battle Tournament Manga Follows</w:t>
      </w:r>
    </w:p>
    <w:p>
      <w:r>
        <w:t>Yusuke Urameshi and Yougner Toguro in the Yu Yu Hakusho manga Image via Shueisha</w:t>
      </w:r>
    </w:p>
    <w:p>
      <w:r>
        <w:t>Yoshihiro Togashi's Yu Yu Hakusho ran in Weekly Shonen Jump from 1990 to 1994. This manga helped define the shonen genre, especially with its protagonist. Yusuke Urameshi's growth from reluctant detective to true hero by the end of the masterful Dark Tournament Arc is the result of accumulated pressure, not sudden revelations.</w:t>
      </w:r>
    </w:p>
    <w:p>
      <w:r>
        <w:t>Togashi spent the final arc deliberately dismantling his own foundational tournament logic. Yusuke's early defeat in the Demon World Tournament subverts expectations and, ultimately, the manga's quiet, character-driven ending delivers a far more emotionally satisfying conclusion than the finales that feature bigger, longer battles.</w:t>
      </w:r>
    </w:p>
    <w:p>
      <w:r>
        <w:t>Alice in Borderland Reorganizes Its Entire Moral Logic Around Ryohei Arisu</w:t>
      </w:r>
    </w:p>
    <w:p>
      <w:r>
        <w:t>The cover to the Alice in Borderland manga. Image via Shogakukan</w:t>
      </w:r>
    </w:p>
    <w:p>
      <w:r>
        <w:t>Haro Aso’s Alice in Borderland ran in Shonen Sunday S and Weekly Shonen Sunday from 2010 to 2016 across 18 volumes. Alice in Borderland utilizes a lethal survival-game structure to gradually challenge its protagonist's sense of purpose. The narrative does not treat Arisu’s initial apathy as a character flaw awaiting a heroic awakening, but instead, the game forces him to confront whether his real-world identity is worth saving.</w:t>
      </w:r>
    </w:p>
    <w:p>
      <w:r>
        <w:t>Aso's card hierarchy organizes difficulty by number, while the suits establish specific thematic challenges, because Spades test physical endurance and Hearts inflict psychological torment. Chishiya Shuntaro’s ruthless game theory functions as a dark mirror to Arisu’s emotionalism, and this culminates in a Face Card arc that pays off many of the story's earliest themes.</w:t>
      </w:r>
    </w:p>
    <w:p>
      <w:r>
        <w:t>Soul Eater Disguises Its Madness Philosophy Inside Maka Albarn's Arc</w:t>
      </w:r>
    </w:p>
    <w:p>
      <w:r>
        <w:t>Maka in Soul Eater anime finale. Image via Studio Bones</w:t>
      </w:r>
    </w:p>
    <w:p>
      <w:r>
        <w:t>Atsushi Ohkubo’s Soul Eater ran in Monthly Shonen Gangan from 2004 to 2013 across 25 volumes. The manga builds its central argument slowly because it wants to show that madness is not an external force to defeat, but rather an internal state to understand and channel. Maka and Soul's use of black blood reinforces the manga's argument that people should understand madness rather than simply reject it.</w:t>
      </w:r>
    </w:p>
    <w:p>
      <w:r>
        <w:t>Crona’s arc provides some of the strongest character writing in the series, since it traces a tragic descent from total psychological dependency on Medusa to a devastating, self-chosen ending. Ohkubo draws Death City with an expressionist geometry including crooked buildings, curved streets, and a permanently warped sky, so the architecture becomes a literal extension of the characters' internal chaos.</w:t>
      </w:r>
    </w:p>
    <w:p>
      <w:r>
        <w:t>Chainsaw Man Uses Denji's Sincerity to Challenge Reader Expectations</w:t>
      </w:r>
    </w:p>
    <w:p>
      <w:r>
        <w:t>Denji unleashes his Chainsaw Man transformation in Chainsaw Man - The Movie: Reze Arc. Image via MAPPA</w:t>
      </w:r>
    </w:p>
    <w:p>
      <w:r>
        <w:t>Tatsuki Fujimoto serialized Chainsaw Man Part 1 in Weekly Shonen Jump from 2018 to 2020, and he destabilizes expectations by keeping Denji’s dreams embarrassingly small. Makima's psychological manipulation succeeds because Denji's desires are entirely comprehensible and un-heroic, so her toxic offer of fulfillment looks like kindness until her true intentions become clear.</w:t>
      </w:r>
    </w:p>
    <w:p>
      <w:r>
        <w:t>Fujimoto structures Part 1 around a relentless cycle where Denji achieves a dream, only to realize it costs a piece of his humanity. The International Assassins arc induces a profound dread because it uses arbitrary, total violence to shatter the comfortable assumptions of earlier chapters. Power and Aki's evolving bond with Denji forms a strong emotional core for the entire run, and Fujimoto pays off their found family dynamic in the most devestating way possible.</w:t>
      </w:r>
    </w:p>
    <w:p>
      <w:r>
        <w:t>Jujutsu Kaisen Refuses to Let Yuji Itadori Win Cleanly</w:t>
      </w:r>
    </w:p>
    <w:p>
      <w:r>
        <w:t>Yuji Itadori having a complete mental breakdown Image via MAPPA</w:t>
      </w:r>
    </w:p>
    <w:p>
      <w:r>
        <w:t>Gege Akutami launched Jujutsu Kaisen in Weekly Shonen Jump in 2018, and the manga's sustained commitment to character loss helps distinguish it from many contemporary works. Nanami Kento perishes mid-arc without a grand final speech, since Akutami actively rejects the genre convention that important characters must receive proportionate deaths.</w:t>
      </w:r>
    </w:p>
    <w:p>
      <w:r>
        <w:t>The Shibuya Incident arc distributes the sheer stakes of a series finale across 50 unrelenting chapters. Akutami's Cursed Technique designs reward close reading, because each unique ability possesses an internal logic that the fight choreography exposes gradually rather than through massive text exposition.</w:t>
      </w:r>
    </w:p>
    <w:p>
      <w:r>
        <w:t>Sukuna's emergence as a fully realized antagonist across the Shibuya landscape gives the manga an essential second dramatic engine, as Yuji's solo arc could not have sustained long-term momentum alone. Jujutsu Kaisen reads like a series built by someone who studied shonen structure specifically to identify where emotional weight gets diffused, and devised ways to avoid falling into those pitfalls.</w:t>
      </w:r>
    </w:p>
    <w:p>
      <w:r>
        <w:t>Hell's Paradise Makes Gabimaru's Marriage the Most Radical Premise in the Series</w:t>
      </w:r>
    </w:p>
    <w:p>
      <w:r>
        <w:t>Gabimaru with an empty expression and blood dripping down his face in Hell's Paradise Image via MAPPA</w:t>
      </w:r>
    </w:p>
    <w:p>
      <w:r>
        <w:t>Yuji Kaku serialized Hell's Paradise on Shonen Jump+ from 2018 to 2021 across 13 volumes, deliberately anchoring Gabimaru's motivation to a simple domestic desire: returning to his wife. By deriving a protagonist's strength from love rather than rivalry, Kaku reconfigures traditional shonen logic, framing Gabimaru's unkillable body as a curse rather than a power fantasy because the assassin cannot escape the violent life he wants to leave behind.</w:t>
      </w:r>
    </w:p>
    <w:p>
      <w:r>
        <w:t>The island's yin-yang architecture anchors every design decision, because the narrative pairs each condemned criminal with an executioner whose personal values directly interrogate theirs. Sagiri's parallel arc, navigating institutional gender discrimination while developing genuine respect for the criminals she must observe neutrally carries just as much narrative weight as Gabimaru's quest.</w:t>
      </w:r>
    </w:p>
    <w:p>
      <w:r>
        <w:t>Psyren Converts Its Time Travel Mechanics Into Permanent Consequences</w:t>
      </w:r>
    </w:p>
    <w:p>
      <w:r>
        <w:t>Ageha and Hiryuu pose together in Psyren Iamge via Toshiaki Iwashiro</w:t>
      </w:r>
    </w:p>
    <w:p>
      <w:r>
        <w:t>Toshiaki Iwashiro ran Psyren in Weekly Shonen Jump from 2007 to 2010. Unlike contemporary time-travel stories that rely on temporary fixes, Psyren treats its future as a genuinely alterable space because every trip back to the present day carries vital information that permanently reshapes the players' strategy.</w:t>
      </w:r>
    </w:p>
    <w:p>
      <w:r>
        <w:t>Ageha Yoshina's character development across 16 volumes moves from reactive to deliberate, ensuring that by the final arc, his decisions carry the tactical weight of someone who has witnessed the grim consequences of reckless improvisation. The W.I.S.E. organization's hierarchy and Amagi Miroku's psychic supremacism provide Psyren with an ideological antagonist, but the manga engages their worldview seriously rather than dismissing it as a simple cartoon villain motive.</w:t>
      </w:r>
    </w:p>
    <w:p>
      <w:r>
        <w:t>Magi Uses Alibaba Saluja to Ask What Kingship Costs</w:t>
      </w:r>
    </w:p>
    <w:p>
      <w:r>
        <w:t>Aladdin, Alibaba, and Morgiana sitting on a magic carpet and smiling in Magi The Labyrinth of Magic Image via A-1 Pictures</w:t>
      </w:r>
    </w:p>
    <w:p>
      <w:r>
        <w:t>Shinobu Ohtaka ran Magi: The Labyrinth of Magic in Weekly Shonen Sunday from 2009 to 2017 across 37 volumes, and the manga's central tension is not magical power but sovereign responsibility. Aladdin's role as a Magi, whose choice of King Vessel can shape the fate of entire nations, loads every dungeon conquest with political stakes that most adventure manga treat as a backdrop.</w:t>
      </w:r>
    </w:p>
    <w:p>
      <w:r>
        <w:t>Alibaba's arc is one of Magi's strongest, tracing a prince who fled his responsibilities but worked backward to reclaim his abandoned throne, culminating in a mature ending that eschews easy vindication. Ohtaka's Rukh system, the Black Rukh corruption tied to despair, and the Kou Empire's civil war accumulate into a coherent political geography that the final arc exploits with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