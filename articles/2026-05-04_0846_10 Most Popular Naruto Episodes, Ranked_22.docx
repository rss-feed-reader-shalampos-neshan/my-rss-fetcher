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Popular Naruto Episodes, Ranked</w:t>
      </w:r>
    </w:p>
    <w:p>
      <w:r>
        <w:t>منبع: https://www.cbr.com/most-popular-naruto-episodes-ranked-list/</w:t>
      </w:r>
    </w:p>
    <w:p>
      <w:r>
        <w:t>نویسنده: Harley Whisenhunt, Rachel Leishman, Grae Drake, Tim Mcdonald, Sean O'Connell</w:t>
      </w:r>
    </w:p>
    <w:p>
      <w:r>
        <w:t>تاریخ انتشار: 2026-05-04 03:30</w:t>
      </w:r>
    </w:p>
    <w:p>
      <w:r>
        <w:t>──────────────────────────────────────────────────</w:t>
      </w:r>
    </w:p>
    <w:p>
      <w:r>
        <w:t>Naruto is one of the biggest anime franchises of all time, paving the way for a successful sequel series, Naruto: Shippuden, and the still-ongoing Boruto. Part of the reason Naruto has stood the test of time is that it's packed full of powerful, action-packed episodes that make viewers want to keep watching.</w:t>
      </w:r>
    </w:p>
    <w:p>
      <w:r>
        <w:t>The most popular Naruto episodes showcase everything that makes the anime great, from high stakes and powerful ninjutsu. Some of the best episodes feature major battles, while others give the anime's supporting cast a chance to shine. Naruto's greatest episodes show exactly why the series is still hailed as a classic today.</w:t>
      </w:r>
    </w:p>
    <w:p>
      <w:r>
        <w:t>Naruto Episode 46: Byakugan Battle: Hinata Grows Bold!</w:t>
      </w:r>
    </w:p>
    <w:p>
      <w:r>
        <w:t>Neji Hyuga looks angry while his byakugan is active in Naruto. Image via Studio Pierrot</w:t>
      </w:r>
    </w:p>
    <w:p>
      <w:r>
        <w:t>The Chunin Exams tournament is one of the most beloved Naruto arcs because it's an action-driven sequence featuring interesting match-ups, like cousins Hinata and Neji Hyuga, who don't often interact or lead major battles. Hinata and Neji's exciting battle is a fan favorite because it highlights new elements of their characters and showcases the strength of the Byakugan.</w:t>
      </w:r>
    </w:p>
    <w:p>
      <w:r>
        <w:t>Anger fueled by the rivalry between distinct bloodline factions makes Neji Hyuga unfairly resentful of his cousin, Hinata, when they finally fight. Hinata summons the strength to combat Neji's unforgiving attacks until they finally overpower her. The Chunin Exams remain a highlight for the Hyugas because of the in-depth demonstration of their unique Byakugan power during their battle.</w:t>
      </w:r>
    </w:p>
    <w:p>
      <w:r>
        <w:t>Naruto Episode 94: Attack! Fury of the Rasengan!</w:t>
      </w:r>
    </w:p>
    <w:p>
      <w:r>
        <w:t>Naruto and Kabuto are locked in battle in the Naruto anime. Image via Studio Pierrot</w:t>
      </w:r>
    </w:p>
    <w:p>
      <w:r>
        <w:t>Naruto Uzumaki's journey to becoming a shinobi has a difficult start because he lacks chakra control, but he eventually masters several trademark techniques like his Shadow Clone Jutsu and the Rasengan. One of Naruto's first significant uses of the Rasengan technique happens during the collision of the three legendary Sannin of the Hidden Leaf Village.</w:t>
      </w:r>
    </w:p>
    <w:p>
      <w:r>
        <w:t>Tsunade betrays fellow Sannin Jiraiya by drugging him so she can meet with their old teammate Orochimaru as part of her plan to kill him. After uncovering that plan, Orochimaru and his top henchman, Kabuto, prepare to capture Tsunade. Before they can, however, Naruto arrives with Jiraiya and Shizune to rescue the future Hokage.</w:t>
      </w:r>
    </w:p>
    <w:p>
      <w:r>
        <w:t>Kabuto then leaves Tsunade frozen in fear by exploiting her phobia of blood, prompting Naruto to leap into action and defend her with his new Rasengan technique. In doing so, he saves Tsunade's life and halts the restoration of Orochimaru's power.</w:t>
      </w:r>
    </w:p>
    <w:p>
      <w:r>
        <w:t>Naruto Episode 62: A Failure's True Power</w:t>
      </w:r>
    </w:p>
    <w:p>
      <w:r>
        <w:t>Naruto Uzumaki fights Neji Hyuga in the Chunin Exams in the original Naruto anime. Image via Studio Pierrot</w:t>
      </w:r>
    </w:p>
    <w:p>
      <w:r>
        <w:t>The second round of the Chunin Exams delivers some of its best moments, including Neji Hyuga's match against Naruto Uzumaki. Their battle reflects the significant series theme that people can create a better future for themselves through determination, and the fun demonstration of Naruto's trademark fighting style is a big reason why the sequence remains popular.</w:t>
      </w:r>
    </w:p>
    <w:p>
      <w:r>
        <w:t>Naruto faces Neji after the latter cruelly injures his cousin in the first round of the tournament and heroically avenges Hinata's mistreatment during the match-up. Nine-Tails Jinchuriki defies Neji and the power of his Byakugan using his Tailed Beast Chakra. Naruto brings the battle to a stunning conclusion by using one of his signature shadow clones to lure Neji into a trap.</w:t>
      </w:r>
    </w:p>
    <w:p>
      <w:r>
        <w:t>Naruto Episode 113: Full Throttle Power! Choji, Ablaze!</w:t>
      </w:r>
    </w:p>
    <w:p>
      <w:r>
        <w:t>Choji uses Butterfly Mode to stop Jirobo's punch during Naruto's Sasuke Retrieval Arc. Image via Studio Pierrot</w:t>
      </w:r>
    </w:p>
    <w:p>
      <w:r>
        <w:t>The Sasuke Recovery Mission is one of the most popular action sequences in Naruto, and it reaches an emotional pinnacle whenever Shikamaru has to make a difficult decision as the leader of the mission's team. Shikamaru reluctantly agrees to allow his best friend, Choji Akimichi, to stay behind and stand alone against an enemy as the rest of the Sasuke Recovery Team forges ahead.</w:t>
      </w:r>
    </w:p>
    <w:p>
      <w:r>
        <w:t>Choji's opponent is Jirobo, one of the Sound Five empowered by Orochimaru's Curse Seal, making the stakes higher than ever for the young shinobi. The match marks a significant milestone for Choji, who must summon power beyond his usual limits using a unique technique from his bloodline, the Akimichi Clan.</w:t>
      </w:r>
    </w:p>
    <w:p>
      <w:r>
        <w:t>Naruto Episode 84: Roar, Chidori! Brother vs Brother!</w:t>
      </w:r>
    </w:p>
    <w:p>
      <w:r>
        <w:t>Itachi faces Sasuke after the murder of the Uchiha Clan in Naruto. Image via Studio Pierrot</w:t>
      </w:r>
    </w:p>
    <w:p>
      <w:r>
        <w:t>The massacre of the Uchiha Clan is one of Naruto's defining tragedies, especially for Sasuke Uchiha, the lone survivor of the attack. His older brother, Itachi, is responsible for slaughtering their clan, sending Sasuke down a path of revenge that shapes the rest of his story.</w:t>
      </w:r>
    </w:p>
    <w:p>
      <w:r>
        <w:t>After the massacre, Itachi flees the Hidden Leaf Village, leaving Sasuke to chase him for years. Later, while Sasuke and Naruto are searching for the rogue Uchiha shinobi, Itachi appears alongside fellow Akatsuki member Kisame. Rather than getting the confrontation he wants, Sasuke is forced to relive the day he returned home and found his clan butchered by his brother. That moment gives the series its first full look at the tragedy that defines Sasuke's life.</w:t>
      </w:r>
    </w:p>
    <w:p>
      <w:r>
        <w:t>Naruto Episode 19: The Demon in the Snow</w:t>
      </w:r>
    </w:p>
    <w:p>
      <w:r>
        <w:t>Naruto Uzumaki and Sasuke Uchiha are defined by parallel paths that shape their rivalry, and one of their earliest major milestones comes during Team 7's first shinobi mission. In the Land of Waves, Kakashi Hatake's team unexpectedly faces the deadly duo of Zabuza Momochi and Haku. That battle pushes both Naruto and Sasuke to tap into their hidden power in back-to-back scenes.</w:t>
      </w:r>
    </w:p>
    <w:p>
      <w:r>
        <w:t>Haku overwhelms them with his kekkei genkai until Sasuke awakens the Uchiha clan's legendary Sharingan, one of the strongest dojutsu in Naruto. It's one of Naruto's most exciting early power-ups, though it comes at a cost. Sasuke steps in to protect his injured rival, and Naruto answers with an even more striking burst of power when Sasuke's injuries trigger the first partial manifestation of the Nine-Tailed Fox.</w:t>
      </w:r>
    </w:p>
    <w:p>
      <w:r>
        <w:t>Naruto Episode 79: Beyond the Limit of Darkness and Light</w:t>
      </w:r>
    </w:p>
    <w:p>
      <w:r>
        <w:t>Naruto's Konoha Crush sequence marks a major turning point as the Hidden Leaf Village comes under attack by Orochimaru, the series' central antagonist. The arc's standout episode delivers both an important victory for Naruto Uzumaki and the death of the beloved Third Hokage, Hiruzen Sarutobi.</w:t>
      </w:r>
    </w:p>
    <w:p>
      <w:r>
        <w:t>This episode features two crucial battles. Orochimaru attacks the village as part of his plan to corrupt Sasuke Uchiha, while Gaara serves as a diversion to split Konoha's attention. As Naruto proves the strength of the Nine-Tailed Fox against Gaara, the Third Hokage gives his life using the terrifying Reaper Death Seal in an attempt to remove Orochimaru from the shinobi world forever.</w:t>
      </w:r>
    </w:p>
    <w:p>
      <w:r>
        <w:t>Naruto Episode 134: End of Tears</w:t>
      </w:r>
    </w:p>
    <w:p>
      <w:r>
        <w:t>Naruto and Sasuke clash for the final time during their first fight in Final Valley Image via Pierrot Studio</w:t>
      </w:r>
    </w:p>
    <w:p>
      <w:r>
        <w:t>The final battle between Team 7's Naruto Uzumaki and Sasuke Uchiha was one of the most anticipated sequences in Naruto, as their long-running rivalry finally erupted into an all-out clash. By the end of the fight, both unleash their signature techniques and strongest transformations in one last effort to reconcile their opposing ideals.</w:t>
      </w:r>
    </w:p>
    <w:p>
      <w:r>
        <w:t>Fiery red and electric blue collide throughout their harshest battle, yet all that fury still can't break the bond between them. When Naruto and Sasuke prepare to strike with their trademark Rasengan and Chidori, both deliberately misdirect their attacks rather than kill each other, revealing that some hope remains for the friendship they once had.</w:t>
      </w:r>
    </w:p>
    <w:p>
      <w:r>
        <w:t>Naruto Episode 48: Gaara vs Rock Lee: The Power of Youth Explodes!</w:t>
      </w:r>
    </w:p>
    <w:p>
      <w:r>
        <w:t>Perhaps the most exciting matchup of Naruto's Chunin Exams is the fight between the Hidden Sand Village's Gaara and the Hidden Leaf Village's Rock Lee. The battle is popular with fans of both characters because it shows the wide range of strength in the shinobi world through their very different fighting styles.</w:t>
      </w:r>
    </w:p>
    <w:p>
      <w:r>
        <w:t>Subscribe for Deep Dives on Naruto Episodes and More Unlock richer Naruto episode breakdowns by subscribing to our newsletter. Expect in-depth analysis, character-spotlight features, and curated lists that turn favorite episodes into fresh insights—perfect for fans who crave fuller context. Get Updates By subscribing, you agree to receive newsletter and marketing emails, and accept our Terms of Use and Privacy Policy . You can unsubscribe anytime.</w:t>
      </w:r>
    </w:p>
    <w:p>
      <w:r>
        <w:t>From the moment he enters the arena, Gaara is established as a dangerous threat, but Rock Lee unveils a stunning level of power during their fight. Even though Lee relies only on taijutsu, since he lacks abilities like ninjutsu, his speed and strength after opening some of the Eight Inner Gates are enough to rival Gaara as the One-Tailed Jinchuriki.</w:t>
      </w:r>
    </w:p>
    <w:p>
      <w:r>
        <w:t>In the end, the unforgettable match ends with Rock Lee's sudden defeat. Gaara pushes his villainy even further by trying to use needless, deadly force against his already incapacitated opponent.</w:t>
      </w:r>
    </w:p>
    <w:p>
      <w:r>
        <w:t>Naruto Episode 132: For a Friend...</w:t>
      </w:r>
    </w:p>
    <w:p>
      <w:r>
        <w:t>One of Naruto's most popular episodes is the start of the long-anticipated final battle between Team 7 rivals Naruto Uzumaki and Sasuke Uchiha. The explosive action and emotional weight of their fight at the Valley of the End make it unforgettable, even nearly two decades after its debut.</w:t>
      </w:r>
    </w:p>
    <w:p>
      <w:r>
        <w:t>Naruto finally confronts Sasuke as he prepares to leave the Hidden Leaf Village and join Orochimaru, though at first he refuses to hurt his friend. Before long, the two are locked in a visceral blow-for-blow exchange as they argue over Sasuke's path, with the powers of the Nine-Tailed Fox and the Sharingan steadily escalating.</w:t>
      </w:r>
    </w:p>
    <w:p>
      <w:r>
        <w:t>In that moment, the Team 7 shinobi become two sides of the same coin. Sasuke resolves to kill his comrade and use their bond to awaken the Mangekyo Sharingan, while Naruto puts his life on the line to save their friendship.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