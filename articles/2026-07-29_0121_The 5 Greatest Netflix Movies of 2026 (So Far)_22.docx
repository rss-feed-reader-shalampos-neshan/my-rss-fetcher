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Greatest Netflix Movies of 2026 (So Far)</w:t>
      </w:r>
    </w:p>
    <w:p>
      <w:r>
        <w:t>منبع: https://www.cbr.com/best-netflix-movies-of-2026-so-far-list/</w:t>
      </w:r>
    </w:p>
    <w:p>
      <w:r>
        <w:t>نویسنده: Amy Watkins</w:t>
      </w:r>
    </w:p>
    <w:p>
      <w:r>
        <w:t>تاریخ انتشار: 2026-07-29 01:00</w:t>
      </w:r>
    </w:p>
    <w:p>
      <w:r>
        <w:t>──────────────────────────────────────────────────</w:t>
      </w:r>
    </w:p>
    <w:p>
      <w:r>
        <w:t>Netflix is home to some of the best movies on streaming. Boasting an impressive line-up of fresh stories, franchises, and Oscar-winning projects, the streamer is without-a-doubt a go-to place for entertainment, with 2026 already shaping up to be its year.</w:t>
      </w:r>
    </w:p>
    <w:p>
      <w:r>
        <w:t>Adding to its already extensive library, this year has offered a little something for everyone. With global hits in sci-fi, comedy, action, thriller, and more still to come, the streamer has released no shortage of surprises to its catalogue of originals. Dropping everything from modern genre classics to book adaptations, here are the greatest Netflix movies of 2026 (so far).</w:t>
      </w:r>
    </w:p>
    <w:p>
      <w:r>
        <w:t>The Rip Is an Attention-Grabbing Netflix Action</w:t>
      </w:r>
    </w:p>
    <w:p>
      <w:r>
        <w:t>The Rip follows Dane Dumars (Matt Damon), a lieutenant leading a specialized narcotics unit in the Miami-Dade Police Department. Suspecting a traitor among his team, he uses a major drug raid to test each of his squad members, leading to a night of conflicts, paranoia, and broken trust.</w:t>
      </w:r>
    </w:p>
    <w:p>
      <w:r>
        <w:t>A film that boasts all of the attention-grabbing action one would expect from a Netflix hit, The Rip is a must-watch for fans of the genre. Starring Damon and Ben Affleck doing what they do best, arguing and fighting their way through an anarchic siege, the film is an intense, suspenseful, and twisty take on tired procedural tropes.</w:t>
      </w:r>
    </w:p>
    <w:p>
      <w:r>
        <w:t>Peaky Blinders: The Immortal Man Is a Fitting Farewell to Tommy Shelby’s Story</w:t>
      </w:r>
    </w:p>
    <w:p>
      <w:r>
        <w:t>Barry Keoghan as Erasmus "Duke" Shelby in Peaky Blinders: The Immortal Man Image via Netflix</w:t>
      </w:r>
    </w:p>
    <w:p>
      <w:r>
        <w:t>For over a decade, Cillian Murphy has brought Birmingham’s most infamous crime lord, Tommy Shelby, to life in Peaky Blinders. This year, he and his band of outlaws bid farewell, with Netflix’s epilogue, Peaky Blinders: The Immortal Man, bringing an end to their 13-year story.</w:t>
      </w:r>
    </w:p>
    <w:p>
      <w:r>
        <w:t>Released four years after the finale of the six-season BBC series, The Immortal Man follows Duke (Barry Keoghan), Tommy’s estranged son, who has taken over as the new leader of the Peaky Blinders and becomes caught in a Nazi conspiracy. Returning from his self-imposed exile, Tommy is forced back into the soot of Birmingham to prevent the gang’s reckless descent into wartime scavenging.</w:t>
      </w:r>
    </w:p>
    <w:p>
      <w:r>
        <w:t>A surprisingly violent, moody, and bleak final chapter, The Immortal Man is one of the streamer’s biggest 2026 successes thus far. Attracting an impressive 63.9 million views and earning 90% on Rotten Tomatoes, the film has earned strong praise for its satisfying conclusion to Tommy Shelby’s story. Swapping the conflicts and tragedies of the series for an emotional portrait of the haunted anti-hero, his final attempt to leave a lasting legacy is a fitting culmination of the addictive gangster saga.</w:t>
      </w:r>
    </w:p>
    <w:p>
      <w:r>
        <w:t>War Machine Is a Throwback to Action Sci-Fi Classics</w:t>
      </w:r>
    </w:p>
    <w:p>
      <w:r>
        <w:t>Image via Ben King/Netflix</w:t>
      </w:r>
    </w:p>
    <w:p>
      <w:r>
        <w:t>Arguably the strongest Netflix action since 2018’s The Night Comes for Us, Patrick Hughes’ War Machine is Predator meets Transformers. The film follows 81 (Alan Ritchson), a combat engineer who applies to become a US Army Ranger. All goes well until the final round of his training, during which 81 and his fellow candidates find themselves fighting against a large, walking killing machine.</w:t>
      </w:r>
    </w:p>
    <w:p>
      <w:r>
        <w:t>A film with franchise potential (and a sequel already in development), War Machine can only be described as a throwback to old-school sci-fi actions. Militaristic, adrenaline-fuelled, and slick, the 2026 Netflix hit is perfect for genre fans looking for no-brainer spectacle akin to Terminator, The Expendables, and Aliens. Straightforward in premise but relentlessly entertaining, War Machine is another step in Ritchson’s rise as a modern action star.</w:t>
      </w:r>
    </w:p>
    <w:p>
      <w:r>
        <w:t>Remarkably Bright Creatures Is One of Netflix’s Most Touching Movies</w:t>
      </w:r>
    </w:p>
    <w:p>
      <w:r>
        <w:t>Sally Field and Marcellus in Remarkably Bright Creatures Image via Netflix</w:t>
      </w:r>
    </w:p>
    <w:p>
      <w:r>
        <w:t>Based on Shelby Van Pelt’s bestselling novel of the same name, Remarkably Bright Creatures follows Tova (Sally Field), an elderly cleaner at an aquarium. Grieving the loss of her son years prior, Tova befriends Marcellus (Alfred Molina), an intelligent octopus, and Cameron (Lewis Pullman), a young drifter.</w:t>
      </w:r>
    </w:p>
    <w:p>
      <w:r>
        <w:t>Remarkably Bright Creatures is one of the streamer’s most emotional releases, a touching story about grief, connection, and twists of fate. Led mostly by Marcellus’ observational inner monologue, the Netflix drama is a delightfully eccentric watch, guaranteed to tug on heartstrings with its themes of purpose and second chances.</w:t>
      </w:r>
    </w:p>
    <w:p>
      <w:r>
        <w:t>Apex Is a Pulse-Pounding Survival Thriller</w:t>
      </w:r>
    </w:p>
    <w:p>
      <w:r>
        <w:t>Charlize Theron on a kayak in Netflix's Apex Image via Netflix</w:t>
      </w:r>
    </w:p>
    <w:p>
      <w:r>
        <w:t>If you’re yet to watch Netflix’s latest action, chances are you’ve already heard of it. Apex, which went viral upon its release for its use of The Chemical Brothers’ song Go, is inarguably one of the streamer’s biggest films of the year, reaching a whopping 96.2 million views by its third week.</w:t>
      </w:r>
    </w:p>
    <w:p>
      <w:r>
        <w:t>The film follows Sasha (Charlize Theron), a grieving adventurer who travels to Australia for some solitary rock climbing and kayaking. There, she meets Ben (Taron Egerton), a local serial killer who initiates an intense game of cat-and-mouse as he attempts to hunt her down in Wandarra National Park.</w:t>
      </w:r>
    </w:p>
    <w:p>
      <w:r>
        <w:t>Despite its well-worn premise, Apex is a must-watch thriller that harks back to the classics of survival cinema. Favoring practical stunts and tension over CGI and unnecessary twists, the Netflix action is a relentless throwback to the minimalist horror of John Boorman’s Deliverance and Wes Craven’s The Hills Have Eyes.</w:t>
      </w:r>
    </w:p>
    <w:p>
      <w:r>
        <w:t>Boasting 95-minutes of manhunts and tension, Apex takes viewers back to the basic fear of being pursued through an untamed backcountry. Supported by strong performances from Theron and Egerton, Netflix’s pulse-pounding thriller is an action-packed treat that deserves a spot among the best movies on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