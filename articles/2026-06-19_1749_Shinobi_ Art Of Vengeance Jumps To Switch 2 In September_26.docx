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Shinobi: Art Of Vengeance Jumps To Switch 2 In September</w:t>
      </w:r>
    </w:p>
    <w:p>
      <w:r>
        <w:t>منبع: https://gameinformer.com/2026/06/19/shinobi-art-of-vengeance-jumps-to-switch-2-in-september</w:t>
      </w:r>
    </w:p>
    <w:p>
      <w:r>
        <w:t>نویسنده: Senior Associate Editor, Marcus Is An Avid Gamer, Giant Wrestling Nerd, A Connoisseur Of Cartoon References. The Cat'S Out Of The Bagel Now</w:t>
      </w:r>
    </w:p>
    <w:p>
      <w:r>
        <w:t>تاریخ انتشار: 2026-06-19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Shinobi: Art of Vengeance was one of our favorite games of 2025, and while it’s already available on Switch, a native and improved Switch 2 version is coming this Fall.</w:t>
      </w:r>
    </w:p>
    <w:p>
      <w:r>
        <w:t>Joe Musashi’s superb revenge quest leaps to Switch 2 on September 24, which has shaped up to be a busy day of big new releases. Regardless, the Switch 2 port boasts improved resolutions and will be available digitally and physically. The game will come in a Standard Edition and a Deluxe Edition that includes the Sega Villains Stage DLC, which adds boss fights against guest Sega characters such as Dr. Eggman and Like a Dragon's Goro Majima.</w:t>
      </w:r>
    </w:p>
    <w:p>
      <w:r>
        <w:t>Developed by Streets of Rage 4 makers Lizard Cube, Shinobi: Art of Vengeance sees series hero Joe Musashi embark on a revenge quest following the destruction of his village. The game earned a 9.25 out of 10 review score from Game Informer and a spot on our Top 10 Games of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