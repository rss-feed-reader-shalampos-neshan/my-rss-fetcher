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Announces 12 Pokémon Sets With Smart Play, Including Charizard, Bidoof and More</w:t>
      </w:r>
    </w:p>
    <w:p>
      <w:r>
        <w:t>منبع: https://www.ign.com/articles/lego-pokemon-expands-with-12-smart-play-sets-featuring-pikachu-charizard-and-more</w:t>
      </w:r>
    </w:p>
    <w:p>
      <w:r>
        <w:t>نویسنده: Tom Phillips</w:t>
      </w:r>
    </w:p>
    <w:p>
      <w:r>
        <w:t>تاریخ انتشار: 2026-06-02 14:41</w:t>
      </w:r>
    </w:p>
    <w:p>
      <w:r>
        <w:t>──────────────────────────────────────────────────</w:t>
      </w:r>
    </w:p>
    <w:p>
      <w:r>
        <w:t>LEGO has announced its long-expected line-up of Pokémon sets that take advantage of its new Smart Play technology, with a dozen designs featuring Mewtwo, Charizard, Pikachu and more.</w:t>
      </w:r>
    </w:p>
    <w:p>
      <w:r>
        <w:t>All 12 sets are available to pre-order now ahead of their launch on August 1. Every set is Smart Play-enabled, though you'll need one of the two core 'All-in-One' sets with Smart Bricks included to access the technology yourself.</w:t>
      </w:r>
    </w:p>
    <w:p>
      <w:r>
        <w:t>In general, the range is focused on buildable models of Pokémon species that can be used as toys themselves — rather than being intricate dioramas you place on a shelf, or anything scaled to Minifigure size. Interactivity will let you hear Pikachu burble with happiness as he eats a sandwich, or Charizard laugh as you tickle him — powered by the Smart Brick, which detects movement and color and emits light and sounds.</w:t>
      </w:r>
    </w:p>
    <w:p>
      <w:r>
        <w:t>Prices range from $19.99 for a couple of the smaller sets, up to $120 for the 751-piece Charizard vs. Jolteon Ultimate Battle set, which features two Smart Bricks.</w:t>
      </w:r>
    </w:p>
    <w:p>
      <w:r>
        <w:t>To celebrate the launch, LEGO stores in the U.S., U.K., Germany, France, Poland and Australia will become PokéStops locations within Pokémon Go this August, where creatures with unique LEGO backgrounds can be encountered. In-game stickers and avatar items can also be unlocked.</w:t>
      </w:r>
    </w:p>
    <w:p>
      <w:r>
        <w:t>LEGO Pokémon Smart Play Sets View 12 Images</w:t>
      </w:r>
    </w:p>
    <w:p>
      <w:r>
        <w:t>Spending more than $130 on the range will unlock the LEGO Pokémon Smart Play: Ditto as Squirtle: Movie Night set, while stocks last. Details of the full range lie below:</w:t>
      </w:r>
    </w:p>
    <w:p>
      <w:r>
        <w:t>LEGO Pokémon SMART Play: All-in-One sets</w:t>
      </w:r>
    </w:p>
    <w:p>
      <w:r>
        <w:t>LEGO Pokémon SMART Play: Training House with Pikachu (72164), All-in-one set</w:t>
      </w:r>
    </w:p>
    <w:p>
      <w:r>
        <w:t>LEGO SMART Play™: Training House with Pikachu 0 See it at LEGO Store Pieces: 400</w:t>
      </w:r>
    </w:p>
    <w:p>
      <w:r>
        <w:t>Dimensions: The treehouse, training dummy and bush in this 400-piece building toy measures over 8 in. (20 cm) high, 11 in. (27 cm) wide and 4 in. (11 cm) deep Includes 1 SMART Brick, 1 SMART Charger, 4 SMART Tags, 1 figure.</w:t>
      </w:r>
    </w:p>
    <w:p>
      <w:r>
        <w:t>Price: USD 69.99 / EUR 69.99 / GBP 59.99 LEGO Pokémon SMART Play: Charizard vs. Jolteon Ultimate Battle (72167), All-in-one set</w:t>
      </w:r>
    </w:p>
    <w:p>
      <w:r>
        <w:t>LEGO SMART Play™: Charizard vs. Jolteon Ultimate Battle 0 See it at LEGO Store See it at Amazon Pieces: 751</w:t>
      </w:r>
    </w:p>
    <w:p>
      <w:r>
        <w:t>Dimensions: Charizard figure stands over 7 in. (18 cm) tall, while Jolteon stands over 5 in. (12 cm) tall Includes 2 SMART Bricks, 4 Tags, 2 Figures &amp; Charger</w:t>
      </w:r>
    </w:p>
    <w:p>
      <w:r>
        <w:t>Price: USD 119.99 / EUR 119.99 / GBP 109.99 LEGO Pokémon SMART Play: Compatible Sets LEGO Pokémon SMART Play: Berry Bash with Bulbasaur and Bidoof (72155)</w:t>
      </w:r>
    </w:p>
    <w:p>
      <w:r>
        <w:t>LEGO SMART Play™: Berry Bash with Bulbasaur and Bidoof 1 See it at LEGO Store Pieces: 240</w:t>
      </w:r>
    </w:p>
    <w:p>
      <w:r>
        <w:t>Dimensions: Brick-built Bulbasaur figure measures over 2.5 in. (6 cm) high, 1.5 in. (4 cm) wide and 2.5 in. (7 cm) deep Includes 2 SMART Tags and 2 Figures</w:t>
      </w:r>
    </w:p>
    <w:p>
      <w:r>
        <w:t>Price: USD 19.99 / EUR 19.99 / GBP 17.99 LEGO Pokémon SMART Play: Trainer's Buggy Adventure with Squirtle (72156)</w:t>
      </w:r>
    </w:p>
    <w:p>
      <w:r>
        <w:t>LEGO SMART Play™: Trainer's Buggy Adventure with Squirtle 0 See it at LEGO Store Pieces: 320</w:t>
      </w:r>
    </w:p>
    <w:p>
      <w:r>
        <w:t>Dimensions: Buggy measuring over 4.5 in. (12 cm) high, 7.5 in. (19 cm) long and 3.5 in. (9 cm) wide Includes 2 SMART Tags and 1 Pokémon</w:t>
      </w:r>
    </w:p>
    <w:p>
      <w:r>
        <w:t>Price: USD 29.99 / EUR 29.99 / GBP 24.99 LEGO Pokémon SMART Play: Charmander and Geodude's Cavern Clash (72157)</w:t>
      </w:r>
    </w:p>
    <w:p>
      <w:r>
        <w:t>LEGO SMART Play™: Charmander and Geodude's Cavern Clash 0 See it at LEGO Store Pieces: 198</w:t>
      </w:r>
    </w:p>
    <w:p>
      <w:r>
        <w:t>Dimensions: Charmander in this 198-piece building toy measures over 3 in. (7 cm) high, 2.5 in. (6 cm) wide and 3 in. (7 cm) deep Includes 2 SMART Tags and 2 Pokémon</w:t>
      </w:r>
    </w:p>
    <w:p>
      <w:r>
        <w:t>Price: USD 19.99 / EUR 19.99 / GBP 17.99 LEGO Pokémon SMART Play: Sprigatito, Fuecoco and Quaxly Battle (72158)</w:t>
      </w:r>
    </w:p>
    <w:p>
      <w:r>
        <w:t>LEGO SMART Play™: Sprigatito, Fuecoco and Quaxly Battle 0 See it at LEGO Store Pieces: 313</w:t>
      </w:r>
    </w:p>
    <w:p>
      <w:r>
        <w:t>Dimensions: Quaxly figure in this 313-piece building toy stands over 3.5 in. (8 cm) tall Includes 3 SMART Tags and 3 Pokémon</w:t>
      </w:r>
    </w:p>
    <w:p>
      <w:r>
        <w:t>Price: USD 34.99 / EUR 34.99 / GBP 29.99 LEGO Pokémon SMART Play: Jigglypuff Concert (72159)</w:t>
      </w:r>
    </w:p>
    <w:p>
      <w:r>
        <w:t>LEGO SMART Play™: Jigglypuff Concert 0 See it at LEGO Store Pieces: 88</w:t>
      </w:r>
    </w:p>
    <w:p>
      <w:r>
        <w:t>Dimensions: Measures over 2 in. (5 cm) high, 2.5 in. (6 cm) wide and 5 in. (5 cm) deep Includes 1 SMART Tag and 1 Pokémon</w:t>
      </w:r>
    </w:p>
    <w:p>
      <w:r>
        <w:t>Price: USD 14.99 / EUR 14.99 / GBP 12.99 LEGO Pokémon SMART Play: Drone Search for Mythical Mew (72161)</w:t>
      </w:r>
    </w:p>
    <w:p>
      <w:r>
        <w:t>LEGO SMART Play™: Drone Search for Mythical Mew 0 See it at LEGO Store Pieces: 429</w:t>
      </w:r>
    </w:p>
    <w:p>
      <w:r>
        <w:t>Dimensions: Measures over 4 in. (11 cm) high, 3.5 in. (9 cm) wide and 3 in. (8 cm) deep Includes 3 SMART Tags and 1 Pokémon</w:t>
      </w:r>
    </w:p>
    <w:p>
      <w:r>
        <w:t>Price: USD 49.99 / EUR 49.99 / GBP 44.99 LEGO Pokémon SMART Play: Eevee and Lapras's Treasure Hunt (72162)</w:t>
      </w:r>
    </w:p>
    <w:p>
      <w:r>
        <w:t>LEGO SMART Play™: Eevee and Lapras's Treasure Hunt 0 See it at LEGO Store Pieces: 623</w:t>
      </w:r>
    </w:p>
    <w:p>
      <w:r>
        <w:t>Dimensions: Includes Lapras, measuring over 6 in. (16 cm) high, 6.5 in. (17 cm) wide and 5 in. (13 cm) deep Includes 3 SMART Tags and 2 Pokémon</w:t>
      </w:r>
    </w:p>
    <w:p>
      <w:r>
        <w:t>Price: USD 59.99 / EUR 59.99 / GBP 54.99 LEGO Pokémon SMART Play: Mewtwo's Lab Break (72163)</w:t>
      </w:r>
    </w:p>
    <w:p>
      <w:r>
        <w:t>LEGO SMART Play™: Mewtwo's Lab Break 0 See it at LEGO Store See it at Amazon Pieces: 605</w:t>
      </w:r>
    </w:p>
    <w:p>
      <w:r>
        <w:t>Dimensions: The Mewtwo figure in this 605-piece building toy stands over 7.5 in. (19 cm) tall Includes 1 SMART Tag and 1 Pokémon</w:t>
      </w:r>
    </w:p>
    <w:p>
      <w:r>
        <w:t>Price: USD 69.99 / EUR 69.99 / GBP 59.99 LEGO Pokémon SMART Play: Umbreon vs. Garchomp Championship Battle (72165)</w:t>
      </w:r>
    </w:p>
    <w:p>
      <w:r>
        <w:t>LEGO SMART Play™: Umbreon vs. Garchomp Championship Battle 0 See it at LEGO Store Pieces: 831</w:t>
      </w:r>
    </w:p>
    <w:p>
      <w:r>
        <w:t>Dimensions: Garchomp figure in this 831-piece building toy stands over 6 in. (15 cm) tall Includes 2 SMART Tags and 2 Pokémon</w:t>
      </w:r>
    </w:p>
    <w:p>
      <w:r>
        <w:t>Price: USD 79.99 / EUR 79.99 / GBP 69.99 LEGO Pokémon SMART Play: Cubone and Gengar's Spooky Showdown (72166)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