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 The Dads Who Built A Wholesome 13,000 Strong Community Of Marathon Players</w:t>
      </w:r>
    </w:p>
    <w:p>
      <w:r>
        <w:t>منبع: https://www.thegamer.com/meet-the-dads-of-marathon-interview/</w:t>
      </w:r>
    </w:p>
    <w:p>
      <w:r>
        <w:t>نویسنده: Sam Woods</w:t>
      </w:r>
    </w:p>
    <w:p>
      <w:r>
        <w:t>تاریخ انتشار: 2026-05-26 17:01</w:t>
      </w:r>
    </w:p>
    <w:p>
      <w:r>
        <w:t>──────────────────────────────────────────────────</w:t>
      </w:r>
    </w:p>
    <w:p>
      <w:r>
        <w:t>As you get older, your gaming time starts to diminish. Long nights spent grinding Call of Duty with friends or smashing through the Gears of War campaign are often replaced with quick bursts of whatever you can pick up and play when you get a chance. This problem is only accentuated when you throw kids into the mix.</w:t>
      </w:r>
    </w:p>
    <w:p>
      <w:r>
        <w:t>Games that allow you to jump in and out at ease, like Slay the Spire or Balatro, are perfect for this, but they don’t always scratch the same itch. Games like Destiny and Marathon, that require a crew and some coordination, are more of a challenge.</w:t>
      </w:r>
    </w:p>
    <w:p>
      <w:r>
        <w:t>Battling against this limited time, three dads, Aaron Kavanagh, Grant Walls, and Sean Gourley spotted an opportunity. They knew they weren’t the only ones struggling to nail down hardcore gaming time, and created a community for like-minded players. This community, focused on Bungie’s latest title, Marathon, allowed players to jump in and out as needed</w:t>
      </w:r>
    </w:p>
    <w:p>
      <w:r>
        <w:t>It was as popular as it was necessary, quickly growing to 13,000 members. I sat down with the three of them to find out how the community came about, how it grew so quickly, and what it’s like to be part of it.</w:t>
      </w:r>
    </w:p>
    <w:p>
      <w:r>
        <w:t>The Humble Beginnings Of Dads Of Marathon</w:t>
      </w:r>
    </w:p>
    <w:p>
      <w:r>
        <w:t>The Dads of Marathon team in the Destiny days.</w:t>
      </w:r>
    </w:p>
    <w:p>
      <w:r>
        <w:t>“We all met about 12 years ago through Dads of Destiny,” Gourley tells me, referring to a similar community for Bungie’s other live-service title. “We all had little kids and babies at the time, and we found it impossible to have a couple of solid hours of gaming, but we still wanted to play. We each understood the other might have to dash off and say, ‘sorry, kid has just pooed outside of their nappy,’ but it worked.”</w:t>
      </w:r>
    </w:p>
    <w:p>
      <w:r>
        <w:t>Walls describes the three as a “married throuple” who often argue, but over the past years, they’ve built a strong bond, one that led them to spin off Dads of Destiny into Dads of Marathon.</w:t>
      </w:r>
    </w:p>
    <w:p>
      <w:r>
        <w:t>x Your browser does not support the video tag.</w:t>
      </w:r>
    </w:p>
    <w:p>
      <w:r>
        <w:t>“We all got into an early [Marathon] playtest together, and we realized that it had the Bungie magic we loved,” Walls says. “Marathon demands a lot more than Destiny does, though, and we realized we’d need a community again. We needed people who could jump in and play.” Gourley then built a website, while Kavanagh and Walls focused on building the community out.</w:t>
      </w:r>
    </w:p>
    <w:p>
      <w:r>
        <w:t>“The community isn’t just for dads, though, but for anybody who has big life responsibilities. We have moms, grandparents, all sorts,” Gourley adds. “We found that random parties had a big delta in skill sets, and a lot of people just stayed silent. We built this for anybody who wants to be able to crew up quickly, who wants to talk and communicate, and who wants to help other people.”</w:t>
      </w:r>
    </w:p>
    <w:p>
      <w:r>
        <w:t>While Gourley references a “delta in skill sets,” that’s not a problem within the Dads of Marathon community. “We’ve got the ultra casuals all the way through to the people who no-life the game,” Walls says.</w:t>
      </w:r>
    </w:p>
    <w:p>
      <w:r>
        <w:t>I’ve spoken to a lot of the newer joiners, and a lot of them were going to quit because they were doing it solo.</w:t>
      </w:r>
    </w:p>
    <w:p>
      <w:r>
        <w:t>“I’ve spoken to a lot of the newer joiners, and a lot of them were going to quit because they were doing it solo. They just found it too brutal,” Gourley shares. “The community bands together to help each other.”</w:t>
      </w:r>
    </w:p>
    <w:p>
      <w:r>
        <w:t>“We’ve built this really understanding group where everyone can come together, there’s no judgment, and people can say ‘oh, I need to run and do something quickly,’ and they’ll come back and find their teammates protecting them,” Walls says. “I’ve physically pushed someone to the final exfil because their kid had broken something,” adds Gourley.</w:t>
      </w:r>
    </w:p>
    <w:p>
      <w:r>
        <w:t>Dads Of Marathon Two Months On</w:t>
      </w:r>
    </w:p>
    <w:p>
      <w:r>
        <w:t>Dads of Marathon now has a staggering 13,000 members in its Discord, most of whom are seeking to squad up with like-minded players for short sessions when they find the time. Interestingly, while some have come across from Destiny, Gourley tells me that most members have come from three non-Bungie games.</w:t>
      </w:r>
    </w:p>
    <w:p>
      <w:r>
        <w:t>“Anecdotally, we’ve had a lot of players coming across from Arc Raiders, players who wanted something a bit more aggressive,” he tells me. “We’ve also had a lot from Warzone, those looking for something a bit more expansive. And Tarkov. Loads of Tarkov players, too.”</w:t>
      </w:r>
    </w:p>
    <w:p>
      <w:r>
        <w:t>The trio put their heads together to list the countries from which they’ve drawn members. The US and UK rank top, but they’ve played with gamers from Ukraine, Vietnam, Singapore, Thailand, the Philippines, Australia, New Zealand, Indonesia, and countries across Africa. This means there is always somebody online, ready for a quick match, but it can also present problems.</w:t>
      </w:r>
    </w:p>
    <w:p>
      <w:r>
        <w:t>“In our rules, we say that we take abuse very seriously. We do not stand for any kind of abuse whatsoever,” Walls says. Being British, however, banter is a big part of his personality, and it’s an important part of the Dads of Marathon community.</w:t>
      </w:r>
    </w:p>
    <w:p>
      <w:r>
        <w:t>“There is a little footnote in the rules that humor isn’t abuse. We understand there is a fine line we have to walk, especially in text channels, but we try to maintain a balance of having fun without causing harm. Thankfully, we have a wonderful team of mods,” he adds.</w:t>
      </w:r>
    </w:p>
    <w:p>
      <w:r>
        <w:t>It can get a bit spicy,</w:t>
      </w:r>
    </w:p>
    <w:p>
      <w:r>
        <w:t>The trio describes the Discord server as “harmonious,” with no judgments about background, and says they just ask people to be courteous. “We’ve got 13,000 people from different backgrounds all in one chat, so there can be a bit of maintenance. It can get a bit spicy,” Gourley says.</w:t>
      </w:r>
    </w:p>
    <w:p>
      <w:r>
        <w:t>But while you expect issues with a community this large, the overwhelming majority of conversations are positive, and it can often serve as an escape for people going through a tough time.</w:t>
      </w:r>
    </w:p>
    <w:p>
      <w:r>
        <w:t>“There are human connections outside of the game. Some people come in, and you can see they're struggling,” Gourley reflects. “Life pressures are getting to them. It could be work. It could be a family situation. And you can see people crying for help. This allows them to jump into a few matches and just talk. They can get things off their chest. I think it’s a really valuable part of the community.”</w:t>
      </w:r>
    </w:p>
    <w:p>
      <w:r>
        <w:t>While Marathon may be facing its struggles and lower-than-expected player counts, dedicated communities like this one show that there is still a strong demand for the game. Bungie has promised that it has a “years-long” story ahead of it, so it’s only up for the Dads of Marathon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