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Harsh Realities of Replaying PS1 Games</w:t>
      </w:r>
    </w:p>
    <w:p>
      <w:r>
        <w:t>منبع: https://www.cbr.com/harsh-realities-replaying-ps1-games-list/</w:t>
      </w:r>
    </w:p>
    <w:p>
      <w:r>
        <w:t>نویسنده: Scott Baird, Grae Drake, Cbr Staff, Rachel Leishman</w:t>
      </w:r>
    </w:p>
    <w:p>
      <w:r>
        <w:t>تاریخ انتشار: 2026-05-17 03:16</w:t>
      </w:r>
    </w:p>
    <w:p>
      <w:r>
        <w:t>──────────────────────────────────────────────────</w:t>
      </w:r>
    </w:p>
    <w:p>
      <w:r>
        <w:t>The original PlayStation is fondly remembered by those who grew up with it. This was the era when gaming made the jump from 2D to 3D, with Sony letting developers break free from the strict censorship guidelines enforced by Nintendo in the previous generation, allowing them to create titles aimed at adults and opening all kinds of new avenues for content.</w:t>
      </w:r>
    </w:p>
    <w:p>
      <w:r>
        <w:t>The PS1 might have been an important technological stepping stone, but that transitional phase meant it had to endure many hiccups along the way. For this reason, the PS1 has aged poorly in several respects, making it hard to revisit its games and enjoy them, especially compared to other retro systems.</w:t>
      </w:r>
    </w:p>
    <w:p>
      <w:r>
        <w:t>PS1 Visuals Haven't Aged As Well As Other Systems</w:t>
      </w:r>
    </w:p>
    <w:p>
      <w:r>
        <w:t>Parasite Eve 1 gameplay of a rat battle. Image Via Square Enix</w:t>
      </w:r>
    </w:p>
    <w:p>
      <w:r>
        <w:t>The 2D sprites seen in Nintendo and Sega's 8 and 16-bit games are timeless. Mario and Sonic may have consisted of a handful of pixels, but they were bursting with life and character in ways that turned them into industry icons. Other companies also managed to create unforgettable characters using only sprites, such as Capcom's Street Fighter 2 roster.</w:t>
      </w:r>
    </w:p>
    <w:p>
      <w:r>
        <w:t>The PS1 represented a massive leap for video game visuals, as 3D was finally viable. The problem is that many early 3D games are incredibly ugly, lacking the charm of old sprite work. This is why it's hard to remaster old PS1 titles: so much work goes into making the character models look presentable that the developers may as well remake the whole thing.</w:t>
      </w:r>
    </w:p>
    <w:p>
      <w:r>
        <w:t>Most PS1 Games Aren't Designed For The DualShock Controller</w:t>
      </w:r>
    </w:p>
    <w:p>
      <w:r>
        <w:t>Spike facing off against an enemy in Ape Escape.</w:t>
      </w:r>
    </w:p>
    <w:p>
      <w:r>
        <w:t>A controller with two joysticks became Sony's standard in the PS2 era, with the DualShock remaining in use for several generations before being replaced by the DualSense with the PS5. Unfortunately, while the original PlayStation did have a DualShock controller, it wasn't the standard bundled with the system.</w:t>
      </w:r>
    </w:p>
    <w:p>
      <w:r>
        <w:t>As such, many PS1 games either lack DualShock support or do the bare minimum to enable it. Sure, there were a few DualShock exclusive titles, like Ape Escape, but these were the exception. Most PS1 games were made with the D-pad in mind, which can be infuriating for people used to modern control schemes.</w:t>
      </w:r>
    </w:p>
    <w:p>
      <w:r>
        <w:t>Voice Acting Was A Rarity In PS1 Games</w:t>
      </w:r>
    </w:p>
    <w:p>
      <w:r>
        <w:t>Snake taking cover behind a tank in Metal Gear Solid for the PS1. Image via Konami</w:t>
      </w:r>
    </w:p>
    <w:p>
      <w:r>
        <w:t>The SNES and Genesis could only handle a few words of garbled voice acting, owing to the severe memory limitations of their cartridges. The CD-ROMs used with the PS1 had far more storage space, allowing developers to finally add voice acting to their games.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Sadly, not many games had voice acting, and some that did had infamously terrible performances, like the opening monologue in Castlevania: Symphony of the Night. There were a few standouts. Most notably, Metal Gear Solid, which set the standard for console voice acting going forward, but most PS1 games were text-only affairs.</w:t>
      </w:r>
    </w:p>
    <w:p>
      <w:r>
        <w:t>The PS1 Era Was Full Of Fanservice &amp; Creepiness Towards Women</w:t>
      </w:r>
    </w:p>
    <w:p>
      <w:r>
        <w:t>The PS1 represented the adolescence of gaming, thanks to companies facing fewer content restrictions and graphics allowing for more realistic depictions of humans. This was the era that allowed Lara Croft to become gaming's first mega star, all thanks to her sex appeal.</w:t>
      </w:r>
    </w:p>
    <w:p>
      <w:r>
        <w:t>Unfortunately, games leaned heavily on this newfound freedom to put scantily clad women in the promotional material during this era.</w:t>
      </w:r>
    </w:p>
    <w:p>
      <w:r>
        <w:t>The most infamous of these was Fear Effect 2: Retro Helix, which heavily promoted the same-sex relationship between its female leads as the main selling point. This isn't to say that video games have stopped using fan service in their advertising material, but the PS1 was when it first became widespread.</w:t>
      </w:r>
    </w:p>
    <w:p>
      <w:r>
        <w:t>Too Many Games Had Botched Translations</w:t>
      </w:r>
    </w:p>
    <w:p>
      <w:r>
        <w:t>Meeting Shiro and Kinnison in the Forrest in Suikoden 2 Image via Konami</w:t>
      </w:r>
    </w:p>
    <w:p>
      <w:r>
        <w:t>The PS1 was the system that helped bring JRPGs to the masses, with Final Fantasy 7 as its second-best-selling game. Other companies saw Squaresoft's success and began bringing their games over from Japan, localizing them for international audiences.</w:t>
      </w:r>
    </w:p>
    <w:p>
      <w:r>
        <w:t>It's hard to fault the many poor translations on the PS1, as, for many companies, it was their first attempt at localization. However, the end result was games with botched translations, such as Suikoden 2 missing text, and even the mighty Final Fantasy 7 having parts of its story changed. Final Fantasy Tactics might be the best RPG on the system, but the English translation is a total mess.</w:t>
      </w:r>
    </w:p>
    <w:p>
      <w:r>
        <w:t>Some Classics Haven't Aged As Well As Fans Hoped</w:t>
      </w:r>
    </w:p>
    <w:p>
      <w:r>
        <w:t>The PS1 has no shortage of classics, with titles that defined or even created entire genres. This was when survival horrors took over the world, when JRPGs finally became mainstream, and when stealth titles finally found an audience. The problem is that many of these classic games have aged poorly, especially compared to games from their own franchises.</w:t>
      </w:r>
    </w:p>
    <w:p>
      <w:r>
        <w:t>The tank controls in the early Resident Evil games and Silent Hill can be agony to endure, while Metal Gear Solid's torturous stair sequence and keycard-temperature scenes are often glossed over in fan memories. This isn't to say that these games are bad: it's just that the industry has left them behind.</w:t>
      </w:r>
    </w:p>
    <w:p>
      <w:r>
        <w:t>PS1 Games Look Horrendous On Modern Displays</w:t>
      </w:r>
    </w:p>
    <w:p>
      <w:r>
        <w:t>Legend of Dragoon Cinematic Image via Sony</w:t>
      </w:r>
    </w:p>
    <w:p>
      <w:r>
        <w:t>This isn't an issue exclusive to the PS1, but it's one of the worst examples. Being an older, pre-HD system, the PS1 was designed to broadcast its visuals at 4:3, as that was the standard for televisions at the time.</w:t>
      </w:r>
    </w:p>
    <w:p>
      <w:r>
        <w:t>Anyone who wants to play PS1 games on a modern system will have to buy separate hardware. Sure, some TVs still have SCART sockets, but that's not as useful as it sounds, as the visuals are stretched across massive displays, making them look awful. Thankfully, systems like the PlayStation Classic address this issue to some extent, but the visuals are still messy, even with emulation.</w:t>
      </w:r>
    </w:p>
    <w:p>
      <w:r>
        <w:t>The PS1 Was Firmly In The Strategy Guide Era</w:t>
      </w:r>
    </w:p>
    <w:p>
      <w:r>
        <w:t>Image via Square Enix</w:t>
      </w:r>
    </w:p>
    <w:p>
      <w:r>
        <w:t>Websites like GameFAQs put an entire industry out of business, as there was a time when video game strategy guides were big sellers. Unfortunately, this led developers to intentionally include obtuse secrets in their games, the kind that players would never find on their own, unless they put countless hours into them.</w:t>
      </w:r>
    </w:p>
    <w:p>
      <w:r>
        <w:t>Dive into PS1 history - subscribe to the newsletter Subscribe to the newsletter for deeper PS1 retrospectives, expert context, and curated recommendations that help you revisit classic games with clearer perspective and richer understanding. Get Updates By subscribing, you agree to receive newsletter and marketing emails, and accept our Terms of Use and Privacy Policy . You can unsubscribe anytime.</w:t>
      </w:r>
    </w:p>
    <w:p>
      <w:r>
        <w:t>The PS1 was still firmly in the strategy guide, with the mainline Final Fantasy games hiding all the best stuff in hard-to-reach places. Secrets like breeding a gold chocobo to get the Knights of the Round materia or acquiring all of the Triple Triad cards were designed to be as hard to find as possible, and anyone who wants to go back to the RPGs of the era better get ready to start searching for guides.</w:t>
      </w:r>
    </w:p>
    <w:p>
      <w:r>
        <w:t>The PS1 Was The Era Of The Unskippable Cutscene</w:t>
      </w:r>
    </w:p>
    <w:p>
      <w:r>
        <w:t>Image Via Square Enix</w:t>
      </w:r>
    </w:p>
    <w:p>
      <w:r>
        <w:t>One of the most exciting aspects of the PS1 was that its disc-based memory space allowed for extended full-motion video sequences, in which CGI was used to create cutscenes rather than in-game graphics. Games like Final Fantasy 7 advertised themselves with these moments, which looked way better than the actual gameplay.</w:t>
      </w:r>
    </w:p>
    <w:p>
      <w:r>
        <w:t>Unfortunately, companies were so proud of their FMVs and lengthy battle animations that they forced players to sit through them all each time. There's a reason people prefer emulation over the real thing, as there are options to speed up the gameplay, allowing players to get back to the actual game, rather than sitting through another Final Fantasy summon monster sequence.</w:t>
      </w:r>
    </w:p>
    <w:p>
      <w:r>
        <w:t>The PS1 Was Home To Countless Bad Cash-In Games</w:t>
      </w:r>
    </w:p>
    <w:p>
      <w:r>
        <w:t>Star Wars Episode I The Phantom Menace PS1 gameplay Image via LucasArts</w:t>
      </w:r>
    </w:p>
    <w:p>
      <w:r>
        <w:t>The SNES had a few bad cash-in games, but this was still the early days of multimedia crossover potential, and while titles like Aladdin did big numbers, most companies weren't ready to put their beloved first-party characters into games just yet.</w:t>
      </w:r>
    </w:p>
    <w:p>
      <w:r>
        <w:t>The PS1's relatively low production costs for discs, as well as the greater number of studios that could churn out quick cash-ins, led to all manner of terrible cash-in games. The PS1 library is stacked with bad Star Wars, South Park, Simpsons, and Nickelodeon cartoon games. Surprisingly, this doesn't happen anywhere near as often as it did in the past, but the terrible cash-in game lingered into the Wii era, and it all started with Sony's little grey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