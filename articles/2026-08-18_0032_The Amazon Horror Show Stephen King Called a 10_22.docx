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Amazon Horror Show Stephen King Called a 10</w:t>
      </w:r>
    </w:p>
    <w:p>
      <w:r>
        <w:t>منبع: https://www.cbr.com/prime-video-them-stephen-king-horror-praise/</w:t>
      </w:r>
    </w:p>
    <w:p>
      <w:r>
        <w:t>نویسنده: Amy Watkins</w:t>
      </w:r>
    </w:p>
    <w:p>
      <w:r>
        <w:t>تاریخ انتشار: 2026-08-17 22:46</w:t>
      </w:r>
    </w:p>
    <w:p>
      <w:r>
        <w:t>──────────────────────────────────────────────────</w:t>
      </w:r>
    </w:p>
    <w:p>
      <w:r>
        <w:t>Stephen King, renowned as the master of horror, has always shared his opinions on new genre releases. Whether praising or criticizing, the best-selling author consistently sparks discussion about the latest nightmare-inspired works, endorsing what he considers worthy of fan interest. One notable series that has received such acclaim is Prime Video’s Them.</w:t>
      </w:r>
    </w:p>
    <w:p>
      <w:r>
        <w:t>King mentioned the two-season anthology as one of the few shows to “scare the hell” out of him. Featuring two highly praised standalone stories exploring systemic racism and generational trauma, Them offers a chilling dive into society’s darkest corners, prompting even the toughest horror enthusiasts to think twice before switching off the lights.</w:t>
      </w:r>
    </w:p>
    <w:p>
      <w:r>
        <w:t>Prime Video’s Them Blends Real-World Terror With Supernatural Horror</w:t>
      </w:r>
    </w:p>
    <w:p>
      <w:r>
        <w:t>A monster is encountered in Amazon Prime's Them Image via Prime Video</w:t>
      </w:r>
    </w:p>
    <w:p>
      <w:r>
        <w:t>Created by Little Marvin, the 1950s-set anthology begins with Them: Covenant, a 10-episode season that follows the Emorys, a Black family who move into a white Los Angeles neighborhood. Lucky (Deborah Ayorinde), Henry (Ashley Thomas), Ruby (Shahadi Wright Joseph), and Grace (Melody Hurd) find themselves in a fight for their lives as everything from supernatural horrors to racist neighbors attempts to drive them out of their new peaceful suburbia.</w:t>
      </w:r>
    </w:p>
    <w:p>
      <w:r>
        <w:t>Them’s premise suggests a supernatural story akin to the classics of haunted house tales, not unlike Poltergeist or The Amityville Horror. However, the unease created by Marvin’s series comes from a more real horror, exploring a wide range of issues related to systemic racism in American society.</w:t>
      </w:r>
    </w:p>
    <w:p>
      <w:r>
        <w:t>The series is essentially an “us vs them” story, with its title representing how the neighbors view the family as outsiders. Experiencing everything from subtle everyday hostility to more extreme acts of cruelty, the series explores the psychologically damaging effects of the family's abuse, with the supernatural elements used as mirrors to the real-world monsters living next door. This creates an intense atmosphere that emotionally drains the audience alongside the leading characters’ torment.</w:t>
      </w:r>
    </w:p>
    <w:p>
      <w:r>
        <w:t>Not to delve too much into what the family endures, as the unexpected twists and turns are a big part of the series' strengths, the way in which it handles its topic of racism is both exceptional and unique. Released in 2021, a time when such stories were becoming more prevalent thanks to Jordan Peele’s Get Out, Them combines the very real effects of trauma and discrimination with disturbing, ghostly elements to trap viewers in a state of exhaustion.</w:t>
      </w:r>
    </w:p>
    <w:p>
      <w:r>
        <w:t>The second season, Them: The Scare, builds on these themes unsettlingly well. A completely different story, Season 2 follows Dawn (played again by Deborah Ayorinde), an LAPD detective investigating a supernatural serial killer, while also attempting to protect her community from unfair and discriminatory policing.</w:t>
      </w:r>
    </w:p>
    <w:p>
      <w:r>
        <w:t>Her storyline is paired with Edmund (Luke James), an aspiring actor who takes his commitment to method acting a little too seriously. Again, without giving too much away, The Scare pairs its stories with exploring abusive authority and open prejudice, diving into themes of white supremacy in professional institutions.</w:t>
      </w:r>
    </w:p>
    <w:p>
      <w:r>
        <w:t>While more of a detective thriller than a suburban horror, the second season is nonetheless just as relentless, alienating, and dehumanizing, using its '90s setting to offer a more modern interpretation of the topic.</w:t>
      </w:r>
    </w:p>
    <w:p>
      <w:r>
        <w:t>The horror anthology TV show is a gothic, psychological, and folkloric horror in one, throwing in a pinch of gore and jump scares to amplify its slow-burning suspense. Them is anything but an easy viewing experience. However, it is a powerful, challenging, and meaningful one that will leave viewers both terrified and contemplative.</w:t>
      </w:r>
    </w:p>
    <w:p>
      <w:r>
        <w:t>Swapping classic cheap scares for an atmospheric descent into a psychological breakdown, it’s no wonder the master of horror was left considerably unsettled by Marvin's disturbing series.</w:t>
      </w:r>
    </w:p>
    <w:p>
      <w:r>
        <w:t>Stephen King Recognized What Makes Them So Disturbing</w:t>
      </w:r>
    </w:p>
    <w:p>
      <w:r>
        <w:t>The Emory family bond in bed together in Amazon Prime Video's Them Image via Prime Video</w:t>
      </w:r>
    </w:p>
    <w:p>
      <w:r>
        <w:t>Prior to the series' 2021 release, King took to social media to express his opinion about Marvin’s horror. Commenting on the first episode of Them: Covenant, the author wrote, “Amazon Prime Video: THEM, starting tomorrow. The first episode scared the hell out of me, and I’m hard to scare. Bonus: If you’ve never seen a bunch of extremely creepy white ladies in 50s dresses, here’s your chance.”</w:t>
      </w:r>
    </w:p>
    <w:p>
      <w:r>
        <w:t>His comment about being hard to scare is fair; Stephen King has published over 70 novels, most of which are in the genre. And considering the nature of these stories, ranging from a child-eating entity to a rabid Saint Bernard, these aren’t words to be taken lightly. The high praise is a testament to the series' ability to evoke fear, a rare feat in today’s landscape of overused jump scares and recycled plots.</w:t>
      </w:r>
    </w:p>
    <w:p>
      <w:r>
        <w:t>His experience in the genre aside, King hit the nail on the head with his reference to the white ladies in '50s dresses. Them isn’t a series of gore or cheap scares, nor is it purely psychological, at least not in the thematic sense of insanity or paranoia. It’s the series’ atmosphere that invokes an unsettling feeling in viewers, turning what appears to be a peaceful suburbia into a nightmarish hellscape of racist abuse.</w:t>
      </w:r>
    </w:p>
    <w:p>
      <w:r>
        <w:t>Marvin jarringly juxtaposes the bright and pastel aesthetics of Them’s world with the dark intentions of his characters, essentially weaponizing the politeness of the white neighbors. Betty Wendell (Alison Pill), one of the women King is presumably mentioning, is the prime example. Draped in smiles and immaculate dresses, her harassment of the Emorys is a contradiction to her seemingly perfect exterior.</w:t>
      </w:r>
    </w:p>
    <w:p>
      <w:r>
        <w:t>It’s this underlying malice that creates an unnatural and inescapable sense of unease, leading viewers through a downward spiral of psychological warfare and gaslighting. There’s little sanctity in this series, which makes its themes of racism all the more potent. With no escape, tormented by their neighbors in the outside world and entities in their home, the Emorys are a representation of the trapping persistence of oppression.</w:t>
      </w:r>
    </w:p>
    <w:p>
      <w:r>
        <w:t>While King didn’t comment on the rest of the series, or Them: The Scare, the points made in his post summarize the gist of Marvin’s show. With the abuse of the neighbors being a reflection of the supernatural hauntings, feeding off the family’s trauma and mental state, Them is a relentless cycle of terror.</w:t>
      </w:r>
    </w:p>
    <w:p>
      <w:r>
        <w:t>A must-watch for any fan, the master of horror’s words are an accurate description of Prime Video’s visceral series.</w:t>
      </w:r>
    </w:p>
    <w:p>
      <w:r>
        <w:t>Quiz 5 Questions Pivot Power: A Friends Couch-Scene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