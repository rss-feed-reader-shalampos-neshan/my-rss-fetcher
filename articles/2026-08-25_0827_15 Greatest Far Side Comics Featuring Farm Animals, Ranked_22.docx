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Greatest Far Side Comics Featuring Farm Animals, Ranked</w:t>
      </w:r>
    </w:p>
    <w:p>
      <w:r>
        <w:t>منبع: https://www.cbr.com/best-the-far-side-farm-animal-comics-ranked/</w:t>
      </w:r>
    </w:p>
    <w:p>
      <w:r>
        <w:t>نویسنده: Annie Banks</w:t>
      </w:r>
    </w:p>
    <w:p>
      <w:r>
        <w:t>تاریخ انتشار: 2026-08-25 03:30</w:t>
      </w:r>
    </w:p>
    <w:p>
      <w:r>
        <w:t>──────────────────────────────────────────────────</w:t>
      </w:r>
    </w:p>
    <w:p>
      <w:r>
        <w:t>Content Warning: This article contains discussions of comic strips that allude to violence, implied cannibalism, and sexual activity.</w:t>
      </w:r>
    </w:p>
    <w:p>
      <w:r>
        <w:t>The Far Side is one of the most popular 'dark humor syndicated comics satirical comics syndicated. Despite its run ending in 1995, illustrator Gary Larson still updates his website with new entries of the iconic single-panel comic strip. Larson's comics often comment on social, religious, and political issues in a surreal manner that Sunday comic readers have enjoyed for years. He's not afraid to take risks when diving into more uncomfortable or unsettling punchlines.</w:t>
      </w:r>
    </w:p>
    <w:p>
      <w:r>
        <w:t>Some of Larson's best The Far Side comics were centered around farm animals. Whether making comments on the farm industry directly or using farm animals as symbols for other things, Larson conveyed critical points in his work using cows, sheep, and chickens. He also gave his readers a lot to snicker at, as if revealing the secret lives of farm animals. Some secret lives, though, more cynical than others.</w:t>
      </w:r>
    </w:p>
    <w:p>
      <w:r>
        <w:t>Don't Count Those Chickens</w:t>
      </w:r>
    </w:p>
    <w:p>
      <w:r>
        <w:t>They Haven't Hatched Yet</w:t>
      </w:r>
    </w:p>
    <w:p>
      <w:r>
        <w:t>In The Far Side comic, Gary Larson often takes common phrases and puts them in a different or literal context to jar his readers into questioning the sentiment of the phrase. It's one of his trademark ways of developing the absurd quality of his strip. In this panel, Larson takes on the common phrase, "Don't count your chickens before they're hatched."</w:t>
      </w:r>
    </w:p>
    <w:p>
      <w:r>
        <w:t>Larson also uses another of his trademark methods here of substituting animals for humans in bland, suburban environments. Two hens are talking in a sitting room in a house. One is sitting on a nest of eggs, and the other is drinking coffee and wearing Prince Nez glasses. The "pregnant" chicken talks about how many eggs she has before she alludes to her husband, commenting, "George keeps saying we shouldn't count them until they've hatched." Putting it in literal context makes readers wonder how valid that sentiment is.</w:t>
      </w:r>
    </w:p>
    <w:p>
      <w:r>
        <w:t>The Chicken Crosses the Road</w:t>
      </w:r>
    </w:p>
    <w:p>
      <w:r>
        <w:t>Does the Chicken Really Need a Reason?</w:t>
      </w:r>
    </w:p>
    <w:p>
      <w:r>
        <w:t>In this chicken joke, The Far Side explores the old joke, "Why did the chicken cross the road?" Much like his use of common sayings, Larson puts it into a literal context, picturing a chicken on one side of the road staring at the other side. But in the case of this panel, Larson is not just absurd but contemplative in a Far Side-ish sort of way.</w:t>
      </w:r>
    </w:p>
    <w:p>
      <w:r>
        <w:t>The chicken stands on a barren stretch of road, walking toward one edge. On the other side is a sign that says, "The Other Side" and "Why do you need a reason?" Couched in classic advertising language, the sign goads the chicken into coming over. Larson's transformation of the joke is not just through picturing it, but in how he renders the punchline. After all, the original joke is just baiting the listener's attention, so the teller can say the obvious: "The chicken doesn't need a reason."</w:t>
      </w:r>
    </w:p>
    <w:p>
      <w:r>
        <w:t>The Far Side Portrays a War Between Cows And Humans</w:t>
      </w:r>
    </w:p>
    <w:p>
      <w:r>
        <w:t>This Ongoing Conflict Mostly Features Cows</w:t>
      </w:r>
    </w:p>
    <w:p>
      <w:r>
        <w:t>Cows are among the animals Larson most often depicts in his comic strip run, and they are often portrayed in a protracted conflict with the farmer. Here, one cow is making plans to ambush farmer Bob for a mostly attentive audience. At first, the reader supposes that the joke will feature some sort of encounter with the farmer, as in the time the farmer stumbles upon his cows examining a chart of which meat cuts on the human are tastiest.</w:t>
      </w:r>
    </w:p>
    <w:p>
      <w:r>
        <w:t>This Far Side joke goes for a different line when the teacher cow suddenly calls out Muriel for chewing cud in class. Larson creates a hilarious collision of the fantastical and the mundane as the teacher is interrupted by ruminations about taking over the farm to address a student chewing, not gum, but cud in class. The reader is left to wonder what might have become of their plan.</w:t>
      </w:r>
    </w:p>
    <w:p>
      <w:r>
        <w:t>Wolves Party In the Far Side</w:t>
      </w:r>
    </w:p>
    <w:p>
      <w:r>
        <w:t>They Love a Good Sheep Dip</w:t>
      </w:r>
    </w:p>
    <w:p>
      <w:r>
        <w:t>Gary Larson made a few jokes about wolves and sheep in The Far Side, though not as many as he did about cows and chickens. Nevertheless, in this panel, the reader gets an inside look at how wolves like to party. As it turns out, it's about as exciting as the suburban-style living room pictured in this Far Side panel.</w:t>
      </w:r>
    </w:p>
    <w:p>
      <w:r>
        <w:t>Two wolves are talking about sheep dip, and one, with his mouth full and his sheep's head in a bowl on the coffee table, says that he's addicted. Of course, it's Carol who has the winning recipe. It's also nice that Larson draws each of the wolves holding an entire sheep, carrying on the joke's reference to actual sheep dip that shepherds use to protect their flocks from insect or fungal infestation.</w:t>
      </w:r>
    </w:p>
    <w:p>
      <w:r>
        <w:t>How Chickens Bake a Cake</w:t>
      </w:r>
    </w:p>
    <w:p>
      <w:r>
        <w:t>They Just Need One Key Ingredient</w:t>
      </w:r>
    </w:p>
    <w:p>
      <w:r>
        <w:t>A Chicken gets ready to make a cake, looking over her shoulder at her eggs in Gary Larson's The Far Side. Image via Gary Larson</w:t>
      </w:r>
    </w:p>
    <w:p>
      <w:r>
        <w:t>This panel goes down as one of the darkest Far Side jokes ever. It showcases Larson's ability to create a story without using even a single word in the caption. In it, a chicken is preparing to bake a cake. The reader can see all the necessary ingredients sitting on the counter. There is milk, flour, and sugar.</w:t>
      </w:r>
    </w:p>
    <w:p>
      <w:r>
        <w:t>There's a problem. The hen holds the boxed cake mix with the back of the box facing the hen. But her eyes are averted from the box, and she looks over her shoulder to the room behind her, where several large eggs are sitting in a nest. That's right. The primary ingredient this hen is missing is eggs. But she knows where to get some.</w:t>
      </w:r>
    </w:p>
    <w:p>
      <w:r>
        <w:t>In This Comic Strip, Cows Ruled the Earth</w:t>
      </w:r>
    </w:p>
    <w:p>
      <w:r>
        <w:t>In Today's Day and Age, Cows Rule the Kitchen</w:t>
      </w:r>
    </w:p>
    <w:p>
      <w:r>
        <w:t>Of all the farm animals featured in The Far Side comic strips, cows are the most mentioned. Larson regularly utilizes cows to make points about the food industry, the environment, and the political systems running the world's largest nations. In this comic strip, fans see dinosaur-like cows roaming about the Earth.</w:t>
      </w:r>
    </w:p>
    <w:p>
      <w:r>
        <w:t>This is one of the best Far Side comics featuring animals because of its simplicity. With one fantastical panel, Larson reimagines cows as dinosaurs roaming the Earth, rulers of all they see. This image is quite in contrast to the calm and possibly introspective animals who chew slowly while they stare at approaching humans. Oddly enough, cow dinosaurs look very much the same as normal bovines. It's as if Larson kept the cow mentality but with a dinosaur's body.</w:t>
      </w:r>
    </w:p>
    <w:p>
      <w:r>
        <w:t>Welcome to the Boneless Chicken Ranch</w:t>
      </w:r>
    </w:p>
    <w:p>
      <w:r>
        <w:t>This The Far Side Comic Couldn't Be More Literal</w:t>
      </w:r>
    </w:p>
    <w:p>
      <w:r>
        <w:t>This The Far Side comic features a boneless chicken ranch.</w:t>
      </w:r>
    </w:p>
    <w:p>
      <w:r>
        <w:t>This Far Side comic is witty and entirely straightforward. In many of his jokes, Larson chooses not to use a caption or give his characters a speaking line. Like so many others, this one doesn't need one. As the fans can see, chickens are strewn all about the farmland. The sign above them reads, "Boneless Chicken Ranch." This direct nature of the comedy in this comic makes it pretty funny.</w:t>
      </w:r>
    </w:p>
    <w:p>
      <w:r>
        <w:t>Like many of his other panels, Larson takes a concept, idea, or truism and puts it in a literal setting. With "Boneless Chicken Farm," he doesn't have to do anything but picture a bunch of floppy chickens lying around a farm. More than anything, this comic features Larson's art style and showcases what a good artist he was to be able to convey comedy through his art.</w:t>
      </w:r>
    </w:p>
    <w:p>
      <w:r>
        <w:t>Larson Lures the Reader In With Cow Tropes</w:t>
      </w:r>
    </w:p>
    <w:p>
      <w:r>
        <w:t>But This Panel May Be About More Than the Cow</w:t>
      </w:r>
    </w:p>
    <w:p>
      <w:r>
        <w:t>In this Far Side panel, Larson gives cows a moment of revelation. Several cows are eating in the pasture when one cow lifts his head and spits the food out. He has just figured out that they are all eating grass. The eyes of a nearby cow are wide with alarm. Further back from them, another cow lifts his head to hear the first cow better.</w:t>
      </w:r>
    </w:p>
    <w:p>
      <w:r>
        <w:t>The immediate humor of this strip has more to do with how people perceive cows than anything else. Cows are often perceived as not bright, so the fact that a cow just now realizes that the herd has been eating grass plays into that common perception about the animal. But given that cows are often fed animal protein, saturated fat, and other things they wouldn't normally eat to amplify milk production, Larson may be pointing a finger at corporate farming with the cow stating something about his diet that should be obvious.</w:t>
      </w:r>
    </w:p>
    <w:p>
      <w:r>
        <w:t>This Far Side Strip Plays Off the Popular Fairy Tale</w:t>
      </w:r>
    </w:p>
    <w:p>
      <w:r>
        <w:t>Even Kids Know Where This Far Side Comic Is Going</w:t>
      </w:r>
    </w:p>
    <w:p>
      <w:r>
        <w:t>Many of The Far Side's comics may not be easy for younger audiences to understand. While there are Far Side comics geared toward children, they tend to be few and far between. This strip is a rare case of a kid-friendly comic created by illustrator Gary Larson. Most kids will recognize what the pig is hearing on the phone.</w:t>
      </w:r>
    </w:p>
    <w:p>
      <w:r>
        <w:t>This edition of The Far Side features a disgusted pig telling her husband that the person at the other end of the phone is making "huffing and puffing" noises. This comic is funny for people of all ages, and the joke about the three little pigs is clear to see here. Larson's modern twist on this classic fairy tale makes for a lighthearted, funny comic. Comics like this one make fans miss the beloved comic strip series.</w:t>
      </w:r>
    </w:p>
    <w:p>
      <w:r>
        <w:t>The Sheep Are Not As They Seem in This Comic Strip</w:t>
      </w:r>
    </w:p>
    <w:p>
      <w:r>
        <w:t>The Wolves' Clever Plan Goes Wrong</w:t>
      </w:r>
    </w:p>
    <w:p>
      <w:r>
        <w:t>Wolves remove their sheep costumes and wonder if any real sheep are there in The Far Side. Image via Gary Larson</w:t>
      </w:r>
    </w:p>
    <w:p>
      <w:r>
        <w:t>In this Far Side comic, two wolves unmask themselves to reveal that they are not sheep. When readers closely inspect the one-panel comic, they can tell that every sheep is wearing a mask similar to the wolves. The outraged wolf asks if anyone there is really a sheep, seemingly perturbed that other wolves have the same idea as him.</w:t>
      </w:r>
    </w:p>
    <w:p>
      <w:r>
        <w:t>For our observant comic readers, the meaning of this comic is quite literal. Sheep may be a livestock animal, but it can also be used as a derogatory term for people who commonly do what everyone else does. There's a phrase about wolves dressing up in sheep's clothing to get in among the flock so they can devour them. But if all the wolves are sheep, then who are the sheep? Larson's wit shines through in this comic, making it one of the best comics that technically features farm animals.</w:t>
      </w:r>
    </w:p>
    <w:p>
      <w:r>
        <w:t>Fans Meet the Chicken of Depression</w:t>
      </w:r>
    </w:p>
    <w:p>
      <w:r>
        <w:t>The Bluebird of Happiness is On Vacation</w:t>
      </w:r>
    </w:p>
    <w:p>
      <w:r>
        <w:t>The Far Side Chicken of Depression Image via Gary Larson</w:t>
      </w:r>
    </w:p>
    <w:p>
      <w:r>
        <w:t>Unsurprisingly, this Far Side comic lacks a little in the comedy department; after all, the Chicken of Depression has come to visit. This strange comic features a man sitting in a broken-down, dirty room with a chicken perched at his window. When readers unpack this comic a little further, they might pick up on keynotes that clarify the comic's message.</w:t>
      </w:r>
    </w:p>
    <w:p>
      <w:r>
        <w:t>The most obvious clue is the mention of the "Bluebird of Happiness." A less commonly known fact is that bluebirds are not actually blue. Their coloration comes from a unique trick light waves play on our eyes called light scattering. In this way, a bluebird is not really a bluebird, implying that happiness may also be an illusion. Once people begin to feel that way about happiness, they might have to meet the Chicken of Depression. Other clues are woven into this comic, such as the state of Ned's room, implying that he has felt this way for a long time.</w:t>
      </w:r>
    </w:p>
    <w:p>
      <w:r>
        <w:t>This The Far Side Panel Gets Pretty Dark</w:t>
      </w:r>
    </w:p>
    <w:p>
      <w:r>
        <w:t>The Implications Are Both Hysterical and Scary</w:t>
      </w:r>
    </w:p>
    <w:p>
      <w:r>
        <w:t>Cows study how to butcher a farmer in Gary Larson's The Far Side. Image via Gary Larson</w:t>
      </w:r>
    </w:p>
    <w:p>
      <w:r>
        <w:t>In this comic, readers see two cows examining what appears to be a diagram of the human body. The poster also shows where to put incision marks, similar to those often featuring cows rather than humans. Awkwardly, the farm animals' owner walks in on them as they inspect this page. The caption below the comic is ominous, alluding to the moment being almost surreal and creepy, mentioning a dog barking in the distance. The dark humor in this particular The Far Side comic is off the charts, making it borderline scary.</w:t>
      </w:r>
    </w:p>
    <w:p>
      <w:r>
        <w:t>In this single-panel comic, Larson pulls every horror trope out of the hat, from the freeze of the moment of realization to the heightened sense of isolation ("somewhere a dog barked"). This comic strip turns the tables on the reader's perspective and flips the script on choosing the best cut of meat. The comic also gets bonus points for being one of the most eerie The Far Side comics to be illustrated. Many refer to this comic as one of the darkest comics ever created in the entire series.</w:t>
      </w:r>
    </w:p>
    <w:p>
      <w:r>
        <w:t>The Cows Are Turning On Each Other Now</w:t>
      </w:r>
    </w:p>
    <w:p>
      <w:r>
        <w:t>A Cow Cooks His Friends in This Comic Strip</w:t>
      </w:r>
    </w:p>
    <w:p>
      <w:r>
        <w:t>Jessy the cow chef grills burgers while other cows condemn him in Gary Larson's The Far Side. Image via Gary Larson</w:t>
      </w:r>
    </w:p>
    <w:p>
      <w:r>
        <w:t>This The Far Side comic is pretty out there. It features two cows calling their cow-friend Jessy "sick" for cooking burgers on the grill. With the nasty scene of implied cannibalism, this comic truly garners laughter and disgust. Larson has always been good at creating a significant shock factor in his one-panel comics, and his gift for it really shines through in this edition of The Far Side.</w:t>
      </w:r>
    </w:p>
    <w:p>
      <w:r>
        <w:t>What Larson is messaging in this sidesplitting comic is not entirely known. While some fans believe he is making commentary on vegans shaming others for not participating in veganism, others believe the comic is simply meant to be funny due to its strange shock value. Whatever the case, fans everywhere can get a chuckle out of this ridiculous comic for its unique sense of humor. Fans who enjoy dark humor might consider this Far Side joke one of the funniest comics in The Far Side series.</w:t>
      </w:r>
    </w:p>
    <w:p>
      <w:r>
        <w:t>This Far Side Comic is Priceless</w:t>
      </w:r>
    </w:p>
    <w:p>
      <w:r>
        <w:t>Although This Comic Strip Is Not For Kids</w:t>
      </w:r>
    </w:p>
    <w:p>
      <w:r>
        <w:t>The Far Side comic panel featuring bulls inflating a blow-up cow doll</w:t>
      </w:r>
    </w:p>
    <w:p>
      <w:r>
        <w:t>Adult jokes are constantly hidden throughout popular comics, but this one from The Far Side is pretty in-your-face. Two bulls are in the process of blowing up a blow-up Inflatable Cow. If this blow-up cow serves any purpose similar to what blow-up dolls serve for humans, we can assume these two bovines are about to do something pretty nasty. Thankfully for readers, The Far Side is solely a one-panel comic, so readers aren't forced to see the implied acts that happen next.</w:t>
      </w:r>
    </w:p>
    <w:p>
      <w:r>
        <w:t>Despite being pretty prepubescent in comedic nature, this comic still stands as hilarious, especially for people who enjoy this kind of humor. Fans of The Far Side who don't enjoy this sort of humor can still find amusement in coming across a joke in The Far Side that wouldn't be understood until fans were adults.</w:t>
      </w:r>
    </w:p>
    <w:p>
      <w:r>
        <w:t>There's a Lot to Unpack in This Strip</w:t>
      </w:r>
    </w:p>
    <w:p>
      <w:r>
        <w:t>Two cows watch the Great Chicago Fire in The Far Side</w:t>
      </w:r>
    </w:p>
    <w:p>
      <w:r>
        <w:t>The Far Side often refers to major historical events, and this panel is a great example of that. This comic features cows watching the city of Chicago burn to the ground in the distance. Readers of the comic strip may want to research to verify what the panel was commenting on. Fans of The Far Side typically find this comic has layers of meaning.</w:t>
      </w:r>
    </w:p>
    <w:p>
      <w:r>
        <w:t>The Great Chicago Fire that destroyed the city in 1871 was believed to have originated from a cow kicking over a lantern in a small barn, decimating the city and leaving thousands of people homeless. On the surface, one might find that's all there is to it: a witty joke that the cows started the fire. However, upon deeper inspection, readers should also know that Chicago was considered the capital of the American meatpacking industry before The Great Chicago Fire. These two facts combined make it clear that Larson was making a very intelligent joke about the ongoing war between cows and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