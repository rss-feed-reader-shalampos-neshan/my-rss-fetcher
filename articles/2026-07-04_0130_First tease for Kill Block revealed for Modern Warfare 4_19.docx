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First tease for Kill Block revealed for Modern Warfare 4</w:t>
      </w:r>
    </w:p>
    <w:p>
      <w:r>
        <w:t>منبع: https://gamingtrend.com/news/first-tease-for-kill-block-revealed-for-modern-warfare-4/</w:t>
      </w:r>
    </w:p>
    <w:p>
      <w:r>
        <w:t>نویسنده: ناشناس</w:t>
      </w:r>
    </w:p>
    <w:p>
      <w:r>
        <w:t>تاریخ انتشار: 2026-07-03 21:40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Call of Duty: Modern Warfare 4 is warming up the marketing. With Fanatics Fest around the corner – the first place the public will get to play MW4 – the team has released a teaser of what you'll touch. Turns out, Kill Block is on the menu: the fantastic concept of a map that changes as you play. I thought the world of it in our preview; check out that and the tease below.</w:t>
      </w:r>
    </w:p>
    <w:p>
      <w:r>
        <w:t>The Call of Duty team has shared that Call of Duty: Modern Warfare 4 is heading to Fanatics Fes t in NYC on July 16-19, where fans can get the first look at Kill Block - a new Multiplayer experience.</w:t>
      </w:r>
    </w:p>
    <w:p>
      <w:r>
        <w:t>Get your first shot at Kill Block, the adaptive Multiplayer battleground, live at @FanaticsFest July 16-19 in NYC.</w:t>
      </w:r>
    </w:p>
    <w:p>
      <w:r>
        <w:t>Stay tapped in as we'll share more gameplay and details from the field. pic.twitter.com/d9daYaEAJl — Call of Duty (@CallofDuty) July 3, 2026</w:t>
      </w:r>
    </w:p>
    <w:p>
      <w:r>
        <w:t>Stay tuned to GamingTrend for more Call of Duty: Modern Warfare 4 news and info!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