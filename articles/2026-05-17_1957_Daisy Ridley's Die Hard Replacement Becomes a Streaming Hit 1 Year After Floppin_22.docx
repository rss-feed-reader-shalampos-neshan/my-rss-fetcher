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Daisy Ridley's Die Hard Replacement Becomes a Streaming Hit 1 Year After Flopping in Theaters</w:t>
      </w:r>
    </w:p>
    <w:p>
      <w:r>
        <w:t>منبع: https://www.cbr.com/daisy-ridley-cleaner-streaming-may-2026/</w:t>
      </w:r>
    </w:p>
    <w:p>
      <w:r>
        <w:t>نویسنده: Jeremy Dick, Grae Drake, Cbr Staff</w:t>
      </w:r>
    </w:p>
    <w:p>
      <w:r>
        <w:t>تاریخ انتشار: 2026-05-17 19:00</w:t>
      </w:r>
    </w:p>
    <w:p>
      <w:r>
        <w:t>──────────────────────────────────────────────────</w:t>
      </w:r>
    </w:p>
    <w:p>
      <w:r>
        <w:t>Last year, Daisy Ridley channeled Bruce Willis as the star of Cleaner, an action thriller reminiscent of Die Hard. While the movie didn't live up to expectations at the box office, it's now finding new audiences worldwide with its availability on streaming.</w:t>
      </w:r>
    </w:p>
    <w:p>
      <w:r>
        <w:t>Internationally, Cleaner is dominating the streaming charts on Prime Video in various territories, as revealed by FlixPatrol. It is currently ranked at No. 1 on the Top 10 Movies charts in Brazil, Portugal, and the Dominican Republic. The film is on the rise in several other areas as well, including Italy, Ecuador, and Paraguay. In the United States, the film is notably not currently available on Prime Video, though it is streaming on HBO Max.</w:t>
      </w:r>
    </w:p>
    <w:p>
      <w:r>
        <w:t>Cleaner Didn't Get the Box Office Success It Deserves</w:t>
      </w:r>
    </w:p>
    <w:p>
      <w:r>
        <w:t>In theaters, the British movie was released in U.S. theaters last February before debuting in the UK in May 2025. With a budget of $25 million, it was a box office bomb, earning just $1.3 million worldwide. Its critical reception was also very mixed, as critics scored Cleaner at 52% on Rotten Tomatoes. Still, many viewers found Cleaner to be underrated, as many of the audience reviews gave the movie high marks, calling it "very entertaining" while praising Ridley for doing an "excellent job" as the lead.</w:t>
      </w:r>
    </w:p>
    <w:p>
      <w:r>
        <w:t>Cleaner was directed by Martin Campbell, the filmmaker known for action films like the James Bond movie GoldenEye and Casino Royale. In the movie, Ridley plays Joey Locke, a former soldier working as a high-rise window cleaner in London. During a gala at an energy company's skyscraper, a group of terrorists storms the building, taking hundreds of people hostage.</w:t>
      </w:r>
    </w:p>
    <w:p>
      <w:r>
        <w:t>With Joey trapped on a suspended cleaning platform on the outside, her autistic brother (Matthew Tuck) is also stuck inside with the hostages. Facing the danger, Joey utilizes her past skills, calling upon her military training and knowledge of the building to fight her way back inside to stop the terrorists. The story has been compared to Die Hard with its premise of following one hero trapped in a skyscraper during a hostage crisis.</w:t>
      </w:r>
    </w:p>
    <w:p>
      <w:r>
        <w:t>Daisy Ridley Is a "Damn Good Actress" in Cleaner</w:t>
      </w:r>
    </w:p>
    <w:p>
      <w:r>
        <w:t>Daisy Ridley stands outside of a window in Cleaner. Image via Quiver Distribution</w:t>
      </w:r>
    </w:p>
    <w:p>
      <w:r>
        <w:t>"I'm always open to ideas from the actors. And with Daisy, we would go through it every morning," Campbell told CBR about working with Ridley on the film. "She would come up with ideas and so forth to keep everybody involved with her on the cradle, because she's there for over half the film. She's sitting on that bloody cradle and all hell's breaking loose inside. And there she is, desperately trying to get inside. That takes acting. The being terrified, all that action on the side of the building, to be convincing, it takes a damn good actress to do it."</w:t>
      </w:r>
    </w:p>
    <w:p>
      <w:r>
        <w:t>Subscribe for smarter streaming picks and cast spotlights Interested in why films like Cleaner find new audiences? Subscribe to our newsletter for concise, curated coverage of streaming resurgences, standout performances, and underrated movie picks — the essentials for smarter viewing choices. Get Updates By subscribing, you agree to receive newsletter and marketing emails, and accept our Terms of Use and Privacy Policy . You can unsubscribe anytime.</w:t>
      </w:r>
    </w:p>
    <w:p>
      <w:r>
        <w:t>Along with Ridley in the lead, the film also features Clive Owen (Closer) as Marcus Blake, the leader of the eco-activist group that takes the building hostage. The movie also stars Taz Skylar (One Piece), Ruth Gemmell (EastEnders), Ray Fearson (His Dark Materials), Howard Charles (Whitstable Pearl), Rufus Jones (Camping), Lee Boardman (Jack the Giant Slayer), and Richard Hope (Poldark).</w:t>
      </w:r>
    </w:p>
    <w:p>
      <w:r>
        <w:t>Cleaner is streaming on HBO Max in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