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time does The Adventures of Elliot release in your time zone?</w:t>
      </w:r>
    </w:p>
    <w:p>
      <w:r>
        <w:t>منبع: https://www.polygon.com/the-adventures-of-elliot-release-time-edt-pdt/</w:t>
      </w:r>
    </w:p>
    <w:p>
      <w:r>
        <w:t>نویسنده: Paulo Kawanishi</w:t>
      </w:r>
    </w:p>
    <w:p>
      <w:r>
        <w:t>تاریخ انتشار: 2026-06-16 14:44</w:t>
      </w:r>
    </w:p>
    <w:p>
      <w:r>
        <w:t>──────────────────────────────────────────────────</w:t>
      </w:r>
    </w:p>
    <w:p>
      <w:r>
        <w:t>With The Adventures of Elliot: The Millennium Tales, Team Asano gives us the chance to enjoy another magical world through the nostalgic lens of the 2D-HD visuals. Elliot, alongside his fairy companion Faie, travels through time and explores different biomes to discover ancient ruins and the origin of the unprecedented situation that afflicts his time.</w:t>
      </w:r>
    </w:p>
    <w:p>
      <w:r>
        <w:t>Elliot and Faie's journey begins as soon as The Adventures of Elliot: The Millennium Tales releases in your time zone.</w:t>
      </w:r>
    </w:p>
    <w:p>
      <w:r>
        <w:t>What time does The Adventures of Elliot release in your time zone?</w:t>
      </w:r>
    </w:p>
    <w:p>
      <w:r>
        <w:t>The Adventures of Elliot: The Millennium Tales releases at midnight local time on Thursday, June 18 for Nintendo Switch 2, PlayStation, Xbox Series X, and Windows PC, according to its PlayStation Store page. Below we've listed when The Adventures of Elliot: The Millennium Tales will be released in your time zone:</w:t>
      </w:r>
    </w:p>
    <w:p>
      <w:r>
        <w:t>12:00 a.m. PDT for the west coast of North America</w:t>
      </w:r>
    </w:p>
    <w:p>
      <w:r>
        <w:t>for the west coast of North America 12:00 a.m. EDT for the east coast of North America</w:t>
      </w:r>
    </w:p>
    <w:p>
      <w:r>
        <w:t>for the east coast of North America 12:00 a.m. BRT for Brazil</w:t>
      </w:r>
    </w:p>
    <w:p>
      <w:r>
        <w:t>for Brazil 12:00 a.m. BST for the U.K.</w:t>
      </w:r>
    </w:p>
    <w:p>
      <w:r>
        <w:t>for the U.K. 12:00 a.m. CEST for western Europe</w:t>
      </w:r>
    </w:p>
    <w:p>
      <w:r>
        <w:t>for western Europe 12:00 a.m. JST for Japan</w:t>
      </w:r>
    </w:p>
    <w:p>
      <w:r>
        <w:t>for Japan 12:00 a.m. AEST for the east coast of Australia</w:t>
      </w:r>
    </w:p>
    <w:p>
      <w:r>
        <w:t>What are The Adventures of Elliot pre-order bonuses?</w:t>
      </w:r>
    </w:p>
    <w:p>
      <w:r>
        <w:t>If you're already set on playing The Adventures of Elliot, you might want to pre-order the game and enjoy some of the freebies Square Enix is offering for earlier adventurers. The following pre-order bonuses are valid to anyone who purchases the game up until June 17 at 11:59 p.m. EDT:</w:t>
      </w:r>
    </w:p>
    <w:p>
      <w:r>
        <w:t>Departure brooch accessory</w:t>
      </w:r>
    </w:p>
    <w:p>
      <w:r>
        <w:t>Attack up sword magicite</w:t>
      </w:r>
    </w:p>
    <w:p>
      <w:r>
        <w:t>Accessories are key items that can modify specific game mechanics, from turning Elliot immune to freezing to boosting some of the character's abilities. You'll want to collect as many of them as you can. On the other hand, magicites are tied to specific weapons, and you can equip them to increase or alter their effects. For example, you can make a scythe cause cold damage or cause a spear's attack to split into three directions.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