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Overlooked Robert Downey Jr. Fantasy Show Is a Sleeping Giant</w:t>
      </w:r>
    </w:p>
    <w:p>
      <w:r>
        <w:t>منبع: https://www.cbr.com/netflix-sweet-tooth-forgotten-fantasy-show/</w:t>
      </w:r>
    </w:p>
    <w:p>
      <w:r>
        <w:t>نویسنده: Madeline Matsumoto-Duyan</w:t>
      </w:r>
    </w:p>
    <w:p>
      <w:r>
        <w:t>تاریخ انتشار: 2026-09-06 17:30</w:t>
      </w:r>
    </w:p>
    <w:p>
      <w:r>
        <w:t>──────────────────────────────────────────────────</w:t>
      </w:r>
    </w:p>
    <w:p>
      <w:r>
        <w:t>In 2021, Netflix released a timely fantasy series about a deer-human hybrid named Gus living in a post-apocalyptic world still recovering from a devastating pandemic. Sweet Tooth was the streamer's sixth most-watched English-language original series when it debuted. Five years later, it feels as though the critically acclaimed show, which boasted Robert Downey Jr. among its executive producers, has largely been forgotten.</w:t>
      </w:r>
    </w:p>
    <w:p>
      <w:r>
        <w:t>Sweet Tooth had all the makings of a lasting hit, but today, its cultural impact pales in comparison to other Netflix originals and similar fare from other streamers. To audiences, it might beg the question of what went wrong. However, its apparently waning popularity was the result of several factors, not all of which could've been controlled.</w:t>
      </w:r>
    </w:p>
    <w:p>
      <w:r>
        <w:t>Sweet Tooth Had Everything Going for It in the Beginning</w:t>
      </w:r>
    </w:p>
    <w:p>
      <w:r>
        <w:t>Netflix has been criticized for under-marketing and prematurely canceling many of its original fantasy series, but it didn't make these mistakes with Sweet Tooth. The show's first trailer proudly displayed its A-list producers and the fact that it was based on an acclaimed DC comic book series. Additionally, the series was prominently featured during the company's TUDUM festival throughout its run.</w:t>
      </w:r>
    </w:p>
    <w:p>
      <w:r>
        <w:t>Unlike so many fantasy shows across all streaming platforms, Sweet Tooth also got to complete its story on its own terms. The third and final season brought the adaptation to a satisfying conclusion that didn't feel forced or rushed. Critics' reviews remained strong throughout all three seasons, a track record that eludes many other streaming shows that last longer than a couple of seasons.</w:t>
      </w:r>
    </w:p>
    <w:p>
      <w:r>
        <w:t>Perhaps most importantly, Sweet Tooth's viewership started strong. It may have been knocked out of Netflix's Top 10 most-watched English-language original shows in the intervening years, but making the list on its first try was quite the feat. Both subsequent seasons made the streamer's Top 10 trending shows upon debut, but based on the metrics available, the series' overall viewership declined over time.</w:t>
      </w:r>
    </w:p>
    <w:p>
      <w:r>
        <w:t>All of these factors point to Sweet Tooth being a fairly successful series. When so many other shows are cut off at the knees before they can find their groove, this DC live-action series got the space to tell a complete story with a message that spoke to the moment. At the same time, its legacy may have fallen victim to the pitfalls so many streaming shows now face.</w:t>
      </w:r>
    </w:p>
    <w:p>
      <w:r>
        <w:t>Netflix's DC Fantasy Series Wasn't Immune to Typical Streaming Show Troubles</w:t>
      </w:r>
    </w:p>
    <w:p>
      <w:r>
        <w:t>Wendy, Gus, and other hybrid kids on the floor together in Sweet Tooth Season 2. Image via Netflix</w:t>
      </w:r>
    </w:p>
    <w:p>
      <w:r>
        <w:t>Netflix keeps its viewership metrics close to the vest, but what has been shared about Sweet Tooth's numbers is quite revealing. Although Season 1 had an impressive showing, streaming to 60 million households in its first 50 days, neither of its subsequent seasons appears to have reached the same heights.</w:t>
      </w:r>
    </w:p>
    <w:p>
      <w:r>
        <w:t>Furthermore, it probably didn't help that there was a two-year break between the first and second seasons. This might be typical of modern streaming shows, but it is often still detrimental to long-term viewership. Even though the gap between Seasons 2 and 3 was shorter, audience reception wasn't as enthusiastic as it was for Season 1, which earned the highest audience scores of the three on both Rotten Tomatoes and IMDb.</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On top of that, the hiatus might have negatively impacted Sweet Tooth's timeliness. When it was first released in 2021, audiences were still reeling from the COVID-19 pandemic, but by the time Season 2 came out in 2023, everyday life had returned to some semblance of normalcy for many viewers. The pandemic was still a recent memory, but stories about similar situations weren't as hard-hitting as before.</w:t>
      </w:r>
    </w:p>
    <w:p>
      <w:r>
        <w:t>Sweet Tooth Captured a Moment That Is Still Worth Revisiting</w:t>
      </w:r>
    </w:p>
    <w:p>
      <w:r>
        <w:t>Jepperd and Gus sitting in front of a plane in Sweet Tooth Season 1. Image via Netflix</w:t>
      </w:r>
    </w:p>
    <w:p>
      <w:r>
        <w:t>It might not have been the roaring success many hoped for, but Sweet Tooth is still a great show that deserves more recognition. While its follow-up seasons weren't as well received as its first season, most can agree that it was still plenty enjoyable. Moreover, the fact that it got to finish its story makes it a satisfying watch and a rare find in today's streaming landscape.</w:t>
      </w:r>
    </w:p>
    <w:p>
      <w:r>
        <w:t>Although Sweet Tooth's post-pandemic setting hit closer to home in 2021 than it does today, it remains a poignant, emotionally resonant story about survival and hope in a seemingly hopeless world. This makes it well worth a rewatch or a first watch for those who missed it the first time around. Pandemic aside, audiences might find it more relevant to today's world than they initially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