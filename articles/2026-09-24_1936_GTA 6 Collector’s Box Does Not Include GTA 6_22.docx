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Collector’s Box Does Not Include GTA 6</w:t>
      </w:r>
    </w:p>
    <w:p>
      <w:r>
        <w:t>منبع: https://www.cbr.com/grand-theft-auto-6-collectors-box-no-game/</w:t>
      </w:r>
    </w:p>
    <w:p>
      <w:r>
        <w:t>نویسنده: Kyle Gratton</w:t>
      </w:r>
    </w:p>
    <w:p>
      <w:r>
        <w:t>تاریخ انتشار: 2026-09-24 19:19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Rockstar Games has unveiled a Grand Theft Auto 6 Collector's Box that does not include a copy of the game. It's the latest in a series of odd revelations about the upcoming open-world title's rollout, following an initial reveal that GTA 6 will not have physical copies, and that the game is only targeting 30 frames per second at launch. But this is perhaps the strangest yet.</w:t>
      </w:r>
    </w:p>
    <w:p>
      <w:r>
        <w:t>The Grand Theft Auto 6: The Goodtime State - Vice City Collection goes for $399.99, and does not include the game. "Note: Grand Theft Auto VI game sold separately," reads the Rockstar store listing, where the bundle is now available for pre-order. In fairness, Rockstar is very careful about calling this "A premium Collector's Box," and notably not a collector's edition, though it's essentially fulfilling the same role.</w:t>
      </w:r>
    </w:p>
    <w:p>
      <w:r>
        <w:t>GTA 6 Collector's Box Costs $400 Without the Game</w:t>
      </w:r>
    </w:p>
    <w:p>
      <w:r>
        <w:t>GTA 6 Collector's Box open, showing various merchandise inside. Image via Rockstar Games</w:t>
      </w:r>
    </w:p>
    <w:p>
      <w:r>
        <w:t>The full contents of the GTA 6: The Goodtime State - Vice City Collection box are as follows:</w:t>
      </w:r>
    </w:p>
    <w:p>
      <w:r>
        <w:t>Macca the Gator figure</w:t>
      </w:r>
    </w:p>
    <w:p>
      <w:r>
        <w:t>Oakley Frogskins sunglasses</w:t>
      </w:r>
    </w:p>
    <w:p>
      <w:r>
        <w:t>Leonida Keys crossbody bag</w:t>
      </w:r>
    </w:p>
    <w:p>
      <w:r>
        <w:t>New Era 9FORTY snapback hat</w:t>
      </w:r>
    </w:p>
    <w:p>
      <w:r>
        <w:t>Macca the Gator magnetic mirror</w:t>
      </w:r>
    </w:p>
    <w:p>
      <w:r>
        <w:t>Chunkee the Manatee shot glass</w:t>
      </w:r>
    </w:p>
    <w:p>
      <w:r>
        <w:t>Vice City collectible swizzle spoon</w:t>
      </w:r>
    </w:p>
    <w:p>
      <w:r>
        <w:t>Vice City razor blade keychain (it is not a real razor blade, just shaped like one)</w:t>
      </w:r>
    </w:p>
    <w:p>
      <w:r>
        <w:t>Leonida Keys enamel pin set w/ metal tin</w:t>
      </w:r>
    </w:p>
    <w:p>
      <w:r>
        <w:t>Leonida Keys sticker pack w/ stash bag</w:t>
      </w:r>
    </w:p>
    <w:p>
      <w:r>
        <w:t>Double-sided poster w/ map of Leonida</w:t>
      </w:r>
    </w:p>
    <w:p>
      <w:r>
        <w:t>It all comes in a collector's box that folds and slides open, giving each item its own compartment. Such merchandise is not uncommon for major game releases, but these bundles are typically offered as a collector's edition, most commonly with a physical copy of the game they're accompanying. This wordily named box doesn't include a code for GTA 6—the only distribution method for the game anyway.</w:t>
      </w:r>
    </w:p>
    <w:p>
      <w:r>
        <w:t>The GTA 6 Collector's Box begins shipping on the game's launch day, November 19, and is only available in a limited quantity. The items are broadly Vice City or Leonida—Rockstar's fictional versions of Miami and Florida—themed, with Macca and Chunkee apparently two animal mascots that will presumably appear in-game in some form.</w:t>
      </w:r>
    </w:p>
    <w:p>
      <w:r>
        <w:t>Strange Merch for a Strange Rollout</w:t>
      </w:r>
    </w:p>
    <w:p>
      <w:r>
        <w:t>A city skyline silhouetted by the sunset.</w:t>
      </w:r>
    </w:p>
    <w:p>
      <w:r>
        <w:t>Oakley and New Era are prominent brands, but $400 seems quite steep for this Collector's Box, especially since Grand Theft Auto 6 isn't included. There's nothing inherently wrong in the practice of selling merch for a game, even before it comes out, but the high price tag for what is ostensibly a collector's edition sans game is another frustrating decision from Rockstar.</w:t>
      </w:r>
    </w:p>
    <w:p>
      <w:r>
        <w:t>The standard edition of GTA 6 is already $80, and the Ultimate Edition, which contains significant gameplay features, is $100. To get everything GTA 6 has to offer and the Collector's Box, it'll cost $500 even before tax and shipping costs. The high base price for the game caught a fitting amount of flak when it was revealed, but it has effectively become accepted since the game's scope appears ambitious (not to mention it's likely ludicrously expensive development budget).</w:t>
      </w:r>
    </w:p>
    <w:p>
      <w:r>
        <w:t>All things considered, though, Rockstar is really squeezing GTA 6 for all it's worth at the expense of consumers. Collector's editions are a great, if often expensive, way for fans to get some neat merchandise along with their new game, and while merch alone has its merits, this Grand Theft Auto 6 Collector's Box comes across as a willfully exploitative offering.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