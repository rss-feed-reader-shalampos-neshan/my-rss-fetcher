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Pokémon Go '10th Anniversary Party' event guide</w:t>
      </w:r>
    </w:p>
    <w:p>
      <w:r>
        <w:t>منبع: https://www.polygon.com/pokemon-go-10th-anniversary-party-event-timed-research-costumes-gimmighoul/</w:t>
      </w:r>
    </w:p>
    <w:p>
      <w:r>
        <w:t>نویسنده: Julia Lee</w:t>
      </w:r>
    </w:p>
    <w:p>
      <w:r>
        <w:t>تاریخ انتشار: 2026-07-04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Pokémon Go’s 10th Anniversary event is here, bringing back a bunch of costumed Pokémon with an increased shiny rate, as well as some other perks from July 4-6.</w:t>
      </w:r>
    </w:p>
    <w:p>
      <w:r>
        <w:t>This event features huge bonuses for catching Pokémon, as well as several other perks, like the return of shiny Gimmighoul. Shiny Gimmighoul will be available from July 4 at 10 a.m. until July 31 at 11:59 p.m. in your local time. Gimmighoul will also get a "10th Anniversary Coin" costume, which will likely only be available during this event period.</w:t>
      </w:r>
    </w:p>
    <w:p>
      <w:r>
        <w:t>Additionally, Sobble Community Day will be running on July 4 from 2-5 p.m., so make use of these bonuses during that event, too.</w:t>
      </w:r>
    </w:p>
    <w:p>
      <w:r>
        <w:t>Below, you can see a full list of the perks for Pokémon Go's "10th Anniversary Party" event, including the paid Timed Research and costumed Pokémon spawns.</w:t>
      </w:r>
    </w:p>
    <w:p>
      <w:r>
        <w:t>Pokémon Go '10th Anniversary Party' event perks</w:t>
      </w:r>
    </w:p>
    <w:p>
      <w:r>
        <w:t>Here are the big event perks for this event:</w:t>
      </w:r>
    </w:p>
    <w:p>
      <w:r>
        <w:t>4x XP for catching Pokémon</w:t>
      </w:r>
    </w:p>
    <w:p>
      <w:r>
        <w:t>4x Stardust for catching Pokémon</w:t>
      </w:r>
    </w:p>
    <w:p>
      <w:r>
        <w:t>Event-themed Pokémon are more likely to be shiny</w:t>
      </w:r>
    </w:p>
    <w:p>
      <w:r>
        <w:t>Shiny Gimmighoul may spawn from Coin Bags</w:t>
      </w:r>
    </w:p>
    <w:p>
      <w:r>
        <w:t>10th Anniversary Gimmighoul may have a special background</w:t>
      </w:r>
    </w:p>
    <w:p>
      <w:r>
        <w:t>Venusaur, Charizard, and Blastoise will learn their respective legacy moves (Frenzy Plant, Blast Burn, and Hydro Cannon) when evolved</w:t>
      </w:r>
    </w:p>
    <w:p>
      <w:r>
        <w:t>Pokémon Go '10th Anniversary Party' event Timed Research and reward</w:t>
      </w:r>
    </w:p>
    <w:p>
      <w:r>
        <w:t>We're running it back for this short celebration, which means there's a paid Timed Research set for $1.99. As usual, you'll need to complete this research before the event ends to get all the benefits from it. You can see the steps below.</w:t>
      </w:r>
    </w:p>
    <w:p>
      <w:r>
        <w:t>'10th Anniversary Party' step 1 of 1</w:t>
      </w:r>
    </w:p>
    <w:p>
      <w:r>
        <w:t>Catch 10 Pokémon (1 Incense)</w:t>
      </w:r>
    </w:p>
    <w:p>
      <w:r>
        <w:t>Make 10 nice throws (1 Incubator)</w:t>
      </w:r>
    </w:p>
    <w:p>
      <w:r>
        <w:t>Make 10 curveball throws (1 Rocket Radar)</w:t>
      </w:r>
    </w:p>
    <w:p>
      <w:r>
        <w:t>Spin 10 different PokéStops or gyms (1 Premium Battle Pass)</w:t>
      </w:r>
    </w:p>
    <w:p>
      <w:r>
        <w:t>Evolve 10 Pokémon (1 Poffin)</w:t>
      </w:r>
    </w:p>
    <w:p>
      <w:r>
        <w:t>Earn 10 hearts with your buddy (1 Max Mushroom)</w:t>
      </w:r>
    </w:p>
    <w:p>
      <w:r>
        <w:t>Earn 1,000 XP (1 Lucky Egg)</w:t>
      </w:r>
    </w:p>
    <w:p>
      <w:r>
        <w:t>Earn 1,000 Stardust (1 Star Piece)</w:t>
      </w:r>
    </w:p>
    <w:p>
      <w:r>
        <w:t>Rewards: Gimmighoul (10th Anniversary coin), 10,000 Stardust, 1 Super Incubator</w:t>
      </w:r>
    </w:p>
    <w:p>
      <w:r>
        <w:t>Pokémon Go '10th Anniversary Party' event Field Research and rewards</w:t>
      </w:r>
    </w:p>
    <w:p>
      <w:r>
        <w:t>Spinning a PokéStop during the event period may yield one of these tasks:</w:t>
      </w:r>
    </w:p>
    <w:p>
      <w:r>
        <w:t>Catch 10 Pokémon (Bulbasaur [party hat], Charmander [party hat], or Squirtle [party hat] encounter)</w:t>
      </w:r>
    </w:p>
    <w:p>
      <w:r>
        <w:t>Power up Pokémon 10 times (Pikachu [cake hat] encounter)</w:t>
      </w:r>
    </w:p>
    <w:p>
      <w:r>
        <w:t>Pokémon Go '10th Anniversary Party' event boosted spawns</w:t>
      </w:r>
    </w:p>
    <w:p>
      <w:r>
        <w:t>These Pokémon will spawn more frequently during the event period:</w:t>
      </w:r>
    </w:p>
    <w:p>
      <w:r>
        <w:t>Bulbasaur (party hat)*</w:t>
      </w:r>
    </w:p>
    <w:p>
      <w:r>
        <w:t>Charmander (party hat)*</w:t>
      </w:r>
    </w:p>
    <w:p>
      <w:r>
        <w:t>Squirtle (party hat)*</w:t>
      </w:r>
    </w:p>
    <w:p>
      <w:r>
        <w:t>Caterpie</w:t>
      </w:r>
    </w:p>
    <w:p>
      <w:r>
        <w:t>Pikachu (cake hat)*</w:t>
      </w:r>
    </w:p>
    <w:p>
      <w:r>
        <w:t>Voltorb</w:t>
      </w:r>
    </w:p>
    <w:p>
      <w:r>
        <w:t>Hisuian Voltorb</w:t>
      </w:r>
    </w:p>
    <w:p>
      <w:r>
        <w:t>Eevee (party hat)*</w:t>
      </w:r>
    </w:p>
    <w:p>
      <w:r>
        <w:t>Wurmple (party hat)*</w:t>
      </w:r>
    </w:p>
    <w:p>
      <w:r>
        <w:t>*There is an "increased chance" of finding this shiny in the wild as part of the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