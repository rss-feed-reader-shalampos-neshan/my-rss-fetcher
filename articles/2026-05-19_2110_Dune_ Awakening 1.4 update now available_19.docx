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Dune: Awakening 1.4 update now available</w:t>
      </w:r>
    </w:p>
    <w:p>
      <w:r>
        <w:t>منبع: https://gamingtrend.com/news/dune-awakening-1-4-update-now-available/</w:t>
      </w:r>
    </w:p>
    <w:p>
      <w:r>
        <w:t>نویسنده: ناشناس</w:t>
      </w:r>
    </w:p>
    <w:p>
      <w:r>
        <w:t>تاریخ انتشار: 2026-05-19 21:00</w:t>
      </w:r>
    </w:p>
    <w:p>
      <w:r>
        <w:t>──────────────────────────────────────────────────</w:t>
      </w:r>
    </w:p>
    <w:p>
      <w:r>
        <w:t>If you've been enjoying Dune: Awakening, you've got more to look forward to today. Announced just a few weeks ago, the 1.4 update is now live, alongside The Water Wars DLC. While Water Wars is a cosmetic offering, here's hoping more story and gameplay content is around the corner – especially with Dune: Part Three upcoming.</w:t>
      </w:r>
    </w:p>
    <w:p>
      <w:r>
        <w:t>Oslo, Norway – May 19, 2026 – Dune: Awakening receives a new content drop with Update 1.4 and The Water Wars DLC, available now. Dune: Awakening is an Open-World Survival game from developer and publisher Funcom inspired by Frank Herbert’s Dune as well as Denis Villeneuve and Legendary Entertainment’s blockbuster franchise.</w:t>
      </w:r>
    </w:p>
    <w:p>
      <w:r>
        <w:t>Since launch, the game has received over 15 updates, including a recent move to make PvP fully optional, putting players in control of how they experience Arrakis. Update 1.4 continues that momentum with the following free content:</w:t>
      </w:r>
    </w:p>
    <w:p>
      <w:r>
        <w:t>Wind Pass — Formerly a Harkonnen tech hub, now controlled by the Water Shippers and central to Arrakis’ water trade.</w:t>
      </w:r>
    </w:p>
    <w:p>
      <w:r>
        <w:t>— Formerly a Harkonnen tech hub, now controlled by the Water Shippers and central to Arrakis’ water trade. The Old Quarry Testing Station — A scalable new Testing Station where players confront the devious Dr. Jalanta – a new boss with unique mechanics - in her hidden laboratory.</w:t>
      </w:r>
    </w:p>
    <w:p>
      <w:r>
        <w:t>Both locations introduce new rewards and five new Landsraad Missions.</w:t>
      </w:r>
    </w:p>
    <w:p>
      <w:r>
        <w:t>This update also includes the first iteration of Self-Hosted Servers. While it’s currently being worked on with feedback from the early adopters, it allows players to host their own versions of Arrakis with their own rules. This feature will continue to be refined and made more user-friendly for a wider audience.</w:t>
      </w:r>
    </w:p>
    <w:p>
      <w:r>
        <w:t>The Water Wars DLC, also available today, adds Water Shipper–themed building pieces and cosmetics inspired by the dynasty that dominates Arrakis' water economy. This DLC completes the Season Pass, included in the Deluxe and Ultimate Editions.</w:t>
      </w:r>
    </w:p>
    <w:p>
      <w:r>
        <w:t>Update 1.4 is free for all players. The Water Wars DLC is priced at $9.99, or included as part of the Season Pass ($24.99 / €24.99).</w:t>
      </w:r>
    </w:p>
    <w:p>
      <w:r>
        <w:t>Sale and Community Event:</w:t>
      </w:r>
    </w:p>
    <w:p>
      <w:r>
        <w:t>To celebrate the launch of Update 1.4, Dune: Awakening is 40% off on Steam, making it available for under $30 / €30. Funcom is also kicking off Community Challenge: Secrets of the Water Shippers. Players can get rewards by completing runs of The Old Quarry and Wind Pass Landsraad missions. If all milestones are hit, there are two unique weapon variants to unlock: the Vivisectionists Bone Saw, and the Asteroid Harvester Maula Pistol.</w:t>
      </w:r>
    </w:p>
    <w:p>
      <w:r>
        <w:t>Stay tuned to GamingTrend for more Dune: Awakening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