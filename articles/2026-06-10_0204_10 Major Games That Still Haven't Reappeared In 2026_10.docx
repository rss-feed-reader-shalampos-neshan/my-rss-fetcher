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Major Games That Still Haven't Reappeared In 2026</w:t>
      </w:r>
    </w:p>
    <w:p>
      <w:r>
        <w:t>منبع: https://www.thegamer.com/most-anticipated-games-2026-missing-releases/</w:t>
      </w:r>
    </w:p>
    <w:p>
      <w:r>
        <w:t>نویسنده: Allyson Cochran</w:t>
      </w:r>
    </w:p>
    <w:p>
      <w:r>
        <w:t>تاریخ انتشار: 2026-06-09 05:06</w:t>
      </w:r>
    </w:p>
    <w:p>
      <w:r>
        <w:t>──────────────────────────────────────────────────</w:t>
      </w:r>
    </w:p>
    <w:p>
      <w:r>
        <w:t>I'm not saying 2026 is a bad year for games. I’m just saying it’s starting to feel like a year where I mostly anticipate anticipation. There’s something uniquely exhausting about being a gamer in the modern era, where half the hobby is just maintaining a mental spreadsheet of 'games I will definitely play when they eventually exist'.</w:t>
      </w:r>
    </w:p>
    <w:p>
      <w:r>
        <w:t>I don’t even want release dates anymore. I want proof of life. I want a dev to blink twice in a livestream, so I know everything is still technically happening. Here are ten highly anticipated games that are still missing in action in 2026.</w:t>
      </w:r>
    </w:p>
    <w:p>
      <w:r>
        <w:t>Splinter Cell Remake</w:t>
      </w:r>
    </w:p>
    <w:p>
      <w:r>
        <w:t>I don’t know what’s more stressful: the stealth gameplay in Splinter Cell or the stealth development of the remake itself. The Splinter Cell Remake is still technically alive at Ubisoft. It survived layoffs, reshuffles, and whatever corporate weather system is currently passing over Ubisoft headquarters, but we still don’t have a release window, or gameplay, or a reassuring wink from Sam Fisher in any official capacity.</w:t>
      </w:r>
    </w:p>
    <w:p>
      <w:r>
        <w:t>All we know is: it exists, it’s being rebuilt in Unreal Engine, and I’m expected to remain calm about that information for an unspecified number of years. At this point, I don’t even need a trailer. I just need someone to loudly whisper that it's still in development once every six months.</w:t>
      </w:r>
    </w:p>
    <w:p>
      <w:r>
        <w:t>The Division 3</w:t>
      </w:r>
    </w:p>
    <w:p>
      <w:r>
        <w:t>The Division 3 is one of those announcements that feels like it was made specifically to reassure investors and mildly confuse everyone else. Yes, it’s happening. Yes, Ubisoft Massive is hiring for it. No, there is no footage, no release window, and no clear indication of when I should prepare for another round of tactical looting in a cold, collapsing city.</w:t>
      </w:r>
    </w:p>
    <w:p>
      <w:r>
        <w:t>This one is still early enough in development that The Division 3 feels more like a rumor your friend swears they heard in a Discord server.</w:t>
      </w:r>
    </w:p>
    <w:p>
      <w:r>
        <w:t>Still, I know how this ends. One day, I’ll be casually scrolling, and suddenly it’ll have a closed beta, and I’ll be rearranging my entire week like I’m being drafted into emergency response.</w:t>
      </w:r>
    </w:p>
    <w:p>
      <w:r>
        <w:t>Witchbrook</w:t>
      </w:r>
    </w:p>
    <w:p>
      <w:r>
        <w:t>Witchbrook is the cozy game equivalent of a letter that keeps getting delayed by the postal system of time itself. It’s still targeting 2026, which I admire. Every time it shows up in a showcase, I feel like I’m being gently reminded that magical school life might exist… eventually… theoretically… possibly after I’ve already retired from gaming entirely.</w:t>
      </w:r>
    </w:p>
    <w:p>
      <w:r>
        <w:t>From what we’ve seen, it’s a life sim set in a wizarding school where you attend classes, build relationships, and presumably stress about potion exams instead of taxes or survival mechanics. But also: I’ve been burned before. Every cozy game promises me a peaceful life of whimsy and then introduces fishing mechanics that require PhD-level precision. Still, Witchbrook remains firmly in my hopeful folder.</w:t>
      </w:r>
    </w:p>
    <w:p>
      <w:r>
        <w:t>OD (Hideo Kojima’s Horror Project)</w:t>
      </w:r>
    </w:p>
    <w:p>
      <w:r>
        <w:t>Any time Hideo Kojima says he’s making something new, I stop asking questions and start mentally preparing for a 45-minute cutscene where I am required to feel three contradictory emotions at once. OD is his horror anthology project. It’s resumed development, has a star-studded cast, and is still being developed.</w:t>
      </w:r>
    </w:p>
    <w:p>
      <w:r>
        <w:t>We don’t really know what it is. We know it’s horror. We know it’s Kojima. That’s enough information to both intrigue and mildly unsettle me for the next five years. At this point, I assume every Kojima project is just him seeing how long he can keep an audience in a state of “???” before they start applauding anyway.</w:t>
      </w:r>
    </w:p>
    <w:p>
      <w:r>
        <w:t>Ark 2</w:t>
      </w:r>
    </w:p>
    <w:p>
      <w:r>
        <w:t>Ark 2 has slipped into the timeline in the same way a mountain becomes fog: you know it’s still there, but you’re not entirely sure what shape it currently is. Now aiming toward a tentative 2028 window, Ark 2 is a reminder that survival games have their own sense of time, and it does not align with human patience.</w:t>
      </w:r>
    </w:p>
    <w:p>
      <w:r>
        <w:t>Vin Diesel is still attached, which continues to be one of the most surreal long-term commitments in gaming. I respect it. I do not understand it. I will not question it. The original Ark already had me taming dinosaurs and building bases. The sequel wants to expand that formula, which is both exciting and concerning depending on how many hours you’ve already lost in the first game. For now, Ark 2 exists in that beautiful category of I will believe it when I am actively being eaten by a prehistoric creature in a tutorial.</w:t>
      </w:r>
    </w:p>
    <w:p>
      <w:r>
        <w:t>The Elder Scrolls 6</w:t>
      </w:r>
    </w:p>
    <w:p>
      <w:r>
        <w:t>The one. The myth. The beautifully vague landscape teaser that Bethesda released so long ago it now qualifies as historical documentation. The Elder Scrolls 6 remains under wraps following a series of unverified leaks and the general understanding that Bethesda is working on it in the background while we all pretend to know what 'the background' means.</w:t>
      </w:r>
    </w:p>
    <w:p>
      <w:r>
        <w:t>There’s something almost comforting about its absence at this point. Like a friend who keeps saying they’re on their way but hasn’t left the house yet. We don’t know the setting or the systems. We don’t even know if my current personality will still be compatible with it when it finally arrives. Yet, I already know I will install it, ignore the main quest for 60 hours, and spend most of my time picking flowers and worrying about carry weight like it’s a full-time job.</w:t>
      </w:r>
    </w:p>
    <w:p>
      <w:r>
        <w:t>Fable</w:t>
      </w:r>
    </w:p>
    <w:p>
      <w:r>
        <w:t>Fable has moved its release to February 23, 2027, which feels like the game politely stepping out of the room. Playground Games has been rebuilding the franchise from the ground up, aiming for a modern reboot of Albion with updated visuals, systems, and tone while keeping the series’ signature humor intact.</w:t>
      </w:r>
    </w:p>
    <w:p>
      <w:r>
        <w:t>Moving away from GTA 6’s release window is the gaming equivalent of someone saying I’m not walking into that conversation; I’d like to survive. We’ve seen glimpses of it, but still no full sense of scale or systems. At this point, Fable is mostly promise and the memory of a British narrator telling me I was morally ambiguous in 2008.</w:t>
      </w:r>
    </w:p>
    <w:p>
      <w:r>
        <w:t>Untitled John Wick Game</w:t>
      </w:r>
    </w:p>
    <w:p>
      <w:r>
        <w:t>A John Wick game with Keanu Reeves attached is one of those ideas that feels so obvious I’m surprised it didn’t appear in my brain first.</w:t>
      </w:r>
    </w:p>
    <w:p>
      <w:r>
        <w:t>Saber Interactive’s untitled project is still in early reveal territory, but the premise alone is doing a lot of heavy lifting: stylish combat and cinematic action.</w:t>
      </w:r>
    </w:p>
    <w:p>
      <w:r>
        <w:t>There’s not much to go on yet, which means my imagination is currently doing what it always does in situations like this: overdesigning mechanics that do not exist. I want precision shooting, fluid melee transitions, and at least one mission where I silently apologize to every NPC I eliminate. For now, it remains a title, a tone, and a very strong mental image of Keanu Reeves calmly walking through an explosion while I forget how cover systems work.</w:t>
      </w:r>
    </w:p>
    <w:p>
      <w:r>
        <w:t>The Witcher 4</w:t>
      </w:r>
    </w:p>
    <w:p>
      <w:r>
        <w:t>The Witcher 4 is officially in full production with over 500 developers working on it, which is impressive. Despite that scale, we’re still firmly in the 'don’t expect it before 2027' era. CD Projekt Red has made it clear they’re building a new saga, which means new protagonist energy, new systems, and probably at least one moment where I spend 15 minutes choosing dialogue options that all feel incorrect in different ways.</w:t>
      </w:r>
    </w:p>
    <w:p>
      <w:r>
        <w:t>It’s hard to separate expectation from memory here. The Witcher 3 still exists in that weird space where it feels both like a recent masterpiece and a historical artifact. The Witcher 4 will arrive eventually, and when it does, I will pretend I was ready for it. I will not be ready for it.</w:t>
      </w:r>
    </w:p>
    <w:p>
      <w:r>
        <w:t>GTA 6</w:t>
      </w:r>
    </w:p>
    <w:p>
      <w:r>
        <w:t>Then there’s GTA 6. Officially locked in for November 19, 2026, which means we are now in the phase of existence where the countdown is no longer theoretical. It is approaching. It is already reshaping internet discourse in ways I do not have the bandwidth to process. Rockstar games do not release; they arrive like global events that temporarily pause all other game development discussions.</w:t>
      </w:r>
    </w:p>
    <w:p>
      <w:r>
        <w:t>Everything about it already feels oversized: the expectations, the analysis, the 'will this redefine open worlds again' debates that are happening years before most of us have even seen extended gameplay. Despite all of that noise, I know exactly what will happen. I’ll install it and then promptly lose my life to it. If you're my boss, and you're reading this, sorry in advance for the week I'll be taking off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