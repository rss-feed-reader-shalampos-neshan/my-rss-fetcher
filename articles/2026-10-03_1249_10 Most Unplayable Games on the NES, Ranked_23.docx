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Games on the NES, Ranked</w:t>
      </w:r>
    </w:p>
    <w:p>
      <w:r>
        <w:t>منبع: https://www.cbr.com/most-unplayable-games-on-the-nes-ranked/</w:t>
      </w:r>
    </w:p>
    <w:p>
      <w:r>
        <w:t>نویسنده: Shawn Wilken</w:t>
      </w:r>
    </w:p>
    <w:p>
      <w:r>
        <w:t>تاریخ انتشار: 2026-10-03 03:15</w:t>
      </w:r>
    </w:p>
    <w:p>
      <w:r>
        <w:t>──────────────────────────────────────────────────</w:t>
      </w:r>
    </w:p>
    <w:p>
      <w:r>
        <w:t>The Nintendo Entertainment System launched countless iconic franchises, but its massive library also harbored some of the most frustratingly broken software in gaming history. Early developers frequently struggled with 8-bit memory limitations, awkward hit boxes, and vague design philosophies, leaving players stranded without internet guides or save states.</w:t>
      </w:r>
    </w:p>
    <w:p>
      <w:r>
        <w:t>Navigating this graveyard of 8-bit software exposes an era where zero quality control allowed completely broken products to hit store shelves at full price. Before online reviews and digital refunds existed, millions of players were tricked by colorful box art into buying unfinishable, bug-ridden nightmares.</w:t>
      </w:r>
    </w:p>
    <w:p>
      <w:r>
        <w:t>Back To The Future Drains Players' Patience With Bizarre Repetitive Hazards</w:t>
      </w:r>
    </w:p>
    <w:p>
      <w:r>
        <w:t>Back To The Future gameplay Image via Beam Software</w:t>
      </w:r>
    </w:p>
    <w:p>
      <w:r>
        <w:t>Translating the iconic sci-fi film into an 8-bit game resulted in an agonizingly dull arcade runner that barely resembles its movie source material. Controlling Marty McFly, players must constantly run down endless suburban streets while collecting clocks to prevent their character model from fading away completely.</w:t>
      </w:r>
    </w:p>
    <w:p>
      <w:r>
        <w:t>Back To The Future's repetitive visuals and unavoidable obstacles like oil slicks, park benches, and stray hula-hoops turn basic movement into a tedious chore. Bizarre enemy encounters feature bowling balls, dancing tutors, and killer bees floating directly into the player's movement path without warning.</w:t>
      </w:r>
    </w:p>
    <w:p>
      <w:r>
        <w:t>Fighting off these strange hazards requires throwing milkshakes with terrible trajectory physics that rarely connect with incoming targets. Its repetitive background tracks, frustrating time-limit constraints, and bizarre adaptation choices turn a beloved cinematic masterpiece into an exhausting, patience-draining mess.</w:t>
      </w:r>
    </w:p>
    <w:p>
      <w:r>
        <w:t>Ghostbusters Turns A Cinematic Classic Into A Slow Frustrating Chore</w:t>
      </w:r>
    </w:p>
    <w:p>
      <w:r>
        <w:t>Ghostbusters NES Image via Terminal Reality</w:t>
      </w:r>
    </w:p>
    <w:p>
      <w:r>
        <w:t>Cashing in on a massive pop culture phenomenon, this adaptation abandoned ghost-hunting action in favor of tedious resource management and driving sequences. Players drive across a blank grid map to purchase equipment, trap roaming spirits, and earn money to unlock the final tower confrontation.</w:t>
      </w:r>
    </w:p>
    <w:p>
      <w:r>
        <w:t>Unfortunately, stiff vehicle controls, confusing menus, and a complete lack of clear direction leave first-time players utterly lost regarding how to progress and give up early. The gameplay of the Ghostbusters' title descends into total misery during the infamous final building climb, forcing players to button-mash through dozens of identical staircases.</w:t>
      </w:r>
    </w:p>
    <w:p>
      <w:r>
        <w:t>Climbing those stairs takes several painful minutes while slow character movement leaves players completely helpless against hovering ghosts. Its excruciatingly slow stair sequences, vague progression goals, and clunky driving mechanics make it an agonizingly bad licensed tie-in.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Where's Waldo Exercises Futility Through Eye Strain Inducing Visuals</w:t>
      </w:r>
    </w:p>
    <w:p>
      <w:r>
        <w:t>Where's Waldo NES Image via Bethesda Software</w:t>
      </w:r>
    </w:p>
    <w:p>
      <w:r>
        <w:t>Attempting to adapt a visual search-and-find picture book onto an 8-bit home console game proved to be an absolute disaster. Players must navigate a pixelated cursor across crowded, stationary scenes to locate Waldo before an aggressive time limit runs out.</w:t>
      </w:r>
    </w:p>
    <w:p>
      <w:r>
        <w:t>However, muddy, blurred 8-bit sprites make distinguishing Waldo from surrounding environmental clutter an eye-strain-inducing exercise in futility, often requiring players to take extended breaks before continuing. Failing to pinpoint the exact pixel cluster representing Waldo results in heavy time penalties that instantly end the player's current run.</w:t>
      </w:r>
    </w:p>
    <w:p>
      <w:r>
        <w:t>Selecting the wrong character triggers irritating sound effects while forcing players back to the main menu without any helpful hints. Its terrible graphic resolution, harsh time limits, and frustrating pixel-hunting mechanics turn the fun children's book that is Where's Waldo into an unplayable visual nightmare.</w:t>
      </w:r>
    </w:p>
    <w:p>
      <w:r>
        <w:t>The Uncanny X-Men Makes Progression A Monumental Chore Through Harmful Drops</w:t>
      </w:r>
    </w:p>
    <w:p>
      <w:r>
        <w:t>The Uncanny X-Men loading screen Image via LJN</w:t>
      </w:r>
    </w:p>
    <w:p>
      <w:r>
        <w:t>Marvel's beloved mutants received a horrific action-game adaptation defined by awkward top-down scrolling, terrible hit detection, and completely unbalanced character traits. Players select two heroes to navigate maze-like levels packed with hostile robots, biohazards, and deadly environmental traps.</w:t>
      </w:r>
    </w:p>
    <w:p>
      <w:r>
        <w:t>However, friendly AI partners constantly walk directly into hazard pits, wasting shared health pools before players even have a chance of reaching the boss arena. Combat feels completely broken because attack hit boxes fail to connect with enemies standing directly in front of the player's character.</w:t>
      </w:r>
    </w:p>
    <w:p>
      <w:r>
        <w:t>Cruel item drops frequently spawn harmful bombs or health-draining items that look nearly identical to beneficial power-ups, leading to players making easy mistakes. Its terrible hit boxes, suicidal partner AI, and harmful item placement turn progressing past the first few minutes of The Uncanny X-Men into a monumental chore.</w:t>
      </w:r>
    </w:p>
    <w:p>
      <w:r>
        <w:t>Super Pitfall Forces Unavoidable Deaths Unless Players Rely On Blind Luck</w:t>
      </w:r>
    </w:p>
    <w:p>
      <w:r>
        <w:t>Super Pitfall gameplay Image via Micronics</w:t>
      </w:r>
    </w:p>
    <w:p>
      <w:r>
        <w:t>Shifting a beloved Activision platforming franchise into an 8-bit adventure resulted in a broken, confusing mess of terrible design choices. Players guide Pitfall Harry through subterranean caverns filled with deadly bats, scorpions, and crumbling platforms to locate lost treasures.</w:t>
      </w:r>
    </w:p>
    <w:p>
      <w:r>
        <w:t>Where Super Pitfall failed was in its awkward jump controls and delayed button inputs, which made basic platforming feel heavy and extremely imprecise. Progressing through the underground maze requires collecting invisible items that only appear if Harry jumps on specific unmarked floor tiles.</w:t>
      </w:r>
    </w:p>
    <w:p>
      <w:r>
        <w:t>Failing to locate these hidden triggers leaves players trapped in endless loops or causes unavoidable deaths from unseen hazards. Its grating background music, broken platforming controls, and complete reliance on blind luck make Super Pitfall an infuriating platforming disaster.</w:t>
      </w:r>
    </w:p>
    <w:p>
      <w:r>
        <w:t>Dragon's Lair Features A Painful Screen Where A Single Touch Means Instant Death</w:t>
      </w:r>
    </w:p>
    <w:p>
      <w:r>
        <w:t>Gameplay from Dragon's Lair for NES Image via Cinematronics</w:t>
      </w:r>
    </w:p>
    <w:p>
      <w:r>
        <w:t>Converting a gorgeous laserdisc quick-time arcade game into a traditional 2D side-scrolling platformer produced one of the most punishing games ever made. Players control the bumbling knight Dirk the Daring as he attempts to enter a dangerous castle to rescue Princess Daphne in Dragon's Lair.</w:t>
      </w:r>
    </w:p>
    <w:p>
      <w:r>
        <w:t>Conversely, Dirk moves with agonizing slowness, taking nearly two full seconds to execute a simple sword swing or jump animation. The initial opening screen serves as a painful test of pixel-perfect precision where a single touch from falling rocks, bats, or water droplets results in instant death.</w:t>
      </w:r>
    </w:p>
    <w:p>
      <w:r>
        <w:t>Every single animation frame requires total perfection, leaving zero room for human reaction time or basic player error. Its excruciatingly slow character movement, strict single-touch mortality, and terrible jump physics render it practically unplayable within seconds of jumping into the action.</w:t>
      </w:r>
    </w:p>
    <w:p>
      <w:r>
        <w:t>Deadly Towers Delivers A Maze Layout Packed With Erratic Enemy Placements</w:t>
      </w:r>
    </w:p>
    <w:p>
      <w:r>
        <w:t>Deadly Towers gameplay Image via Lenar</w:t>
      </w:r>
    </w:p>
    <w:p>
      <w:r>
        <w:t>This early action-RPG attempted to deliver an epic fantasy adventure, but buried players beneath weak starting stats and dreadful hit detection engines. Controlling Prince Myyer, players explore a colossal, confusing maze packed with identical towers, hidden dungeons, and endless monster swarms.</w:t>
      </w:r>
    </w:p>
    <w:p>
      <w:r>
        <w:t>Deadly Towers starts off on the wrong foot, as the main character's starting sword projectile travels a tiny distance, forcing players into dangerous melee ranges against fast-moving targets. Erratic enemy placement causes groups of monsters to spawn directly on top of the player's character upon entering new rooms.</w:t>
      </w:r>
    </w:p>
    <w:p>
      <w:r>
        <w:t>Without a functional in-game map, navigating the sprawling, repetitive tower corridors requires drawing complex paper maps to avoid getting permanently lost and having to start over from the beginning. Its pathetic initial character power, awful hit detection, and labyrinthine level design turn a fantasy quest into a miserable slog.</w:t>
      </w:r>
    </w:p>
    <w:p>
      <w:r>
        <w:t>Silver Surfer Makes Normal Play Impossible Due To Unforgiving Collision Detection</w:t>
      </w:r>
    </w:p>
    <w:p>
      <w:r>
        <w:t>Silver Surfer game screen Image via Software Creations</w:t>
      </w:r>
    </w:p>
    <w:p>
      <w:r>
        <w:t>Galactus' cosmic herald starred in a side-scrolling shoot-'em-up that became legendary for its absurdly unforgiving, microscopic collision detection. Players fly through horizontal and vertical stages, blasting hordes of alien forces while attempting to dodge incoming laser fire.</w:t>
      </w:r>
    </w:p>
    <w:p>
      <w:r>
        <w:t>Silver Surfer promised to be an engaging experience with constant action, but simply touching a wall, an enemy bullet, or even a tiny piece of background scenery results in instant death. Because Silver Surfer operates a massive surfboard sprite, dodging dense bullet patterns inside narrow cavern corridors feels mathematically impossible to achieve.</w:t>
      </w:r>
    </w:p>
    <w:p>
      <w:r>
        <w:t>Losing a single life strips away all weapon power-ups, leaving the Silver Surfer completely defenseless against hyper-aggressive enemy wave spawns. Its relentless difficulty curve, giant player hit box, and instant-kill background scenery make normal play nearly impossible for human reflexes.</w:t>
      </w:r>
    </w:p>
    <w:p>
      <w:r>
        <w:t>Dr. Jekyll and Mr. Hyde Punishes Players Instantly With Unavoidable Hazards</w:t>
      </w:r>
    </w:p>
    <w:p>
      <w:r>
        <w:t>Dr. Jekyll and Mr. Hyde gameplay Image via Advance Communication Co.</w:t>
      </w:r>
    </w:p>
    <w:p>
      <w:r>
        <w:t>Based on the classic gothic novella, this bizarre side-scrolling title features one of the most confusing, counter-intuitive gameplay loops in retro history. Playing as Dr. Jekyll, players walk right toward a church while attempting to dodge unpredictable, unavoidable hazards like bomb-dropping townsfolk, stray dogs, and hostile birds. T</w:t>
      </w:r>
    </w:p>
    <w:p>
      <w:r>
        <w:t>aking damage fills a stress meter that instantly transforms the harmless Doctor into the monstrous Mr. Hyde upon maxing out. As Mr. Hyde, the Dr. Jekyll and Mr. Hyde game flips direction, forcing players to walk left while slaying monsters to lower their stress meter back down.</w:t>
      </w:r>
    </w:p>
    <w:p>
      <w:r>
        <w:t>If Mr. Hyde reaches the exact same physical location where Dr. Jekyll transformed, a lightning bolt strikes the player down for an instant game over. Its confusing dual-world mechanics, unavoidable hazard damage, and instant death penalties deliver an utterly baffling, miserable experience.</w:t>
      </w:r>
    </w:p>
    <w:p>
      <w:r>
        <w:t>Action 52 Is A Glitchy Unfinishable Mess Packed With Bugs</w:t>
      </w:r>
    </w:p>
    <w:p>
      <w:r>
        <w:t>Action 52 title screen Image via FairSight Studios</w:t>
      </w:r>
    </w:p>
    <w:p>
      <w:r>
        <w:t>Taking the crown as the single most unplayable game on the platform, this notorious unlicensed release of Acion 52 promised fifty-two games on a single disc. Published by Active Enterprises at a ridiculous price point, virtually every single mini-game included is a broken, unpolished, and completely unfinishable mess.</w:t>
      </w:r>
    </w:p>
    <w:p>
      <w:r>
        <w:t>Players face terrible controls, missing sound effects, invisible platforms, and game-breaking code glitches across every single title selection. Several games on the cartridge crash the entire console instantly upon loading, while others feature non-functional collision detection that makes completing level one impossible.</w:t>
      </w:r>
    </w:p>
    <w:p>
      <w:r>
        <w:t>The flagship title, Cheetahmen, suffers from broken jump physics, missing attack animations, and fatal coding errors that prevent players from reaching the final boss. Its predatory price, broken software code, and endless system crashes solidify Action 52 as the worst NES game ever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