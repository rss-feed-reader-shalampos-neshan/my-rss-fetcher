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New Dragon Series Is Fantasy TV's Next Big Main Event</w:t>
      </w:r>
    </w:p>
    <w:p>
      <w:r>
        <w:t>منبع: https://www.cbr.com/prime-video-fourth-wing-fantasy-tv-event/</w:t>
      </w:r>
    </w:p>
    <w:p>
      <w:r>
        <w:t>نویسنده: Florencia Aberastury</w:t>
      </w:r>
    </w:p>
    <w:p>
      <w:r>
        <w:t>تاریخ انتشار: 2026-10-16 10:00</w:t>
      </w:r>
    </w:p>
    <w:p>
      <w:r>
        <w:t>──────────────────────────────────────────────────</w:t>
      </w:r>
    </w:p>
    <w:p>
      <w:r>
        <w:t>Prime Video's upcoming Fourth Wing series is on its way to take over fantasy TV. HBO's Game of Thrones helped open the door for a wave of fantasy book adaptations on television. In the years since its success, other platforms have launched their own book-based series, from Netflix's Shadow and Bone to Prime Video's The Wheel of Time. Although The Wheel of Time was canceled, Prime Video already has another major fantasy adaptation moving forward.</w:t>
      </w:r>
    </w:p>
    <w:p>
      <w:r>
        <w:t>Rebecca Yarros' Empyrean series is currently one of the biggest fantasy franchises in publishing. Fourth Wing, the first entry, was published in 2023 and became a viral sensation, especially among the reader community on TikTok known as BookTok. Prime Video officially ordered the television adaptation to series in May 2026, with Michael B. Jordan's Outlier Society among the companies producing it.</w:t>
      </w:r>
    </w:p>
    <w:p>
      <w:r>
        <w:t>Fourth Wing Is Set to Be the Fantasy TV Event of the Decade</w:t>
      </w:r>
    </w:p>
    <w:p>
      <w:r>
        <w:t>A large red dragon in House of the Dragon Image via HBO</w:t>
      </w:r>
    </w:p>
    <w:p>
      <w:r>
        <w:t>Given the enormous success of the Empyrean series, the TV adaptation is positioned as one of Prime Video's biggest upcoming fantasy projects. There's still no confirmed release date, but the show has now taken a major step forward with reports identifying the actors expected to play Violet Sorrengail and Xaden Riorson. Fourth Wing sold more than two million copies in its first six months and has already been followed by two sequels.</w:t>
      </w:r>
    </w:p>
    <w:p>
      <w:r>
        <w:t>News of a TV adaptation of Fourth Wing was first reported in 2023. Several behind-the-scenes changes followed, including multiple showrunner departures that delayed the project. Prime Video finally ordered the series in May 2026, with Meredith Averill serving as showrunner and executive producer Lisa Joy, known for Westworld, set to direct the first episode.</w:t>
      </w:r>
    </w:p>
    <w:p>
      <w:r>
        <w:t>The project has since moved closer to production. It was announced yesterday that Emilio Sakraya, known for Warrior Nun, is set to play Xaden Riorson, while Esther McGregor, who appeared in Prime Video's We Were Liars, is expected to play Violet Sorrengail. Amazon Studios has not formally announced either casting, so the roles remain reported rather than officially confirmed by the studio.</w:t>
      </w:r>
    </w:p>
    <w:p>
      <w:r>
        <w:t>Sakraya is a German actor and musician whose credits also include Rheingold, Tribes of Europa, Sixty Minutes, and Those About to Die. He is also set to appear as Koza in Netflix's One Piece Season 3. McGregor, the daughter of Ewan McGregor, previously appeared in Obi-Wan Kenobi, High School, Babygirl, and The Room Next Door, and is also attached to Prime Video's upcoming Life Is Strange adaptation.</w:t>
      </w:r>
    </w:p>
    <w:p>
      <w:r>
        <w:t>Meredith Averill took over as showrunner following the departure of Moira Walley-Beckett. Averill previously worked as a writer on shows including The Good Wife, Jane the Virgin, and The Haunting of Hill House, and also served as co-showrunner on the latter. Michael B. Jordan, Lisa Joy, Jonathan Nolan, and Yarros are among the project's executive producers, giving Fourth Wing an experienced team behind its transition to television.</w:t>
      </w:r>
    </w:p>
    <w:p>
      <w:r>
        <w:t>What Is Fourth Wing About?</w:t>
      </w:r>
    </w:p>
    <w:p>
      <w:r>
        <w:t>Fourth Wing cover art. Image via Red Tower Books</w:t>
      </w:r>
    </w:p>
    <w:p>
      <w:r>
        <w:t>Fourth Wing is a romantasy book series that follows 20-year-old Violet Sorrengail, who enters Basgiath War College in the kingdom of Navarre. Students there choose between four military branches: Infantry, Healer, Scribe, and Rider. Violet intended to become a scribe like her father, but her mother, General Lilith Sorrengail, forces her to train as a dragon rider instead.</w:t>
      </w:r>
    </w:p>
    <w:p>
      <w:r>
        <w:t>The Riders Quadrant is among the most dangerous paths available to recruits, and while many candidates spend their entire lives preparing for it, Violet has only six months to train. Fourth Wing follows her through brutal competitions, deadly tests, and a demanding bond with dragons, while also bringing her into conflict with Xaden Riorson, one of the strongest and most intimidating riders at Basgiath.</w:t>
      </w:r>
    </w:p>
    <w:p>
      <w:r>
        <w:t>Their relationship becomes one of the central threads of the story. Xaden's family history places him in direct opposition to Violet's, creating a complicated romance alongside the larger military and political conflicts surrounding the school. That relationship also makes the reported casting of McGregor and Sakraya especially significant, since Violet and Xaden are the two characters expected to carry much of the adaptation.</w:t>
      </w:r>
    </w:p>
    <w:p>
      <w:r>
        <w:t>Fourth Wing was followed by Iron Flame, the second book in the series, released in 2023. The third installment, Onyx Storm, arrived in 2025. The entire Empyrean series is planned as a five-book saga, meaning two more entries are still expected and Prime Video has plenty of source material available if the adaptation becomes a long-running success.</w:t>
      </w:r>
    </w:p>
    <w:p>
      <w:r>
        <w:t>Fourth Wing Will Have a Lot of Fantasy TV Competition</w:t>
      </w:r>
    </w:p>
    <w:p>
      <w:r>
        <w:t>Dominic McLaughlin as Harry Potter in HBO's Harry Potter and the Philosopher's Stone. Image via Aidan Monaghan/HBO</w:t>
      </w:r>
    </w:p>
    <w:p>
      <w:r>
        <w:t>There are many fantasy TV series set to debut in the second half of the 2020s. One of the most anticipated releases is the HBO Max adaptation of Harry Potter, set to debut on Christmas Day. But several other upcoming fantasy projects will also compete for attention alongside the Harry Potter reboot and the Fourth Wing TV series.</w:t>
      </w:r>
    </w:p>
    <w:p>
      <w:r>
        <w:t>Director Mike Flanagan, known for The Haunting of Hill House, Midnight Mass, and The Fall of the House of Usher, acquired the rights to Stephen King's dark fantasy book series, The Dark Tower. The Dark Tower previously received a movie adaptation that struggled at the box office, but Flanagan has continued developing a television version of the larger saga.</w:t>
      </w:r>
    </w:p>
    <w:p>
      <w:r>
        <w:t>Legendborn, a 2020 young adult fantasy novel written by Tracy Deonn, is also set to receive a television adaptation. And Ninth House, a dark fantasy horror book series written by Leigh Bardugo, who wrote the Shadow and Bone trilogy, has also been reported as a fantasy TV series adaptation in development at Amazon Studios, with Bardugo attached as a producer.</w:t>
      </w:r>
    </w:p>
    <w:p>
      <w:r>
        <w:t>The fantasy genre is in the middle of one of its busiest periods, with numerous original series and book adaptations either scheduled or in development. Fourth Wing already had an enormous built-in audience because of the success of Yarros' books, and the reported casting of Violet and Xaden gives the adaptation another major sign of forward momentum as Prime Video prepares to bring Basgiath War College to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