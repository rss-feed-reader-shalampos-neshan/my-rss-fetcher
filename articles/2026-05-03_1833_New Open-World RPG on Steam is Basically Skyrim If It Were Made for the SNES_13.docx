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Open-World RPG on Steam is Basically Skyrim If It Were Made for the SNES</w:t>
      </w:r>
    </w:p>
    <w:p>
      <w:r>
        <w:t>منبع: https://gamerant.com/steam-rpg-world-of-anterra-like-skyrim-pixel-art/</w:t>
      </w:r>
    </w:p>
    <w:p>
      <w:r>
        <w:t>نویسنده: Josh Cotts, Andrea Trama, Christian Buckley, Naomi Kyle, Noah Waterman</w:t>
      </w:r>
    </w:p>
    <w:p>
      <w:r>
        <w:t>تاریخ انتشار: 2026-05-03 18:30</w:t>
      </w:r>
    </w:p>
    <w:p>
      <w:r>
        <w:t>──────────────────────────────────────────────────</w:t>
      </w:r>
    </w:p>
    <w:p>
      <w:r>
        <w:t>Steam has become a massive playground for RPG fans. From sprawling, story-driven epics to bite-sized indie gems, the platform offers a staggering variety of ways to lose yourself in fantastical worlds. Some games aim for the complexity of modern AAA titles, while others distill the essence of role-playing into simpler, more nostalgic forms. What makes Steam such a unique space is its ability to let these two extremes coexist, allowing players to jump from a meticulously detailed 3D open world one moment to a charming, sprite-based adventure the next. For fans of fantasy RPGs, this diversity means there's something for every taste, whether you're after the grand narratives of Skyrim or the compact elegance of retro-inspired games.</w:t>
      </w:r>
    </w:p>
    <w:p>
      <w:r>
        <w:t>Enter World of Anterra, an upcoming RPG that feels like it is perfect for the Steam ecosystem and offering. The game is described on its Steam page as a blend of action, strategy, and adventure, and it immediately stands out with its pixel-art aesthetic and top-down perspective. Unlike sprawling modern RPGs, World of Anterra manages to suggest an epic scale without overwhelming the player, presenting a world that feels alive and worth exploring, but in a form that is both familiar and refreshing. It's a game that, in a way, seems to ask what would happen if Skyrim had been designed for the SNES. The comparison might seem playful at first, but once you examine the gameplay, combat systems, and visual design, the resemblance is more than superficial.</w:t>
      </w:r>
    </w:p>
    <w:p>
      <w:r>
        <w:t>Related New Action RPG Is Already Being Compared to Skyrim, and It's Easy to See Why Fatekeeper looks like Skyrim at first glance, but its curated world design and skill-driven combat suggest a very different fantasy RPG experience.</w:t>
      </w:r>
    </w:p>
    <w:p>
      <w:r>
        <w:t>Why World of Anterra Feels Like a SNES-Sized Skyrim</w:t>
      </w:r>
    </w:p>
    <w:p>
      <w:r>
        <w:t>One of the most immediately striking features of World of Anterra is how it conveys scale in a compact, top-down format. The Steam page highlights handcrafted environments filled with towns, dungeons, and open spaces that encourage exploration. While it doesn't have the photorealistic 3D graphics of Cyberpunk 2077's mods or of some other modern AAA titles, the pixel art style is both charming and functional, and it seems to make every area unique and inviting. Based on its presentation, it seems a clever reimagining of classic RPG elements in Skyrim with a smaller, more approachable scope.</w:t>
      </w:r>
    </w:p>
    <w:p>
      <w:r>
        <w:t>You get the same sense of curiosity that drives players to wander Skyrim's mountains or forests, but in a way that feels more deliberate and digestible. The world of Anterra is expansive in concept, yet the clarity of its design ensures players are never lost or overwhelmed, which is a delicate balance that few indie RPGs achieve. Some of the core features highlighted on the game's Steam page are:</w:t>
      </w:r>
    </w:p>
    <w:p>
      <w:r>
        <w:t>Non-linear RPG adventure game</w:t>
      </w:r>
    </w:p>
    <w:p>
      <w:r>
        <w:t>Open world with freedom of exploration</w:t>
      </w:r>
    </w:p>
    <w:p>
      <w:r>
        <w:t>Deep progression systems, including items, quests, and spells</w:t>
      </w:r>
    </w:p>
    <w:p>
      <w:r>
        <w:t>Fast-paced, grid-based combat</w:t>
      </w:r>
    </w:p>
    <w:p>
      <w:r>
        <w:t>Party-based gameplay, with characters to assist you</w:t>
      </w:r>
    </w:p>
    <w:p>
      <w:r>
        <w:t>An exploration system that allows you to choose where to go based on the overworld</w:t>
      </w:r>
    </w:p>
    <w:p>
      <w:r>
        <w:t>Bestiary function to improve combat performance against various enemies</w:t>
      </w:r>
    </w:p>
    <w:p>
      <w:r>
        <w:t>Puzzles, loot, and hand-drawn treasure maps</w:t>
      </w:r>
    </w:p>
    <w:p>
      <w:r>
        <w:t>What to Expect From World of Anterra's Combat</w:t>
      </w:r>
    </w:p>
    <w:p>
      <w:r>
        <w:t>Combat in World of Anterra is described as a mix of "tactical positioning and real-time action." This approach creates a layer of depth reminiscent of Skyrim's melee, ranged, and magic combat, but it's distilled into something instantly readable. Enemies are clearly defined, and the importance of movement and timing is front and center due to the grid-based fights, making every encounter meaningful without demanding the player memorize complex systems.</w:t>
      </w:r>
    </w:p>
    <w:p>
      <w:r>
        <w:t>The gameplay loop rewards planning and strategy, echoing the satisfaction of mastering a large-scale RPG's mechanics, while keeping the pacing tight and engaging. It's the kind of design that invites repeated play, letting players experiment with different tactics without ever feeling punitive. While it has similar party-based vibes, the combat seems overall faster than in games like Baldur's Gate 3, where each turn can require more careful planning.</w:t>
      </w:r>
    </w:p>
    <w:p>
      <w:r>
        <w:t>World of Anterra's Visuals and RPG Identity Explained</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The visual identity of World of Anterra is arguably its most distinctive feature. According to the Steam page, the game uses "detailed sprites and handcrafted environments," creating a look that is both retro and very much alive. The world looks like one of the best 16-bit tactical RPGs' fantasy epics: mountains, forests, towns, shops, and dungeons are all immediately clear, yet rich with personality. It's impossible not to draw comparisons to Skyrim's high-fantasy world, with the crucial distinction that Anterra compresses this ambition into a charming, pixel-perfect package. The aesthetic strikes a careful balance between nostalgia and sophistication, appealing both to players who grew up with the SNES and to modern audiences seeking fresh interpretations of fantasy worlds.</w:t>
      </w:r>
    </w:p>
    <w:p>
      <w:r>
        <w:t>Source: 81monkeys</w:t>
      </w:r>
    </w:p>
    <w:p>
      <w:r>
        <w:t>Beyond visuals and combat, World of Anterra offers "quests, character progression, and exploration," all hallmarks of traditional RPG design. The Steam page emphasizes that the game encourages experimentation and discovery, giving players plenty of freedom without the action paralysis that may come with too many quests, places, and characters to interact with.</w:t>
      </w:r>
    </w:p>
    <w:p>
      <w:r>
        <w:t>Subscribe for curated Steam RPG picks and insights Find your next favorite Steam RPG by subscribing to the newsletter for focused coverage — curated recommendations, thoughtful analysis, and highlights of standout titles like World of Anterra to help you choose your next fantasy adventure. Get Updates By subscribing, you agree to receive newsletter and marketing emails, and accept our Terms of Use and Privacy Policy . You can unsubscribe anytime.</w:t>
      </w:r>
    </w:p>
    <w:p>
      <w:r>
        <w:t>For fans of Skyrim who may find massive worlds intimidating, World of Anterra may offer a sense of discovery in bite-sized portions. The combination of tactical combat, richly designed pixel art, and thoughtful exploration evokes what it might have been like if Skyrim had been released as one of the best SNES games back in the day — familiar, ambitious, and charming, yet approachable in a way only smaller, handcrafted worlds can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