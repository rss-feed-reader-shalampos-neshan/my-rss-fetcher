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Flawless Isekai Anime Series That Are Perfect From Start to Finish</w:t>
      </w:r>
    </w:p>
    <w:p>
      <w:r>
        <w:t>منبع: https://www.cbr.com/perfect-isekai-anime-series-no-bad-episodes-rezero-list/</w:t>
      </w:r>
    </w:p>
    <w:p>
      <w:r>
        <w:t>نویسنده: Timothy Blake Donohoo, Aaheli Pradhan, Louis Kemner, Sam Fang</w:t>
      </w:r>
    </w:p>
    <w:p>
      <w:r>
        <w:t>تاریخ انتشار: 2026-10-03 01:00</w:t>
      </w:r>
    </w:p>
    <w:p>
      <w:r>
        <w:t>──────────────────────────────────────────────────</w:t>
      </w:r>
    </w:p>
    <w:p>
      <w:r>
        <w:t>Even though isekai anime has exploded in popularity over the last few years, it tends to get a bad rap from anime fans. Even the most successful isekai anime, like Sword Art Online, start to lose steam or have arcs that are a chore to sit through, but there are a few rare series, like Re:Zero, that have only gotten better with each new episode or season.</w:t>
      </w:r>
    </w:p>
    <w:p>
      <w:r>
        <w:t>Anime like No Game No Life isn't plagued by the shallow worldbuilding that drags many isekai series down. The greatest isekai anime series take full advantage of their premises and explore what it would be like to build a life in a new world in fascinating ways. Even people who don't normally like isekai anime should check these series out.</w:t>
      </w:r>
    </w:p>
    <w:p>
      <w:r>
        <w:t>Ascendance of a Bookworm Is the Coziest Isekai Anime</w:t>
      </w:r>
    </w:p>
    <w:p>
      <w:r>
        <w:t>Myne smiling in Ascendance Of A Bookworm. Image via Ajia-do Animation</w:t>
      </w:r>
    </w:p>
    <w:p>
      <w:r>
        <w:t>In Ascendance of a Bookworm, a young girl named Motosu Urano loves to read but is reincarnated into another world where there are no books. She is reborn as Myne, a sickly 5-year-old who goes on a mission to create books and becomes a librarian. With books only being available to the noble class, what results is a uniquely compelling isekai anime tale.</w:t>
      </w:r>
    </w:p>
    <w:p>
      <w:r>
        <w:t>This is a slow-burning, cozy anime series that's more character-driven, but it never forgets its emotional center, and that's what makes it so amazing. The unique concept of Ascendance of a Bookworm sets it apart, and its great pacing and strong protagonist journey make it a worthwhile watch even without all the high-stakes action that fans of the genre might otherwise demand.</w:t>
      </w:r>
    </w:p>
    <w:p>
      <w:r>
        <w:t>The Saga of Tanya the Evil Is a Near-Perfect Villain Isekai Anime</w:t>
      </w:r>
    </w:p>
    <w:p>
      <w:r>
        <w:t>Tanya Degurechaff is grinning wickedly in Saga of Tanya the Evil. Image via Studio NUT</w:t>
      </w:r>
    </w:p>
    <w:p>
      <w:r>
        <w:t>The Saga of Tanya the Evil manages to take the isekai anime premise and flip it on its head, having a cold and emotionless Japanese salaryman reincarnated in the body of a 9-year-old little girl. Tanya's journey has her reincarnated in an Imperial Germany-like land called the Empire, and her ruthless ways quickly allow her to rise through the ranks of the military.</w:t>
      </w:r>
    </w:p>
    <w:p>
      <w:r>
        <w:t>Related 10 Best Isekai Anime That Aren’t Just Generic Fantasy Shows (We Promise) Isekai might be done to death, but the genre still has many hidden gems that go against many of the expected cliches fantasy fans are tired of.</w:t>
      </w:r>
    </w:p>
    <w:p>
      <w:r>
        <w:t>Tanya's journey doesn't follow the typical isekai anime blueprint, but it still makes for a chilling series that feels gritty and realistic, especially when it comes to the show's military strategies. Tanya is a cold and calculating lead, and the fact that she's a wicked man reincarnated in the body of a little girl keeps the entertainment value always at its peak.</w:t>
      </w:r>
    </w:p>
    <w:p>
      <w:r>
        <w:t>Reincarnated as a Slime's Entire Cast Is Amazing</w:t>
      </w:r>
    </w:p>
    <w:p>
      <w:r>
        <w:t>A dragon hybrid carries a blonde damsel in That Time I Got Reincarnated as a Slime. Image via 8 Bit</w:t>
      </w:r>
    </w:p>
    <w:p>
      <w:r>
        <w:t>That Time I Got Reincarnated as a Slime sees a man dying and being reincarnated as Rimuru Tempest, a seemingly lowly slime in an exciting fantasy world. As he comes to terms with his new existence, he begins exploring the world around him and gathering allies to build his own nation of incredible monsters.</w:t>
      </w:r>
    </w:p>
    <w:p>
      <w:r>
        <w:t>The series manages to build a compelling world without ever dragging its feet, and Rimuru's rise to power surprisingly feels earned and worthwhile. With a balanced tone and consistent power scaling, That Time I Got Reincarnated as a Slime manages to let its entire cast shine, with Rimuru remaining the ensemble's emotional core.</w:t>
      </w:r>
    </w:p>
    <w:p>
      <w:r>
        <w:t>The Twelve Kingdoms Brings a Royal Twist to Isekai Anime</w:t>
      </w:r>
    </w:p>
    <w:p>
      <w:r>
        <w:t>Yoko Nakajima, Rakushun, Enki, And Shoryu in The Twelve Kingdoms. Image via Studio Pierrot</w:t>
      </w:r>
    </w:p>
    <w:p>
      <w:r>
        <w:t>In The Twelve Kingdoms, Youko Nakajima is an unhappy high school student who finds herself transported to another world where she discovers she is the ruler of the kingdom of Kei. What follows is a deeply political journey that explores several characters living in the world of the Twelve Kingdoms.</w:t>
      </w:r>
    </w:p>
    <w:p>
      <w:r>
        <w:t>With plenty of complex moral choices and rich lore, The Twelve Kingdoms presents an emotionally mature story that is rich in worldbuilding. Each character has a purpose and a journey that feels worthwhile, and every story in The Twelve Kingdoms is told with love and care worthy of its source material.</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Digimon Adventure Is a Surprising Isekai Anime Tale</w:t>
      </w:r>
    </w:p>
    <w:p>
      <w:r>
        <w:t>Mimi Sits on a Throne With Palmon in Digimon Adventure. Image via Toei Animation</w:t>
      </w:r>
    </w:p>
    <w:p>
      <w:r>
        <w:t>Digimon Adventure may not be the first series people think of when looking for an isekai anime adventure, but with its protagonists being transported into the parallel Digital World while at summer camp, it's the very definition of isekai anime excellence. This nostalgic anime series is a classic isekai anime, and it's stood the test of time for a reason.</w:t>
      </w:r>
    </w:p>
    <w:p>
      <w:r>
        <w:t>There's beautiful character development for Digimon Adventure's main protagonists, and it manages to deliver it all with a relatively tight narrative arc structure. It's also flawless for the way that its stakes consistently rise smoothly, without things ever feeling forced or out of touch. Its digital landscape quickly becomes the setting for exciting battles and lasting friendships.</w:t>
      </w:r>
    </w:p>
    <w:p>
      <w:r>
        <w:t>No Game No Life Desperately Needs Another Season</w:t>
      </w:r>
    </w:p>
    <w:p>
      <w:r>
        <w:t>Sora and Shiro play some games in No Game No Life. Image via Madhouse</w:t>
      </w:r>
    </w:p>
    <w:p>
      <w:r>
        <w:t>In No Game No Life, the isekai anime story comes with a healthy dose of surrealism and comedy as shut-in siblings Sora and Shiro are taken to another world where they meet Tet, the God of Games. In this new realm, all matters are decided through gaming, including people's lives and even national security.</w:t>
      </w:r>
    </w:p>
    <w:p>
      <w:r>
        <w:t>Related 10 Isekai Anime With Surprisingly Genius Worldbuilding The best isekai anime are those with worlds that feel so immersive that the audience can't help but believe them to be real.</w:t>
      </w:r>
    </w:p>
    <w:p>
      <w:r>
        <w:t>The two siblings must prove their reputation as undefeated gamers in an exciting mission that sees them trying to usurp the God of Games in the process. It's a very underrated and high-concept story that beautifully blends gaming with tight storytelling. With its visual beauty and clever writing, No Game No Life never takes itself too seriously. It's just a shame this anime never got a second season.</w:t>
      </w:r>
    </w:p>
    <w:p>
      <w:r>
        <w:t>KonoSuba Is a Loving Parody of Isekai Anime</w:t>
      </w:r>
    </w:p>
    <w:p>
      <w:r>
        <w:t>Aqua on her throne. Image via Studo Deen</w:t>
      </w:r>
    </w:p>
    <w:p>
      <w:r>
        <w:t>In KonoSuba: God's Blessing on this Wonderful World!, Kazuma Satou is transported to a fantasy world after his death, and he meets a goddess named Aqua who accompanies him on his ensuing adventures. The show itself is a parody of isekai anime and fantasy adventure shows, and it often highlights the comedic misadventures of its cast as a result.</w:t>
      </w:r>
    </w:p>
    <w:p>
      <w:r>
        <w:t>What makes KonoSuba flawless is how it parodies the isekai anime genre without ever disrespecting it. Heart is at the core of the series, and it manages to genuinely poke fun at its own absurdities while still building a cast of lovable characters. Their chemistry is unmatched, and every episode of KonoSuba is full of action, with no time wasted.</w:t>
      </w:r>
    </w:p>
    <w:p>
      <w:r>
        <w:t>The Rising of the Shield Hero Is a Revenge Isekai Anime</w:t>
      </w:r>
    </w:p>
    <w:p>
      <w:r>
        <w:t>Naofumi defends Raphtalia with his shield in The Rising of the Shield Hero Image via Kinema Citrus.</w:t>
      </w:r>
    </w:p>
    <w:p>
      <w:r>
        <w:t>In The Rising of the Shield Hero, a young man named Naofumi Iwatani is taken to a parallel universe with other heroes to try to save the world of Melromarc. When Naofumi is deemed to be weak and is belittled and betrayed by those around him, he goes on a mission to get revenge and redeem himself with new, more trustworthy companions by his side.</w:t>
      </w:r>
    </w:p>
    <w:p>
      <w:r>
        <w:t>The Rising of the Shield Hero gives isekai anime fans a protagonist who's on a mission beyond just saving the world, and it makes the show's stakes feel even higher. Naofumi isn't a character who feels like a typical anime protagonist; he makes decisions that aren't entirely good, with his character arc and growth consistently being one of the best parts of the series, which provides a rich payoff in the end.</w:t>
      </w:r>
    </w:p>
    <w:p>
      <w:r>
        <w:t>Mushoku Tensei Is the Blueprint for Isekai Anime Worldbuilding</w:t>
      </w:r>
    </w:p>
    <w:p>
      <w:r>
        <w:t>Close Rudeus Greyrat in Mushoku Tensei anime Image via Studio Bind</w:t>
      </w:r>
    </w:p>
    <w:p>
      <w:r>
        <w:t>Rudy drinking a toast at his dad's grave in Mushoku Tensei. Image via Studio Bind.</w:t>
      </w:r>
    </w:p>
    <w:p>
      <w:r>
        <w:t>Paul Notos Greyrat from Mushoku Tensei, grinning while wielding a blade. Image via Studio Bind.</w:t>
      </w:r>
    </w:p>
    <w:p>
      <w:r>
        <w:t>Rudeus gazes into the distance surrounded by snow in Mushoku Tensei. Image via Studio Bind</w:t>
      </w:r>
    </w:p>
    <w:p>
      <w:r>
        <w:t>In Mushoku Tensei, a depressed and jobless man dies and is reincarnated into a fantasy world with all of his previous life's memories intact. In his new life as Rudeus Greyrat, he goes from a young baby to a young man determined to enjoy this new world with absolutely zero regrets. As a result, Mushoku Tensei slowly gives Rudeus a touching redemption arc with plenty of lore to spare.</w:t>
      </w:r>
    </w:p>
    <w:p>
      <w:r>
        <w:t>Related These 10/10 Isekai Anime Prove the Genre Is Worth It Isekai anime like Inuyasha and Mushoku Tensei are 10/10 series that make the most of characters building new lives in another world.</w:t>
      </w:r>
    </w:p>
    <w:p>
      <w:r>
        <w:t>Mushoku Tensei has arguably become the blueprint when it comes to modern isekai, thanks to its stunning animation and rich worldbuilding. Even better, the series has so far been able to give fans important character development that goes deep and introspective. It's a nice contrast from other isekai anime series that tend to leave character development at a minimum.</w:t>
      </w:r>
    </w:p>
    <w:p>
      <w:r>
        <w:t>Re:Zero's Pacing &amp; High Stakes Keep the Series Grounded</w:t>
      </w:r>
    </w:p>
    <w:p>
      <w:r>
        <w:t>Subaru after being transported to another world. Image via Studio White Fox</w:t>
      </w:r>
    </w:p>
    <w:p>
      <w:r>
        <w:t>In Re:Zero - Starting Life in Another World, Natsuki Subaru is an ordinary high schooler transported into a fantasy world. While this sounds exciting, things quickly take a dark turn when he and his companion, an elf girl named Emilia, are murdered. Subaru awakens at the moment of his arrival, learning that he can rewind time by dying.</w:t>
      </w:r>
    </w:p>
    <w:p>
      <w:r>
        <w:t>It's one of the best time loop anime, and the premise lets Re:Zero subvert isekai anime genre tropes. Even though Natsuki can rewind time, he suffers when he uses his power, so the stakes always feel high. The series has deeply emotional arcs and beautiful character growth that make it a must-watch from beginning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