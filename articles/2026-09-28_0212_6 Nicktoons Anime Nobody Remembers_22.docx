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Nicktoons Anime Nobody Remembers</w:t>
      </w:r>
    </w:p>
    <w:p>
      <w:r>
        <w:t>منبع: https://www.cbr.com/nicktoons-anime-nobody-remembers-list/</w:t>
      </w:r>
    </w:p>
    <w:p>
      <w:r>
        <w:t>نویسنده: Daniel Kurland</w:t>
      </w:r>
    </w:p>
    <w:p>
      <w:r>
        <w:t>تاریخ انتشار: 2026-09-28 01:45</w:t>
      </w:r>
    </w:p>
    <w:p>
      <w:r>
        <w:t>──────────────────────────────────────────────────</w:t>
      </w:r>
    </w:p>
    <w:p>
      <w:r>
        <w:t>Nickelodeon is one of the biggest names in the entertainment industry and a studio that fundamentally reshaped Western animation through its cutting-edge, ambitious programming. Nickelodeon specialized in animation, with "Nicktoons" being the official branding for the network's original animated series. Doug, Rugrats, and The Ren &amp; Stimpy Show helped lead the charge in 1991, with Nicktoons gradually expanding to include some of the most successful animated series of all-time, like SpongeBob SquarePants and The Fairly OddParents.</w:t>
      </w:r>
    </w:p>
    <w:p>
      <w:r>
        <w:t>Nickelodeon's evolving approach to the future of animation led to a handful of carefully curated anime landing on the network and becoming part of the broader Nicktoons umbrella. This includes unforgettable breakout hits, like Dragon Ball Z Kai, but also some considerably more obscure anime that most audiences don't even remember.</w:t>
      </w:r>
    </w:p>
    <w:p>
      <w:r>
        <w:t>Kappa Mikey Playfully Pokes Fun At Anime's Exaggerated Nature</w:t>
      </w:r>
    </w:p>
    <w:p>
      <w:r>
        <w:t>Mikey and his LilyMu co-stars pose together in Kappa Mikey. Image via Animation Collective</w:t>
      </w:r>
    </w:p>
    <w:p>
      <w:r>
        <w:t>Kappa Mikey is a subversive animated series that was way ahead of its time and the type of title that could have been a major success if it just premiered a few years later. The American-made series functions as a loving parody of anime, with each episode tackling a different set of tropes.</w:t>
      </w:r>
    </w:p>
    <w:p>
      <w:r>
        <w:t>Kappa Mikey beautifully and brilliantly conveys its extremes in this "fish out of water" story, where its American actor protagonist—Mikey Simon—is drawn in a totally different art style from his anime-inspired supporting cast. Mikey travels to Japan to star in "LilyMu," a tokusatsu-style action series that becomes an effective backdrop for meta storytelling and anime homages. This obscure animated series succeeds in combining anime and Western animation ideals into a surreal love letter to both mediums.</w:t>
      </w:r>
    </w:p>
    <w:p>
      <w:r>
        <w:t>Kappa Mikey was initially developed for the teen-centric The N network, and while the finished product was toned down to skew younger, its storytelling still has a more mature edge. There's a real audience for this style of series today, but it barely gets attention because of its low ratings, fringe network status, and lack of physical media releases and streaming representation. Unfortunately, few places let modern fans legally watch Kappa Mikey.</w:t>
      </w:r>
    </w:p>
    <w:p>
      <w:r>
        <w:t>Three Delivery Spotlights Three Food Couriers Whose Kung-Fu Pulls Them Into An Ancient Curse</w:t>
      </w:r>
    </w:p>
    <w:p>
      <w:r>
        <w:t>Sue, Sid, and Tobey huddle together in Three Delivery. Image via Animation Collective, Fatkat Animation</w:t>
      </w:r>
    </w:p>
    <w:p>
      <w:r>
        <w:t>Three Delivery is a passionate throwback to kung-fu action cinema that's created by Larry Schwarz, the same person responsible for other boundary-bridging Nicktoons like Kappa Mikey and Speed Racer: The Next Generation. This feels like Schwarz's most polished production, and it even features major anime voice actors — Stephanie Sheh and Johnny Yong Bosch — in the lead roles.</w:t>
      </w:r>
    </w:p>
    <w:p>
      <w:r>
        <w:t>The series follows three orphaned teenage siblings — Sue, Sid, and Tobey — who spend their days working as unassuming Chinese restaurant delivery couriers and moonlight as proficient martial artists who hunt for the missing pages of a supernatural cookbook. The series does impressive work on world-building, and its version of Chinatown has real personality. It's easy to picture Three Delivery's magical cookbook premise finding its way into an anime and it's not that far off from Toriko's setup.</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 🎌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 There's a lot of crossover between the interests of this series and other Nicktoons, like Avatar: The Last Airbender. Unfortunately, shifting network priorities and the series' small profile led to it being all but erased. Shuriken School Offers Charming Coming-Of-Age Ninja Hijinks Okuni, Eizan, and Jimmy jump into battle in Shuriken School. Image via Xilam Animation, Zinkia Entertainment Shuriken School taps into the perfect subject matter for a Nicktoons title that feels like it's pulled straight from an anime. Produced by France's Xilam Animation and Spain's Zinkia Entertainment, the animated series is a coming-of-age martial arts comedy that chronicles the inspirational efforts of three would-be ninjas at a struggling martial arts school. Eizan Kaburagi, Okuni Dohan, and Jimmy B are students at the scrappy Shuriken School, which often struggles to stay afloat financially and competes directly with the more affluent Katana School. Eizan, Okuni, and Jimmy each have strong, distinct motivations that help their stories shine, while Shuriken School pushes its premise into hyperbole to better sell its action and comedy. These exaggerated attacks, combined with the unassuming art style, lead to some really strong set pieces. With only 26 episodes and a run that slipped through the cracks on Nicktoons and other minor cable networks, Shuriken School has largely been forgotten two decades later. Despite its short run, the series' wrap-up movie, The Ninja's Secret, provides satisfying closure that highlights how much Eizan, Okuni, and Jimmy have grown as ninjas as they test their skills. Speed Racer: The Next Generation Suffers From A Low Budget &amp; History Of Legal Battles Speed and his instructor looking at a holographic screen in Speed Racer: The Next Generation. Image via Speed Racer Enterprises, Animation Collective, Nickelodeon Speed Racer is an iconic anime property that's received various expansions over the years. That being said, Nicktoons' Speed Racer: The Next Generation is easily the most expendable and forgettable entry in the franchise. The foundational Tatsunoko racing anime should be an evergreen property that's always relevant. However, this 2000s update was actually released to help promote 2008's live-action Speed Racer adaptation. Promotional tie-ins are often creatively hollow and it's unfortunate that Nicktoons' take on the property doesn't surpass these expectations. The anime operates as both a sequel and a reboot of the franchise as an orphan named Speed enlists in the prestigious Racing Academy. Speed does his best to stand out among tough competition, while he struggles with the fact that he's actually Speed Racer's son and the brother of his rival, X. The Next Generation suffers from really poor production values that look incredibly cheap and disgracethe franchise's larger brand. The series features a lot of egregious Flash animation that dates it. Speed Racer: The Next Generation's two seasons could have found a cult following over time. However, legal battles between Tatsunoko and Speed Racer Enterprises left the property in legal limbo for years, and it disappeared from streaming services. At this point, the franchise's pop culture impact feels like it's at an all-time low. The Mysterious Cities Of Gold Is An Early Nicktoons Historical Fantasy Epic That's Been Lost To Time Esteban and his friends in The Mysterious Cities Of Gold. Image via Studio Pierrot Anime acquisition and distribution has a fascinating history, especially for older titles that tried to find suitable North American homes in the '80s and '90s. The Mysterious Cities of Gold, for instance, is a Japanese-French co-production that's incredibly popular in Japan and Europe, butbarely remembered elsewhere. The historical fantasy adventure was an early Nicktoons fixture in the late '80s. The series follows Esteban, a Spanish orphan who travels to the New World to uncover lost civilizations and reunite with his estranged father. The Mysterious Cities of Gold shines a light on areas like Peru, Mexico, and Central America, which are often overlooked in anime. It strikes a compelling balance between heightened, Indiana Jones-style relics and a focus on real history without ever feeling like "edutainment." Recommended For You Handpicked by CBR editors Manga Tokyo Ghoul Complete Box Set (Volumes 1–14) Buy Now Manga Witch Hat Atelier Grimoire, Vol. 1 Buy Now Manga A Silent Voice Complete Series Box Set Buy Now CBR may earn an affiliate commission from links on this page. There's a lot of fun to be had with this fringe title from the '80s, especially when it goes for broke and indulges in broader ideas like the subterranean Olmecs. The anime's English version has become a lost relic of its own, and the series' 2012 CGI sequel did little to help its image. Digimon Fusion's Compromised Release And Radical Franchise Pivot Has Curbed Its Acclaim Tai, Jeremy, and Akari brace for battle in Digimon Fusion. Image via Toei Animation Digimon has worked hard for over 25 years to stand on its own as an inventive franchise that's lasted the test of time and been able to consistently reinvent itself. Digimon Fusion, also known as Digimon Xros Wars, is the series' sixth anime and a title that arrived at a point when interest in the franchise was starting to dwindle. Six anime in, Fusion needs to resort to new concepts in order not to just feel like a repetitive retread of the past. The anime's titular fusion concept has proven polarizing and moves the series away from some of its signature elements, such as the intense emotional bond shared between a Digimon and its human partner. This anime's additive concept leaves Digimon feeling like tools or weapons, rather than sidekicks who are extensions of their partners. Digimon Fusion doesn't make the same impact as its predecessors and its Nicktoons reputation wasn't helped by the fact that the full series didn't even air. The third and final season, which explores the "Young Hunters Who Leapt Through Time" arc, never aired, robbing audiences of a proper sense of closure. The anime's dub also features intrusive editing and a replaced soundtrack that strips the series of some of its edge. This franchise was meant to be a big deal for Nicktoons, but it's become an inconsequential footnote instead. Quiz 5 Questions Forgotten Nicktoons: Animation’s Hidden Adventures Your Top Score -- Attempts -- Start Quiz 0 0</w:t>
      </w:r>
    </w:p>
    <w:p>
      <w:r>
        <w:t>Listen 15 15 0:00 / 0:00 1×</w:t>
      </w:r>
    </w:p>
    <w:p>
      <w:r>
        <w:t>Like Follow Followed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