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Godzilla: Destroy All Monsters Melee Remastered Brings The Kaiju Brawler Back To Life This November</w:t>
      </w:r>
    </w:p>
    <w:p>
      <w:r>
        <w:t>منبع: https://gameinformer.com/sgf-2026/2026/06/06/godzilla-destroy-all-monsters-melee-remastered-brings-the-kaiju-brawler-back-to</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Developer Pipeworks Studios and publisher Atari have revealed Godzilla: Destroy All Monsters Melee Remastered, and it's launching on PlayStation 5, Xbox Series X/S, Nintendo Switch 2, and PC on November 3. As the name implies, it's a remaster of the original 2002 kaiju brawler hit (at least in my living room), Godzilla: Destroy All Monsters Melee.</w:t>
      </w:r>
    </w:p>
    <w:p>
      <w:r>
        <w:t>When it launches this November, the remaster will bring enhanced visuals, an improved unlock system, quality-of-life improvements, and more to the original experience. It will also include the addition of online multiplayer, allowing you to duke it out in Versus or Melee modes, both online and via local couch co-op.</w:t>
      </w:r>
    </w:p>
    <w:p>
      <w:r>
        <w:t>Check it out in the Godzilla: Destroy All Monsters Melee Remastered reveal trailer below:</w:t>
      </w:r>
    </w:p>
    <w:p>
      <w:r>
        <w:t>Godzilla: Destroy All Monsters Melee Remastered will feature 12 monsters to unlock and choose from, including, of course, the big man himself, Godzilla, alongside King Ghidorah, Mechagodzilla, Rodan, and plenty more.</w:t>
      </w:r>
    </w:p>
    <w:p>
      <w:r>
        <w:t>If you're interested in a physical edition of the game, Atari is publishing one for PlayStation 5 and Nintendo Switch 2. The game will be available on November 3 digitally on PlayStation 5, Xbox Series X/S, Nintendo Switch 2, and PC.</w:t>
      </w:r>
    </w:p>
    <w:p>
      <w:r>
        <w:t>Did you play this back in the early 2000s?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