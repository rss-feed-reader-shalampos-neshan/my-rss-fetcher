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Suspenseful Sci-Fi Movies of All Time, Ranked</w:t>
      </w:r>
    </w:p>
    <w:p>
      <w:r>
        <w:t>منبع: https://www.cbr.com/most-suspenseful-sci-fi-movies-list/</w:t>
      </w:r>
    </w:p>
    <w:p>
      <w:r>
        <w:t>نویسنده: Amber Frost</w:t>
      </w:r>
    </w:p>
    <w:p>
      <w:r>
        <w:t>تاریخ انتشار: 2026-08-31 21:00</w:t>
      </w:r>
    </w:p>
    <w:p>
      <w:r>
        <w:t>──────────────────────────────────────────────────</w:t>
      </w:r>
    </w:p>
    <w:p>
      <w:r>
        <w:t>Suspense may not be the first word that comes to mind when thinking about science fiction, but the reality is, it often goes hand-in-hand. Sci-fi is a genre that seamlessly blends with many other genres, with some of the most substantial offerings falling under the sci-fi horror umbrella.</w:t>
      </w:r>
    </w:p>
    <w:p>
      <w:r>
        <w:t>This list will break down the most suspenseful sci-fi movies of all time, ranked from least suspenseful to most suspenseful. Suspense doesn't necessarily only exist in horror, but it is often associated with the genre, so many of the movies on this list might be scarier than the usual sci-fi offering.</w:t>
      </w:r>
    </w:p>
    <w:p>
      <w:r>
        <w:t>10 Cloverfield Lane Shies Away From Cloverfield's Giant Monster</w:t>
      </w:r>
    </w:p>
    <w:p>
      <w:r>
        <w:t>In 2008, a horror sci-fi film called Cloverfield took the world by storm. This found footage-style movie documented six completely ordinary friends attempting to survive and escape New York as a giant monster attacked the city. Eight years later, 10 Cloverfield Lane hit theaters on March 11, 2016. Interestingly enough, 10 Cloverfield Lane wasn't supposed to be a Cloverfield movie. Instead, it was going to be titled "The Cellar," and more or less tell the same story it already did.</w:t>
      </w:r>
    </w:p>
    <w:p>
      <w:r>
        <w:t>10 Cloverfield Lane follows Michelle after a car accident. Michelle wakes up in an underground bunker, where two men tell her that the surface world has become uninhabitable due to a strange event (the alien invasion from Cloverfield). Straight away, the story seems far-fetched, and Michelle finds enough evidence to convince herself and the younger man, Emmett, that Howard, the owner of the bunker, is dangerous. 10 Cloverfield Lane focuses on a very realistic human threat, as opposed to a giant monster, but it also leaves the audience wondering... did Cloverfield actually happen?</w:t>
      </w:r>
    </w:p>
    <w:p>
      <w:r>
        <w:t>Coherence Suggests a Passing Comet Can Influence Events on Earth</w:t>
      </w:r>
    </w:p>
    <w:p>
      <w:r>
        <w:t>Coherence is a sci-fi psychological thriller that follows a group of eight friends who decide to have a dinner party on the night that Miller's Comet passes through the night sky. Soon, the lights in the entire neighborhood, save for one house, go out, and everyone loses cellphone reception. Soon enough, they investigate the house that still has power, hoping to use the phone, only to find the house empty and set up with a dinner party for eight.</w:t>
      </w:r>
    </w:p>
    <w:p>
      <w:r>
        <w:t>The group quickly comes to the ridiculous conclusion that this house must be an alternate version of the house they're currently in. The friends test this theory, shocked to find evidence that supports it. As the events unfold, the group becomes suspicious that the comet somehow created a mirrored reality, but that conclusion comes with an even more concerning fear. If the comet could copy their house, did it also create alternate versions of themselves? Sadly, Coherence flew under the radar and barely made $140,000 at the box office, but it's a shame, because it's a phenomenal and intense sci-fi thriller.</w:t>
      </w:r>
    </w:p>
    <w:p>
      <w:r>
        <w:t>Ex Machina Is the Perfect Slow-Burn Sci-Fi Movie</w:t>
      </w:r>
    </w:p>
    <w:p>
      <w:r>
        <w:t>Ex Machina is a 2014 sci-fi film that also happens to be Alex Garland's directorial debut. Garland came out of the gate swinging with this movie because it's a masterclass in sci-fi excellence. This movie focuses on a genius inventor, Nathan, who is working on creating the perfect humanoid robot that functions with unparalleled artificial intelligence. She is called Ava.</w:t>
      </w:r>
    </w:p>
    <w:p>
      <w:r>
        <w:t>To test how realistic Ava is, Nathan invites a computer programmer, Caleb, to his isolated home. Caleb is going to put Ava through a Turing test, which will rate how realistic Ava's emotional responses are. As the story unfolds, moviegoers see Caleb fall in love with Ava and Ava, allegedly, falling in love with him too. In reality, Ava has alternative motives to get away from Nathan, who will eventually dismantle her and build a newer model. Ex Machina's shocking ending will stick with the audience long after the credits roll.</w:t>
      </w:r>
    </w:p>
    <w:p>
      <w:r>
        <w:t>Gravity Is an Intense Fight for Survival in Space</w:t>
      </w:r>
    </w:p>
    <w:p>
      <w:r>
        <w:t>Gravity is a 2013 sci-fi thriller that stars Sandra Bullock and George Clooney as a seasoned astronaut (Clooney) and a rookie on her first mission (Bullock). The team is aboard the Explorer space shuttle, which orbits the Earth so that the pair can work on the Hubble Space Telescope. Things go sideways when the Explorer is severely damaged by space debris and loses comms with Mission Control.</w:t>
      </w:r>
    </w:p>
    <w:p>
      <w:r>
        <w:t>Faced with the reality that the space debris is now in orbit around the Earth and will spin back around to hit them again, the two astronauts have 90 minutes to figure out a solution. Together, they decide to attempt to reach the nearby International Space Station, only to find that it has already been evacuated. Every new turn poses another impossible obstacle for the astronauts to overcome, making survival seem less and less likely. Moviegoers will be on the edge of their seats to see if either of these incredible characters actually makes it.</w:t>
      </w:r>
    </w:p>
    <w:p>
      <w:r>
        <w:t>A Quiet Place Utilizes Uncomfortable Silence</w:t>
      </w:r>
    </w:p>
    <w:p>
      <w:r>
        <w:t>A Quiet Place is a unique film because it's almost entirely silent. This 2018 sci-fi horror film focuses on a family who lives on a remote farm after a species of violent alien creatures invaded Earth. These aliens, known as Death Angels, are blind but extremely sensitive to sound, so they are immediately drawn to major cities around the world (which is explored more in A Quiet Place: Day One). After the Death Angels wiped out most of the human population, survivors had to learn to live in absolute silence.</w:t>
      </w:r>
    </w:p>
    <w:p>
      <w:r>
        <w:t>Since A Quiet Place is so uncomfortably quiet throughout most of its runtime, it's an unsettling film right from the start. Not to mention, it opens with the death of an extremely young child and includes a very pregnant woman. With young kids, a woman who isn't far off from going into labor, and a constant looming but mostly unseen threat, tension runs high throughout the entire length of this incredible monster movie.</w:t>
      </w:r>
    </w:p>
    <w:p>
      <w:r>
        <w:t>Children of Men Focuses on the Slow Extinction of the Human Race</w:t>
      </w:r>
    </w:p>
    <w:p>
      <w:r>
        <w:t>Children of Men is a dystopian action thriller that takes place in an alternate 2027. The human race has faced two solid decades of infertility. With basically no new human children being born, the human race is facing the very real threat of total extinction, especially as the younger generations age out of being able to safely conceive children.</w:t>
      </w:r>
    </w:p>
    <w:p>
      <w:r>
        <w:t>Humanity's imminent demise causes chaos to break out around the world, with many people left seeking asylum in places that are still considered safe. Children of Men became infamous for its use of long, uninterrupted camera shots. There are very few cuts to give the audience a reprieve, which creates a true sense of intense immersion. The audience feels like they are trapped right in the middle of the chaos, which makes it nearly impossible to escape the never-ending sense of dread.</w:t>
      </w:r>
    </w:p>
    <w:p>
      <w:r>
        <w:t>Terminator 2: Judgment Day Turns a Terrifying Villain Into a Hero</w:t>
      </w:r>
    </w:p>
    <w:p>
      <w:r>
        <w:t>Terminator 2: Judgment Day is the 1991 sequel to The Terminator, and it is often regarded as the best Terminator movie in the entire franchise. The Terminator introduced the terrifying T-800 as the ultimate artificial killing machine from the future. Arnold Schwarzenegger famously played the Terminator as a nearly unstoppable villain in the original movie, but Terminator 2 subverts all expectations.</w:t>
      </w:r>
    </w:p>
    <w:p>
      <w:r>
        <w:t>In the sequel, the T-800 once again travels back in time, but this time, he isn't out to kill Sarah Connor. This time, the T-800 has been tasked with protecting John Connor, Sarah's son, from the even more deadly T-1000. Interestingly enough, Terminator 2 manages to keep the Terminator's true mission ambiguous for a while, which leaves moviegoers unsure about what, exactly, is happening. Tricking the audience into thinking the T-800 is still the villain makes the reveal of the T-1000 even more horrifying.</w:t>
      </w:r>
    </w:p>
    <w:p>
      <w:r>
        <w:t>Jurassic Park Is the Perfect Monster Movie</w:t>
      </w:r>
    </w:p>
    <w:p>
      <w:r>
        <w:t>Jurassic Park is truly a sci-fi film that needs no introduction. Officially, Jurassic Park is categorized as a sci-fi and adventure film, but that doesn't really give this incredible film enough credit. Yes, it's fun and exciting to watch, but boiling it down to an "adventure film" downplays the suspense, tension, and downright horror that moviegoers experience while watching this film.</w:t>
      </w:r>
    </w:p>
    <w:p>
      <w:r>
        <w:t>As the title suggests, Jurassic Park is about a theme park where the attractions are dinosaurs that have been brought back from extinction through genetic experimentation. The original movie tells the story of a group of professionals visiting the park to evaluate how safe it is. To no one's surprise, the park turns out to be deadly due to the large, fast, and intelligent predators on the island, including the T. rex and the velociraptor. Watching the raptors hunt is more than enough to have the audience on edge. The T. rex is just the icing on the cake.</w:t>
      </w:r>
    </w:p>
    <w:p>
      <w:r>
        <w:t>Alien Is One of the Most Influential Sci-Fi Horror Movies Ever Made</w:t>
      </w:r>
    </w:p>
    <w:p>
      <w:r>
        <w:t>Alien is the oldest movie on this list. Released in 1979, Alien isn't the very first sci-fi horror film ever made, but Alien is one of the most influential. The film's tagline is, "In space, no one can hear you scream," which pretty much tells people everything they need to know. Alien focuses on the crew of the starship Nostromo, who accidentally unleash a dangerous lifeform on their ship when one member of their crew is infected with a large alien parasite attached to his face.</w:t>
      </w:r>
    </w:p>
    <w:p>
      <w:r>
        <w:t>The parasite seemingly dies and falls off, leading the crew to believe they're in the clear. That is, right up until the iconic chestburster scene that gives birth to the infamous Xenomorph. Trapped aboard the Nostromo with a rapidly growing and extremely intelligent alien lifeform, the crew must band together to survive. The Xenomorph easily outsmarts them, picking the crew off one by one until only famed final girl Ellen Ripley is left. Well, Ripley and the crew's pet cat, Jonesy.</w:t>
      </w:r>
    </w:p>
    <w:p>
      <w:r>
        <w:t>The Thing Combines Alien's Isolation With H.P. Lovecraft's Cosmic Horror</w:t>
      </w:r>
    </w:p>
    <w:p>
      <w:r>
        <w:t>The Thing is a 1982 sci-fi horror film directed by the legendary John Carpenter. The Thing actually shares a lot in common with Alien. It doesn't take place in space, but it does take place in Antarctica, on an isolated research base where there is no immediate help and one wrong move means freezing to death. The Thing also includes an intelligent and unseen alien lifeform. Instead of the Xenomorph, this movie focuses on an alien that can assimilate any living creature it comes in contact with.</w:t>
      </w:r>
    </w:p>
    <w:p>
      <w:r>
        <w:t>This allows the creature to hide in plain sight and assimilate other creatures without them ever suspecting something's amiss. The terrifying isolation, fearsome alien creature, and hopeless sense of dread are all very similar to Alien. John Carpenter also adds a flair of cosmic horror into the mix, giving The Thing a Lovecraftian vibe that elevates the film to new heights. The Thing masters suspense so well that fans can't even agree on who, if anyone, survives the end of the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