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Return to Crossbell on Switch 2 and PlayStation 5 this September</w:t>
      </w:r>
    </w:p>
    <w:p>
      <w:r>
        <w:t>منبع: https://gamingtrend.com/news/return-to-crossbell-on-switch-2-and-playstation-5-this-september/</w:t>
      </w:r>
    </w:p>
    <w:p>
      <w:r>
        <w:t>نویسنده: ناشناس</w:t>
      </w:r>
    </w:p>
    <w:p>
      <w:r>
        <w:t>تاریخ انتشار: 2026-06-11 13:15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Legend of Heroes: Trails from Zero and The Legend of Heroes: Trails to Azure get upgraded versions</w:t>
      </w:r>
    </w:p>
    <w:p>
      <w:r>
        <w:t>Today, NIS America announced that The Legend of Heroes: Trails from Zero and The Legend of Heroes: Trails to Azure are coming to Nintendo Switch 2 and PlayStation 5 on September 10th, 2026. These versions include a variety of performance enhancements, 4K resolution, and the Switch 2 version includes mouse support.</w:t>
      </w:r>
    </w:p>
    <w:p>
      <w:r>
        <w:t>Each game will be available separately on digital storefronts for $39.99, and can be purchased together as a physical Deluxe Edition for $69.99, featuring a digital soundtrack and collector's card set!</w:t>
      </w:r>
    </w:p>
    <w:p>
      <w:r>
        <w:t>The The Legend of Heroes Crossbell duology Limited Edition is now available for pre-order for $109.99. The bundle includes a Collector's Box, Crossbell's Collected Works Art Book, a Special Soundtrack Selection, Holographic Collector's Card Set, Friends of the Force Acrylic Stand, S.S.S. Iron-On Insignias, and a Mishelam Wonderland Coaster Set.</w:t>
      </w:r>
    </w:p>
    <w:p>
      <w:r>
        <w:t>I really enjoyed Trails to Azure when I played it on Switch 1, and the Switch 2 improvements seem great for anyone jumping into the Crossbell Duology. For more on all things Trails,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