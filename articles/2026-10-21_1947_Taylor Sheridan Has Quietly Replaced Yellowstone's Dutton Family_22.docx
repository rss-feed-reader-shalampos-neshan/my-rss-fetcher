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 Has Quietly Replaced Yellowstone's Dutton Family</w:t>
      </w:r>
    </w:p>
    <w:p>
      <w:r>
        <w:t>منبع: https://www.cbr.com/dutton-ranch-yellowstone-comparison/</w:t>
      </w:r>
    </w:p>
    <w:p>
      <w:r>
        <w:t>نویسنده: Marina Waters</w:t>
      </w:r>
    </w:p>
    <w:p>
      <w:r>
        <w:t>تاریخ انتشار: 2026-10-21 19:00</w:t>
      </w:r>
    </w:p>
    <w:p>
      <w:r>
        <w:t>──────────────────────────────────────────────────</w:t>
      </w:r>
    </w:p>
    <w:p>
      <w:r>
        <w:t>Yellowstone’s Dutton Family earned Taylor Sheridan his place at the top of the neo-Western genre. Since the show’s historic five-season run, Sheridan has created two spin-offs and two prequel shows in honor of the Dutton Family: Marshals and Dutton Ranch.</w:t>
      </w:r>
    </w:p>
    <w:p>
      <w:r>
        <w:t>Marshals tells the story of Kayce Dutton (Luke Grimes) in Montana and Rip Wheeler (Cole Hauser) and Beth Dutton (Kelly Reilly) as they strike out on their own in Texas in Dutton Ranch. But only one of the Taylor Sheridan-created shows truly replicates Yellowstone.</w:t>
      </w:r>
    </w:p>
    <w:p>
      <w:r>
        <w:t>Dutton Ranch Matches Yellowstone's Family Drama</w:t>
      </w:r>
    </w:p>
    <w:p>
      <w:r>
        <w:t>Spinoffs are supposed to be continuations of successful television shows. There are bound to be similarities between Taylor Sheridan’s Yellowstone and its newest iterations. But Dutton Ranch took the entire Yellowstone playbook and changed a few names around.</w:t>
      </w:r>
    </w:p>
    <w:p>
      <w:r>
        <w:t>One character comparison is so similar it’s discussed within just a few episodes of Season 1. Yellowstone’s Dutton family includes an adopted son, Jamie Dutton (Wes Bentley), who serves as the family’s attorney for many seasons before becoming the attorney generalof Montana. Along the way, Jamie feels abused and manipulated by his family and turns to his biological father, Garrett Randall (Will Patton), a convicted felon who killed Jamie’s mother when he was young.</w:t>
      </w:r>
    </w:p>
    <w:p>
      <w:r>
        <w:t>Dutton Ranch features Joaquin “Kino” Jackson Reyes (Juan Pablo Raba), an adopted member of the Jackson family, which also operates a cattle ranch. Like Jamie, Joaquin is known as the ranch’s problem-solver, forever cleaning up the messes his brother, Rob-Will Jackson (Jai Courtney), makes.</w:t>
      </w:r>
    </w:p>
    <w:p>
      <w:r>
        <w:t>He turns to his father at the end of Season 1, after Beulah Jackson (Annette Bening) vows to hand the reins of the ranch to Rob-Will rather than Joaquin. Like Jamie’s father, Joaquin’s dad, Mariano Reyes (Raoul Max Trujillo), is known to walk on the wrong side of the law, as a cartel boss living in Mexico. He also comes back in full force when his son feels pushed out by his adopted family.</w:t>
      </w:r>
    </w:p>
    <w:p>
      <w:r>
        <w:t>The show addresses the similarity in Episode 3, “Act of God Business,” when Beth tells Joaquin that he reminds her of her father’s attorney/her brother, Jamie. Joaquin and Jamie don’t just share a carbon-copy profession, background, and relationship with their father. They are also both caught in a serious sibling rivalry that results in Beth killing Jamie at the end of Yellowstone and Joaquin shooting Rob-Will in Dutton Ranch’s Season 1 finale.</w:t>
      </w:r>
    </w:p>
    <w:p>
      <w:r>
        <w:t>Yellowstone and Dutton Ranch Include Eerily Similar Young Lovers</w:t>
      </w:r>
    </w:p>
    <w:p>
      <w:r>
        <w:t>Natalie Alyn Lind as Oreana Jackson Finn Little as Carter embrace in Dutton Ranch season 1 finale</w:t>
      </w:r>
    </w:p>
    <w:p>
      <w:r>
        <w:t>Rip and Beth were the far-and-away lead couple in Yellowstone. Their love story goes back to when the two were teenagers, just as Rip and Beth’s adopted son, Carter (Finn Little), and Rob-Will’s daughter and Beulah’s granddaughter, Oreana Jackson (Natalie Alyn Lind), are in Dutton Ranch.</w:t>
      </w:r>
    </w:p>
    <w:p>
      <w:r>
        <w:t>Rip and Carter share similar backstories. They were both orphans who were taken in by the Dutton family. They were both unofficially adopted and grew up working for the family on the ranch. Yellowstone shows several flashbacks of a young, love-struck Rip Wheeler, intent on winning Beth Dutton’s heart. All of Dutton Ranch’s first season shows a lovesick Carter professing his love to Oreana, in true Rip fashion.</w:t>
      </w:r>
    </w:p>
    <w:p>
      <w:r>
        <w:t>Beth and Oreana’s similarities don’t end where their loves are concerned; Beth and Oreana are both strong-willed characters, hell-bent on playing a game of cat and mouse with Rip and Carter and breaking their hearts along the way. The two firecracker female characters also share a background as heirs to their family’s cattle-ranching throne.</w:t>
      </w:r>
    </w:p>
    <w:p>
      <w:r>
        <w:t>Fans will have to wait for Dutton Ranch Season 2 to see what comes of Oreana’s pregnancy test shown in the Season 1 finale, a storyline that mirrors Rip and Beth’s. Rip never knew Beth was pregnant with his child when they were teenagers. In one of the many Yellowstone flashbacks, Jamie takes Beth to the Broken Rock Indian Reservation where the abortion is performed, along with sterilization, unbeknownst to Beth.</w:t>
      </w:r>
    </w:p>
    <w:p>
      <w:r>
        <w:t>It’s safe to say Oreana won’t suffer the exact same painful storyline as her Yellowstone counterpart. Still, Season 2 of Dutton Ranch could land her with a similar decision to make.</w:t>
      </w:r>
    </w:p>
    <w:p>
      <w:r>
        <w:t>Yellowstone and Dutton Ranch are Led by Legacy Leaders</w:t>
      </w:r>
    </w:p>
    <w:p>
      <w:r>
        <w:t>Annette Bening as Beulah Jackson in Dutton Ranch sits behind her desk Image via 101 Studios</w:t>
      </w:r>
    </w:p>
    <w:p>
      <w:r>
        <w:t>At the center of both legacy cattle operations in Yellowstone and Dutton Ranch sit two supreme leaders — John Dutton (Kevin Costner) and Beulah Jackson. John is the fifth-generation Dutton family rancher at the head of the Yellowstone in Montana. Beulah inherited her family’s 190-year-old ranch in Rio Paloma, Texas, from her father, who was part of a long line of Jacksons, a surname adopted by Beulah’s Irish immigrant ancestor.</w:t>
      </w:r>
    </w:p>
    <w:p>
      <w:r>
        <w:t>Both John and Beulah have a family legacy to uphold. Both represent the old ranching ways. Beth approaches Dutton Ranch’s Beulah the same way she did her father in Yellowstone, asking the head of an old, well-known ranch to consider new ways to keep thebusiness afloat. John and Beulah also share a similar method — save the ranch by any means necessary.</w:t>
      </w:r>
    </w:p>
    <w:p>
      <w:r>
        <w:t>John ran for governor, not to be a public servant for Montanans, but to preserve his ranch. He fought, killed, and died for his ranch. Fans see in Season 1 of Dutton Ranch that Beulah is no different. She agrees to let Mariano run drugs across the border through cows from Mexico in order to keep the ranch going. Both John and Beulah are set on keeping their ranches alive, no matter the price their families, or anyone else, has to pay.</w:t>
      </w:r>
    </w:p>
    <w:p>
      <w:r>
        <w:t>Dutton Ranch Has Its Own Train Station</w:t>
      </w:r>
    </w:p>
    <w:p>
      <w:r>
        <w:t>Cole Hauser as Rip Wheeler in Dutton Ranch talks to Azul and Zach Image via 101 Studios</w:t>
      </w:r>
    </w:p>
    <w:p>
      <w:r>
        <w:t>Yellowstone had Rip Wheeler, and Rip and Beth’s Dutton Ranch has its second-in-command, Azul Ramos (J.R. Villarreal). While these two are not a total character match apart from their similar ranching roles, they do establish the Rio Paloma version of the no man’s land known as the Train Station in Yellowstone.</w:t>
      </w:r>
    </w:p>
    <w:p>
      <w:r>
        <w:t>While Dutton Ranch’s new body yard doesn’t have a title quite like the Train Station, fans see Rip and his team haul several bodies into an abandoned mine shaft, where Rip dumped Wes Ayers (Nakoa DeCoite) at the beginning of the season.</w:t>
      </w:r>
    </w:p>
    <w:p>
      <w:r>
        <w:t>Like the Train Station, the bunkhouse, with all its cowboy antics and budding romances between barrel racers and cowhands, was a key element in Yellowstone. While Rip and Beth’s ranch is without this element, Dutton Ranch finds a way to rope it into the storyline when Rip goes to work at the 10 Petal Ranch.</w:t>
      </w:r>
    </w:p>
    <w:p>
      <w:r>
        <w:t>The boys of the Rio Paloma bunkhouse aren’t nearly as fun and entertaining as the Montana version. The ranch could really use its own version of Teeter for a shot of humor. But Dutton Ranch delivers the same feel for life on the ranch once Rip takes hold of the crew in his familiar all-black outfit and no-nonsense approach to running the bunkhouse.</w:t>
      </w:r>
    </w:p>
    <w:p>
      <w:r>
        <w:t>Taylor Sheridan will never recreate the titan that was his signature television show, Yellowstone. The series exists in its own lane in television history. But for fans still searching for a show to fill that Yellowstone-shaped hole in their entertainment lineup, Dutton Ranch delivers that same Taylor Sheridan recipe, complete with dysfunctional family drama, complex characters, and neo-Western storytelling reminiscent of Sheridan’s breakout series.</w:t>
      </w:r>
    </w:p>
    <w:p>
      <w:r>
        <w:t>Quiz 5 Questions Can You Spot the Yellowstone Echoes?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