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Wolverine review: "Missing that crucial X-Factor"</w:t>
      </w:r>
    </w:p>
    <w:p>
      <w:r>
        <w:t>منبع: https://www.gamesradar.com/games/action/marvels-wolverine-review/</w:t>
      </w:r>
    </w:p>
    <w:p>
      <w:r>
        <w:t>نویسنده: Leon Hurley, Managing Editor For Guides,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2026-09-10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