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House of the Dragon’s Tom Glynn-Carney Addresses Aegon’s Potential To Be A Good King</w:t>
      </w:r>
    </w:p>
    <w:p>
      <w:r>
        <w:t>منبع: https://www.cbr.com/house-of-the-dragons-tom-glynn-carney-aegon-good-king/</w:t>
      </w:r>
    </w:p>
    <w:p>
      <w:r>
        <w:t>نویسنده: Katie Doll</w:t>
      </w:r>
    </w:p>
    <w:p>
      <w:r>
        <w:t>تاریخ انتشار: 2026-06-20 16:13</w:t>
      </w:r>
    </w:p>
    <w:p>
      <w:r>
        <w:t>──────────────────────────────────────────────────</w:t>
      </w:r>
    </w:p>
    <w:p>
      <w:r>
        <w:t>The following contains mentions of rape.</w:t>
      </w:r>
    </w:p>
    <w:p>
      <w:r>
        <w:t>A lot of what makes House of the Dragon a stirring series is that it's full of "what-ifs." What if Viserys Targaryen never married Alicent Hightower? What if Aemond Targaryen never killed Lucerys Velaryon? What if Rhaenyra was rightfully crowned Queen of the Seven Kingdoms from the beginning?</w:t>
      </w:r>
    </w:p>
    <w:p>
      <w:r>
        <w:t>Another question rattles around fans' minds: Would Aegon II Targaryen (Tom Glynn-Carney) have been a good king? It seems unlikely, but there were hints in Season 2 showing that he genuinely cared about the smallfolk's needs, until that was all washed away when he ordered the deaths of innocent ratcatchers. In a roundtable interview with Glynn-Carney and Matthew Needham, who plays Larys Strong, attended by CBR's Katie Doll, Glynn-Carney shared his perception of Aegon.</w:t>
      </w:r>
    </w:p>
    <w:p>
      <w:r>
        <w:t>"I think it would depend very much on who he's surrounded by, what the political climate is, what pressures exist at the time, what decisions he's forced into making, and who his Hand is. There are so many moving parts that would determine whether he was a good king or not. "I think he has the makings of someone who can be empathetic and who can care. I have to think that way because the worst thing you can do is judge your character or dislike them. You have to find some love for them somewhere. So yes, I give Aegon enough credit to think that he could turn it around if he really had to."</w:t>
      </w:r>
    </w:p>
    <w:p>
      <w:r>
        <w:t>Overthrowing the rightful heir is definitely not a good start to a king's reputation. Further, Aegon has proven himself to be a despicable character on House of the Dragon, having raped women in the past and bullied his own brother and nephews. Beyond that, Aegon has shown a weak mind for strategy and a misunderstanding of a ruler's duties. But similar to what Glynn-Carney said, he is a product of his environment, having been raised by Alicent at her lowest, as well as Otto Hightower and Criston Cole.</w:t>
      </w:r>
    </w:p>
    <w:p>
      <w:r>
        <w:t>Tom Glynn-Carney Hints at What's Next for Aegon in House of the Dragon Season 3</w:t>
      </w:r>
    </w:p>
    <w:p>
      <w:r>
        <w:t>Tom Glynn-Carney as Aegon II Targaryen on House of the Dragon Image via HBO</w:t>
      </w:r>
    </w:p>
    <w:p>
      <w:r>
        <w:t>In Season 2 of House of the Dragon, Aegon was burned by his own brother at the Battle of Rook's Rest and later escaped the Red Keep with Larys Strong. The road to recovery is just beginning for Aegon in Season 3, which Glynn-Carney describes as "vulnerable" as Aegon taps into his inner child who feels betrayed by his own family.</w:t>
      </w:r>
    </w:p>
    <w:p>
      <w:r>
        <w:t>"The whole thing I've been trying to carve out with Aegon is bringing to light his fragility, his vulnerability, and his childlike nature, and not just playing the villain. Having the physicality that lends itself to that vulnerability and fragility definitely helps that cause. But also, when you're in a vulnerable state like that, you're in survival mode. You're desperate."</w:t>
      </w:r>
    </w:p>
    <w:p>
      <w:r>
        <w:t>Aegon's relationship with Larys becomes integral to Aegon's journey this season. "It's a real love-hate relationship," Glynn-Carney said, referencing how Aegon leans on Larys both physically and emotionally. "It's such an anchor and such a grounding force." Further, Glynn-Carney clarified that Aegon's focus is less on his family this season, but revenge against Aemond is still present. "The main thing in the back of [Aegon's] mind is the hatred and desire for vengeance toward Aemond and wanting to give him a taste of his own medicine at some point."During the same roundtable interview, Needham, who plays Larys, also expanded on the origins of the growing bond between Larys and Aegon in Season 3.</w:t>
      </w:r>
    </w:p>
    <w:p>
      <w:r>
        <w:t>"I think Larys sees a lot of humanity in Aegon. He sees a lot of himself and a lot of his own childhood pain reflected in what Aegon is going through. They're both brothers overshadowed by another brother. They both don't feel the love of their father. There are a lot of similarities. That doesn't mean it isn't convenient. But I believe it's sincere. I feel like Larys grows to respect Aegon's defiance, bravery, and single-mindedness. I don't think those are traits he possesses himself, so I think he admires them."</w:t>
      </w:r>
    </w:p>
    <w:p>
      <w:r>
        <w:t>Will this be a new Game of Thrones bromance for the ages? Fans will have to tune into Season 3 to find out.</w:t>
      </w:r>
    </w:p>
    <w:p>
      <w:r>
        <w:t>Subscribe for in-depth House of the Dragon analysis Join our newsletter for deeper House of the Dragon context—character psychology, political what-ifs, and cast interview perspective. We include thoughtful, careful coverage of sensitive themes to help you understand and discuss the show. Get Updates By subscribing, you agree to receive newsletter and marketing emails, and accept our Terms of Use and Privacy Policy . You can unsubscribe anytime.</w:t>
      </w:r>
    </w:p>
    <w:p>
      <w:r>
        <w:t>House of the Dragon Season 3 premieres June 21 at 9 p.m. ET on HBO and HBO Max, with new episodes airing every Sunday.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