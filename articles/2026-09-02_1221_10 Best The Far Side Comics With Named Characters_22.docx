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The Far Side Comics With Named Characters</w:t>
      </w:r>
    </w:p>
    <w:p>
      <w:r>
        <w:t>منبع: https://www.cbr.com/funniest-the-far-side-comics-with-named-characters-ranked/</w:t>
      </w:r>
    </w:p>
    <w:p>
      <w:r>
        <w:t>نویسنده: Annie Banks</w:t>
      </w:r>
    </w:p>
    <w:p>
      <w:r>
        <w:t>تاریخ انتشار: 2026-09-02 11:00</w:t>
      </w:r>
    </w:p>
    <w:p>
      <w:r>
        <w:t>──────────────────────────────────────────────────</w:t>
      </w:r>
    </w:p>
    <w:p>
      <w:r>
        <w:t>While The Far Side is known for not having any recurring characters, fans still find humor in the few named characters that appear in the comic strip series. Creator Gary Larson often reuses many of the same names, even if they are attributed to different characters. A name is a powerful thing to have, so with Larson taking the time to give each character a proper name, it showed a new level of dedication and care towards the comics he continued to bring to life.</w:t>
      </w:r>
    </w:p>
    <w:p>
      <w:r>
        <w:t>From notable characters that reflect real-life figures to entirely made-up caricatures, nothing stops Larson from creating some of the most hilarious comic strip characters in the entire world. The few named cast members Larson does have sent The Far Side fans cackling over their newspapers. While rare, some of these comic strips featuring named characters have been digitized and preserved for The Far Side fans of today.</w:t>
      </w:r>
    </w:p>
    <w:p>
      <w:r>
        <w:t>NEW! Rip Mystery Packs of Graded Cards &amp; Collectibles $25.00 $25.00 $100.00 $100.00 $250.00 $250.00</w:t>
      </w:r>
    </w:p>
    <w:p>
      <w:r>
        <w:t>The Far Side Talks About The Names We Give Dogs</w:t>
      </w:r>
    </w:p>
    <w:p>
      <w:r>
        <w:t>The Names They Give Themselves Are Way Cooler</w:t>
      </w:r>
    </w:p>
    <w:p>
      <w:r>
        <w:t>Dogs name themselves very different names than what their owners name them. Image via Gary Larson</w:t>
      </w:r>
    </w:p>
    <w:p>
      <w:r>
        <w:t>Some of the funniest comic strips in The Far Side series are the ones centered around dogs. Larson had a special way of connecting with readers through topics they could relate to. By taking subjects everyone could connect with and turning them around into hilarious jokes, Larson inevitably made The Far Side one of the most popular comic strip series of all time.</w:t>
      </w:r>
    </w:p>
    <w:p>
      <w:r>
        <w:t>The above comic featuring these two dogs pokes fun at the silly names owners give their pets. These light-hearted comic strips typically do well with The Far Side readers, as more people find themselves being able to enjoy them. It's a funny strip that dives into the secret lives of dogs, but it isn't quite as good as the other strips in the ranking.</w:t>
      </w:r>
    </w:p>
    <w:p>
      <w:r>
        <w:t>These Bears Aren't Messing Around</w:t>
      </w:r>
    </w:p>
    <w:p>
      <w:r>
        <w:t>Boomer and Doug Don't Stand A Chance</w:t>
      </w:r>
    </w:p>
    <w:p>
      <w:r>
        <w:t>A bear hides and protects a grub in his hand from the other bears standing nearby in The Far Side Image via Gary Larson</w:t>
      </w:r>
    </w:p>
    <w:p>
      <w:r>
        <w:t>It is well-known among Larson fans that the series rarely has recurring characters, let alone named characters. For many readers of The Far Side, Larson's choosing to give bears and bugs names is one of the funniest things he's chosen to do. While Boomer and Doug's relationship seems simply hopeless, giving the two names adds to the humor of the entire panel.</w:t>
      </w:r>
    </w:p>
    <w:p>
      <w:r>
        <w:t>"Don't let your friends get me, Boomer!"</w:t>
      </w:r>
    </w:p>
    <w:p>
      <w:r>
        <w:t>This comic falls lower in the rankings because there are other named characters with more of a storyline than Boomer and Doug. While Larson doesn't use recurring characters, some names pop up more often than others, giving the names themselves a bit of a backstory.</w:t>
      </w:r>
    </w:p>
    <w:p>
      <w:r>
        <w:t>Larson Makes Reference To Many Of His Named Characters</w:t>
      </w:r>
    </w:p>
    <w:p>
      <w:r>
        <w:t>These Crude Illustrations Had Fans Cackling</w:t>
      </w:r>
    </w:p>
    <w:p>
      <w:r>
        <w:t>Cartoonists' walk around the halls of their home doodling silly cartoons on the walls.</w:t>
      </w:r>
    </w:p>
    <w:p>
      <w:r>
        <w:t>Larson rarely makes any comic strip references to himself, but in this comic, it's clear as day that the 'Old Cartoonist' is probably Gary Larson himself. The Old Cartoonist isn't the only named character in this panel either; Larson also references Vince, Sid, Murray, Bob, and Loreen.</w:t>
      </w:r>
    </w:p>
    <w:p>
      <w:r>
        <w:t>True fans of the series will recognize these names as common names Larson uses for characters throughout the comic strip series' run. This also isn't the first mention of The Old Cartoonist, either. In a comic strip from the earlier editions of The Far Side, The Old Cartoonist is mentioned before this particular comic as well.</w:t>
      </w:r>
    </w:p>
    <w:p>
      <w:r>
        <w:t>Frank Is Looking Into The Light</w:t>
      </w:r>
    </w:p>
    <w:p>
      <w:r>
        <w:t>Hopefully He Doesn't Go Into It</w:t>
      </w:r>
    </w:p>
    <w:p>
      <w:r>
        <w:t>Frank is about to be beamed up, like the frogs he was trying to catch. Image via The Far Side</w:t>
      </w:r>
    </w:p>
    <w:p>
      <w:r>
        <w:t>While frog hunting, Frank is taught that the best way to hunt frogs is by shining light directly into their eyes. However, his partner is so distracted that he doesn't notice that something appears to be hunting them as well. Unfortunately, Frank is certainly caught in the crossfire of whatever — or whoever — might be hunting them.</w:t>
      </w:r>
    </w:p>
    <w:p>
      <w:r>
        <w:t>Frank is one of the most commonly used names in The Far Side, with Frank often suffering horrible fates more often than not. The various Franks in the series are physically different, with Larson's unique art style being a great indicator of the differences between the various Franks.</w:t>
      </w:r>
    </w:p>
    <w:p>
      <w:r>
        <w:t>Tarzan Makes An Appearance in The Far Side Comics</w:t>
      </w:r>
    </w:p>
    <w:p>
      <w:r>
        <w:t>This Comic Is One Of The Rare Pop Culture References In The Series</w:t>
      </w:r>
    </w:p>
    <w:p>
      <w:r>
        <w:t>Tarzan is nervous as he introduces himself to Jane. Image via Gary Larson</w:t>
      </w:r>
    </w:p>
    <w:p>
      <w:r>
        <w:t>While The Far Side is known for its dark humor, it is much less commonly known for making pop culture references. The comic strip series doesn't often mention real-life people or characters from other works of fiction. When the strip makes pop culture references, Larson seems a little more cautious than he is when making his other comic strips.</w:t>
      </w:r>
    </w:p>
    <w:p>
      <w:r>
        <w:t>This strip referencing Tarzan may not be an original The Far Side character. Still, with such minimal named characters in the series, it is certainly up there as one of the funnier references to a named character. Larson does a great job taking the iconic scene from Tarzan and commenting on Tarzan's inner monologue, a testament to his work as a cartoonist.</w:t>
      </w:r>
    </w:p>
    <w:p>
      <w:r>
        <w:t>God Makes Multiple Appearances in The Far Side</w:t>
      </w:r>
    </w:p>
    <w:p>
      <w:r>
        <w:t>His Notoriety Spreads Far And Wide</w:t>
      </w:r>
    </w:p>
    <w:p>
      <w:r>
        <w:t>One of the most notable named characters in The Far Side comic strips is none other than God himself. While there are no noteworthy implications in Larson's personal life pointing towards one religion or another, his familiarity with the Christian God implies that he at least had some upbringing with the church.</w:t>
      </w:r>
    </w:p>
    <w:p>
      <w:r>
        <w:t>Another 50 points for God, and ... uh-oh, looks like Norman, our current champion, hasn't even scored yet.</w:t>
      </w:r>
    </w:p>
    <w:p>
      <w:r>
        <w:t>God is one of the funniest-named characters in The Far Side comic strips. To make matters even better, this comic strip, in particular, is one of the funniest of all the strips God is featured in. For making such a spectacular appearance, it's no wonder God sits in the fifth spot.</w:t>
      </w:r>
    </w:p>
    <w:p>
      <w:r>
        <w:t>This 'Credits Page' Gives Names To Some Of The Far Side's Faces</w:t>
      </w:r>
    </w:p>
    <w:p>
      <w:r>
        <w:t>The Cast of Named Characters</w:t>
      </w:r>
    </w:p>
    <w:p>
      <w:r>
        <w:t>Gary Larson's farewell comic before he took a one year sabbatical from comics. Image via Gary Larson</w:t>
      </w:r>
    </w:p>
    <w:p>
      <w:r>
        <w:t>True fans of The Far Side will recognize many of these characters as regular faces in various comic strips from the series. For instance, some of the funniest comic strips in the series feature a cow that looks just like Jessica Van Horn.</w:t>
      </w:r>
    </w:p>
    <w:p>
      <w:r>
        <w:t>Other characters are also strangely familiar. According to Larson, Andrew Figg plays many of the scientists inspired by his love for the environment. All the characters have unique and interesting backstories, which Larson was sometimes criticized for lacking. This comic strip takes Larson's habit of not naming characters and turns it around on the reader, once again providing them with a comic they wouldn't ever expect.</w:t>
      </w:r>
    </w:p>
    <w:p>
      <w:r>
        <w:t>Ernie Has A Long History on The Far Side</w:t>
      </w:r>
    </w:p>
    <w:p>
      <w:r>
        <w:t>Look At What The Cat Dragged In</w:t>
      </w:r>
    </w:p>
    <w:p>
      <w:r>
        <w:t>Image Via Gary Larson</w:t>
      </w:r>
    </w:p>
    <w:p>
      <w:r>
        <w:t>For regular readers of The Far Side, Ernie may seem strangely familiar. This is because Ernie is mentioned throughout the entire series, albeit sparsely. Ernie is often portrayed as an older man in a relationship with a nagging older woman, although he takes on many other roles depending on what the strip needs.</w:t>
      </w:r>
    </w:p>
    <w:p>
      <w:r>
        <w:t>Ernie is one of the most common names Larson uses for random characters. Among other common names Larson uses are Bob, Frank, and Darryl. The use of common names for wildly different characters often makes it easier for Larson to ensure his strips stay wildly unique from each other.</w:t>
      </w:r>
    </w:p>
    <w:p>
      <w:r>
        <w:t>Fifi Is One Of The Few Recurring Characters</w:t>
      </w:r>
    </w:p>
    <w:p>
      <w:r>
        <w:t>This Dog Is Pretty Strange</w:t>
      </w:r>
    </w:p>
    <w:p>
      <w:r>
        <w:t>Oddly enough, Fifi is one of the only recurring characters in The Far Side series. Fifi is often the name used for scrappy little dogs in the series. However, in this comic strip, Fifi reveals herself to be none other than the chicken they believed they were eating for dinner, creating a dark and disgusting implication about what sits on the family's dinner plates.</w:t>
      </w:r>
    </w:p>
    <w:p>
      <w:r>
        <w:t>Regarding chickens, Larson often uses them to make more points about the environment and nature overall. Some of the funniest comic strips in the series feature chickens and other farm animals. Larson typically uses them to make some of the darkest jokes in the entire series.</w:t>
      </w:r>
    </w:p>
    <w:p>
      <w:r>
        <w:t>The Final Comic Strip In The Far Side Changes Everything</w:t>
      </w:r>
    </w:p>
    <w:p>
      <w:r>
        <w:t>Gary Himself Appears In This Comic Strip</w:t>
      </w:r>
    </w:p>
    <w:p>
      <w:r>
        <w:t>Fans across the world would be heartbroken when The Far Side concluded in 1995. The final strip in the series would break multiple silent rules Larson had set for himself. Not only would the comic strip be two panels instead of one, but it would also feature a named character: Gary. Considering Larson hardly ever used his name throughout the entire series, it can only be presumed that this character is meant to represent him.</w:t>
      </w:r>
    </w:p>
    <w:p>
      <w:r>
        <w:t>Oh wow! There's no place like home!</w:t>
      </w:r>
    </w:p>
    <w:p>
      <w:r>
        <w:t>This comic strip earns the top spot for a variety of reasons. For one, it is one of the most notable comics in the entire series. Even people who aren't huge fans of The Far Side know of this comic strip. On top of that, Gary Larson choosing to name a character after himself is a huge creative decision, making this hilarious comic more unique than any other strips on this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