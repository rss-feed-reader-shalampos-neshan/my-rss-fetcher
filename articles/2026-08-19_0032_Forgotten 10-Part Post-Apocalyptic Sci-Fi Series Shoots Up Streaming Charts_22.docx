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10-Part Post-Apocalyptic Sci-Fi Series Shoots Up Streaming Charts</w:t>
      </w:r>
    </w:p>
    <w:p>
      <w:r>
        <w:t>منبع: https://www.cbr.com/extinct-sci-fi-prime-video-success-august-2026/</w:t>
      </w:r>
    </w:p>
    <w:p>
      <w:r>
        <w:t>نویسنده: Megan Behnke</w:t>
      </w:r>
    </w:p>
    <w:p>
      <w:r>
        <w:t>تاریخ انتشار: 2026-08-19 00:00</w:t>
      </w:r>
    </w:p>
    <w:p>
      <w:r>
        <w:t>──────────────────────────────────────────────────</w:t>
      </w:r>
    </w:p>
    <w:p>
      <w:r>
        <w:t>Another forgotten series is climbing up the streaming charts. The 10-part post-apocalyptic thriller Extinct has cracked the Top 10 on Prime Video.</w:t>
      </w:r>
    </w:p>
    <w:p>
      <w:r>
        <w:t>According to FlixPatrol, the sci-fi series is No. 7 on the streamer as of Aug. 18. While it is also streaming for free on BYUtv, The CW app, and PLEX, more people are certainly tuning in now that it’s on Prime Video. Many canceled shows as of late have been rising back up the charts thanks to streaming, and Extinct is finally one of those shows.</w:t>
      </w:r>
    </w:p>
    <w:p>
      <w:r>
        <w:t>Why Extinct Became Extinct</w:t>
      </w:r>
    </w:p>
    <w:p>
      <w:r>
        <w:t>BYUtv</w:t>
      </w:r>
    </w:p>
    <w:p>
      <w:r>
        <w:t>Written by Orson Scott Card and Aaron Johnston, Extinct was directed by Ryan Little and premiered in October 2017. It was initially written to be made into a film, but Adam Abel, a producer for family-friendly streaming service BYUtv, was interested in making it a TV show. And Extinct, the series, was born.</w:t>
      </w:r>
    </w:p>
    <w:p>
      <w:r>
        <w:t>Extinct takes place 400 years after the human race was exterminated by aliens. It follows Ezra (Chad Michael Collins), Abram (Yorke Fryer), and Feena (Victoria Atkin), who have been revived by an alien faction for the purposes of restarting human civilization. Jaclyn Hales, Jack DePew, Matthew Bellows, Jake Stormoen, Kirby Heyborne, and Anna Vocino also starred.</w:t>
      </w:r>
    </w:p>
    <w:p>
      <w:r>
        <w:t>While Extinct didn’t receive enough reviews to warrant an approval rating on Rotten Tomatoes, it did get an 83% audience score. The reviews that the show did receive were mostly positive. Post Apocalyptic Media’s Derek Dwilson said that Extinct “deserves to be renewed” following its “impressive” Season 1 finale.</w:t>
      </w:r>
    </w:p>
    <w:p>
      <w:r>
        <w:t>Two months following the finale in January 2018, BYUtv officially canned Extinct after one season. In a 2020 interview with Ben Shapiro, Card admitted that BYUtv had a management change, leading to Extinct’s cancellation even though it was “getting really good responses.” He continued, “It’s one of those things where if it didn’t grow in their garden, they’re not interested.”</w:t>
      </w:r>
    </w:p>
    <w:p>
      <w:r>
        <w:t>Extinct Is the Latest Canceled Show to Become a Hit</w:t>
      </w:r>
    </w:p>
    <w:p>
      <w:r>
        <w:t>Eliza Dushku as Echo running through the woods on Dollhouse. Image via Fox</w:t>
      </w:r>
    </w:p>
    <w:p>
      <w:r>
        <w:t>Thanks to streaming, plenty of canceled shows have been able to get a second life on streaming platforms, and some have been more successful than others. Just recently, Joss Whedon’s Dollhouse rose up the charts on the Apple TV Store.</w:t>
      </w:r>
    </w:p>
    <w:p>
      <w:r>
        <w:t>Written and directed by Whedon, the sci-fi thriller ran on Fox for two seasons from February 2009 to January 2010, capping at 27 episodes. It received mixed reviews and not enough ratings to be renewed, but it did gain a cult following. In years since its finale, fans have noted that the fantasy series was canceled far too soon, and now that it’s once again a hit, it seems like many more are starting to agree.</w:t>
      </w:r>
    </w:p>
    <w:p>
      <w:r>
        <w:t>Dollhouse starred Eliza Dushku, Harry Lennix, Fran Kranz, Tahmoh Penikett, Enver Gjokaj, Dichen Lachman, and Olivia Williams. The series centered on a corporation running numerous underground establishments, known as Dollhouses, around the globe that program individuals referred to as Actives, or Dolls. Dushku leads as the Active known as Echo, with Dollhouse focusing on her journey toward self-awareness.</w:t>
      </w:r>
    </w:p>
    <w:p>
      <w:r>
        <w:t>Despite Season 2 receiving a more positive reception than the first season, Fox ultimately canceled the series before production on the second season was even done. It may have been 16 years since Dollhouse was canceled, but it seems like fans are as into it as ever, just like Extinct.</w:t>
      </w:r>
    </w:p>
    <w:p>
      <w:r>
        <w:t>All 10 episodes of Extinct are available now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