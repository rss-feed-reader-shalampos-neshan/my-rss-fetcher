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February 2027's New Game Releases Look Like September 2026 All Over Again</w:t>
      </w:r>
    </w:p>
    <w:p>
      <w:r>
        <w:t>منبع: https://gamerant.com/february-2027-new-game-releases-september-2026-again/</w:t>
      </w:r>
    </w:p>
    <w:p>
      <w:r>
        <w:t>نویسنده: Lb Beistad, Josh Cotts, Bilal Ahmad Kaakati, Noah Waterman, Casey David Muir-Taylor, Christian Buckley</w:t>
      </w:r>
    </w:p>
    <w:p>
      <w:r>
        <w:t>تاریخ انتشار: 2026-08-14 20:01</w:t>
      </w:r>
    </w:p>
    <w:p>
      <w:r>
        <w:t>──────────────────────────────────────────────────</w:t>
      </w:r>
    </w:p>
    <w:p>
      <w:r>
        <w:t>When Playground Games announced that Fable had been pushed back from its fall 2026 plans to February 2027, it marked one of the first big launches on next year's calendar. Fable has been caught in development hell for years now, and the impending release of GTA 6 in November put Playground Games in a situation where it made more sense to delay the launch date instead of sticking to fall, despite the long wait.</w:t>
      </w:r>
    </w:p>
    <w:p>
      <w:r>
        <w:t>Pushing everything back until February sounded like a great idea at the time, but Fable has quickly found itself in a sea of other high-profile releases that are going to put up some stiff competition. The game release calendar has peak months and lulls, and this can sometimes lead to certain periods being particularly crowded. September 2026 is one of those super-packed months, and it looks like February 2027 will find itself in the same boat when the new year arrives.</w:t>
      </w:r>
    </w:p>
    <w:p>
      <w:r>
        <w:t>Related If GTA 6 Is Delayed Again, 2026 Needs Its Games Back There are fears of GTA 6 getting pushed back again, and if that's the case, there are some delayed games that deserve to take its spot.</w:t>
      </w:r>
    </w:p>
    <w:p>
      <w:r>
        <w:t>September 2026 Is Creating an Overflow of Promising Games That February 2027 Seems Destined to Repeat</w:t>
      </w:r>
    </w:p>
    <w:p>
      <w:r>
        <w:t>Close</w:t>
      </w:r>
    </w:p>
    <w:p>
      <w:r>
        <w:t>Image via Rebel Wolves</w:t>
      </w:r>
    </w:p>
    <w:p>
      <w:r>
        <w:t>Image via Konami, Annapurna Interactive</w:t>
      </w:r>
    </w:p>
    <w:p>
      <w:r>
        <w:t>Fall is usually a very busy time for gaming, but this year is different. There are still a few major releases scheduled for the fall, but the season is far more barren than usual. Games like Gears of War: E-Day and Call of Duty: Modern Warfare 4 are holding down October, but there is a massive drop-off after that. It's all because of the GTA 6 release date, and it has caused several big-name games to all choose a September launch date so the titles can compete for a shot at the spotlight before Rockstar's blockbuster gets here.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Avoiding the GTA 6 splash zone is important, since its launch is expected to be one of the most impressive releases that the industry has ever seen. GTA 6 is more than just a game at this point. Rockstar is even airing an extended sneak peek of GTA 6 on Netflix, which is the first time that the streaming service has done something like this for a video game. So, wanting to stay out of its shadow is understandable. However, so many games vying for a spot on the September calendar has made way for one of the most daunting gaming months I've seen in a while.</w:t>
      </w:r>
    </w:p>
    <w:p>
      <w:r>
        <w:t>The Biggest Games Coming Out September 2026</w:t>
      </w:r>
    </w:p>
    <w:p>
      <w:r>
        <w:t>The Blood of Dawnwalker – September 3</w:t>
      </w:r>
    </w:p>
    <w:p>
      <w:r>
        <w:t>– September 3 Onimusha: Way of the Sword – September 4</w:t>
      </w:r>
    </w:p>
    <w:p>
      <w:r>
        <w:t>– September 4 Valheim 1.0 launch – September 9</w:t>
      </w:r>
    </w:p>
    <w:p>
      <w:r>
        <w:t>1.0 launch – September 9 Marvel's Wolverine – September 15</w:t>
      </w:r>
    </w:p>
    <w:p>
      <w:r>
        <w:t>– September 15 Fire Emblem: Fortune's Weave – September 17</w:t>
      </w:r>
    </w:p>
    <w:p>
      <w:r>
        <w:t>– September 17 Control Resonant – September 24</w:t>
      </w:r>
    </w:p>
    <w:p>
      <w:r>
        <w:t>– September 24 Silent Hill: Townfall – September 24</w:t>
      </w:r>
    </w:p>
    <w:p>
      <w:r>
        <w:t>That's a mind-blowing lineup, and I'm finding myself sweating thinking about which titles to commit to. Of course, not every game on the list is my cup of tea, and that's going to be the same for other gamers, too. However, the majority of them are definitely up my alley. Finding the time to invest in so many games is hard, though, not to mention the price. Gaming is getting more expensive, and that means every purchase needs deeper consideration.</w:t>
      </w:r>
    </w:p>
    <w:p>
      <w:r>
        <w:t>Close Image via Capcom</w:t>
      </w:r>
    </w:p>
    <w:p>
      <w:r>
        <w:t>Image via PlayStation</w:t>
      </w:r>
    </w:p>
    <w:p>
      <w:r>
        <w:t>Image via Nintendo</w:t>
      </w:r>
    </w:p>
    <w:p>
      <w:r>
        <w:t>With a massive backlog, months like these have me and others weighing the pros and cons to figure out which game purchases would be the most worth it. Games like Marvel's Wolverine feel like guaranteed blasts, while titles like The Blood of Dawnwalker bring a brand-new original IP into the fold. Both are worth getting excited about, but some games are simply going to have to get put on the back burner.</w:t>
      </w:r>
    </w:p>
    <w:p>
      <w:r>
        <w:t>February 2027 Is Already Overcrowded, and There Is Still the Chance That More Games Could Be Added to the List</w:t>
      </w:r>
    </w:p>
    <w:p>
      <w:r>
        <w:t>For a while, it looked like Playground Games had found a nice sweet spot for the Fable release date. The long-awaited fantasy reboot managed to avoid GTA 6 and also steer clear of September's bottleneck. However, a floodgate of February release announcements has happened that now puts Fable in a tight spot.</w:t>
      </w:r>
    </w:p>
    <w:p>
      <w:r>
        <w:t>The Biggest Games Coming Out February 2027</w:t>
      </w:r>
    </w:p>
    <w:p>
      <w:r>
        <w:t>Sagas of Lumin – February 5</w:t>
      </w:r>
    </w:p>
    <w:p>
      <w:r>
        <w:t>– February 5 Tomb Raider: Legacy of Atlantis – February 12</w:t>
      </w:r>
    </w:p>
    <w:p>
      <w:r>
        <w:t>– February 12 God of War Laufey – February 16</w:t>
      </w:r>
    </w:p>
    <w:p>
      <w:r>
        <w:t>– February 16 Persona 4 Revival – February 18</w:t>
      </w:r>
    </w:p>
    <w:p>
      <w:r>
        <w:t>– February 18 Fable – February 23</w:t>
      </w:r>
    </w:p>
    <w:p>
      <w:r>
        <w:t>– February 23 Metro 2039 – TBA</w:t>
      </w:r>
    </w:p>
    <w:p>
      <w:r>
        <w:t>One detail that makes February's lineup so interesting is that it's going to be a fantasy showdown when it comes to three of the listed games. Sagas of Lumin is an indie game, but its focus on dragon flight and combat could potentially make it one of 2027's first indie hits if the mechanics are satisfying. The ultimate fantasy head-to-head battle is going to be between Fable and God of War Laufey, though. The two games are in different genres, but God of War Laufey's release date being in the middle of the month might be bad news for both Fable and the rest of the lineup.</w:t>
      </w:r>
    </w:p>
    <w:p>
      <w:r>
        <w:t>Since 4A Games and Deep Silver have yet to announce exactly when in February Metro 2039 will launch, I'm wondering if the game will get pushed back a month or two. This is purely speculation, though.</w:t>
      </w:r>
    </w:p>
    <w:p>
      <w:r>
        <w:t>Being in the middle means that there might be gamers who avoid buying early February titles in order to wait for God of War Laufey. Once the game launches, it could also convince gamers holding out for the end-of-month releases to actually give the new God of War game a try. It's hard to predict these things, but it definitely wouldn't be surprising if God of War Laufey was the February champ. It is one of the biggest game franchises, after all.</w:t>
      </w:r>
    </w:p>
    <w:p>
      <w:r>
        <w:t>Close</w:t>
      </w:r>
    </w:p>
    <w:p>
      <w:r>
        <w:t>Image via Xbox Game Studios</w:t>
      </w:r>
    </w:p>
    <w:p>
      <w:r>
        <w:t>Image via Crystal Dynamics</w:t>
      </w:r>
    </w:p>
    <w:p>
      <w:r>
        <w:t>Image via Deep Silver</w:t>
      </w:r>
    </w:p>
    <w:p>
      <w:r>
        <w:t>Also, with Gamescom 2026 scheduled for the end of August, even more games could be confirmed for February. There's no telling what projects developers and publishers have up their sleeves with this upcoming Gamescom, but the convention consistently hosts massive reveals. As one of the biggest gaming events of the year, it's the perfect stage for surprises.</w:t>
      </w:r>
    </w:p>
    <w:p>
      <w:r>
        <w:t>Fable Beating The Elder Scrolls 6 to the Punch Is Officially Downright Bonkers God of War Laufey Has the Perfect Excuse to Solve 2018's Biggest Mystery Why GTA 6 Will Be Rockstar's Last Traditional Sequel February 2027's New Game Releases Look Like September 2026 All Over Again</w:t>
      </w:r>
    </w:p>
    <w:p>
      <w:r>
        <w:t>Since Nintendo is confirmed for Gamescom, many are expecting a deeper look into the Ocarina of Time Switch 2 remake. Rumors have been claiming a fall 2026 window, but if Nintendo also wants to avoid GTA 6, it could get pushed back to February. It's only hypothetical at this point, but it would only add to the chaos. Even without Ocarina of Time, February 2027 is already a wild battleground.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