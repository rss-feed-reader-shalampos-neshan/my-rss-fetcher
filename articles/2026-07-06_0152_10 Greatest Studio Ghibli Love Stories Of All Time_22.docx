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Studio Ghibli Love Stories Of All Time</w:t>
      </w:r>
    </w:p>
    <w:p>
      <w:r>
        <w:t>منبع: https://www.cbr.com/greatest-studio-ghibli-love-stories-of-all-time/</w:t>
      </w:r>
    </w:p>
    <w:p>
      <w:r>
        <w:t>نویسنده: Aaheli Pradhan</w:t>
      </w:r>
    </w:p>
    <w:p>
      <w:r>
        <w:t>تاریخ انتشار: 2026-07-06 01:25</w:t>
      </w:r>
    </w:p>
    <w:p>
      <w:r>
        <w:t>──────────────────────────────────────────────────</w:t>
      </w:r>
    </w:p>
    <w:p>
      <w:r>
        <w:t>Studio Ghibli movies are known for their romantic love stories where two characters mature together. The type of romanticism found in Ghibli movies is rare to find anywhere else, with spiritual connection and mutual support taking priority over physical expressions of love.</w:t>
      </w:r>
    </w:p>
    <w:p>
      <w:r>
        <w:t>In Ghibli movies, differences rarely ever matter when it comes to love. As seen in films like Spirited Away and The Wind Rises, characters from varied backgrounds, realms and even species fall in love with each other, with the things that make them different only making them closer.</w:t>
      </w:r>
    </w:p>
    <w:p>
      <w:r>
        <w:t>Jiro and Naoko Reduced The Wind Rises’s Viewers to Tears</w:t>
      </w:r>
    </w:p>
    <w:p>
      <w:r>
        <w:t>The Wind Rises is typically known for its portrayal of passion and the reality of war, but the romance between Jiro Horikoshi and Naoko Satomi is one of the most heartbreaking love stories by Ghibli. In the movie, Naoko suffers from an illness that has no cure, and Jiro chooses to marry her and cherish the time they have together.</w:t>
      </w:r>
    </w:p>
    <w:p>
      <w:r>
        <w:t>One of the most popular scenes from The Wind Rises is one in which Jiro holds his wife’s hand while working on his designs. Even though Jiro is highly passionate about his work, he values Naoko just as much, if not more, and he finds ways to support her even with his hectic schedule. Naoko, meanwhile, is completely understanding of her husband.</w:t>
      </w:r>
    </w:p>
    <w:p>
      <w:r>
        <w:t>Ashitaka and San Value Each Other's Freedom In Princess Mononoke</w:t>
      </w:r>
    </w:p>
    <w:p>
      <w:r>
        <w:t>The relationship between Ashitaka and San in Princess Mononoke had a rough beginning as San despises humans, yet she had to help Ashitaka recover from his injuries. In return, Ashitaka stops her from throwing her life away. The two come from completely opposite worlds, yet as the story progresses, the two begin to understand the perspectives of each other.</w:t>
      </w:r>
    </w:p>
    <w:p>
      <w:r>
        <w:t>Nothing is as romantic and vulnerable as knowing someone and being known by someone. The couple might not have received a happily ever after, but the fact that they accepted they cannot lead lives together, and compromise to visit whenever possible, established a love whose core criterion is freedom.</w:t>
      </w:r>
    </w:p>
    <w:p>
      <w:r>
        <w:t>Howl’s Moving Castle’s Howl and Sophie are the Ultimate Ghibli Couple</w:t>
      </w:r>
    </w:p>
    <w:p>
      <w:r>
        <w:t>Both Howl and Sophie are deeply flawed characters in Howl’s Moving Castle. Instead of the usual methods of falling in love, the two bonded because they could accept the broken parts of one another. In the end, both of them come out as better people. Because of Sophie, Howl accepts his own appearance and problems, and he inspires Sophie to see her own worth.</w:t>
      </w:r>
    </w:p>
    <w:p>
      <w:r>
        <w:t>Sophie becomes Howl’s biggest strength as she gives him the courage to face everything he was running away from. Hayao Miyazaki beautifully portrayed a love story of two adults who mature together. He took two flawed characters and made the whole world love them to no end, while teaching his viewers that one can only mature by accepting themselves completely.</w:t>
      </w:r>
    </w:p>
    <w:p>
      <w:r>
        <w:t>Whisper of the Heart’s Seiji and Shizuku Inspire Each Other</w:t>
      </w:r>
    </w:p>
    <w:p>
      <w:r>
        <w:t>Shizuku and Seiji walk and talk near flowers in Studio Ghibli's Whisper of the Heart. Image via Studio Ghibli</w:t>
      </w:r>
    </w:p>
    <w:p>
      <w:r>
        <w:t>Whisper of the Heart’s teenage protagonists inspired each other to grow, and become better versions of themselves. Initially, Shizuku did not know what she wanted to achieve, but watching Seiiji’s love for violin and his drive to make music inspires her to find her own talent and act on it.</w:t>
      </w:r>
    </w:p>
    <w:p>
      <w:r>
        <w:t>Whisper of the Heart offers a youthful love story, with both protagonists bickering with each other, while trying to suppress the butterflies in their stomach. Their love story has made viewers nostalgic for their youth, as the movie never invalidates the emotions of its young characters.</w:t>
      </w:r>
    </w:p>
    <w:p>
      <w:r>
        <w:t>From Up on Poppy Hill’s Umi and Shun Bond Over a Shared Goal</w:t>
      </w:r>
    </w:p>
    <w:p>
      <w:r>
        <w:t>From Up on Poppy Hill's lead characters stare at each other near the port/ Image via Studio Ghibli</w:t>
      </w:r>
    </w:p>
    <w:p>
      <w:r>
        <w:t>A united goal of saving their dilapidated club house caused Umi and Shun to bond in From Up on Poppy Hill. The love story in the movie is one of the most wholesome ones, as Umi and Shun’s efforts to preserve their school’s history taught them to trust each other. Instead of engaging in typical squabbles, the characters act very maturely for their age.</w:t>
      </w:r>
    </w:p>
    <w:p>
      <w:r>
        <w:t>The movie also throws in an unexpected jumpscare, as it is hinted that Umi and Shun might be siblings. Even with suspicions running at an all-time high, Umi and Shun acted with dignity, and the ultimate revelation that they weren’t related helped the characters realize how badly they wanted to love each other.</w:t>
      </w:r>
    </w:p>
    <w:p>
      <w:r>
        <w:t>Porco and Gina’s Mature Love Story Encompasses Porco Rosso</w:t>
      </w:r>
    </w:p>
    <w:p>
      <w:r>
        <w:t>Porco and Gina on a plane in Porco Rosso. Image via Studio Ghibli</w:t>
      </w:r>
    </w:p>
    <w:p>
      <w:r>
        <w:t>The love story in Porco Rosso is a complex one, with two characters keeping their distance because of their overwhelming guilt. Porco thinks he is undeserving of love and Gina waits for him every single day in her garden, with a heart that is both full of love for Porco and heavy with grief for her dead husband.</w:t>
      </w:r>
    </w:p>
    <w:p>
      <w:r>
        <w:t>Gina’s love heals Porco and guides him. When he finds a rival, Porco finally realizes how much he values Gina and vice versa. Porco Rosso delivers a delicate love story that is peppered with trauma and, by the end of the movie, Porco is finally able to face his own fears and accept Gina’s love.</w:t>
      </w:r>
    </w:p>
    <w:p>
      <w:r>
        <w:t>Fujimoto and Granmamare Compliment Each Other’s Natures in Ponyo</w:t>
      </w:r>
    </w:p>
    <w:p>
      <w:r>
        <w:t>While Ponyo and Sosuke’s cutesy friendship often takes center stage, it is actually Fujimoto and Granmamare (Ponyo’s parents) whose romance feels even more ethereal. Fujimoto was once a human who wanted to protect the ocean and fell in love with Granmamare, who embodies the sea. The way Granmamare can calm down Fujimoto is proof of how compatible they are.</w:t>
      </w:r>
    </w:p>
    <w:p>
      <w:r>
        <w:t>Fujimoto and Granmamare have vastly different parenting styles. Fujimoto is strict and tries to keep everything in place, but Granmamare knows that nature will always run its course. When the two are satisfied with Sosuke’s love for Ponyo, they watch over the children with joy, which shows how harmonious they actually are.</w:t>
      </w:r>
    </w:p>
    <w:p>
      <w:r>
        <w:t>Only Yesterday Portrays a Hearty and Simple Romance Between Taeko and Toshio</w:t>
      </w:r>
    </w:p>
    <w:p>
      <w:r>
        <w:t>Toshio and Taeko sit on a pile of hay in Only Yesterday. Image via Studio Ghibli</w:t>
      </w:r>
    </w:p>
    <w:p>
      <w:r>
        <w:t>Taeko and Toshio, the lovely couple from Only Yesterday, began to bond over their love of simple things and the hearty countryside, which led to a blooming love between them. However, loving oneself is necessary before loving another, something that Taeko struggles with.</w:t>
      </w:r>
    </w:p>
    <w:p>
      <w:r>
        <w:t>The film takes its time showing how Taeko struggles with her childhood trauma, and Toshio suffers from his unfulfilled expectations. Before the characters can commit to each other, they learn to love themselves, which is part of what makes Only Yesterday so beloved.</w:t>
      </w:r>
    </w:p>
    <w:p>
      <w:r>
        <w:t>Spirited Away’s Chihiro and Haku Saved Each Other Selflessly</w:t>
      </w:r>
    </w:p>
    <w:p>
      <w:r>
        <w:t>Chihiro and Haku sharing rice cakes outside in Studio Ghibli's Spirited Away. Image via Studio Ghibli/Toho</w:t>
      </w:r>
    </w:p>
    <w:p>
      <w:r>
        <w:t>Together, Chihiro and Haku faced life and death situations in Spirited Away, which not only helped them bond with each other, but also led the audience to indulge in the couple’s dynamics. Haku rescues Chihiro and guides her towards her independence and Chihiro helps free him in return. Their time together might be short, but it was impactful, leading the audience to believe they would remain together.</w:t>
      </w:r>
    </w:p>
    <w:p>
      <w:r>
        <w:t>Unfortunately, the ending of Spirited Away made it clear that not every story ends with a successful romance. The finale shows both Chihiro and Haku returning to their own realms, making a tough but necessary choice. Their selfless love helps both characters become stronger.</w:t>
      </w:r>
    </w:p>
    <w:p>
      <w:r>
        <w:t>Kiki’s Delivery Service’s Bakery Couple are Kiki’s Pillar of Strength</w:t>
      </w:r>
    </w:p>
    <w:p>
      <w:r>
        <w:t>Fukuo packing a bag with bread next to his wife, Osono, in Kiki's Delivery Service. Image via Studio Ghibli</w:t>
      </w:r>
    </w:p>
    <w:p>
      <w:r>
        <w:t>When Kiki reaches a new town in Kiki's Delivery Service, and finds herself overwhelmed, she encounters a helpful couple who let her stay in a room above their bakery. In fact, it is because of them that Kiki is able to set up her delivery business. While the woman, Osono, is a warmhearted individual who loves Kiki like her own daughter, her husband is a stoic man who loves his wife to no end.</w:t>
      </w:r>
    </w:p>
    <w:p>
      <w:r>
        <w:t>The love between Osono and her husband does not demand attention in the movie, but the small acts of service they do for each other are hard to ignore. The couple quietly supported Kiki in her journey, without expecting anything in return. This lovely couple’s dynamic and quiet camaraderie make them stand out as one of the best pairs in any Ghibli movie.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