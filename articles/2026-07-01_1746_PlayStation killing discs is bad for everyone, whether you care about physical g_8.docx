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PlayStation killing discs is bad for everyone, whether you care about physical games or not</w:t>
      </w:r>
    </w:p>
    <w:p>
      <w:r>
        <w:t>منبع: https://www.gamesradar.com/games/playstation-killing-discs-is-bad-for-everyone-whether-you-care-about-physical-games-or-not/</w:t>
      </w:r>
    </w:p>
    <w:p>
      <w:r>
        <w:t>نویسنده: Dustin Bailey, Staff Writer, Layer Tw-Components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2026-07-01 17:08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