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Supporting Anime Characters Who Are Better Leaders Than the Protagonist</w:t>
      </w:r>
    </w:p>
    <w:p>
      <w:r>
        <w:t>منبع: https://www.cbr.com/supporting-anime-characters-better-than-the-protagonist/</w:t>
      </w:r>
    </w:p>
    <w:p>
      <w:r>
        <w:t>نویسنده: Areeba Khan</w:t>
      </w:r>
    </w:p>
    <w:p>
      <w:r>
        <w:t>تاریخ انتشار: 2026-07-19 23:45</w:t>
      </w:r>
    </w:p>
    <w:p>
      <w:r>
        <w:t>──────────────────────────────────────────────────</w:t>
      </w:r>
    </w:p>
    <w:p>
      <w:r>
        <w:t>Anime protagonists earn the spotlight through charisma or personal stakes, not necessarily through leadership. Battle prodigies chasing revenge or grand ideals dominate the emotional core of most stories and that focus rarely leaves room for the discipline real command requires. Supporting characters end up managing logistics, morale and impossible decisions while the hero pursues something more personal.</w:t>
      </w:r>
    </w:p>
    <w:p>
      <w:r>
        <w:t>A leader who trains recruits, negotiates with rivals or absorbs the cost of a mission often does more for a team's survival than the person leading the charge. That distinction separates genuine leadership from charisma, and it shows up across a wide range of mentors and second-in-commands.</w:t>
      </w:r>
    </w:p>
    <w:p>
      <w:r>
        <w:t>Erwin Smith Commands With Macro Strategy While Eren Chases Personal Vengeance</w:t>
      </w:r>
    </w:p>
    <w:p>
      <w:r>
        <w:t>Close Erwin Smith leads his troops in a suicide mission in Attack on Titan Image via Wit Studio</w:t>
      </w:r>
    </w:p>
    <w:p>
      <w:r>
        <w:t>Erwin Smith with a straight face in front of a window in Attack On Titan Image via Wit Studio</w:t>
      </w:r>
    </w:p>
    <w:p>
      <w:r>
        <w:t>Erwin Smith dies in Attack on Titan Image via Wit Studio</w:t>
      </w:r>
    </w:p>
    <w:p>
      <w:r>
        <w:t>Erwin Smith treats every scout under his command as a resource in service of a larger campaign, a mindset Eren Yeager never develops even after inheriting authority over a faction of the Survey Corps. He sends soldiers to die during the Return to Shiganshina arc not out of cruelty but because he calculates the odds of reaching the basement and accepts the cost as necessary.</w:t>
      </w:r>
    </w:p>
    <w:p>
      <w:r>
        <w:t>Erwin's decision to sacrifice his own arm and eventually his life in the charge against the Beast Titan shows a leader who absorbs risk instead of delegating it. That is what separates a commander from a soldier, and Eren spends most of Attack on Titan reacting to threats against his friends rather than weighing humanity's survival against the people in front of him.</w:t>
      </w:r>
    </w:p>
    <w:p>
      <w:r>
        <w:t>Bruno Bucciarati Anchors His Squad With Loyalty While Giorno Giovanna Rises Through Personal Ambition</w:t>
      </w:r>
    </w:p>
    <w:p>
      <w:r>
        <w:t>Bruno Bucciarati makes a neutral face. Image by David Production.</w:t>
      </w:r>
    </w:p>
    <w:p>
      <w:r>
        <w:t>Bruno Bucciarati earns command of his gang through empathy and honesty, checking in on Narancia's education and Mista's confidence in ways that build trust beyond simple orders. When Bucciarati commits to exposing Diavolo's identity, he tells his team the mission amounts to treason and orders them to stay behind, yet the squad chooses to follow him anyway out of loyalty earned over time.</w:t>
      </w:r>
    </w:p>
    <w:p>
      <w:r>
        <w:t>Giorno Giovanna pursues his own goal of becoming Passione's boss with equal courage, but his leadership centers on personal conviction rather than the day-to-day trust-building that defines Bucciarati's command. Bucciarati's death scene lands as hard as it does because his leadership model treated the crew as partners who chose to follow him instead of subordinates charging into battle just because he said so.</w:t>
      </w:r>
    </w:p>
    <w:p>
      <w:r>
        <w:t>Yami Sukehiro Mentors Society's Outcasts While Asta Leads With Raw Determination</w:t>
      </w:r>
    </w:p>
    <w:p>
      <w:r>
        <w:t>Yami Sukehiro looking unconcerned in Black Clover. Image via Studio Pierrot</w:t>
      </w:r>
    </w:p>
    <w:p>
      <w:r>
        <w:t>Yami Sukehiro built the Black Bulls out of magic knights other squads rejected, and matched training methods to each recruit's specific weakness rather than applying one approach to everyone, while Asta leads through stubborn determination that inspires loyalty, and contributes real tactical value in battle.</w:t>
      </w:r>
    </w:p>
    <w:p>
      <w:r>
        <w:t>Yami's decision to recruit Asta in the first place shows a captain who spots potential other captains dismiss, and he then commits to developing it over years rather than a single arc. His composure during the Elf Reincarnation arc shows a soldier who holds the line in times of crisis, rather than lose himself. Asta's growth still depends heavily on borrowed power from Liebe and the five-leaf grimoire, while Yami's authority comes from decades of self-built swordsmanship and captaincy experience.</w:t>
      </w:r>
    </w:p>
    <w:p>
      <w:r>
        <w:t>Morel Mackernasey Keeps A Cool Head While Gon Freecss Spirals Into Self-Destruction</w:t>
      </w:r>
    </w:p>
    <w:p>
      <w:r>
        <w:t>Morel Mackernasey holds a giant pipe in Hunter X Hunter Image via Madhouse</w:t>
      </w:r>
    </w:p>
    <w:p>
      <w:r>
        <w:t>Morel Mackernasey in Hunter X Hunter coordinates the Hunter Association's Extermination Squad and directs a chaotic battlefield during the Chimera Ant arc without losing composure once. Gon Freecss abandons every tactical consideration once Kite's death becomes personal, culminating in the Nen transformation that nearly kills him and permanently damages his abilities.</w:t>
      </w:r>
    </w:p>
    <w:p>
      <w:r>
        <w:t>Morel's smoke-based Nen ability requires patience and precision, traits that mirror his leadership approach far better than Gon's brute-force problem-solving ever could. Morel also manages to extract crucial information and cooperation from Knuckle and Shoot during the operation, which proves he can lead allies with different temperaments toward a shared objective.</w:t>
      </w:r>
    </w:p>
    <w:p>
      <w:r>
        <w:t>Olivier Mira Armstrong Commands Briggs With Discipline While Edward Elric Acts On Impulse</w:t>
      </w:r>
    </w:p>
    <w:p>
      <w:r>
        <w:t>Close Olivier Mira Armstrong holding her sword in the anime Fullmetal Alchemist: Brotherhood. Image by Studio Bones.</w:t>
      </w:r>
    </w:p>
    <w:p>
      <w:r>
        <w:t>Sloth launching a punch at Olivier Mira and Alex Armstrong in Fullmetal Alchemist: Brotherhood Image via Bones</w:t>
      </w:r>
    </w:p>
    <w:p>
      <w:r>
        <w:t>Olivier Mira Armstrong with her saber in FMA: brotherhood Image via Bones</w:t>
      </w:r>
    </w:p>
    <w:p>
      <w:r>
        <w:t>Olivier Mira Armstrong runs Fort Briggs with a command structure built on merit and brutal honesty, purging weakness from her ranks while still earning fierce loyalty from soldiers who respect her competence. Edward Elric operates almost entirely alone or in small groups as he chases his and Alphonse's restoration with a single-mindedness that leaves him vulnerable to Homunculus manipulation throughout Fullmetal Alchemist: Brotherhood.</w:t>
      </w:r>
    </w:p>
    <w:p>
      <w:r>
        <w:t>Olivier's negotiation with King Bradley over Briggs' command shows a leader capable of political calculation Edward never demonstrates. Her decision to ally with Roy Mustang's faction during the endgame reflects strategic thinking about long-term power structures in Amestris, not just the immediate battle against Father.</w:t>
      </w:r>
    </w:p>
    <w:p>
      <w:r>
        <w:t>Reiji Kizaki Mentors Tamakoma First While Osamu Mikumo Captains His Squad Through Improvisation</w:t>
      </w:r>
    </w:p>
    <w:p>
      <w:r>
        <w:t>Yuma Kuga stands with the World Trigger cast in front of large pyramid Image via Toei Animation</w:t>
      </w:r>
    </w:p>
    <w:p>
      <w:r>
        <w:t>Reiji Kizaki captains Tamakoma First and mentors rising talents like Chika Amatori with a long-term investment in skill development that contrasts sharply with Osamu Mikumo's tendency to improvise solutions mid-battle. Osamu founded and captains Tamakoma Second, a B-Rank squad that fights through the Rank Wars using tactical intelligence built in the moment rather than years of preparation.</w:t>
      </w:r>
    </w:p>
    <w:p>
      <w:r>
        <w:t>World Trigger consistently shows Osamu relying on desperate and in-the-moment logic during Rank War skirmishes, the exact kind of pressure Reiji's squad operates above as one of Border's top-tier teams. Reiji's own combat trigger set reflects a mentor who prioritizes long-term growth in the people around him over personal glory.</w:t>
      </w:r>
    </w:p>
    <w:p>
      <w:r>
        <w:t>Maine Runs A Tighter Crew Than David Martinez Before His Own Chrome Catches Up</w:t>
      </w:r>
    </w:p>
    <w:p>
      <w:r>
        <w:t>Cyberpunk: Edgerunners' Maine, Dorio, Kiwi and Pilar Image via Studio Trigger</w:t>
      </w:r>
    </w:p>
    <w:p>
      <w:r>
        <w:t>Maine manages contracts, logistics and crew psychology for his mercenary team with a professionalism David Martinez only develops later, once circumstance forces him into the role. Maine's own escalating cyberware use pushes him toward cyberpsychosis well before David faces the same danger, and he becomes a cautionary example of the exact risk Lucy and Doc spend the series warning David against.</w:t>
      </w:r>
    </w:p>
    <w:p>
      <w:r>
        <w:t>Maine's ability to read crew dynamics, pairing Lucy's hacking with Dorio's firepower and Rebecca's aggression, shows an understanding of team composition David has to learn under pressure after Maine is gone. David inherits command following Maine's death and manages contracts and crew synergy with real skill for a significant stretch of Cyberpunk: Edgerunners, but it's still ultimately with him that the crew is ultimately dismantled.</w:t>
      </w:r>
    </w:p>
    <w:p>
      <w:r>
        <w:t>Shikamaru Nara Outthinks Naruto Uzumaki In Day-To-Day Strategy</w:t>
      </w:r>
    </w:p>
    <w:p>
      <w:r>
        <w:t>Shikamaru Nara uses ninjutsu in Naruto Shippuden Image via Studio Pierrot</w:t>
      </w:r>
    </w:p>
    <w:p>
      <w:r>
        <w:t>Shikamaru Nara plans multiple steps ahead in nearly every mission he leads, from the Sasuke Retrieval Arc to his eventual role as Naruto's chief strategist and advisor. Naruto's leadership relies on emotional conviction and the ability to inspire, and he occasionally produces genuine tactical insight of his own, while Shikamaru's Nara clan intelligence still outpaces Naruto's instincts in sustained and large-scale planning.</w:t>
      </w:r>
    </w:p>
    <w:p>
      <w:r>
        <w:t>Shikamaru's decision to become Naruto's advisor reflects self-awareness about where his strengths lie and shows he prioritizes effective governance over personal glory. Naruto's charisma wins hearts throughout the series, but Konoha's ongoing administrative and strategic operations depend on planning far more than flashes of battlefield ingenuity.</w:t>
      </w:r>
    </w:p>
    <w:p>
      <w:r>
        <w:t>Koshi Sugawara Leads Karasuno's Bench Better Than Shoyo Hinata Leads The Court</w:t>
      </w:r>
    </w:p>
    <w:p>
      <w:r>
        <w:t>Sugawara Koshi is being subbed into a match in Haikyuu!! Image via Production I.G .</w:t>
      </w:r>
    </w:p>
    <w:p>
      <w:r>
        <w:t>Koshi Sugawara reads team morale and match momentum with a precision that Shoyo Hinata's physical instincts cannot replicate, and he ends up the emotional anchor even while spending most matches on the bench. Hinata's impact comes through pure energy and competitive drive as the team's ultimate decoy, but rarely includes any strategic thinking.</w:t>
      </w:r>
    </w:p>
    <w:p>
      <w:r>
        <w:t>Sugawara's mentorship of Kageyama after the ‘King of the Court’ incident demonstrates interpersonal leadership Haikyu!!'s protagonist never replicates. His serves during the Shiratorizawa match shift entire sets through calculated targeting and psychological pressure rather than raw power, showing a player who leads through precision.</w:t>
      </w:r>
    </w:p>
    <w:p>
      <w:r>
        <w:t>Roronoa Zoro Commands Respect That Luffy's Charisma Cannot Replace</w:t>
      </w:r>
    </w:p>
    <w:p>
      <w:r>
        <w:t>Roronoa Zoro smirks with a twig in his mouth in One Piece's Wano Arc Image via Toei Animation</w:t>
      </w:r>
    </w:p>
    <w:p>
      <w:r>
        <w:t>Roronoa Zoro earns unshakeable respect within the Straw Hat crew through consistency and quiet reliability, qualities Luffy's spontaneous leadership style depends on without providing them himself. Luffy inspires loyalty through freedom and unpredictability and every recruit joins the crew strictly through his personal instinct rather than any formal process.</w:t>
      </w:r>
    </w:p>
    <w:p>
      <w:r>
        <w:t>Zoro's confrontation with Usopp during Enies Lobby shows a rare moment where he steps in to enforce discipline and protect Luffy's authority as captain, a necessary exception rather than an everyday duty. Zoro's navigation failures function as a running joke, but his composure during crises like Enies Lobby or Wano shows a tactical restraint Luffy's all-out aggression lacks.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