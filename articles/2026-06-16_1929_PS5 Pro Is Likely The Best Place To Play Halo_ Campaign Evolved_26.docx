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PS5 Pro Is Likely The Best Place To Play Halo: Campaign Evolved</w:t>
      </w:r>
    </w:p>
    <w:p>
      <w:r>
        <w:t>منبع: https://gameinformer.com/2026/06/16/ps5-pro-is-likely-the-best-place-to-play-halo-campaign-evolved</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2026-06-16 00:00</w:t>
      </w:r>
    </w:p>
    <w:p>
      <w:r>
        <w:t>──────────────────────────────────────────────────</w:t>
      </w:r>
    </w:p>
    <w:p>
      <w:r>
        <w:t>One of the major headlines coming off the reveal of Halo: Campaign Evolved was that, for the first time ever, Master Chief and the Halo franchise are coming to PlayStation. While that was enough to garner attention for the 25th-anniversary project, when I was at Halo Studios in May for our current issue's cover story, we got on the topic of what PlayStation fans can expect when Halo: Campaign Evolved finally arrives on Sony's platform in July.</w:t>
      </w:r>
    </w:p>
    <w:p>
      <w:r>
        <w:t>“Halo has traditionally been a one-console franchise all the way back to its origins,” game director Greg Hermann told us in October. “We’ve seen in the past few years with Master Chief Collection or Infinite that we’ve expanded onto PC, and then really started to understand what it meant for us to do cross-platform development, and then what crossplay meant in some of these circumstances. Moving onto PlayStation was just a natural evolution of that. We were building on a lot of foundation work that Unreal Engine provides for us, but it really wasn’t too foreign to us to add another platform and make sure we budgeted across development timelines, ensuring that everybody gets a premium experience for their device.”</w:t>
      </w:r>
    </w:p>
    <w:p>
      <w:r>
        <w:t>With that mentality, loyal PlayStation players will finally have the chance to experience the foundational shooter through this remake, complete with crossplay and cross-progression, in case they want to play the remake's four-player co-op with some of their friends over on the Xbox side of the fence. However, it may feel like sacrilege to suggest that a PlayStation console might be the best place to play a Halo game, but after going over the PS5 Pro enhancements, it sure sounds like PS5 Pro will be the best place to play Halo: Campaign Evolved. The PS5 Pro edition of Halo: Campaign Evolved uses PlayStation Spectral Super Resolution, SSD optimization, faster loading, 3D audio, and DualSense-exclusive features, leading me to believe that even Microsoft's Xbox Series X will have a hard time keeping up with the experience on PS5 Pro.</w:t>
      </w:r>
    </w:p>
    <w:p>
      <w:r>
        <w:t>When I ask Halo Studios, they decline to directly say that PlayStation 5 Pro is the best place to play Halo: Campaign Evolved, but it seems relatively clear. However, with the most recent Xbox Showcase, the platform holder is poised to roll back its recent stance on bringing some of its franchises to other platforms, beginning with Gears of War: E-Day and Clockwork Revolution. As Xbox's flagship franchise since its inception, it would be unsurprising to see future Halo games join those titles, but that remains to be seen. For now, Halo: Campaign Evolved is set to arrive on PlayStation 5, Xbox Series X/S, and PC on July 28.</w:t>
      </w:r>
    </w:p>
    <w:p>
      <w:r>
        <w:t>To learn more about Halo: Campaign Evolved, subscribers can check out our cover story. To learn more about Microsoft's current strategy, read our conversation with Xbox chief creative officer and former head of Xbox Game Studios Matt Booty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