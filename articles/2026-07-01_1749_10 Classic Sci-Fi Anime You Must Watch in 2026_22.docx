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Sci-Fi Anime You Must Watch in 2026</w:t>
      </w:r>
    </w:p>
    <w:p>
      <w:r>
        <w:t>منبع: https://www.cbr.com/classic-sci-fi-anime-to-watch-2026/</w:t>
      </w:r>
    </w:p>
    <w:p>
      <w:r>
        <w:t>نویسنده: Sage Ashford</w:t>
      </w:r>
    </w:p>
    <w:p>
      <w:r>
        <w:t>تاریخ انتشار: 2026-07-01 16:16</w:t>
      </w:r>
    </w:p>
    <w:p>
      <w:r>
        <w:t>──────────────────────────────────────────────────</w:t>
      </w:r>
    </w:p>
    <w:p>
      <w:r>
        <w:t>Since fantasy has been the major genre in anime for years now, it's easy to forget that anime has some of the greatest science fiction stories of all time. Of course, anime is responsible for pioneering the mecha genre, but it's more than that. From the '70s well into the early 2000s, anime offered a wide variety of sci-fi ranging from cyberpunk to space opera.</w:t>
      </w:r>
    </w:p>
    <w:p>
      <w:r>
        <w:t>In fact, for any anime fan interested in exploring the classics, the sci-fi genre is basically inescapable. There are just too many that have had an effect not just on the genre, but the medium as a whole. Whether it's Macross or Patlabor, Cowboy Bebop or Trigun, all of them are must-watches.</w:t>
      </w:r>
    </w:p>
    <w:p>
      <w:r>
        <w:t>Mobile Police Patlabor Offers Realistic Uses Of Mecha</w:t>
      </w:r>
    </w:p>
    <w:p>
      <w:r>
        <w:t>Noa admires the view on top of her Patlabor mecha in Patlabor: The TV Series. Image via Sunrise</w:t>
      </w:r>
    </w:p>
    <w:p>
      <w:r>
        <w:t>As mecha in the late '80s and early '90s go, there are few series better than Mobile Police Patlabor. Taking place in the near-future, the series follows Special Vehicles Unit 2 Division 2, a group of police officers that deal with crimes committed by Labors, mecha vehicles normally used for construction. While skilled, Division 2 is still a group of lovable goofballs, which means missions often get solved in the most hilarious ways possible.</w:t>
      </w:r>
    </w:p>
    <w:p>
      <w:r>
        <w:t>Mobile Police Patlabor is for anyone that's ever wanted a more down-to-Earth mecha anime. The series is brilliant, though, in that it can switch from light-hearted workplace comedy to deeper subjects like humanity losing connection with nature with ease. As great a mecha series as it is, it's also the perfect series for anime fans who hate mecha normally, as it breaks from so many common tropes of the genre.</w:t>
      </w:r>
    </w:p>
    <w:p>
      <w:r>
        <w:t>Dirty Pair Is A Great Space Opera Comedy Series</w:t>
      </w:r>
    </w:p>
    <w:p>
      <w:r>
        <w:t>Dirty Pair Kei and Yuri armed with guns beside a frightened man in the 1980s anime Image via Sunrise</w:t>
      </w:r>
    </w:p>
    <w:p>
      <w:r>
        <w:t>At one point, Dirty Pair was one of the more recognizable anime franchises. Set in the 2100s, Dirty Pair followed Kei and Yuri, a pair of "trouble consultants" working for the 3WA, or World Welfare Works Association. Though the two are talented and generally successful with their jobs, they also can't seem to help but cause major chaos in nearly every mission, making them as dangerous as they are skilled.</w:t>
      </w:r>
    </w:p>
    <w:p>
      <w:r>
        <w:t>Thanks to the mission-based structure of the show, most of Dirty Pair's episodes are self-contained. Still, that just makes the series easy to chip away at with a few episodes a night rather than feeling like it has to be binge-watched. Especially since the series' ability to shift tones effortlessly makes it possible for them to explore a variety of alien worlds and settings, buoyed largely by Kei and Yuri's bubbly personalities and the show's explosive action.</w:t>
      </w:r>
    </w:p>
    <w:p>
      <w:r>
        <w:t>Cowboy Bebop Is Still One Of The Best Anime Of All Time</w:t>
      </w:r>
    </w:p>
    <w:p>
      <w:r>
        <w:t>There's a reason Cowboy Bebop has the reputation it does. For decades, it's been considered one of the best anime ever, managing to stay on Adult Swim longer than any other anime. It didn't need to run over a hundred episodes for fans to fall in love with it—it's just a timeless anime capable of connecting with any type of fan.</w:t>
      </w:r>
    </w:p>
    <w:p>
      <w:r>
        <w:t>The series follows a group of bounty hunters aboard the spaceship Bebop, as they travel the solar system, always on the hunt for the next big score. Yet that's really just the sci-fi trappings; the show's really about the search for belonging, as each member has a different reason for finding themselves aboard the Bebop, yet none of them truly want to leave. That's a universal experience that anyone can relate to, and it's why Cowboy Bebop never really gets old.</w:t>
      </w:r>
    </w:p>
    <w:p>
      <w:r>
        <w:t>Super Dimensional Fortress Macross Combines A Great War Story With A Beautiful Love Triangle</w:t>
      </w:r>
    </w:p>
    <w:p>
      <w:r>
        <w:t>The Super Dimension Fortress Macross anime Image via Tatsunoko Production</w:t>
      </w:r>
    </w:p>
    <w:p>
      <w:r>
        <w:t>Macross is hands-down one of the most iconic mecha franchises of all time, and it's honestly a shame the series isn't more popular. Set in the "future" of 2009, the crew of the Macross are preparing to travel into outer space for the first time when they're suddenly attacked by aliens known as the Zentraedi. To escape the attack, the crew tries to use the Macross' experimental "Fold Drive", teleporting themselves to the outer reaches of the solar system. Now, they have to find their way back to Earth, all while battling the Zentraedi.</w:t>
      </w:r>
    </w:p>
    <w:p>
      <w:r>
        <w:t>Robotech, Macross was once one of the earliest anime to make it to the States. However, it's a far better series as Macross, completely uncut and retaining the creators' original intent. Considering it's a series from anime's golden age, it might take younger fans time to adjust to its storytelling, but its glorious action scenes and well-written love triangle outweigh any sense that the series is dated.</w:t>
      </w:r>
    </w:p>
    <w:p>
      <w:r>
        <w:t>Mobile Suit Gundam Helped Create The Foundation Of Mecha Anime</w:t>
      </w:r>
    </w:p>
    <w:p>
      <w:r>
        <w:t>The original RX-78-2 Gundam standing up as the sun shines down on it while it shines in Mobile Suit Gundam. Image via Studio Sunrise</w:t>
      </w:r>
    </w:p>
    <w:p>
      <w:r>
        <w:t>One of the most groundbreaking series in anime history, Mobile Suit Gundam should be a must-watch for anyone that's a hardcore anime fan. Taking place in the Universal Century 0079, Gundam follows 15-year-old Amuro Ray, who just happens to fend off the Principality of Zeon from attempting to steal his father's experimental mecha, the Gundam. After saving the robot, Amuro works alongside the other members of the White Base spaceship to fight back against the Zeon in the One Year War.</w:t>
      </w:r>
    </w:p>
    <w:p>
      <w:r>
        <w:t>Gundam isn't just responsible for making a new kind of mecha series. It's also influential to anime as a whole, as iconic characters like Amuro Ray and Char Aznable have been replicated several times in the decades since this aired. While it's "old", it's still a compelling story about a group of children struggling to stay alive and sane as they deal with the unending danger of war.</w:t>
      </w:r>
    </w:p>
    <w:p>
      <w:r>
        <w:t>Tenchi Muyo! Ryo-Ohki Is A Harem Series That Blends In Space Opera Elements</w:t>
      </w:r>
    </w:p>
    <w:p>
      <w:r>
        <w:t>Tenchi Masaki looks concerned as Ryoko and Ayeka pose in front of him, while Washu and Mihoshi pose behind him in Tenchi Muyo Image via AIC</w:t>
      </w:r>
    </w:p>
    <w:p>
      <w:r>
        <w:t>Not all sci-fi needs to offer serious commentary. Tenchi Muyo! was a breakout OVA series in the early '90s that went on to get multiple TV series and even a film, thanks to its lovable cast of troublemaking ladies. One of the earliest harem anime, Tenchi Muyo is about high-schooler Tenchi Masaki, who's random encounter with an alien pirate one night leads to him discovering the secret of his own family line.</w:t>
      </w:r>
    </w:p>
    <w:p>
      <w:r>
        <w:t>Tenchi Muyo! Ryo-Ohki seems like an ordinary harem on the surface, but the series also knows how to blend in sci-fi action to shake things up periodically. Tenchi Masaki has a decent claim to being one of the most powerful beings in anime history, so its good he gets to cut loose in battle sometimes. The series also leads into a number of even more sci-fi focused spin-offs like Paradise War and GXP.</w:t>
      </w:r>
    </w:p>
    <w:p>
      <w:r>
        <w:t>Kiddy Grade Is An Underrated Sci-Fi Series About Gifted Secret Agents</w:t>
      </w:r>
    </w:p>
    <w:p>
      <w:r>
        <w:t>Kiddy Grade Ignition cover showing Eclair and Lumiere hugging one another against a backdrop of the stars. Image via Gonzo</w:t>
      </w:r>
    </w:p>
    <w:p>
      <w:r>
        <w:t>Kiddy Grade is a lesser-known sci-fi series from the early 2000s, but that doesn't mean it's not amazing. Set in an era where humanity has reached the stars, Kiddy Grade centers on Eclair and Lumiere, two women working for the Galactic Organization of Trade and Tariffs. Though they pretend to be receptionists, they actually double as secret agents, carrying out secret missions for the GOTT.</w:t>
      </w:r>
    </w:p>
    <w:p>
      <w:r>
        <w:t>For the opening episodes, Kiddy Grade feels like just another anime with too much fanservice. However, an early series twist makes the series shift from episodic adventures to a captivating serial storyline. As space opera series go, its hard to do much better than Kiddy Grade.</w:t>
      </w:r>
    </w:p>
    <w:p>
      <w:r>
        <w:t>Trigun Features One Of Anime's Most Compelling Heroes</w:t>
      </w:r>
    </w:p>
    <w:p>
      <w:r>
        <w:t>Vash sheepishly draws his gun in Trigun: Badlands Rumble. Image via Madhouse</w:t>
      </w:r>
    </w:p>
    <w:p>
      <w:r>
        <w:t>One of the best gunmen in the world, the legendary outlaw Vash the Stampede has been on the run for years, and is worth sixty billion double-dollars. He's said to leave a trail of destruction wherever he goes, and being near him at all is life-threatening. Yet as insurance agents Meryl and Milly track him down, they discover the massive difference between the rumors and the actual truth.</w:t>
      </w:r>
    </w:p>
    <w:p>
      <w:r>
        <w:t>A sci-fi Western, Trigun is one of the best anime of the late '90s. While Vash is technically another overpowered protagonist, there's so much more depth to him, as he's a pacifist trapped in a world of violence. Unlike modern protagonists, Vash can rarely force things to go his way, and often finds himself resorting to the same violence he hates to save everyone. Though it only runs a season, Trigun is proof that a series can become a masterpiece without running forever.</w:t>
      </w:r>
    </w:p>
    <w:p>
      <w:r>
        <w:t>Legend of the Galactic Heroes Merges Political Intrigue With Epic Space Opera Combat</w:t>
      </w:r>
    </w:p>
    <w:p>
      <w:r>
        <w:t>The full crew of the classic space opera anime, Legend of the Galactic Heroes. Image via Kitty Films</w:t>
      </w:r>
    </w:p>
    <w:p>
      <w:r>
        <w:t>A series so great that it ran in OVA format for a decade, Legend of the Galactic Heroes is a must-watch for sci-fi fans. The series follows Yang Wen-Li and Reinhard von Lohengramm, two genius strategists on opposite sides of an intergalactic war. While the war has been at a stalemate for over 100 years, their battles change the world around them, forcing things towards an inevitable conclusion.</w:t>
      </w:r>
    </w:p>
    <w:p>
      <w:r>
        <w:t>Legend of the Galactic Heroes has everything an anime fan could want. Whether it's star-crossed romance, political intrigue, or epic battles in outer space, it's all there. But even beyond the surface elements, the character writing is top-notch. Despite having a massive cast, everyone gets time for proper character development, allowing them to feel like real people, making their triumphs and tragedies feel even more personal.</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Planetes Is The Peak Of Hard Sci-Fi Anime Hachirouta Hoshino wearing a space suit and smiling while floating in space in Planetes Image via Sunrise In the future, humanity has finally managed to make space travel not just possible, but common. Still, there are people who dream of traveling to space, like Ai Tanabe, who joins the Technora Corporation solely for a chance to travel to outer space. Though Ai's job as a member of Technora's Space Debris Section is vital, it's also one of the most overlooked, but that doesn't stop her from putting her all into the job, alongside her quirky collection of co-workers. Planetes feels like the face of hard science fiction anime. With its weird cast of protagonists, it feels like a more grounded version of Patlabor, which is already one of the most grounded sci-fi anime out there. There's nothing in the series that's impossible, but the series still captures the wonder of outer space. For everyone that's tired of space storylines about horrifying aliens or conquering empires, Planetes needs to be the first series they check out.</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