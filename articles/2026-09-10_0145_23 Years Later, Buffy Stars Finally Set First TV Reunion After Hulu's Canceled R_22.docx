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23 Years Later, Buffy Stars Finally Set First TV Reunion After Hulu's Canceled Revival</w:t>
      </w:r>
    </w:p>
    <w:p>
      <w:r>
        <w:t>منبع: https://www.cbr.com/buffy-the-vampire-slayer-emmy-reunion-david-boreanaz-s/</w:t>
      </w:r>
    </w:p>
    <w:p>
      <w:r>
        <w:t>نویسنده: Jeremy Dick</w:t>
      </w:r>
    </w:p>
    <w:p>
      <w:r>
        <w:t>تاریخ انتشار: 2026-09-10 00:12</w:t>
      </w:r>
    </w:p>
    <w:p>
      <w:r>
        <w:t>──────────────────────────────────────────────────</w:t>
      </w:r>
    </w:p>
    <w:p>
      <w:r>
        <w:t>Hulu came close to reviving Buffy the Vampire Slayer with a sequel series, but it was scrapped this year before it could see the light of day. Meanwhile, two of the show's stars will be reuniting on television this month after the revival fell through.</w:t>
      </w:r>
    </w:p>
    <w:p>
      <w:r>
        <w:t>NBC and the Television Academy have officially announced the first group of presenters who will be featured on stage at the 78th Annual Emmy Awards on Sept. 14. This includes Sarah Michelle Gellar and David Boreanaz, putting the two back together on-screen 23 years after the final episode of Buffy the Vampire Slayer in 2003. That was the last time the Buffy and Angel actors shared the screen, though they have had off-screen reunions.</w:t>
      </w:r>
    </w:p>
    <w:p>
      <w:r>
        <w:t>Hulu Scrapped a Buffy the Vampire Slayer Revival</w:t>
      </w:r>
    </w:p>
    <w:p>
      <w:r>
        <w:t>Image via Warner Bros.</w:t>
      </w:r>
    </w:p>
    <w:p>
      <w:r>
        <w:t>Gellar was set to return as Buffy in Buffy: New Sunnydale, with the character serving as a mentor to a new slayer played by Ryan Kiera Armstrong. A pilot was filmed, but Hulu execs were not happy with the result. A new version of the pilot was written to appease what Hulu saw as issues with the project, but the streamer opted not to move forward. Gellar personally announced in March that the series had been canceled, leading to an outcry from fans.</w:t>
      </w:r>
    </w:p>
    <w:p>
      <w:r>
        <w:t>"I was sad that it wasn't going forward," Boreanaz told ScreenRant about the development. "I know how much love and passion Sarah had put into that, with Chloé Zhao and Gail Berman, and what they had done to get that back into the universe. I was shocked that it didn't move forward."</w:t>
      </w:r>
    </w:p>
    <w:p>
      <w:r>
        <w:t>Boreanaz may be present at the Emmy Awards in part to promote his new NBC series, The Rockford Files, which is a reboot of the classic TV show of the same name. As for Gellar, she voices a role in Tubi's new animated series Breaking Bear, a spoof of Breaking Bad aimed at adult audiences. She will also play the Grim Reaper in Thud, an upcoming supernatural romance where Death falls in love with the Devil (Rudy Pankow).</w:t>
      </w:r>
    </w:p>
    <w:p>
      <w:r>
        <w:t>The On-Screen Reunion Comes After 23 Years</w:t>
      </w:r>
    </w:p>
    <w:p>
      <w:r>
        <w:t>Buffy and Angel together Image via 20th Century Fox</w:t>
      </w:r>
    </w:p>
    <w:p>
      <w:r>
        <w:t>Also announced for the Emmy Awards is another big reunion. Charlie's Angels stars Kate Jackson, Jaclyn Smith, and Cheryl Ladd will also serve as presenters, most likely in honor of the show's 50th anniversary this year. Other confirmed presenters include Odessa A'zion, Linda Cardellini, Macaulay Culkin, Alan Cumming, Sally Field, Jon Hamm, David Harbour, Marcello Hernandez, Peter Krause, Dan Levy, Julianna Margulies, Annie Murphy, Niecy Nash-Betts, Keke Palmer, Amanda Peet, Amy Poehler, Florence Pugh, Rachel Sennott, and Zendaya.</w:t>
      </w:r>
    </w:p>
    <w:p>
      <w:r>
        <w:t>The 78th Annual Emmy Awards, hosted by Law &amp; Order: Special Victims Unit star Mariska Hargitay, will broadcast live from the Peacock Theater on Monday, Sept. 14, on NBC and Peacock. It starts at 8 p.m. ET/5 p.m. 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