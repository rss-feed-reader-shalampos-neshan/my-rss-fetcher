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Best Roguelike Games of All Time</w:t>
      </w:r>
    </w:p>
    <w:p>
      <w:r>
        <w:t>منبع: https://www.cbr.com/best-roguelike-games-all-time/</w:t>
      </w:r>
    </w:p>
    <w:p>
      <w:r>
        <w:t>نویسنده: Syless Necole, Cbr Staff, Jamie Parker, Grae Drake</w:t>
      </w:r>
    </w:p>
    <w:p>
      <w:r>
        <w:t>تاریخ انتشار: 2026-05-20 03:15</w:t>
      </w:r>
    </w:p>
    <w:p>
      <w:r>
        <w:t>──────────────────────────────────────────────────</w:t>
      </w:r>
    </w:p>
    <w:p>
      <w:r>
        <w:t>There's something wrong with roguelike players. Not wrong-bad — wrong in the way that means they've looked at a game that deletes progress when they die and thought, yes, more of that. They've chosen to be hurt on purpose, again and again, by a genre built on randomness and punishment and the cruel promise that the next run will be the one that finally breaks the streak.</w:t>
      </w:r>
    </w:p>
    <w:p>
      <w:r>
        <w:t>The best roguelike games revel in that masochism. They're the ones that get under a player's skin on run three and live there for 300 hours, where losing doesn't feel like failure so much as data — okay, not that way, try again, smarter this time.</w:t>
      </w:r>
    </w:p>
    <w:p>
      <w:r>
        <w:t>Rogue Invented the Template That Still Haunts Every Game on This List</w:t>
      </w:r>
    </w:p>
    <w:p>
      <w:r>
        <w:t>Rogue 1986 roguelike Start Screen Image via EPYX, Inc.</w:t>
      </w:r>
    </w:p>
    <w:p>
      <w:r>
        <w:t>Nobody plays Rogue in 2026 because it's fun. They play it the way people visit the house a famous architect built. They visit with respect, curiosity, and awareness that they're standing inside a foundational idea.</w:t>
      </w:r>
    </w:p>
    <w:p>
      <w:r>
        <w:t>The 1980 dungeon crawler gave the entire genre its name, its procedurally generated floors, its permanent death, and its ASCII-rendered monsters that looked like letters of the alphabet but still somehow felt threatening. Every feature in Rogue defines the roguelike today.</w:t>
      </w:r>
    </w:p>
    <w:p>
      <w:r>
        <w:t>What's remarkable is that Rogue held up long enough to become a genre category — players at the time didn't have a word for what it was doing. They just knew the dungeon never felt the same twice, and that dying meant something. Most games age into nostalgia; this one became infrastructure.</w:t>
      </w:r>
    </w:p>
    <w:p>
      <w:r>
        <w:t>NetHack Is So Deep It Has Unapologetically Eaten Years of Peoples' Lives</w:t>
      </w:r>
    </w:p>
    <w:p>
      <w:r>
        <w:t>NetHack text based death screen Image via NetHack DevTeam</w:t>
      </w:r>
    </w:p>
    <w:p>
      <w:r>
        <w:t>NetHack is the game that turned "one more run" into a lifestyle, and it has been doing so since 1987. NetHack is still actively maintained and still holds the extraordinary record of being both extremely old and genuinely hard to master.</w:t>
      </w:r>
    </w:p>
    <w:p>
      <w:r>
        <w:t>It's a game where players can drown in a fountain, get killed by their own pet, or accidentally cause a level-wide genocide through a misremembered prayer. There's a reason the community still posts new discoveries decades in.</w:t>
      </w:r>
    </w:p>
    <w:p>
      <w:r>
        <w:t>NetHack doesn't have a story in the traditional sense, but every run generates one — the time a player polymorphed into a dragon and forgot they couldn't fit through the door, the run that made it 17 floors deep on their best character and died to a newt. Those stories belong to the players who survived them, minted fresh every time.</w:t>
      </w:r>
    </w:p>
    <w:p>
      <w:r>
        <w:t>Spelunky and Its Sequel Represent the Gold Standard of Roguelike Platform Design</w:t>
      </w:r>
    </w:p>
    <w:p>
      <w:r>
        <w:t>Spelunky 2 screenshot in a dungeon cave surrounded by traps and enemies Image via Derek Yu</w:t>
      </w:r>
    </w:p>
    <w:p>
      <w:r>
        <w:t>Derek Yu's Spelunky is the argument that procedural generation doesn't have to mean loose or scrappy — that a game built from random parts can still feel as tight as anything handcrafted. The cave-diving platformer generates levels from modular tile rules that create genuinely surprising spaces, with traps always telegraphed before they kill the player.</w:t>
      </w:r>
    </w:p>
    <w:p>
      <w:r>
        <w:t>Enemies follow a consistent logic even when they're combined in unexpected ways. Death is always the player's fault. That’s the thing Spelunky teaches by hour 10: The system is fair, and the player is the problem.</w:t>
      </w:r>
    </w:p>
    <w:p>
      <w:r>
        <w:t>Spelunky 2 took that foundation and committed to being bigger in every direction, adding Moon Worlds, cosmic horror, multiplayer and a lore that rewards players who go looking for something genuinely strange.</w:t>
      </w:r>
    </w:p>
    <w:p>
      <w:r>
        <w:t>The Binding of Isaac Is Disturbing, Brilliant, and Almost Offensively Replayable</w:t>
      </w:r>
    </w:p>
    <w:p>
      <w:r>
        <w:t>Image via Edmund McMillen and Florian Himsl</w:t>
      </w:r>
    </w:p>
    <w:p>
      <w:r>
        <w:t>Edmund McMillen made The Binding of Isaac as a Flash game in 2011 — a stripped-back, grotesque, deeply personal action roguelike about a child fleeing from his mother into a basement full of biblical horror. It should not have worked as well as it did.</w:t>
      </w:r>
    </w:p>
    <w:p>
      <w:r>
        <w:t>The art is deliberately ugly, the lore is dense with Old Testament imagery and trauma, and the item interactions are so bizarre and numerous that whole wikis exist just to track what happens when you combine them. And yet the game became one of the most-played roguelikes ever made.</w:t>
      </w:r>
    </w:p>
    <w:p>
      <w:r>
        <w:t>What Isaac does better than almost anything is synergy. The feeling when two items combine into something broken and wonderful and completely unintended, when a player suddenly has a character firing explosive tears in a spiral pattern while running 40% faster and can't fully explain how they got there.</w:t>
      </w:r>
    </w:p>
    <w:p>
      <w:r>
        <w:t>No 2 Isaac runs feel identical because the item pool is vast, and the interactions are too strange and plentiful to predict. Afterbirth+, Repentance, and the ongoing updates have added so many items, characters, and alternate routes that the game has effectively become several games stacked inside one terrible basement.</w:t>
      </w:r>
    </w:p>
    <w:p>
      <w:r>
        <w:t>FTL: Faster Than Light Makes You the Captain of a Ship You Will Repeatedly Watch Die</w:t>
      </w:r>
    </w:p>
    <w:p>
      <w:r>
        <w:t>Image via Flagship Games</w:t>
      </w:r>
    </w:p>
    <w:p>
      <w:r>
        <w:t>FTL: Faster Than Light drops players into the captain's chair of a spaceship fleeing an enemy armada. It assigns a crew of varying competence and then sends them through a series of randomized sector maps.</w:t>
      </w:r>
    </w:p>
    <w:p>
      <w:r>
        <w:t>The encounters are text-based and procedurally generated, which means even a hundred-hour veteran will eventually run into a situation they haven't seen before. Players may find a pirate offering a suspicious deal, a distress beacon that turns out to be a trap or a nebula that cuts sensors right before something large appears on the scanner.</w:t>
      </w:r>
    </w:p>
    <w:p>
      <w:r>
        <w:t>The moment when a ship starts losing, when the hull is at 20%, 2 crew members are on fire, and the oxygen system is venting, is one of the best pieces of dramatic design in any game from that decade. Subset Games built the game on the premise that good narrative tension doesn't require authored story beats; it just requires meaningful choices with real consequences.</w:t>
      </w:r>
    </w:p>
    <w:p>
      <w:r>
        <w:t>Slay the Spire Invented a Deck-Building Subgenre and Remains the Standard-Bearer</w:t>
      </w:r>
    </w:p>
    <w:p>
      <w:r>
        <w:t>Slay the spire 2 battle screen with cards to choose from Image via MegaCrit</w:t>
      </w:r>
    </w:p>
    <w:p>
      <w:r>
        <w:t>MegaCrit took the roguelike structure, fused it with collectible card game logic, and the result was Slay the Spire. Players build a deck run by run, fighting through randomized floors with enemies whose attack patterns are displayed transparently, making the game a puzzle as much as a duel.</w:t>
      </w:r>
    </w:p>
    <w:p>
      <w:r>
        <w:t>Three characters at launch became four, and each plays differently enough that the game functionally contains four separate roguelikes sharing an engine. What keeps Slay the Spire on lists like this, years after Monster Train and dozens of imitators arrived, is that it never cheats — the randomness is there, but the game rewards reading it, adapting to it, and building decks that account for what can't be predicted.</w:t>
      </w:r>
    </w:p>
    <w:p>
      <w:r>
        <w:t>Slay the Spire 2 arrived in early access and immediately raised the stakes on what the sequel had to be — bringing with it a co-op mode that lets 2 players build and share a deck together, which sounds chaotic and is, in the best possible way. The card interactions in co-op create synergies that the solo game can't replicate.</w:t>
      </w:r>
    </w:p>
    <w:p>
      <w:r>
        <w:t>What a partner draws becomes a variable both players have to account for and occasionally exploit. It's early days, but MegaCrit appears to be doing to their own game exactly what the original did to every deck-builder that followed it: making the rest of the field look like they're still catching up.</w:t>
      </w:r>
    </w:p>
    <w:p>
      <w:r>
        <w:t>Balatro Is the Most Dangerous Game to Install on Any Device Owned by a Functioning Adult</w:t>
      </w:r>
    </w:p>
    <w:p>
      <w:r>
        <w:t>A Balatro screenshot showing gameplay in a Big Blind, featuring a number of Jokers in play as the player plays Two Pair. Image via Playstack</w:t>
      </w:r>
    </w:p>
    <w:p>
      <w:r>
        <w:t>LocalThunk built Balatro as a solo project and released it into the world in early 2024, and the world has not really recovered. The game takes a standard 52-card deck, and then adds Joker cards that modify scoring in escalating and combinatorial ways.</w:t>
      </w:r>
    </w:p>
    <w:p>
      <w:r>
        <w:t>It then wraps it inside a poker-themed roguelike structure where each run asks players to hit escalating chip targets using whatever broken synergy they've managed to assemble. It sounds simple because the individual pieces are familiar, and that familiarity is exactly what makes it so easy to lose 6 hours without noticing.</w:t>
      </w:r>
    </w:p>
    <w:p>
      <w:r>
        <w:t>What Balatro does that few games manage is create the sensation of a run that feels genuinely broken in the player's favor. The roguelike structure underneath is clean and well-paced, with a difficulty curve that scales smoothly into hard territory without ever feeling arbitrary.</w:t>
      </w:r>
    </w:p>
    <w:p>
      <w:r>
        <w:t>Dead Cells Is a Roguelike That Hits Like an Action Game</w:t>
      </w:r>
    </w:p>
    <w:p>
      <w:r>
        <w:t>The Prisoner fights Death in Dead Cells: Return to Castlevania. Image via Motion Twin</w:t>
      </w:r>
    </w:p>
    <w:p>
      <w:r>
        <w:t>Motion Twin built Dead Cells on the spine of a classic metroidvania and stitched roguelike bones into it. Somehow, the resulting game is cohesive rather than contradictory.</w:t>
      </w:r>
    </w:p>
    <w:p>
      <w:r>
        <w:t>The combat is fast and physical. The permanent progression is lighter than some will prefer, but it means a skilled player with no upgrades can still finish the game, while a less experienced one can grind the meta to meet it halfway, and both approaches are respected.</w:t>
      </w:r>
    </w:p>
    <w:p>
      <w:r>
        <w:t>Subscribe to the newsletter for roguelike insights Level up your runs - subscribe to the newsletter for curated roguelike coverage. Get focused recommendations, deep strategy breakdowns, and highlight reels of standout titles so your next addiction is worth the hours. Get Updates By subscribing, you agree to receive newsletter and marketing emails, and accept our Terms of Use and Privacy Policy . You can unsubscribe anytime.</w:t>
      </w:r>
    </w:p>
    <w:p>
      <w:r>
        <w:t>The handcrafted biomes each have a visual identity that makes them feel like distinct places rather than procedurally different versions of the same space. Dead Cells has been continuously updated since launch, adding free biomes, paid DLC, a Return to Castlevania crossover that shouldn't work and absolutely does, and a quality-of-life evolution that's smoothed out every rough edge the original launch left behind.</w:t>
      </w:r>
    </w:p>
    <w:p>
      <w:r>
        <w:t>CBR .COM CBR · Quiz CBR Exclusive · Quiz WHICH STARTER POKÉMON ARE YOU? Professor Oak Is Ready for Your Answer The lab is silent. Three Poké Balls sit on the table. Grass, Fire, or Water — the choice has always been more than a type. It’s a personality. A worldview. A way of facing every route ahead. Fifteen questions. No wrong answers. Just the one that was always yours. 🌿 GRASS Bulbasaur 🔥 FIRE Charmander 💦 WATER Squirtle ⚡ ELECTRIC Pikachu ⚪ CHOOSE YOUR STARTER → QUESTION 1 / 15 PERSONALITY 01 Your friends are setting off on a journey. You: Every trainer’s journey reveals their true nature. A Have already packed, studied the route, and memorized every wild encounter. B Race ahead — there’s no thrill in standing still. C Make sure everyone has what they need before anyone takes a step. D Jump in at the last second, snacks in hand, grinning. NEXT QUESTION → QUESTION 2 / 15 BATTLE STYLE 02 How do you approach a Pokémon battle? The battlefield shows who you really are. A Calculated moves, status conditions, wearing them down with strategy. B Full power from the first turn. Overwhelm before they can react. C Defensive plays, wait for the opening, then hit with precision. D Trust instinct — and my bond with my Pokémon over any plan. NEXT QUESTION → QUESTION 3 / 15 STRENGTH 03 What’s your greatest strength as a trainer? Every champion has the trait that carries them furthest. A Patience. I outgrow every obstacle — slowly, but completely. B Drive. Once I set a goal, nothing in the game slows me down. C Adaptability. I can change course and still come out ahead. D Charisma. Pokémon and people follow me naturally. NEXT QUESTION → QUESTION 4 / 15 RIVALS 04 Your rival keeps beating you. How do you respond? How a trainer handles loss defines their ceiling. A Study every battle. Find the pattern. Close the gap methodically. B Train harder. Sleep less. The gap closes with effort, not excuses. C Change my team entirely. Adapt until they can’t predict me. D Laugh it off, train with them — rivals make you better. NEXT QUESTION → QUESTION 5 / 15 ENVIRONMENT 05 Your favorite area in the Pokémon world? A trainer’s favorite terrain says everything. A A dense forest route, thick with secrets and rustling grass. B A volcanic mountain with legendary Pokémon waiting at the top. C A calm seaside route where the ocean stretches to the horizon. D A busy city full of Gyms, traders, and surprise encounters. NEXT QUESTION → QUESTION 6 / 15 TEAM BUILDING 06 How do you build your Pokémon team? Six slots. Infinite possibilities. One philosophy. A Cover every type weakness. Balanced, prepared for anything. B Pure power. Strongest Pokémon available, period. C Pokémon I vibe with — teamwork over raw stats. D Whoever I meet first — the journey picks my team for me. NEXT QUESTION → QUESTION 7 / 15 EVOLUTION 07 Your Pokémon is ready to evolve. But you love it as it is. You: Growth is complicated. A trainer’s choice reveals their values. A Let it evolve. Becoming stronger is always the right call. B Press B. Not yet — we’ll know when the time is right. C Let my Pokémon decide — it’s their journey too. D It evolves mid-battle and I cheer louder than anyone in the stadium. NEXT QUESTION → QUESTION 8 / 15 FLAW 08 Your biggest weakness as a trainer is: Even the greatest Champions have one. A I overthink. Sometimes a simple Tackle would have ended it. B I underestimate opponents until it’s almost too late. C I care too much about my team to make hard decisions. D I never prepare enough. I just trust things will work out. NEXT QUESTION → QUESTION 9 / 15 MOTIVATION 09 Why do you actually want to be a Pokémon Master? The “why” behind the journey is what carries you through. A To complete the Pokédex and understand every species. B To be the very best — that no one ever was. C To bond with Pokémon and prove we’re true partners. D Adventure. The destination matters less than who I meet along the way. NEXT QUESTION → QUESTION 10 / 15 LEGENDARY 10 You encounter a Legendary Pokémon in the wild. You: The rarest moments define the greatest trainers. A Pull out a Master Ball. I’ve been saving it for exactly this. B Battle it to 1 HP. No shortcuts — I earn it the hard way. C Just watch. Some Pokémon are too magnificent to catch. D Throw every ball I have and pray. Chaos is a strategy. NEXT QUESTION → QUESTION 11 / 15 STYLE 11 Someone describes your trainer style. Which fits? Other trainers always remember who you are. A The quiet tactician — you always seem three steps ahead. B The firebrand — intense, memorable, impossible to ignore. C The reliable one — always there, never panics, steadies everyone. D The wildcard — no one knows what you’ll do next, including you. NEXT QUESTION → QUESTION 12 / 15 FRIENDSHIP 12 Your starter has just fainted in a Gym battle. You: The hardest moment in any trainer’s journey. A Reassess calmly. There’s a counter-strategy — find it. C Feel the loss deeply. Then come back with everything you have. C Rush to the Pokémon Center. Your partner comes before the badge. D Apologize to them out loud and mean every word of it. NEXT QUESTION → QUESTION 13 / 15 PHILOSOPHY 13 What does catching Pokémon mean to you? The philosophy behind the Poké Ball says everything. A Knowledge. Every caught Pokémon teaches me something new. B Power. A full box means I’m ready for anything. C Connection. Every Pokémon I catch becomes family. D The thrill of the encounter. The catch is almost secondary. NEXT QUESTION → QUESTION 14 / 15 LEGACY 14 After you become Champion, what’s next? The end of one journey is always the beginning of another. A Become a Pokémon researcher and share everything I’ve learned. B Defend the title. Every challenger makes me sharper. C Travel every region and make sure no Pokémon goes without a good trainer. D Start a new adventure in a region I’ve never seen before. NEXT QUESTION → QUESTION 15 / 15 DESTINY 15 The Elite Four awaits. Your final thought before you walk in: This is the moment every route has been leading to. A “I have prepared for every type they can throw. This is already won.” B “They’ve never faced anyone who wanted it this badly.” C “Whatever happens, my team and I face it together.” D “I have no idea what happens next. Let’s find out.” REVEAL MY STARTER → PROFESSOR OAK HAS SPOKEN YOUR STARTER HAS BEEN CHOSEN Your scores appear below. The Pokémon with the highest number is your match. Read their description to learn which starter the universe always intended for you. 🌿 Bulbasaur GRASS 🔥 Charmander FIRE 💦 Squirtle WATER ⚡ Pikachu ELECTRIC 🌿 BULBASAUR — #001 Patient, dependable, and quietly formidable. You don’t rush headlong into anything — you grow into it. While others sprint for the horizon, you’re already laying the groundwork that makes you impossible to stop in the long run. People underestimate you because you don’t announce yourself, and that is exactly your advantage. You carry your power without showing off, and when you finally bloom, there’s nobody in Kanto who can match you. 🔥 CHARMANDER — #004 Fierce, ambitious, and burning with a purpose that never goes out. You came into this world with something to prove, and every Gym badge, every victory, every hard loss only adds fuel. You push harder than anyone around you and ask your team to rise with you — and somehow, they always do. The flame on your tail is not just a warning; it’s a promise. That the fire inside you will not dim until you’ve become everything you were always meant to be. 💦 SQUIRTLE — #007 Cool under pressure and fiercely loyal to the people and Pokémon around you. You adapt without losing yourself — like water, you find a path through every obstacle without needing to smash through it. Friends know they can count on you when it matters, and your quiet steadiness has carried more than one battle that looked already lost. You don’t need to be the loudest voice in the room. Your presence is enough, and the people around you have always known it. ⚡ PIKACHU — #025 Magnetic, spirited, and impossible not to root for. You don’t have a master plan — you have something rarer: a spark that draws people and Pokémon to your side and makes them believe the journey is worth it. You face every challenge with a grin and a bolt of energy that refuses to be extinguished. The world of Pokémon was made for trainers like you — the ones who find the adventure in every tall patch of grass, every stranger on the road, every thunderstorm over the plains. ↻ CHOOSE AGAIN</w:t>
      </w:r>
    </w:p>
    <w:p>
      <w:r>
        <w:t>Hades II Is the Best Roguelike Ever Made, and the Original Set an Almost Impossible Bar to Clear</w:t>
      </w:r>
    </w:p>
    <w:p>
      <w:r>
        <w:t>Hades 2 battle Image via Supergiant Games</w:t>
      </w:r>
    </w:p>
    <w:p>
      <w:r>
        <w:t>Supergiant's first Hades built a game around dying and starting over, then made that the emotional engine of the narrative. Zagreus, escaping the underworld run by his father, every failed attempt advancing the relationships around him, the genre's central loop weaponized to make repetition feel meaningful rather than mechanical.</w:t>
      </w:r>
    </w:p>
    <w:p>
      <w:r>
        <w:t>It won game of the year arguments it probably shouldn't have won against larger-budget competition, because it did something better than anyone else had: it made the player feel like the run mattered even when it failed. That was the standard Hades II had to clear.</w:t>
      </w:r>
    </w:p>
    <w:p>
      <w:r>
        <w:t>Supergiant's full release of Hades II in 2025 answers the question of whether the first game's success was a fluke or a foundation, and the answer is the latter. The shift to Melinoë, Zagreus's sister, comes with a new mythological canvas — the Chronos-ruled underworld, the witchcraft system threaded through the boons, and the surface world unlocked mid-game opens the story into something sprawling and dark.</w:t>
      </w:r>
    </w:p>
    <w:p>
      <w:r>
        <w:t>What makes it the best in the genre is what it inherited and what it added: the boon integration is tighter, the build diversity is wider, and the narrative architecture uses the loop more cleverly than the first game did. This isn't a sequel that's good because the original was good — it's a sequel that's better than the original in almost every way that matters.</w:t>
      </w:r>
    </w:p>
    <w:p>
      <w:r>
        <w:t>PokeRogue Is the Roguelike Pokémon Fans Didn't Know They Needed</w:t>
      </w:r>
    </w:p>
    <w:p>
      <w:r>
        <w:t>Pokerogue battle screen Image via PageFault Games</w:t>
      </w:r>
    </w:p>
    <w:p>
      <w:r>
        <w:t>PokeRogue doesn't have the name recognition of anything else on this list. That's worth saying upfront — this is for players who grew up on Pokémon and have been waiting for someone to fuse that creature-collection instinct with a run-based structure that actually has stakes. The browser-based fan game takes the core Pokémon battle system and drops it into a roguelike framework.</w:t>
      </w:r>
    </w:p>
    <w:p>
      <w:r>
        <w:t>Each run generates a randomized gauntlet of battles, biomes, and decisions. The threat of permanent death keeps the tension alive in a way the mainline series has never been willing to try. There's no overworld padding, no mandatory story beats between encounters, just a sequence of fights that escalate in difficulty and demand that the team composition be thought about differently each run.</w:t>
      </w:r>
    </w:p>
    <w:p>
      <w:r>
        <w:t>The randomized nature means no 2 runs feel identical, and the meta-progression gives returning players something to build toward without making each run feel predetermined. For anyone who ever wished the core Pokémon battle system could be stripped of its training wheels and handed to a genre that knows how to make losing feel like a lesson rather than a setback, PokeRogue is the answer.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