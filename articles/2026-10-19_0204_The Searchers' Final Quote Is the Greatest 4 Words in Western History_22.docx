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Searchers' Final Quote Is the Greatest 4 Words in Western History</w:t>
      </w:r>
    </w:p>
    <w:p>
      <w:r>
        <w:t>منبع: https://www.cbr.com/the-searchers-final-quote-best-western-line/</w:t>
      </w:r>
    </w:p>
    <w:p>
      <w:r>
        <w:t>نویسنده: Ashley Land</w:t>
      </w:r>
    </w:p>
    <w:p>
      <w:r>
        <w:t>تاریخ انتشار: 2026-10-19 01:30</w:t>
      </w:r>
    </w:p>
    <w:p>
      <w:r>
        <w:t>──────────────────────────────────────────────────</w:t>
      </w:r>
    </w:p>
    <w:p>
      <w:r>
        <w:t>Through movies like The Searchers, John Wayne earned his place as the golden age king of Western movies, and one quote stands out as simply perfect. Despite being active in Hollywood since the '30s, many of Wayne's greatest roles came much later, well after he'd established himself as one of cinema's safest draws. Thanks to John Ford, he turned in one of the most powerful performances ever to grace the silver screen.</w:t>
      </w:r>
    </w:p>
    <w:p>
      <w:r>
        <w:t>John "the Duke" Wayne completely defined the Western for almost 30 years, from his breakout role in Stagecoach to his Oscar win for True Grit. Between 1939 and his death in 1976, he was the face of rugged American masculinity, becoming inseparable from the frontier. While many know him best for his cliché dialogue, his work in The Searchers was anything but, and even its simplest lines are among its greatest.</w:t>
      </w:r>
    </w:p>
    <w:p>
      <w:r>
        <w:t>The Searchers Gave John Wayne His Greatest Performance</w:t>
      </w:r>
    </w:p>
    <w:p>
      <w:r>
        <w:t>Ethan Edwards looks over a horse in The Searchers. Image via Warner Bros.</w:t>
      </w:r>
    </w:p>
    <w:p>
      <w:r>
        <w:t>The Searchers casts John Wayne as Ethan Edwards, an ex-Confederate Lost Causer who returns to his brother's home after a years-long absence. When he steps away from the house, he returns to find almost the entire family massacred by the Comanche. The only remaining kin he has are his two nieces, Lucy and Debbie, who have been kidnapped by the tribe. Along with Debbie's fiancé and a posse of locals, he rides out to rescue them, with his initial ride turning into a five-year vendetta across the frontier.</w:t>
      </w:r>
    </w:p>
    <w:p>
      <w:r>
        <w:t>Towards the end, Ethan learns Debbie has been raised in and assimilated into the Comanche way of life, even speaking their language. This clashes with his prejudices against the natives, a common perspective of frontiersmen who'd fought them across the plains of the West. When he rescues her in the midst of a battle, the revelation pushes him to contemplate the unthinkable. He walks to the edge, almost murders her to keep her from that way of life, only for his conscience to win out. His last words to her were, "Let's go home, Debbie," signifying his compassion and love winning out.</w:t>
      </w:r>
    </w:p>
    <w:p>
      <w:r>
        <w:t>Throughout the movie, Wayne demonstrates a much greater range of emotions than his usual role at the time. The audience watches as he transitions between grief, rage, revenge, heartache, fading hope and bittersweet triumph. His story is a tragic one, and that's the point. Men like Edwards helped move the nation along, but had no place in its future.</w:t>
      </w:r>
    </w:p>
    <w:p>
      <w:r>
        <w:t>John Wayne's Final Quote Is the Ultimate Reconciliation Line</w:t>
      </w:r>
    </w:p>
    <w:p>
      <w:r>
        <w:t>Ethan Edwards goes looking for his niece in The Searchers. Image via Warner Bros</w:t>
      </w:r>
    </w:p>
    <w:p>
      <w:r>
        <w:t>After watching Ethan's rage boil to the surface in The Searchers, almost to the point of killing his niece, hearing him end with "let's go home, Debbie," pulls it all back. In a split second, a scene defined by war, murder and violence turns into one of love and victory. With his only living relative in his arms, he begins the journey back to the homestead of a friend, placing her into their care as the wounded hero is left outside.</w:t>
      </w:r>
    </w:p>
    <w:p>
      <w:r>
        <w:t>As much as Edwards was able to shake off his prejudice in the moment, John Ford understood that his kind were still doomed to the past. As such, despite the moment of reconciliation with Debbie, he hasn't earned his place in civilization, as represented by entering the house. After his moment of heroism, the door still closes on the Lost Causer, leaving him to return to the loneliness of the frontier as life moves on for everyone else.</w:t>
      </w:r>
    </w:p>
    <w:p>
      <w:r>
        <w:t>The story finds its greatest strength in Ethan's inner struggle, a man torn between prejudices he can't shake and love. Finding Debbie forces a clash between these sides of him. In the end, his love wins out, making it a poetic tale of frontiersman heroics. It isn't without its problems, but this moment served as the perfect ending for the adventure Ford set out to tell, using Alan le May's novel for inspiration.</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The Searchers Is Still A Quintessential Piece of American Cinema</w:t>
      </w:r>
    </w:p>
    <w:p>
      <w:r>
        <w:t>Ethan and Marty search through the snowy plains in The Searchers</w:t>
      </w:r>
    </w:p>
    <w:p>
      <w:r>
        <w:t>As much as movies like Hostiles and Dances with Wolves tried, nothing has surpassed Ford and Wayne's film as the defining epic Western. In many ways, almost all of these are derivative, either serving as commentaries and reinventions of the story, or efforts to duplicate it. It's as quintessential Americana as it gets, a tale that mythologizes the men and women who civilized the West and endured its harshest challenges.</w:t>
      </w:r>
    </w:p>
    <w:p>
      <w:r>
        <w:t>Finding a movie like this is no easy task in 2026, especially when it comes to the strength of its script and performances. In the 70 years since The Searchers was released, few Westerns have eclipsed its place in the history of cinema, especially in its flawless closing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