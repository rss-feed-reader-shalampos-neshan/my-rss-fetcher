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Since 2021</w:t>
      </w:r>
    </w:p>
    <w:p>
      <w:r>
        <w:t>منبع: https://www.cbr.com/greatest-anime-series-since-2021/</w:t>
      </w:r>
    </w:p>
    <w:p>
      <w:r>
        <w:t>نویسنده: Areeba Khan</w:t>
      </w:r>
    </w:p>
    <w:p>
      <w:r>
        <w:t>تاریخ انتشار: 2026-08-05 16:15</w:t>
      </w:r>
    </w:p>
    <w:p>
      <w:r>
        <w:t>──────────────────────────────────────────────────</w:t>
      </w:r>
    </w:p>
    <w:p>
      <w:r>
        <w:t>Every so often, the world of anime reaches a point where it delivers one remarkable series after another, reshaping expectations across every genre. Since 2021, studios have delivered ambitious adaptations, emotionally mature stories, and visually inventive productions that have attracted long-time fans while introducing countless newcomers to the medium.</w:t>
      </w:r>
    </w:p>
    <w:p>
      <w:r>
        <w:t>Modern anime has become more diverse than ever, allowing fantasy, science fiction, historical drama, slice-of-life, and psychological storytelling to thrive at the same time without competing for relevance. Some series represent the very best of this creative period because each one has created a lasting impression through distinctive ideas, memorable protagonists, and storytelling that feels just as rewarding on a second watch as it does during the first.</w:t>
      </w:r>
    </w:p>
    <w:p>
      <w:r>
        <w:t>Frieren Beyond Journey's End Redefines Fantasy Through Reflection</w:t>
      </w:r>
    </w:p>
    <w:p>
      <w:r>
        <w:t>Close Frieren Beyond Journey's End with Frieren holding a staff Image via Madhouse</w:t>
      </w:r>
    </w:p>
    <w:p>
      <w:r>
        <w:t>Frieren Beyond Journey's End with the party enjoying food and laughter Image via Madhouse</w:t>
      </w:r>
    </w:p>
    <w:p>
      <w:r>
        <w:t>Frieren falls asleep in front of Fern and Stark in Frieren: Beyond Journey's End Season 2 Episode 6. Image via Madhouse</w:t>
      </w:r>
    </w:p>
    <w:p>
      <w:r>
        <w:t>Most fantasy anime celebrate legendary heroes defeating impossible enemies, yet Frieren: Beyond Journey's End begins after the greatest adventure has already concluded, shifting its attention towards memory, loss, and the quiet passage of time instead of just another battle against overwhelming evil. Frieren gradually learns that the fleeting lives of humans deserve far greater appreciation than she once believed, allowing every journey to become an emotional lesson about connection rather than another quest for glory.</w:t>
      </w:r>
    </w:p>
    <w:p>
      <w:r>
        <w:t>The series succeeds because even its smallest moments carry remarkable emotional weight, transforming ordinary conversations into powerful reflections on friendship, regret, and personal growth without sacrificing the sense of wonder that defines great fantasy storytelling. Beautiful animation, thoughtful pacing, and consistently heartfelt character development have established Frieren as one of the most celebrated anime of all time.</w:t>
      </w:r>
    </w:p>
    <w:p>
      <w:r>
        <w:t>The Apothecary Diaries Makes Intelligence More Exciting Than Action</w:t>
      </w:r>
    </w:p>
    <w:p>
      <w:r>
        <w:t>Close Maomao in The Apothecary Diaries Season 2 Opening. Image via TOHO Animation and OLM</w:t>
      </w:r>
    </w:p>
    <w:p>
      <w:r>
        <w:t>The Apothecary Diaries' Lakan looking pensive Image via TOHO Animation</w:t>
      </w:r>
    </w:p>
    <w:p>
      <w:r>
        <w:t>Maomao and Jinshi on their date in The Apothecary Diaries Image via TOHO Animation</w:t>
      </w:r>
    </w:p>
    <w:p>
      <w:r>
        <w:t>The Apothecary Diaries stands apart by placing observation, deduction, and medical knowledge at the center of every mystery, allowing Maomao to solve dangerous problems through intelligence rather than physical strength or dramatic confrontations. Almost every investigation inside the imperial palace uncovers another layer of political intrigue, hidden ambition, or social expectation, creating a world in which every conversation matters just as much as every discovery.</w:t>
      </w:r>
    </w:p>
    <w:p>
      <w:r>
        <w:t>Maomao remains endlessly engaging because her curiosity constantly pushes the story forward, while her dry humor and unconventional personality prevent the narrative from becoming overly serious despite the complex situations surrounding her. Rich historical influences, elegant production, and carefully constructed mysteries transform The Apothecary Diaries into one of modern anime's finest examples of intelligent character-driven storytelling.</w:t>
      </w:r>
    </w:p>
    <w:p>
      <w:r>
        <w:t>Cyberpunk Edgerunners Delivers A Tragedy That Feels Inevitable</w:t>
      </w:r>
    </w:p>
    <w:p>
      <w:r>
        <w:t>Lucy and David in a car in Cyberpunk: Edgerunners. Image via Studio Trigger</w:t>
      </w:r>
    </w:p>
    <w:p>
      <w:r>
        <w:t>Cyberpunk: Edgerunners captures the excitement and danger of Night City through breathtaking action, although its greatest achievement comes from exploring how ambition and desperation gradually consume the people chasing impossible dreams. David Martinez begins his journey believing that extraordinary cybernetic power will create a better future, yet every success quietly pushes him towards consequences that become impossible to escape.</w:t>
      </w:r>
    </w:p>
    <w:p>
      <w:r>
        <w:t>Studio Trigger's energetic animation perfectly complements the emotional intensity, creating action sequences that are visually spectacular while never overshadowing the deeply personal struggles driving every conflict. Lucy, Rebecca, Maine, and the supporting cast strengthen the tragedy because their relationships constantly remind David that genuine human connection carries greater value than the limitless power promised by technology.</w:t>
      </w:r>
    </w:p>
    <w:p>
      <w:r>
        <w:t>Bocchi The Rock Turns Social Anxiety Into Creative Storytelling</w:t>
      </w:r>
    </w:p>
    <w:p>
      <w:r>
        <w:t>Bocchi practices guitar in Bocchi the Rock! Image via CloverWorks</w:t>
      </w:r>
    </w:p>
    <w:p>
      <w:r>
        <w:t>Bocchi the Rock! transforms social anxiety into one of modern anime's most inventive sources of comedy without ever diminishing the emotional reality behind Hitori Gotoh's struggles. Every awkward interaction becomes an opportunity for imaginative visual storytelling, allowing surreal humor, exaggerated animation, and clever direction to express feelings that ordinary dialogue could never communicate as effectively.</w:t>
      </w:r>
    </w:p>
    <w:p>
      <w:r>
        <w:t>Hitori's gradual confidence comes through authentic friendships rather than an unrealistic overnight transformation, making every small achievement feel genuinely rewarding because the series celebrates steady personal progress rather than dramatic breakthroughs. Outstanding musical performances, expressive animation, and deeply relatable character writing have allowed Bocchi the Rock! to resonate with audiences far beyond fans of slice-of-life anime.</w:t>
      </w:r>
    </w:p>
    <w:p>
      <w:r>
        <w:t>Oshi No Ko Examines Fame Beyond The Glamour</w:t>
      </w:r>
    </w:p>
    <w:p>
      <w:r>
        <w:t>Ruby Hoshino touches her lips with a mischievous expression in Oshi no Ko Season 3. Image via Doga Kobo</w:t>
      </w:r>
    </w:p>
    <w:p>
      <w:r>
        <w:t>Unlike most other idol anime, Oshi no Ko presents the entertainment industry as a world where success often demands painful compromises, hidden sacrifices, and carefully constructed public identities instead of effortless fame and admiration. Aqua and Ruby approach that world with entirely different motivations, allowing the narrative to examine celebrity culture through multiple emotional perspectives without reducing its characters to simple heroes or villains.</w:t>
      </w:r>
    </w:p>
    <w:p>
      <w:r>
        <w:t>Oshi no Ko's greatest strength lies in exposing the emotional cost of performance while never forgetting that every actor, idol, and creator remains an ordinary person behind the spotlight, carrying dreams and insecurities that audiences rarely see. Sharp social commentary, compelling mystery, and emotionally layered storytelling have secured Oshi no Ko a place among the defining anime series released since 2021.</w:t>
      </w:r>
    </w:p>
    <w:p>
      <w:r>
        <w:t>Chainsaw Man Blends Brutal Action With Surprisingly Human Emotion</w:t>
      </w:r>
    </w:p>
    <w:p>
      <w:r>
        <w:t>Denji in Chainsaw Man form in Chainsaw Man Image via MAPPA</w:t>
      </w:r>
    </w:p>
    <w:p>
      <w:r>
        <w:t>Chainsaw Man immediately stands out through explosive action and unpredictable storytelling, yet its greatest strength comes from the deeply human struggles hidden beneath the violence and supernatural chaos. Denji enters the story with painfully modest dreams, making his pursuit of ordinary happiness feel more emotionally compelling than the grand ambitions usually associated with traditional shonen protagonists.</w:t>
      </w:r>
    </w:p>
    <w:p>
      <w:r>
        <w:t>Every major relationship challenges Denji's understanding of trust, belonging, and self-worth, allowing emotional vulnerability to become just as important as spectacular battles against terrifying Devils. MAPPA's cinematic direction, exceptional animation, and grounded character interactions transform the series into far more than an animation showpiece, creating an experience that continues generating discussion long after each episode concludes.</w:t>
      </w:r>
    </w:p>
    <w:p>
      <w:r>
        <w:t>Heavenly Delusion Combines Mystery With Remarkable World-Building</w:t>
      </w:r>
    </w:p>
    <w:p>
      <w:r>
        <w:t>Kiruko and Maru in Heavenly Delusion driving in a car. Image via Production I.G</w:t>
      </w:r>
    </w:p>
    <w:p>
      <w:r>
        <w:t>Heavenly Delusion captivates audiences by presenting two seemingly separate stories that gradually reveal unexpected connections, rewarding patient viewers with carefully layered storytelling instead of immediate explanations. Maru and Kiruko travel through a dangerous post-apocalyptic Japan searching for answers, while another narrative quietly explores childhood, identity, and survival inside a mysterious isolated facility.</w:t>
      </w:r>
    </w:p>
    <w:p>
      <w:r>
        <w:t>Every revelation deepens the emotional and philosophical questions surrounding humanity without sacrificing the suspense that drives the narrative forward from episode to episode. Beautiful environmental design, memorable characters, and confident pacing ensure the mystery remains engaging because the series consistently prioritizes emotional investment alongside shocking discoveries.</w:t>
      </w:r>
    </w:p>
    <w:p>
      <w:r>
        <w:t>Eighty-Six Gives Military Science Fiction Genuine Emotional Weight</w:t>
      </w:r>
    </w:p>
    <w:p>
      <w:r>
        <w:t>The cast and mecha from 86 EIGHTY-SIX Image via A-1 Pictures</w:t>
      </w:r>
    </w:p>
    <w:p>
      <w:r>
        <w:t>86: Eighty-Six rises above conventional military science fiction by placing discrimination, sacrifice, and human dignity at the center of every battle. Shin Nouzen and Vladilena Milize approach the same conflict from opposite sides of society, allowing their evolving relationship to expose uncomfortable truths about prejudice, leadership, and responsibility.</w:t>
      </w:r>
    </w:p>
    <w:p>
      <w:r>
        <w:t>Every battlefield victory carries emotional consequences because the series refuses to separate military strategy from the lives permanently changed by violence and political indifference. Stunning animation, powerful musical compositions, and thoughtful character development create an unforgettable experience that demonstrates how science fiction can explore real social issues without compromising dramatic tension.</w:t>
      </w:r>
    </w:p>
    <w:p>
      <w:r>
        <w:t>Spy x Family Creates A Perfect Balance Between Comedy And Heart</w:t>
      </w:r>
    </w:p>
    <w:p>
      <w:r>
        <w:t>Image via CloverWorks</w:t>
      </w:r>
    </w:p>
    <w:p>
      <w:r>
        <w:t>Spy x Family transforms an unlikely family into one of modern anime's most beloved casts by allowing comedy, espionage, and heartfelt relationships to develop with equal confidence throughout every episode. Loid, Yor, and Anya begin their journey hiding important secrets from one another, yet those hidden identities gradually strengthen the genuine affection growing inside their unconventional household.</w:t>
      </w:r>
    </w:p>
    <w:p>
      <w:r>
        <w:t>Anya's innocent perspective brings warmth and humor to even the most dangerous situations, ensuring emotional sincerity never disappears beneath the action or comedy. Exceptional character chemistry, consistently entertaining storytelling, and universal themes surrounding trust and belonging have helped Spy x Family become a global phenomenon enjoyed by audiences across every age group.</w:t>
      </w:r>
    </w:p>
    <w:p>
      <w:r>
        <w:t>Delicious In Dungeon Reinvents Fantasy Through Food And Friendship</w:t>
      </w:r>
    </w:p>
    <w:p>
      <w:r>
        <w:t>Mircelle eats a cake in Delicious in Dungeon. Image via Trigger</w:t>
      </w:r>
    </w:p>
    <w:p>
      <w:r>
        <w:t>Delicious in Dungeon takes a wonderfully unexpected approach to fantasy by transforming dangerous monsters into ingredients, creating an adventure where survival depends as much on creativity and teamwork as swordsmanship or powerful magic. Laios and his companions steadily discover that preparing meals together strengthens their friendships, allowing cooking to become an essential part of the emotional journey rather than a simple novelty.</w:t>
      </w:r>
    </w:p>
    <w:p>
      <w:r>
        <w:t>The imaginative world-building constantly expands because every creature, location, and recipe contributes another fascinating detail about the ecosystem surrounding the party's adventure. Humor, heartfelt character interactions, and meticulous attention to fantasy lore combine effortlessly.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