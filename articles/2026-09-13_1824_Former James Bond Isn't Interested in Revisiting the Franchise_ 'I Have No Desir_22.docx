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Former James Bond Isn't Interested in Revisiting the Franchise: 'I Have No Desire'</w:t>
      </w:r>
    </w:p>
    <w:p>
      <w:r>
        <w:t>منبع: https://www.cbr.com/pierce-brosnan-james-bond-reboot-return-denis-villeneuve/</w:t>
      </w:r>
    </w:p>
    <w:p>
      <w:r>
        <w:t>نویسنده: Jordan Iacobucci</w:t>
      </w:r>
    </w:p>
    <w:p>
      <w:r>
        <w:t>تاریخ انتشار: 2026-09-13 17:43</w:t>
      </w:r>
    </w:p>
    <w:p>
      <w:r>
        <w:t>──────────────────────────────────────────────────</w:t>
      </w:r>
    </w:p>
    <w:p>
      <w:r>
        <w:t>James Bond is coming back to the big screen as Denis Villeneuve moves his new 007 film closer to production. Now, a former James Bond actor offers his opinion on the franchise more than twenty years after his departure--and reveals whether or not he would want to be involved in the upcoming reboot.</w:t>
      </w:r>
    </w:p>
    <w:p>
      <w:r>
        <w:t>In a recent interview with Variety, former James Bond actor Pierce Brosnan spoke about his relationship with the franchise two decades after his last appearance. He explained that he has never revisited his old films, saying, "I have no desire to see myself in Bond. I'm just a member of the audience now, awaiting the next Bond and wishing him well." That being said, he also admitted that he would be interested in a different role if Villeneuve offered, hinting that he would "look at it in a heartbeat."</w:t>
      </w:r>
    </w:p>
    <w:p>
      <w:r>
        <w:t>Who Will Play the Next James Bond?</w:t>
      </w:r>
    </w:p>
    <w:p>
      <w:r>
        <w:t>Jack Lowden handcuffed to a car in Slow Horses Image via Apple TV+ / Courtesy Everett Collection</w:t>
      </w:r>
    </w:p>
    <w:p>
      <w:r>
        <w:t>The biggest mystery about Denis Villeneuve's new reboot is also the most important: who will be the next James Bond? There's no shortage of British actors whom fans have put forward for the role, from Henry Cavill to Callum Turner. There have been countless rumors about who Amazon/MGM wants to cast, though it's hard to confirm anything for sure. At one point, it was rumored that younger actors like Tom Holland were in the running, though this seems not to be the case.</w:t>
      </w:r>
    </w:p>
    <w:p>
      <w:r>
        <w:t>The rumors have ramped up in recent weeks, as a result of comments made by Gary Oldman, which seemed to imply that Amazon had already selected its next James Bond and was preparing for an official announcement. Oldman later clarified that his statement was taken out of context, but still put forward his Slow Horses ​​​​​​co-star, Jack Lowden, for the role.</w:t>
      </w:r>
    </w:p>
    <w:p>
      <w:r>
        <w:t>James Bond Is About to Reclaim the Spy Franchise</w:t>
      </w:r>
    </w:p>
    <w:p>
      <w:r>
        <w:t>Daniel Craig as James Bond in the spotlight at a party from No Time to Die Image via MGM</w:t>
      </w:r>
    </w:p>
    <w:p>
      <w:r>
        <w:t>As exciting as it is to speculate about who might be the next James Bond, even more exciting is the creative team behind the upcoming film. Denis Villeneuve is one of the most respected directors working in Hollywood today. The filmmaker has nailed multiple genres, from hard sci-fi films like Arrival or Dune to action-thrillers like Sicario. With Villeneuve at the helm, the next James Bond film is certain to be groundbreaking.</w:t>
      </w:r>
    </w:p>
    <w:p>
      <w:r>
        <w:t>Also working on the new film is screenwriter Steven Knight, who is most famous for his work on the acclaimed Peaky Blinders series. Knight recently confirmed that the next James Bond script is finished, which is an exciting milestone for the franchise. With so much talent behind the project, there's every reason to believe that it will be a major cinematic event. In an age where James Bond films have fallen behind other franchises like Jason Bourne and Mission: Impossible, it might be time for 007 to enter a new Golden Age.</w:t>
      </w:r>
    </w:p>
    <w:p>
      <w:r>
        <w:t>Denis Villeneuve's James Bond reboot is in pre-production.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