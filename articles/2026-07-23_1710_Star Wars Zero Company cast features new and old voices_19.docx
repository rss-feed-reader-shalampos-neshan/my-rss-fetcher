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cast features new and old voices</w:t>
      </w:r>
    </w:p>
    <w:p>
      <w:r>
        <w:t>منبع: https://gamingtrend.com/news/star-wars-zero-company-cast-features-new-and-old-voices/</w:t>
      </w:r>
    </w:p>
    <w:p>
      <w:r>
        <w:t>نویسنده: Disney News, Sched Logo</w:t>
      </w:r>
    </w:p>
    <w:p>
      <w:r>
        <w:t>تاریخ انتشار: 2026-07-23 16:44</w:t>
      </w:r>
    </w:p>
    <w:p>
      <w:r>
        <w:t>──────────────────────────────────────────────────</w:t>
      </w:r>
    </w:p>
    <w:p>
      <w:r>
        <w:t>At San Diego Comic Con, EA and Lucasfilm had fun news for all. With Star Wars Zero Company roughly a month away, it was time to show off the voices behind both familiar and fresh characters in the franchise. We already saw Anakin Skywalker's reveal at Summer Game Fest, and now we know Matt Lanter of The Clone Wars fame is here as the official voice. There are plenty of new voices for the game as well, and you can check out the roster down below!</w:t>
      </w:r>
    </w:p>
    <w:p>
      <w:r>
        <w:t>Today, Bit Reactor, in collaboration with Lucasfilm Games, revealed some of the cast for Star WarsTM Zero Company, the upcoming single-player turn-based tactics game. Star Wars Zero Company stars Jonathan Freeman and Erica Luttrell as Hawks, Vic Michaelis as Runa Blask, Rekha Sharma as Fathom, and welcomes back veteran Star Wars voice cast performers Matt Lanter (Anakin Skywalker) and Dee Bradley Baker (Trick) from the Disney+ series Star Wars: The Clone WarsTM and Star Wars: The Bad BatchTM. Because the team at Bit Reactor feels a tactics game shouldn’t sacrifice on elegance, Star Wars Zero Company features a cinematic feel that is rarely seen in a game of this genre. In order to achieve this, they brought together an incredibly talented cast, immersing players in a tense, clandestine conflict in the shadows of the Clone Wars.</w:t>
      </w:r>
    </w:p>
    <w:p>
      <w:r>
        <w:t>Star Wars Zero Company launches August 27 on PC, PlayStation 5 and XBOX Series X|S.</w:t>
      </w:r>
    </w:p>
    <w:p>
      <w:r>
        <w:t>Full cast announcement details can be found here:</w:t>
      </w:r>
    </w:p>
    <w:p>
      <w:r>
        <w:t>In Star Wars Zero Company, players will step into the shoes of former Galactic Republic officer Hawks, who they’re able to fully customize, including their choice of a masculine or feminine voice, performed by Jonathan Freeman and Erica Luttrell, respectively. As the leader of Zero Company, an unconventional outfit of professionals for hire from across the galaxy, which includes a Clone Trooper, a Mandalorian, a Jedi Padawan and more, players must hunt down and stop Kundri Fathom (Rekha Sharma), the ruthless leader of the Separatist-aligned cult known as the Infinite Coil.</w:t>
      </w:r>
    </w:p>
    <w:p>
      <w:r>
        <w:t>Zero Company Operatives:</w:t>
      </w:r>
    </w:p>
    <w:p>
      <w:r>
        <w:t>Captain Hawks: Jonathan Freeman (M) / Erica Luttrell (F)</w:t>
      </w:r>
    </w:p>
    <w:p>
      <w:r>
        <w:t>Trick: Dee Bradley Baker</w:t>
      </w:r>
    </w:p>
    <w:p>
      <w:r>
        <w:t>Kabb Uppercut: JB Blanc</w:t>
      </w:r>
    </w:p>
    <w:p>
      <w:r>
        <w:t>Jae Mordant: Judy Alice Lee</w:t>
      </w:r>
    </w:p>
    <w:p>
      <w:r>
        <w:t>Tel-Rea 'Tel' Vokoss: Nicole Rainteau</w:t>
      </w:r>
    </w:p>
    <w:p>
      <w:r>
        <w:t>Cly Kullervo: Alex McKenna</w:t>
      </w:r>
    </w:p>
    <w:p>
      <w:r>
        <w:t>Luco Bronc: Jason Spisak</w:t>
      </w:r>
    </w:p>
    <w:p>
      <w:r>
        <w:t>Cast &amp; Cameos:</w:t>
      </w:r>
    </w:p>
    <w:p>
      <w:r>
        <w:t>Bennic Halloren: Leo Howard</w:t>
      </w:r>
    </w:p>
    <w:p>
      <w:r>
        <w:t>Runa Blask: Vic Michaelis</w:t>
      </w:r>
    </w:p>
    <w:p>
      <w:r>
        <w:t>Neesh Renark: Jim Pirri</w:t>
      </w:r>
    </w:p>
    <w:p>
      <w:r>
        <w:t>M-3VO, "Meevo": DC Douglas</w:t>
      </w:r>
    </w:p>
    <w:p>
      <w:r>
        <w:t>Anakin Skywalker: Matt Lanter</w:t>
      </w:r>
    </w:p>
    <w:p>
      <w:r>
        <w:t>Gorga: Kevin Michael Richardson</w:t>
      </w:r>
    </w:p>
    <w:p>
      <w:r>
        <w:t>Fathom: Rekha Sharma</w:t>
      </w:r>
    </w:p>
    <w:p>
      <w:r>
        <w:t>Typhon: Hunter Smith</w:t>
      </w:r>
    </w:p>
    <w:p>
      <w:r>
        <w:t>Visser: Dylan Kenin</w:t>
      </w:r>
    </w:p>
    <w:p>
      <w:r>
        <w:t>In Star Wars Zero Company, customization is central to the experience. Hawks and recruited Operators can be created from eight iconic Star Wars species: Devaronian, Human, Neimoidian, Ovissian, Togruta, Twi’lek, Weequay and Zabrak. Voices, outfits and many aspects of Hawks and an Operator's appearance can be customized along with combat specializations and talents over time. It’s up to players to unite their Operators and form the best squad for the mission at hand.</w:t>
      </w:r>
    </w:p>
    <w:p>
      <w:r>
        <w:t>Members of the cast, alongside the game’s developers, will be participating in a panel during San Diego Comic-Con on Saturday, July 25 from 4-5pm PT. This panel will give attendees a behind-the-scenes conversation between Narrative &amp; Cinematic Director Aaron Contreras (Bit Reactor), Creative Executive Kelsey Sharpe (Lucasfilm), and four of the cast members, including Dee Bradley Baker, Jonathan Freeman, Vic Michaelis and Rekha Sharma.</w:t>
      </w:r>
    </w:p>
    <w:p>
      <w:r>
        <w:t>Full panel details can be found here :</w:t>
      </w:r>
    </w:p>
    <w:p>
      <w:r>
        <w:t>Star Wars Zero Company will be available starting August 27 on PC, PlayStation 5, Xbox Series X|S. Pre-orders are currently available for Star Wars Zero Company Standard Edition for $49.99 SRP on PC and $59.99 SRP on PlayStation® 5 and Xbox Series X|S. The Deluxe Edition is available for $59.99 SRP on PC and $69.99 SRP on consoles.</w:t>
      </w:r>
    </w:p>
    <w:p>
      <w:r>
        <w:t>Follow EA Star Wars on X , Facebook , YouTube and Instagram to stay up to date as more information is revealed. Additionally, join the conversation over at our official EA Star Wars Discord server.</w:t>
      </w:r>
    </w:p>
    <w:p>
      <w:r>
        <w:t>Stay tuned to GamingTrend for more Star Wars Zero Company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