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HYPERyuki: Snowboard Syndicate gets new trailer</w:t>
      </w:r>
    </w:p>
    <w:p>
      <w:r>
        <w:t>منبع: https://gamingtrend.com/news/hyperyuki-snowboard-syndicate-gets-new-trailer/</w:t>
      </w:r>
    </w:p>
    <w:p>
      <w:r>
        <w:t>نویسنده: ناشناس</w:t>
      </w:r>
    </w:p>
    <w:p>
      <w:r>
        <w:t>تاریخ انتشار: 2026-05-27 19:05</w:t>
      </w:r>
    </w:p>
    <w:p>
      <w:r>
        <w:t>──────────────────────────────────────────────────</w:t>
      </w:r>
    </w:p>
    <w:p>
      <w:r>
        <w:t>Check out this love letter to SSX and Jet Grind Radio!</w:t>
      </w:r>
    </w:p>
    <w:p>
      <w:r>
        <w:t>HYPERyuki: Snowboard Syndicate has just received a new trailer. This arcade snowboarding game pops with a vibrant aesthetic and chill gameplay. For the full details, read the information below:</w:t>
      </w:r>
    </w:p>
    <w:p>
      <w:r>
        <w:t>Kyoto, Japan — May 27, 2026 — During BitSummit in Kyoto, Japan, publisher Acclaim, Inc . unveiled an all-new gameplay trailer for HYPERyuki: Snowboard Syndicate , the explosive new arcade snowboarding game making its way to PC and all major consoles.</w:t>
      </w:r>
    </w:p>
    <w:p>
      <w:r>
        <w:t>Developed by Mexican indie studio Wabisabi Games (RKGK / Rakugaki), HYPERyuki: Snowboard Syndicate pays homage to the fast-paced gameplay and trick-fueled action of classics like SSX and Jet Grind Radio.</w:t>
      </w:r>
    </w:p>
    <w:p>
      <w:r>
        <w:t>“As Mexican 90s kids, we grew up watching anime on national TV and playing Japanese games nonstop,” said Anward Noriega, CEO and co-founder of Wabisabi Games. “We’ve always been deeply in love with Japanese pop culture, so having the chance to showcase HYPERyuki to a Japanese audience at BitSummit truly feels like a full-circle moment.”</w:t>
      </w:r>
    </w:p>
    <w:p>
      <w:r>
        <w:t>The HYPERyuki BitSummit trailer carves through the competition with unmatched style, showcasing the game’s diverse roster of snowboarders, a selection of snowy locales to shred your way through, and more gravity-defying tricks than you can shake a snowboard at.</w:t>
      </w:r>
    </w:p>
    <w:p>
      <w:r>
        <w:t>Watch the new HYPERyuki BitSummit Gameplay Trailer</w:t>
      </w:r>
    </w:p>
    <w:p>
      <w:r>
        <w:t>Key Features</w:t>
      </w:r>
    </w:p>
    <w:p>
      <w:r>
        <w:t>* Challenge – Think you have what it takes to impress? In Challenge mode you’ll have to complete objectives to hit the highest score possible. Ride rails, collect trinkets, and hit impressive tricks to top the leaderboard.</w:t>
      </w:r>
    </w:p>
    <w:p>
      <w:r>
        <w:t>* Race – Speed down the slopes against NPCs or other players in this fast-paced game mode. Tricks will increase your boost meter, making style and speed an important balance.</w:t>
      </w:r>
    </w:p>
    <w:p>
      <w:r>
        <w:t>* Chill – Enjoy a calm experience, hang around the tracks, and enjoy the view in this endless mode. Who knows? Maybe you’ll even find some secrets along the way!</w:t>
      </w:r>
    </w:p>
    <w:p>
      <w:r>
        <w:t>* Multiplayer – Compete against friends both online and in person! Play online with up to seven of your friends or play local multiplayer through split screen.</w:t>
      </w:r>
    </w:p>
    <w:p>
      <w:r>
        <w:t>* Shred – Bomb the slopes as a sentient snowboarding taco!</w:t>
      </w:r>
    </w:p>
    <w:p>
      <w:r>
        <w:t>Stay tuned to GamingTrend for more on HYPERyuki!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