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Before Avengers: Doomsday, Spider-Man: No Way Home proved the best Marvel event movies put character first</w:t>
      </w:r>
    </w:p>
    <w:p>
      <w:r>
        <w:t>منبع: https://www.gamesradar.com/entertainment/marvel-movies/before-avengers-doomsday-spider-man-no-way-home-proved-the-best-marvel-event-movies-put-character-first/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2026-10-30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