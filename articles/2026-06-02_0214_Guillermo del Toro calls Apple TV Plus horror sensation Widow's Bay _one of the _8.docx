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Guillermo del Toro calls Apple TV Plus horror sensation Widow's Bay "one of the best streaming series in a long time"</w:t>
      </w:r>
    </w:p>
    <w:p>
      <w:r>
        <w:t>منبع: https://www.gamesradar.com/entertainment/horror-shows/guillermo-del-toro-calls-apple-tv-plus-horror-sensation-widows-bay-one-of-the-best-streaming-series-in-a-long-time/</w:t>
      </w:r>
    </w:p>
    <w:p>
      <w:r>
        <w:t>نویسنده: Lauren Milici, Senior Entertainment Writer, Social Links Navigation</w:t>
      </w:r>
    </w:p>
    <w:p>
      <w:r>
        <w:t>تاریخ انتشار: 2026-06-01 20:03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