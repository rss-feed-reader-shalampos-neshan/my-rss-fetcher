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Years Later, Jason Statham’s Monster Movie Is Still HBO’s Perfect Jaws Replacement</w:t>
      </w:r>
    </w:p>
    <w:p>
      <w:r>
        <w:t>منبع: https://www.cbr.com/jason-statham-the-meg-perfect-jaws-replacement/</w:t>
      </w:r>
    </w:p>
    <w:p>
      <w:r>
        <w:t>نویسنده: Kai Young</w:t>
      </w:r>
    </w:p>
    <w:p>
      <w:r>
        <w:t>تاریخ انتشار: 2026-07-24 00:00</w:t>
      </w:r>
    </w:p>
    <w:p>
      <w:r>
        <w:t>──────────────────────────────────────────────────</w:t>
      </w:r>
    </w:p>
    <w:p>
      <w:r>
        <w:t>After gaining new recognition on HBO Max eight years after its original release, Jason Statham's underrated monster movie has proven itself to be the perfect replacement for Steven Spielberg's Jaws. Back in 1975, Jaws made a shark one of the most iconic movie villains of all time and terrified a generation of swimmers. 43 years later, The Meg revitalized the shark attack action thriller genre by pitting Jason Statham against a shark significantly larger than Jaws' man-eating antagonist.</w:t>
      </w:r>
    </w:p>
    <w:p>
      <w:r>
        <w:t>Inspired by Steve Alten's 1997 novel Meg: A Novel of Deep Terror, The Meg was released in 2018 as a new live-action monster movie, reigniting our fears of shark-infested waters. Directed by Jon Turteltaub (Last Vegas), The Meg supersizes the original formula laid out in Jaws to introduce an even more terrifying villain. She serves as a perfect reflection of changing audience demands. The 2018 flick is gaining new recognition after landing on HBO Max, raising hopes for the franchise's future.</w:t>
      </w:r>
    </w:p>
    <w:p>
      <w:r>
        <w:t>The Meg Supersizes Jaws' Original Formula</w:t>
      </w:r>
    </w:p>
    <w:p>
      <w:r>
        <w:t>Back in 1975, Jaws invented the summer blockbuster by pitting police chief Martin Brody (Roy Scheider), marine biologist Matt Hooper (Richard Dreyfuss), and grizzled shark hunter Quint (Robert Shaw) against a man-eating great white shark that terrorized a New England resort town​​​​​​. Jaws was the first major movie to be shot on the ocean, and as such has been regarded as a turning point in cinema history, helping to establish the modern Hollywood business model that The Meg capitalized on decades later.</w:t>
      </w:r>
    </w:p>
    <w:p>
      <w:r>
        <w:t>While Jaws saw its human characters battle a huge great white shark, The Meg took this story to the extreme by turning the great white shark into a massive prehistoric Megalodon. The Meg follows rescue diver Jonas Taylor (Statham), who is recruited by a group of scientists when some of them become trapped beneath a thermocline of hydrogen sulfide at the bottom of the Mariana Trench. Down there, they are pursued and attacked by prehistoric creatures, including the Megalodon.</w:t>
      </w:r>
    </w:p>
    <w:p>
      <w:r>
        <w:t>Megalodon was three times longer than a traditional great white shark and up to 20 or 30 times more massive, making it the perfect successor to the 25-foot-long shark that terrorized Amity Island in Jaws. The Meg trades the slow-burn, suggestive suspense of Jaws for a more action-packed and high-octane adventure, trading claustrophobic dread for a larger-than-life spectacle while always paying clear tribute to the 1975 classic. Jason Statham and his supporting cast deliver this balance expertly.</w:t>
      </w:r>
    </w:p>
    <w:p>
      <w:r>
        <w:t>The Meg Is Designed For a Larger Audience Than Jaws</w:t>
      </w:r>
    </w:p>
    <w:p>
      <w:r>
        <w:t>Jason Statham killing the Megalodon in The Meg 2018 Image via Warner Bros. Pictures</w:t>
      </w:r>
    </w:p>
    <w:p>
      <w:r>
        <w:t>Back in 1975, Jaws was a huge experiment for fledgling filmmaker Steven Spielberg and Hollywood as a whole. Jaws was the prototypical summer blockbuster that established a new business model for Hollywood, which saw high-concept action and adventure movies pursue high box-office returns. The Meg echoed moments from Jaws, featuring the Megalodon destroying boats and attacking beachgoers, but the expansion of the story reflected how the cinema industry and audience demands have changed over the years.</w:t>
      </w:r>
    </w:p>
    <w:p>
      <w:r>
        <w:t>Where Spielberg's masterpiece used tension and psychological fear, The Meg leans more heavily on high-quality CGI and campy, escapist fun. This is just a symptom of the 2018 movie being made for a more global audience, with improved visual effects, better production design, more realistic and relatable performances, and a healthy dose of entertainment that made the movie more captivating and gave it an international scope. It's no surprise this happened, given the disparity in the two movies' budgets.</w:t>
      </w:r>
    </w:p>
    <w:p>
      <w:r>
        <w:t>In 1975, Steven Spielberg developed Jaws for Universal Pictures, inspired by Peter Benchley's 1974 novel, for only $9 million. The movie became the highest-grossing movie in history until Star Wars was released only two years later, and, after a series of re-releases, has now earned $495 million at the box office. 43 years after Jaws' release, The Meg was made on a budget of between $130 and $178 million, significantly more than its 1975 predecessor, and ultimately earned $529 million at the worldwide box office.</w:t>
      </w:r>
    </w:p>
    <w:p>
      <w:r>
        <w:t>This increase in scale is the perfect example of just how much the Hollywood industry and audience tastes have changed over the last five decades. Even now, more than in 2018, there is more of a reliance on streaming, which is seeing The Meg gain new recognition after landing on HBO Max. As of July 22, 2026, The Meg is #4 on HBO Max's streaming charts in the United States, and this renewed attention could open the door for The Meg's franchise to expand.</w:t>
      </w:r>
    </w:p>
    <w:p>
      <w:r>
        <w:t>The Meg's New Viewership Could Spell Good News For Its Future</w:t>
      </w:r>
    </w:p>
    <w:p>
      <w:r>
        <w:t>Jason Statham as Jonas Taylor fighting the shark in Meg 2 The Trench Image via Warner Bros. Pictures</w:t>
      </w:r>
    </w:p>
    <w:p>
      <w:r>
        <w:t>Just as Jaws kicked off a media franchise that expanded into three sequels—none involving Steven Spielberg or Peter Benchley—released in 1978, 1983, and 1987, respectively, The Meg's success also led to the development of a sequel. Meg 2: The Trench, based primarily on Steve Alten's 1999 novel The Trench, catches up with Jonas Taylor and his team, who have been studying the Megalodons for five years when a malevolent mining operation threatens their mission and sets the sharks free again.</w:t>
      </w:r>
    </w:p>
    <w:p>
      <w:r>
        <w:t>Made for between $129 and $139 million, Meg 2: The Trench only brought in $398.5 million at the box office in the summer of 2023, and received more negative reviews than its underrated predecessor. This might put any hopes of a third installment to rest, but following the Jaws formula, The Meg's film series could expand exponentially. Jaws continued in Jaws 2, Jaws 3-D, and Jaws: The Revenge, with each becoming less popular than the last, but The Meg has a stronger backbone.</w:t>
      </w:r>
    </w:p>
    <w:p>
      <w:r>
        <w:t>The Meg movies are inspired by novels in Steve Alten's series, with The Meg adapting 1997's Meg: A Novel of Deep Terror and Meg 2: The Trench adapting 1999's The Trench. While Jaws' filmmakers needed to find new ways to expand the series, The Meg already has stories laid out ready for adaptation, including 2004's Meg: Primal Waters, 2009's Meg: Hell's Aquarium, 2016's Meg: Nightstalkers, 2018's Meg: Generations, and the upcoming Meg: Purgatory. This creates the opportunity for The Meg to continue for years.</w:t>
      </w:r>
    </w:p>
    <w:p>
      <w:r>
        <w:t>Shortly before Meg 2: The Trench's premiere in July 2023, director Ben Wheatley (High-Rise) stated that there had been discussions at Warner Bros. Pictures about a potential third installment in the franchise. There has been no official confirmation of Meg 3, which could take inspiration from Alten's Meg: Primal Waters, which sees Jonas hired as a consultant for a reality TV series that comes under attack from Megalodons. Only time will tell what comes next for The Meg.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