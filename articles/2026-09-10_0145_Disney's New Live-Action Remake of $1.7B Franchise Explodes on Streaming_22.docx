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New Live-Action Remake of $1.7B Franchise Explodes on Streaming</w:t>
      </w:r>
    </w:p>
    <w:p>
      <w:r>
        <w:t>منبع: https://www.cbr.com/disney-moana-live-action-pvod-success-september-2026/</w:t>
      </w:r>
    </w:p>
    <w:p>
      <w:r>
        <w:t>نویسنده: Monica Coman</w:t>
      </w:r>
    </w:p>
    <w:p>
      <w:r>
        <w:t>تاریخ انتشار: 2026-09-10 00:30</w:t>
      </w:r>
    </w:p>
    <w:p>
      <w:r>
        <w:t>──────────────────────────────────────────────────</w:t>
      </w:r>
    </w:p>
    <w:p>
      <w:r>
        <w:t>For the past decade, Disney has turned most of its hit animated classics into live-action remakes. The latest victim was Moana, which was a remake of the 2016 hit of the same name.</w:t>
      </w:r>
    </w:p>
    <w:p>
      <w:r>
        <w:t>The live-action remake came a year and a half after the 2016 film's sequel, and it wasn't an instant hit. The movie flopped in theaters, continuing a disappointing run for Disney. However, it turns out Moana can still go very far, as it turned into an instant streaming hit once it hit digital, per FlixPatrol.</w:t>
      </w:r>
    </w:p>
    <w:p>
      <w:r>
        <w:t>Moana premiered in theaters on July 10 in an extremely competitive environment, against the likes of three billion-dollar films: Pixar's Toy Story 5, Universal's The Odyssey, and Sony &amp; Marvel's Spider-Man: Brand New Day. The live-action remake drowned in theaters, but it got back up on streaming.</w:t>
      </w:r>
    </w:p>
    <w:p>
      <w:r>
        <w:t>Moana hit digital platforms on Sept. 8, roughly two months following its theatrical release. While it didn't quite impress in theaters, it landed in third place on the Apple TV Store charts, while Jason Statham's action flop Mutiny ruled the charts. In the U.S., Moana secured third place, but it reached 7 No. 1 in Ukraine, the Netherlands, and Germany.</w:t>
      </w:r>
    </w:p>
    <w:p>
      <w:r>
        <w:t>Moana Heard the Echo of the Original</w:t>
      </w:r>
    </w:p>
    <w:p>
      <w:r>
        <w:t>The animated franchise was a hit, grossing more than $1.7 billion across the two films, with the 2024 sequel going past the $1 billion milestone. The sequel had similar ingredients, but it didn't work.</w:t>
      </w:r>
    </w:p>
    <w:p>
      <w:r>
        <w:t>The live-action Moana follows the titular Polynesian Disney Princess as she hears the call of the ocean and ventures out to restore the heart of the goddess Te Fiti. On the way, she meets the demigod Maui, and with his help, as well as the rooster Hei Hei and the pig Pua, they go on an adventure to save Motunui.</w:t>
      </w:r>
    </w:p>
    <w:p>
      <w:r>
        <w:t>Catherine Laga'aia takes over from Auli'i Cravalho as the title character, with Dwayne Johnson reprising his role as Maui. The cast included Rena Owen as Gramma Tala, John Tui as Chief Tui, Frankie Adams as Sina, and Jemaine Clement as the voice of Tamatoa. The film had Thomas Kail at the helm, with a script by franchise writers Jared Bush and Dana Ledoux Miller.</w:t>
      </w:r>
    </w:p>
    <w:p>
      <w:r>
        <w:t>Moana grossed $319.9 million during its theatrical run, which would've been impressive had it not been for its $250 million budget. Considering marketing and distribution costs, the film needed around $600 million to become profitable, and ended up losing Disney more than $100 million.</w:t>
      </w:r>
    </w:p>
    <w:p>
      <w:r>
        <w:t>Moana didn't impress critics, mainly because the live-action adaptation closely echoes the 2016 animated film. The new version features an unimpressive, "rotten" 32% score from critics, but a thrilling 88% Verified Hot score from the audience.</w:t>
      </w:r>
    </w:p>
    <w:p>
      <w:r>
        <w:t>Moana Is Still Sailing</w:t>
      </w:r>
    </w:p>
    <w:p>
      <w:r>
        <w:t>The Rock as Maui in Moana (2026) Image via Walt Disney Studios Motion Pictures</w:t>
      </w:r>
    </w:p>
    <w:p>
      <w:r>
        <w:t>While the live-action remake wasn't a profitable affair for Disney, the overall franchise is. So, Disney will have more adventures in Motonui.</w:t>
      </w:r>
    </w:p>
    <w:p>
      <w:r>
        <w:t>Ahead of the live-action remake, Disney confirmed that Moana 3 is officially in the works. During the press conference in Rio de Janeiro, Brazil, franchise star Dwayne Johnson, who played Maui in the animated and live-action version, revealed, "Yes, we have talked about Moana 3, yes."</w:t>
      </w:r>
    </w:p>
    <w:p>
      <w:r>
        <w:t>He added, "But first, live-action Moana, we’ll let that come out first. We have [the] amazing Jared Bush and Dana Ledoux Miller, who have been our writers … they will pen Moana 3."</w:t>
      </w:r>
    </w:p>
    <w:p>
      <w:r>
        <w:t>Moana is playing in theaters, and it's available to rent or purchase on all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