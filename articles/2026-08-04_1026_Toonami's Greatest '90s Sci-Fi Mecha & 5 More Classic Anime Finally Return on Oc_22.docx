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Toonami's Greatest '90s Sci-Fi Mecha &amp; 5 More Classic Anime Finally Return on October 27</w:t>
      </w:r>
    </w:p>
    <w:p>
      <w:r>
        <w:t>منبع: https://www.cbr.com/toonami-the-big-o-discotek-media-release-date/</w:t>
      </w:r>
    </w:p>
    <w:p>
      <w:r>
        <w:t>نویسنده: John Dodge</w:t>
      </w:r>
    </w:p>
    <w:p>
      <w:r>
        <w:t>تاریخ انتشار: 2026-08-04 03:59</w:t>
      </w:r>
    </w:p>
    <w:p>
      <w:r>
        <w:t>──────────────────────────────────────────────────</w:t>
      </w:r>
    </w:p>
    <w:p>
      <w:r>
        <w:t>One of the most underrated genre publishers is rolling out more than a half-dozen re-releases of classic series, including a defining fixture of early Toonami.</w:t>
      </w:r>
    </w:p>
    <w:p>
      <w:r>
        <w:t>In a recent X (formerly Twitter) post, boutique DVD and Blu-ray publisher Discotek Media unveiled its next slate of anime and genre-centric releases, all of which are slated to arrive in stores this October.</w:t>
      </w:r>
    </w:p>
    <w:p>
      <w:r>
        <w:t>Currently available for pre-order from Discotek Media are Blu-rays of sci-fi mecha classic The Big O, as well as Toradora!, Penguindrum, Lupin the 3rd: Part II-Part IV, Outlanders and Digimon Frontier. To top things off, fans can also pre-order Blu-ray re-releases of New Female Scorpion #701, Roswell Conspiracies: Aliens, Myths and Legends and Kamen Rider Super-1.</w:t>
      </w:r>
    </w:p>
    <w:p>
      <w:r>
        <w:t>The Big O And More OG Anime Classics Get New Re-Releases From Discotek Media</w:t>
      </w:r>
    </w:p>
    <w:p>
      <w:r>
        <w:t>By far the most notable of these upcoming re-releases is The Big O, a defining fixture of late-'90s and early 2000s anime. Created for studio Sunrise by designer Keiichi Sato and director Kazuyoshi Katayama, The Big O is set in a futuristic domed city controlled by the Paradigm Corporation, which lords over the general populace.</w:t>
      </w:r>
    </w:p>
    <w:p>
      <w:r>
        <w:t>The entire populace of Paradigm City lost their memories in an event that took place 40 years prior to those of the series, and which seemingly annihilated the rest of the world. The Big O revolves around Roger Smith, a professional negotiator who works alongside his butler, Norman Burg, and the young android R. Dorothy Wayneright, the latter of whom he effectively adopted after failing to rescue her father from a brazen terrorist cell.</w:t>
      </w:r>
    </w:p>
    <w:p>
      <w:r>
        <w:t>Roger also has access to the towering mecha known as the Big O, itself a relic of days gone by for Paradigm City. Throughout the series, Roger calls upon the Big O to tackle various threats, many of which are orchestrated by Paradigm City chairman Alex Rosewater in his attempts to ascend to a form of godhood.</w:t>
      </w:r>
    </w:p>
    <w:p>
      <w:r>
        <w:t>Over the course of its 13-episode run, The Big O garnered rave reviews from critics and audiences alike, at least in the West, whereas the response in the series' native Japan was so lackluster that its original episode count was halved. Fortunately, a follow-up series was produced in the form of The Big O II, which was released in 2003, much to the delight of fans of the noir-soaked anime.</w:t>
      </w:r>
    </w:p>
    <w:p>
      <w:r>
        <w:t>The Blu-ray releases of Big O, Toradora!, Penguindrum, Lupin the 3rd: Part II-Part IV, Outlanders, Digimon Frontier, New Female Scorpion #701, Roswell Conspiracies: Aliens, Myths and Legends and Kamen Rider Super-1 from Discotek Media are all available for pre-order now, and expected to arrive in stores on Oct. 27,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