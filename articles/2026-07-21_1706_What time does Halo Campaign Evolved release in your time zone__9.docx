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Halo Campaign Evolved release in your time zone?</w:t>
      </w:r>
    </w:p>
    <w:p>
      <w:r>
        <w:t>منبع: https://www.polygon.com/halo-campaign-evolved-release-time-early-access-edt-pdt-game-pass/</w:t>
      </w:r>
    </w:p>
    <w:p>
      <w:r>
        <w:t>نویسنده: Ford James</w:t>
      </w:r>
    </w:p>
    <w:p>
      <w:r>
        <w:t>تاریخ انتشار: 2026-07-21 16:56</w:t>
      </w:r>
    </w:p>
    <w:p>
      <w:r>
        <w:t>──────────────────────────────────────────────────</w:t>
      </w:r>
    </w:p>
    <w:p>
      <w:r>
        <w:t>The Halo: Campaign Evolved release time and date are right around the corner, marking the sixth version of the game that kicked off the iconic series and the second remaster. This time, it's been built from the ground up in Unreal Engine 5, and it's coming to PlayStation too, alongside Windows PC and Xbox Series X.</w:t>
      </w:r>
    </w:p>
    <w:p>
      <w:r>
        <w:t>If you're champing at the bit to get in and play as Master Chief once again, we have all the details on the Halo: Campaign Evolved release time, for both the full release and early access.</w:t>
      </w:r>
    </w:p>
    <w:p>
      <w:r>
        <w:t>Halo: Campaign Evolved early access release time in your time zone</w:t>
      </w:r>
    </w:p>
    <w:p>
      <w:r>
        <w:t>If you've pre-ordered Halo: Campaign Evolved either digitally or through the physical collector's edition, you can play five days early, starting at 11 a.m. EDT on Thursday, July 23. Here's how that looks in your time zone.</w:t>
      </w:r>
    </w:p>
    <w:p>
      <w:r>
        <w:t>8 a.m. PDT on Thursday, July 23 for the west coast of North America</w:t>
      </w:r>
    </w:p>
    <w:p>
      <w:r>
        <w:t>for the west coast of North America 11 a.m. EDT on Thursday, July 23 for the east coast of North America</w:t>
      </w:r>
    </w:p>
    <w:p>
      <w:r>
        <w:t>for the east coast of North America 12 p.m. BRT on Thursday, July 23 for Brazil</w:t>
      </w:r>
    </w:p>
    <w:p>
      <w:r>
        <w:t>for Brazil 4 p.m. BST on Thursday, July 23 for the United Kingdom</w:t>
      </w:r>
    </w:p>
    <w:p>
      <w:r>
        <w:t>for the United Kingdom 5 p.m. CEST on Thursday, July 23 for western Europe</w:t>
      </w:r>
    </w:p>
    <w:p>
      <w:r>
        <w:t>for western Europe 12 a.m. JST on Friday, July 24 for Japan</w:t>
      </w:r>
    </w:p>
    <w:p>
      <w:r>
        <w:t>for Japan 1 a.m. AEST on Friday, July 24 for the east coast of Australia</w:t>
      </w:r>
    </w:p>
    <w:p>
      <w:r>
        <w:t>Halo: Campaign Evolved release time in your time zone</w:t>
      </w:r>
    </w:p>
    <w:p>
      <w:r>
        <w:t>If you haven't pre-ordered the game, or you're looking forward to playing it via Game Pass on Xbox Series X or PC, you can get access to the game five days later at the same time:</w:t>
      </w:r>
    </w:p>
    <w:p>
      <w:r>
        <w:t>8 a.m. PDT on Tuesday, July 28 for the west coast of North America</w:t>
      </w:r>
    </w:p>
    <w:p>
      <w:r>
        <w:t>for the west coast of North America 11 a.m. EDT on Tuesday, July 28 for the east coast of North America</w:t>
      </w:r>
    </w:p>
    <w:p>
      <w:r>
        <w:t>for the east coast of North America 12 p.m. BRT on Tuesday, July 28 for Brazil</w:t>
      </w:r>
    </w:p>
    <w:p>
      <w:r>
        <w:t>for Brazil 4 p.m. BST on Tuesday, July 28 for the United Kingdom</w:t>
      </w:r>
    </w:p>
    <w:p>
      <w:r>
        <w:t>for the United Kingdom 5 p.m. CEST on Tuesday, July 28 for western Europe</w:t>
      </w:r>
    </w:p>
    <w:p>
      <w:r>
        <w:t>for western Europe 12 a.m. JST on Wednesday, July 29 for Japan</w:t>
      </w:r>
    </w:p>
    <w:p>
      <w:r>
        <w:t>for Japan 1 a.m. AEST on Wednesday, July 29 for the east coast of Australia</w:t>
      </w:r>
    </w:p>
    <w:p>
      <w:r>
        <w:t>Is Halo: Campaign Evolved on Xbox Game Pass?</w:t>
      </w:r>
    </w:p>
    <w:p>
      <w:r>
        <w:t>Yes, Halo: Campaign Evolved is on Xbox Game Pass, but it'll only be available to those who have Game Pass Ultimate or PC Game Pass. If you have either subscription, you can play on July 28 and preload it now. If you want to play early, you will have to pre-order the premium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