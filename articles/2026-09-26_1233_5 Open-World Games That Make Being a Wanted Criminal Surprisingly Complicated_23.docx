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That Make Being a Wanted Criminal Surprisingly Complicated</w:t>
      </w:r>
    </w:p>
    <w:p>
      <w:r>
        <w:t>منبع: https://www.cbr.com/open-world-games-that-complicate-criminal-acts/</w:t>
      </w:r>
    </w:p>
    <w:p>
      <w:r>
        <w:t>نویسنده: Angelina, Andrew Vaughan</w:t>
      </w:r>
    </w:p>
    <w:p>
      <w:r>
        <w:t>تاریخ انتشار: 2026-09-26 02:15</w:t>
      </w:r>
    </w:p>
    <w:p>
      <w:r>
        <w:t>──────────────────────────────────────────────────</w:t>
      </w:r>
    </w:p>
    <w:p>
      <w:r>
        <w:t>Open-world games that feature wanted systems or criminal mechanics tend to be very limited in what players can do, and breaking the law comes with actual consequences. These systems usually don't go beyond having the player become wanted and hunted down by the authorities, but some make the consequences much more severe.</w:t>
      </w:r>
    </w:p>
    <w:p>
      <w:r>
        <w:t>These games provide truly unique experiences for players who wish to break laws or experience exciting role-playing scenarios. From being an outlaw on the run and thinking like a smuggler to becoming an enemy of the state, these games go much further in providing the excitement that comes with being a wanted criminal.</w:t>
      </w:r>
    </w:p>
    <w:p>
      <w:r>
        <w:t>Crime Will Follow Henry Long After He Gets Away in Kingdom Come: Deliverance II</w:t>
      </w:r>
    </w:p>
    <w:p>
      <w:r>
        <w:t>Image via Warhorse Studios</w:t>
      </w:r>
    </w:p>
    <w:p>
      <w:r>
        <w:t>Due to Kingdom Come: Deliverance II's unique take on reputation systems, players must think carefully before breaking any laws and engaging in criminal activities such as murder and theft. NPCs will remember the player's actions long after such deeds are committed, and players can build a reputation as a known criminal. Guards will become suspicious of Henry, and some merchants may even refuse to speak to the player if they are branded as a criminal.</w:t>
      </w:r>
    </w:p>
    <w:p>
      <w:r>
        <w:t>Related 5 Open-World RPGs With Virtually Perfect Class Systems These RPGs offer archetypes that evolve into unexpected builds while keeping each role feeling uniquely meaningful in combat.</w:t>
      </w:r>
    </w:p>
    <w:p>
      <w:r>
        <w:t>This is a step up from most crime systems, as breaking laws can have larger consequences for the player further down the line rather than being a minor obstacle. Combine this with the fact that stolen items do not instantly become safe to carry once they are taken but instead remain marked as stolen for a while. This means that even long after a theft is committed, if the player is stopped and searched, their crime can catch up to them, leading to the game's unique punishment system.</w:t>
      </w:r>
    </w:p>
    <w:p>
      <w:r>
        <w:t>Unlike most RPGs, where the player might only pay a fine or go to prison, several punishments can be issued based on the severity of the crimes committed. Theft might get the player some time in the pillory, while repeat offenses can lead to caning and being branded, and serious crimes like murder can lead to execution. All of these mechanics tie into each other with the goal of making crime something players should think carefully about, as it can quite often follow them long after a successful escape in Kingdom Come: Deliverance II.</w:t>
      </w:r>
    </w:p>
    <w:p>
      <w:r>
        <w:t>Witnesses in Red Dead Redemption 2 Can Quickly Turn Crimes Into Wild West Manhunts</w:t>
      </w:r>
    </w:p>
    <w:p>
      <w:r>
        <w:t>Red Dead Redemption 2 player and npc in gun fight with pistols and rifles. Image via Rockstar Games</w:t>
      </w:r>
    </w:p>
    <w:p>
      <w:r>
        <w:t>Red Dead Redemption 2 excels at giving players an open-world action adventure sandbox where they can live another life as a Western outlaw. One of the ways it does this is by providing a criminal system with depth. Before breaking any laws or committing crimes, players must be wary of witnesses, as they can quickly turn a robbery into a nightmare.</w:t>
      </w:r>
    </w:p>
    <w:p>
      <w:r>
        <w:t>If any NPCs witness the player committing a crime, they can run to alert the authorities, which brings the law down on the player. Once the authorities know a crime has been committed, they will investigate and search for the player, who can gain a bounty if identified. Higher bounties bring more lawmen and bounty hunters who will relentlessly pursue the player, making escapes tricky.</w:t>
      </w:r>
    </w:p>
    <w:p>
      <w:r>
        <w:t>Being hunted can often turn what started as a simple crime into a much larger problem that can end in intense shootouts with lawmen, creating even more problems for the player. If the player kills pursuing lawmen, they can further increase their bounty, which makes visiting certain areas in Red Dead Redemption 2 more dangerous as bounty hunters continue to hunt them. Because of this, players need to be wary of witnesses before committing a crime, but dealing with those witnesses can quickly spiral out of control into violence, adding deeper consequences for criminal activity.</w:t>
      </w:r>
    </w:p>
    <w:p>
      <w:r>
        <w:t>Solving Crimes in Shadows of Doubt Often Requires Becoming a Criminal Yourself</w:t>
      </w:r>
    </w:p>
    <w:p>
      <w:r>
        <w:t>Image via ColePowered Games</w:t>
      </w:r>
    </w:p>
    <w:p>
      <w:r>
        <w:t>Shadows of Doubt is an open-world sandbox immersive sim that tasks players with living another life as a private detective in a lived-in city solving crimes. However, solving crimes can often lead players into morally gray areas, as certain cases may require taking the law into their own hands. For example, if a suspect lives in an apartment, players can choose to break in and collect evidence as the easiest route to solving the case.</w:t>
      </w:r>
    </w:p>
    <w:p>
      <w:r>
        <w:t>This can quickly lead players to commit several crimes, such as lockpicking doors and trespassing while searching for any proof they can find. Players must also avoid getting caught, as they are not immune to prosecution, and being discovered can quickly bring Enforcers down on them for any crimes committed. So players must think carefully once a suspect is identified, find out where they live, check for cameras, and figure out the best way to get into their apartment without getting caught.</w:t>
      </w:r>
    </w:p>
    <w:p>
      <w:r>
        <w:t>The game also changes the focus from most open-world settings that feature criminal systems, as the crimes committed by the player are often done to bring other criminals to justice. It also turns the usual detective and investigative gameplay into something tied to criminal activity, where players often have to think like criminals themselves.</w:t>
      </w:r>
    </w:p>
    <w:p>
      <w:r>
        <w:t>Players Must Think Like Smugglers in Starsector</w:t>
      </w:r>
    </w:p>
    <w:p>
      <w:r>
        <w:t>A battle with a player controlled capital ship in Starsector vs a Space station Image via Fractal Softworks</w:t>
      </w:r>
    </w:p>
    <w:p>
      <w:r>
        <w:t>Starsector is one of the best examples of an open-world setting having a criminal system that is far more complicated and in-depth, often requiring players to think like real smugglers when engaging in criminal activity to build a criminal empire. Players can make huge profits in Starsector by smuggling goods and selling them on black markets.</w:t>
      </w:r>
    </w:p>
    <w:p>
      <w:r>
        <w:t>Once a market to smuggle into is identified, players must then consider the best way to get their illegal goods onto the planet without getting caught by authorities or patrols. The best way is often to turn off their fleet's transponder, which broadcasts the fleet's identity to nearby fleets. However, being caught with the transponder off can lead to trouble with faction patrols, so players must be careful to avoid detection while checking where patrols are to safely reach a port with a black market.</w:t>
      </w:r>
    </w:p>
    <w:p>
      <w:r>
        <w:t>Players can also forgo sneaking and simply sell goods on the black market with their transponder on, but this can lead to rising black market suspicion and consequences from factions. If a faction suspects the player of trading on the black market, it can hurt their reputation while also leading to patrols stopping the player's fleet for inspections. This raises the risks of criminal activity while encouraging players to think like smugglers and avoid getting caught.</w:t>
      </w:r>
    </w:p>
    <w:p>
      <w:r>
        <w:t>Infamy in The Blood of Dawnwalker Changes the World Around the Player</w:t>
      </w:r>
    </w:p>
    <w:p>
      <w:r>
        <w:t>Image via Rebel Wolves</w:t>
      </w:r>
    </w:p>
    <w:p>
      <w:r>
        <w:t>The Blood of Dawnwalker is a unique entry, as its criminal system isn't inherently tied to the player committing crimes but rather to being treated as an enemy of the state and a rebel. The vampire regime considers and treats the player like a wanted outlaw and a direct threat based on an Infamy scale that increases as the player takes actions to oppose its rule. Disrupting court activities or clearing soldier camps increases infamy, and once the player reaches certain levels, the regime issues edicts to counter their actions.</w:t>
      </w:r>
    </w:p>
    <w:p>
      <w:r>
        <w:t>These edicts can lead to guard checkpoints appearing on the map, price increases at shops, and eventually powerful headhunters searching for the player. Further increases in Infamy can even lead to the main city’s gates being shut, while patrol commanders and eventually all soldiers recognize the player and instantly turn hostile.</w:t>
      </w:r>
    </w:p>
    <w:p>
      <w:r>
        <w:t>Quiz 5 Questions When Crime Changes the World Your Top Score -- Attempts -- Start Quiz 0 0</w:t>
      </w:r>
    </w:p>
    <w:p>
      <w:r>
        <w:t>This is a major step up from a simple wanted system where guards temporarily chase the player, as the edicts create permanent conditions that change the world based on the player's actions against the ruling vampires. It starts simply, with additional patrols being added to settlements, which don't immediately make things too difficult.</w:t>
      </w:r>
    </w:p>
    <w:p>
      <w:r>
        <w:t>However, as the player escalates their war against the main villain, Brencis, the world reacts and becomes increasingly more hostile toward them. This leads the player to consider risk versus reward, as doing everything possible to disrupt vampire rule isn't required to progress, so they must consider which actions are worth escalating their rising infamy in a game that combines vampires with the Witcher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