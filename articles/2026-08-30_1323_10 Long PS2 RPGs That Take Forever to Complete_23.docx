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PS2 RPGs That Take Forever to Complete</w:t>
      </w:r>
    </w:p>
    <w:p>
      <w:r>
        <w:t>منبع: https://www.cbr.com/longest-ps2-rpgs-list/</w:t>
      </w:r>
    </w:p>
    <w:p>
      <w:r>
        <w:t>نویسنده: Sage Ashford, Every Movie</w:t>
      </w:r>
    </w:p>
    <w:p>
      <w:r>
        <w:t>تاریخ انتشار: 2026-08-30 03:15</w:t>
      </w:r>
    </w:p>
    <w:p>
      <w:r>
        <w:t>──────────────────────────────────────────────────</w:t>
      </w:r>
    </w:p>
    <w:p>
      <w:r>
        <w:t>These days, long games are the result of games-as-a-service, where players are drip-fed content over months and years. However, it wasn't always that way. In the PlayStation 2 era, there were still long games that felt like they took forever to beat; it's just that all of them were RPGs.</w:t>
      </w:r>
    </w:p>
    <w:p>
      <w:r>
        <w:t>At a time when developers weren't held back by the constraints of the system, RPG developers created longer main storylines than ever, making players take upwards of 40 hours just to actually roll credits. Yet with them also adding plenty of optional dungeons, side quests, and super bosses, there were plenty of RPGs that felt like they took nearly a hundred hours.</w:t>
      </w:r>
    </w:p>
    <w:p>
      <w:r>
        <w:t>MS Saga: A New Dawn Lets Players Build Their Own Mecha And Engage In Turn-Based Content</w:t>
      </w:r>
    </w:p>
    <w:p>
      <w:r>
        <w:t>MS Saga - A New Dawn cover art showing the protagonist holding an unconscious girl and looking at the sky Image via BEC</w:t>
      </w:r>
    </w:p>
    <w:p>
      <w:r>
        <w:t>There are a lot of Gundam fans who might not even know MS Saga: A New Dawn exists. A role-playing game from the PS2 era, MS Saga felt like it was made specifically to appeal to Western kids who grew up on Gundam in the 2000s. It took place in an alternate universe, but allowed players to create suits with parts pulled specifically from the Universal Century era, Gundam Wing, and G Gundam, the most popular Gundam series in the 2000s.</w:t>
      </w:r>
    </w:p>
    <w:p>
      <w:r>
        <w:t>MS Saga offers a tidy 45-hour storyline for those who just want to see how it develops. However, the game also offered a host of challenging post-game bosses for players to take on if they wanted to show just how great their customized mecha were. A full playthrough could easily take players almost 70 hours.</w:t>
      </w:r>
    </w:p>
    <w:p>
      <w:r>
        <w:t>Suikoden III Offers Three Different Perspectives In The Game</w:t>
      </w:r>
    </w:p>
    <w:p>
      <w:r>
        <w:t>Characters talking in Suikoden III. Image via Konami</w:t>
      </w:r>
    </w:p>
    <w:p>
      <w:r>
        <w:t>One JRPG franchise that made a great jump to the PS2 era was Konami's Suikoden series. Suikoden III was one of the strongest JRPGs of the early PS2 era. Just like the game's name, Suikoden III offered three protagonists for the player to control, each of whom holds a place in a different kingdom on the verge of war. As things spiral out of control, the three of them end up gathering a new 108 Stars of Destiny to set things right.</w:t>
      </w:r>
    </w:p>
    <w:p>
      <w:r>
        <w:t>As ever, the biggest challenge with any Suikoden title is actually finding all 108 characters. However, even without that, just playing the base game will take most players over 60 hours. It's a massive yet enjoyable experience throughout, and there are another 20 hours available for players who care about doing everything.</w:t>
      </w:r>
    </w:p>
    <w:p>
      <w:r>
        <w:t>Dark Cloud 2 Took Players Traveling Through Time To Beat A Villain</w:t>
      </w:r>
    </w:p>
    <w:p>
      <w:r>
        <w:t>Monica standing in front of a giant robot while her partner Max sits down next to her while a giant steam engine train is behind them on Dark Cloud 2 key art Image via Level-5</w:t>
      </w:r>
    </w:p>
    <w:p>
      <w:r>
        <w:t>At one point, the Dark Cloud series seemed poised to become a new JRPG franchise. Both games were well received, and Dark Cloud 2 was a significant improvement over the original. The new title focused on two heroes traveling through time to try and save the world from the deadly Emperor Griffon, someone who had already nearly destroyed the world once before.</w:t>
      </w:r>
    </w:p>
    <w:p>
      <w:r>
        <w:t>Dark Cloud 2 gave players an epic story that took around 50 hours to complete for those who wanted to do the main storyline. Not bad for a game that took players across multiple eras of history from thousands of years into the past to a hundred years into the future. Still, the game offered plenty of side content, from gathering medals to fishing, which could easily run the completion time up to around 70 hours.</w:t>
      </w:r>
    </w:p>
    <w:p>
      <w:r>
        <w:t>Dragon Quest VIII: Journey of the Cursed King Offers An Incredible, Yet Lengthy Main Narrative</w:t>
      </w:r>
    </w:p>
    <w:p>
      <w:r>
        <w:t>Dragon Quest VIII key art featuring the main party of characters. Image via Square Enix</w:t>
      </w:r>
    </w:p>
    <w:p>
      <w:r>
        <w:t>For decades, Dragon Quest was left to Japan, as the games on NES and SNES were never localized into English. By the PS2 era, JRPGs had developed a large enough audience that leaving Dragon Quest games in Japan just made no sense. With that in mind, Dragon Quest VIII: Journey of the Cursed King launched in the West in 2004. The title was a critical and commercial success, as fans fell in love with its cel-shaded visuals and the story of a royal guardsman trying to free the capital of Trodain from the curse of evil mage Dhoulmagus.</w:t>
      </w:r>
    </w:p>
    <w:p>
      <w:r>
        <w:t>Dragon Quest games have always been known for their length, and this title is no exception, as it takes over 60 hours just to finish the main story. True to many Dragon Quest games, the main story is full of twists that change what the player thinks they know as they play. Aside from that, there's a ton of fun side-quests to engage in along with a few minigames that extend the game's length to around 77 hours.</w:t>
      </w:r>
    </w:p>
    <w:p>
      <w:r>
        <w:t>Suikoden V Is Packed With Mini-Games Alongside A Familiar Main Quest</w:t>
      </w:r>
    </w:p>
    <w:p>
      <w:r>
        <w:t>The cover of Suikoden V, showing the Hero at the bottom next to Lymle and Georg, with Sialeeds posing atop all three of them Image via Konami</w:t>
      </w:r>
    </w:p>
    <w:p>
      <w:r>
        <w:t>Generally, Suikoden II is considered the best game of the Suikoden franchise. However, Suikoden V isn't too far behind it. After a coup in the Queendom of Falena, it falls to the prince, who isn't even in the line of succession, to try to save his sister and his nation. Like every major Suikoden game, it also requires him to search for the 108 Stars of Destiny if he's going to really make a change in the world.</w:t>
      </w:r>
    </w:p>
    <w:p>
      <w:r>
        <w:t>If it isn't obvious, the big challenge in any title within the Suikoden franchise is never the story itself. While the bosses can be challenging, the real goal is to discover all 108 Stars, especially since many are hidden or require the player to meet esoteric conditions to convince them to join. Trying to complete everything Suikoden V has to offer, from its side content to collecting all the characters, will take most players around 80 hours.</w:t>
      </w:r>
    </w:p>
    <w:p>
      <w:r>
        <w:t>Star Ocean: Till the End of Time Presents Countless Challenges Even After The Main Story Ends</w:t>
      </w:r>
    </w:p>
    <w:p>
      <w:r>
        <w:t>Star Ocean III image showing Fate Leingod and his friend Sophia standing in the middle of space Image via tri-ace</w:t>
      </w:r>
    </w:p>
    <w:p>
      <w:r>
        <w:t>Star Ocean: Till the End of Time took a while to release in the West, as fans didn't get the original version of the game. Instead, they received the Director's Cut version of the game, adding tons of new content. Of course, it's not like Star Ocean games have ever struggled with length, and the base game running over 45 hours lines up with its predecessor.</w:t>
      </w:r>
    </w:p>
    <w:p>
      <w:r>
        <w:t>However, Star Ocean 3 isn't satisfied with just stopping at the main storyline. Instead, it introduces tons of side content for players to engage in, including plenty of post-game content for those needing a challenge. On top of plenty of side quests, there's even entire Battle Arenas to engage in to continue mastering the game's strong action RPG combat. Trying to do everything opens the game up and makes finishing the game with everything done take over 80 hours.</w:t>
      </w:r>
    </w:p>
    <w:p>
      <w:r>
        <w:t>Persona 4 Offered A Stylish Protagonist And A Cool Setting And Rebooted The Franchise</w:t>
      </w:r>
    </w:p>
    <w:p>
      <w:r>
        <w:t>Yu with his friends in art of Persona 4 Image via Atlus</w:t>
      </w:r>
    </w:p>
    <w:p>
      <w:r>
        <w:t>Not many consoles can say they were releasing better games than their successors, but the PlayStation 2 could do exactly that. Even after the PS3 dropped, the PS2 was still getting incredible games like Persona 4. Persona 4 built on everything that worked about Persona 3, once again bringing back the social links and focus on relationships to max out the strength of the Personas.</w:t>
      </w:r>
    </w:p>
    <w:p>
      <w:r>
        <w:t>Just playing through the base Persona 4 experience and rolling credits is likely to take players over 70 hours. However, as players become invested in the town of Inaba and in helping the protagonist with their daily life, the hours will add up fast. Between going on adventures into the "TV World" and finishing all the side content, players can easily find themselves playing for 90 hours or longer. Attempting to truly max out everything is sure to push the time limit well over one hundred hours.</w:t>
      </w:r>
    </w:p>
    <w:p>
      <w:r>
        <w:t>Final Fantasy XII Took Players To The World Of Ivalice They'd Been Missing Since Final Fantasy Tactics</w:t>
      </w:r>
    </w:p>
    <w:p>
      <w:r>
        <w:t>Vaan and Balthier are forced to fight unarmed in Final Fantasy XII: The Zodiac Age. Image via Square-Enix</w:t>
      </w:r>
    </w:p>
    <w:p>
      <w:r>
        <w:t>After years of Final Fantasy being an annual occurrence, mainline Final Fantasy went to the sidelines for a few years as Square worked on other titles. Still, when they returned in 2006 with Final Fantasy XII, Square made sure fans got their money's worth. Final Fantasy XII brought players back to Ivalice, where they played as Vaan, a young boy with dreams of becoming a sky pirate, who gets pulled into a grand conspiracy.</w:t>
      </w:r>
    </w:p>
    <w:p>
      <w:r>
        <w:t>Final Fantasy XII is a lengthy game even for people who are just mainlining the title, as they'll spend over 60 hours just to beat the game. Meanwhile, the side quests in the game are everywhere, from discovering all the summons to doing the different Hunts in the game. With super bosses that have literally millions of HP, it's no surprise it can take around 93 hours to finish most of the side content.</w:t>
      </w:r>
    </w:p>
    <w:p>
      <w:r>
        <w:t>Cover art of Persona 3 FES. Image via Atlus</w:t>
      </w:r>
    </w:p>
    <w:p>
      <w:r>
        <w:t>In 2006, Atlus released a game that would transform both JRPGs and the company itself: Shin Megami Tensei: Persona 3. Persona titles weren't new, but this new Persona added a bunch of social-simulation elements, allowing players to fit in as the protagonist a bit more by simulating an actual school year. Finding time for school clubs and making friends all became part of the gameplay, turning Persona 3 into a fan-favorite.</w:t>
      </w:r>
    </w:p>
    <w:p>
      <w:r>
        <w:t>Two years later, Atlus released Persona 3 FES, adding even more content to an already packed game. Just playing the main narrative, players will find themselves spending over 80 hours getting through all the game's dungeons. However, maxing out all the other content, including the game's many social links, will likely take closer to one hundred hours.</w:t>
      </w:r>
    </w:p>
    <w:p>
      <w:r>
        <w:t>Monster Hunter Is A Rare Franchise Where They Got Everything Right On The First Game</w:t>
      </w:r>
    </w:p>
    <w:p>
      <w:r>
        <w:t>Image via Capcom</w:t>
      </w:r>
    </w:p>
    <w:p>
      <w:r>
        <w:t>While Monster Hunter is a massive franchise these days, even when it first released, Capcom still had a hit on their hands. The original game kept the story to a minimum, instead casting the player as a hunter who earns their money by completing quests that involve harvesting monsters. Playable in both multiplayer and single-player, the game encourages players to team up with other Hunters to achieve their goals.</w:t>
      </w:r>
    </w:p>
    <w:p>
      <w:r>
        <w:t>Even in the original Monster Hunter, the game is packed with content. Players can work their way through thirty different bosses, each with their own attack patterns to learn before players are able to truly fight them. Even just trying to do the main story and completing the side quests, it still takes players almost a hundred hours to finish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