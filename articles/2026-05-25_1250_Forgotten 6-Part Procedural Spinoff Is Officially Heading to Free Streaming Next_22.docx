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Forgotten 6-Part Procedural Spinoff Is Officially Heading to Free Streaming Next Month</w:t>
      </w:r>
    </w:p>
    <w:p>
      <w:r>
        <w:t>منبع: https://www.cbr.com/major-crimes-free-streaming-pluto-tv-june-2026/</w:t>
      </w:r>
    </w:p>
    <w:p>
      <w:r>
        <w:t>نویسنده: Jeremy Dick, Grae Drake, Rachel Leishman, Jamie Parker, Sean O'Connell</w:t>
      </w:r>
    </w:p>
    <w:p>
      <w:r>
        <w:t>تاریخ انتشار: 2026-05-25 03:22</w:t>
      </w:r>
    </w:p>
    <w:p>
      <w:r>
        <w:t>──────────────────────────────────────────────────</w:t>
      </w:r>
    </w:p>
    <w:p>
      <w:r>
        <w:t>Heading into the end of May, new streaming news about what's coming to various platforms next month has been emerging. One exciting addition that's coming to Pluto TV in June will see a forgotten police procedural spinoff series made available to watch in its entirety for free.</w:t>
      </w:r>
    </w:p>
    <w:p>
      <w:r>
        <w:t>Per Us Weekly, it was revealed that all six seasons of Major Crimes are set to debut on Pluto TV on June 1. A spinoff of The Closer, Major Crimes originally aired on TNT between 2012 and 2017, consisting of 105 total episodes. It served as a continuation of The Closer, picking up immediately after the original series, but with a dramatic change in leadership. Notably, Kyra Wedgwick was no longer featured in her role as Brenda Leigh Johnson, though Major Crimes brought back several other original stars.</w:t>
      </w:r>
    </w:p>
    <w:p>
      <w:r>
        <w:t>Major Crimes Picks Up Where The Closer Leaves Off</w:t>
      </w:r>
    </w:p>
    <w:p>
      <w:r>
        <w:t>The cast of Major Crimes standing together. Image via TNT</w:t>
      </w:r>
    </w:p>
    <w:p>
      <w:r>
        <w:t>Major Crimes picks up after Brenda resigned from the LAPD Major Crimes Division in the series finale of The Closer. Mary McDonnell's Sharon Raydor takes over the division, with other returning stars including G. W. Bailey as Lt. Louie Provenza, Tony Denison as Lt. Andy Flynn, Michael Paul Chan as Lt. Mike Tao, Raymond Cruz as Detective Julio Sanchez, Phillip P. Keene as Buzz Watson, Robert Gossett as Russell Taylor, Jon Tenney as Fritz Howard, and Jonathan Del Arco as Dr. Morales.</w:t>
      </w:r>
    </w:p>
    <w:p>
      <w:r>
        <w:t>The spinoff also brought in new faces with some fresh storylines. Graham Patrick Martin played Rusty Beck, a homeless teenager tied to a serial killer case who becomes central to Sharon's personal life. Other newcomers included Kearran Giovanni as Detective Amy Sykes and Nadine Velazquez as Deputy D.A. Emma Rios.</w:t>
      </w:r>
    </w:p>
    <w:p>
      <w:r>
        <w:t>Major Crimes follows the LAPD's Major Crimes Division, a specialized unit that focuses on high-profile murders and other major investigations. The original show had a stronger focus on extracting confessions under Brenda's watch, while the spinoff saw Sharon and her team utilizing a philosophy that leaned toward plea bargains and cooperation agreements, as opposed to dramatic interrogations. Another big difference is that Major Crimes offered more serialized storytelling with long-running arcs.</w:t>
      </w:r>
    </w:p>
    <w:p>
      <w:r>
        <w:t>Six Seasons Wasn't Long Enough for Fans</w:t>
      </w:r>
    </w:p>
    <w:p>
      <w:r>
        <w:t>MAJOR CRIMES, (top, from left): Michael Paul Chan, Tony Denison, Kearran Giovanni, Raymond Cruz, (bottom): Mary McDonnell, Phillip P. Keene, 'Hostage To Fortune', (Season 4, ep. 408, aired July 27, 2015). Eddy Chen / ©TNT / courtesy Everett Collection</w:t>
      </w:r>
    </w:p>
    <w:p>
      <w:r>
        <w:t>Fans say the show ended too soon, something its creator and stars would also agree with. Series creator James Duff spoke out back in 2017 when it was announced that Major Crimes would be ending with Season 6, stating on social media, "I do want you to know that it was not at all my idea, nor did I want to leave the show."</w:t>
      </w:r>
    </w:p>
    <w:p>
      <w:r>
        <w:t>Subscribe for essential streaming and TV arrivals news Sign up for the newsletter for curated coverage and concise context on streaming arrivals like Major Crimes on Pluto TV, plus broader TV and entertainment highlights — a single place to follow notable platform additions and what they mean. Get Updates By subscribing, you agree to receive newsletter and marketing emails, and accept our Terms of Use and Privacy Policy . You can unsubscribe anytime.</w:t>
      </w:r>
    </w:p>
    <w:p>
      <w:r>
        <w:t>"The actors, the writers, the producers and our talented crew would have held on as long as we were relevant," he added. "Without the loyalty of our audience, Major Crimes would have been gone much sooner.”</w:t>
      </w:r>
    </w:p>
    <w:p>
      <w:r>
        <w:t>Major Crimes will start streaming on Pluto TV on June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