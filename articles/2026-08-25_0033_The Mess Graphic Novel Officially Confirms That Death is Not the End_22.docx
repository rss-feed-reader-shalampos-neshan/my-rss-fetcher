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Mess Graphic Novel Officially Confirms That Death is Not the End</w:t>
      </w:r>
    </w:p>
    <w:p>
      <w:r>
        <w:t>منبع: https://www.cbr.com/the-mess-graphic-novel-review-death-not-end-van-sciver/</w:t>
      </w:r>
    </w:p>
    <w:p>
      <w:r>
        <w:t>نویسنده: Brian Cronin</w:t>
      </w:r>
    </w:p>
    <w:p>
      <w:r>
        <w:t>تاریخ انتشار: 2026-08-24 23:36</w:t>
      </w:r>
    </w:p>
    <w:p>
      <w:r>
        <w:t>──────────────────────────────────────────────────</w:t>
      </w:r>
    </w:p>
    <w:p>
      <w:r>
        <w:t>The following review contains VERY mild spoilers for Noah Van Sciver's The Mess graphic novel, due out next month from Fantagraphics</w:t>
      </w:r>
    </w:p>
    <w:p>
      <w:r>
        <w:t>There was recently an old social media post that was reshared on one of those update forums on Reddit that detailed a woman struggling with the fact that her boyfriend wouldn't move out of the apartment that he had lived in with his spouse before his spouse died of cancer, and, in fact, planned on staying in the apartment until he, too, died some day. Ultimately, the guy realized that he couldn't properly move on so long as he was attached to the apartment, and he agreed to find a new place (there was also lots and lots of therapy involved, of course).</w:t>
      </w:r>
    </w:p>
    <w:p>
      <w:r>
        <w:t>I was thinking about that when reading Noah Van Sciver's excellent new Fantagraphics graphic novel, The Mess (okay, I think I read the graphic novel first, but whatever), which is all about how death is very much NOT the end for people, but whether that means an afterlife or just their lasting impact on the people who are still living is a whole other story.</w:t>
      </w:r>
    </w:p>
    <w:p>
      <w:r>
        <w:t>Image via Fantagraphics</w:t>
      </w:r>
    </w:p>
    <w:p>
      <w:r>
        <w:t>The Mess is a written and drawn by Noah Van Sciver, who is one of the most talented memoirists we have working in comics today (and holy shit, are there a TON of great memoirists working in comics today, like Carol Tyler, Gabrielle Bell, Julia Wertz, Nicole J. Georges, Riad Sattouf, the list is practically endless), but in this story, rather than telling a story from his life (or historical fiction or dark comedy, which he is also really good at), he tackles a fictional narrative about life and the ghosts that are left behind.</w:t>
      </w:r>
    </w:p>
    <w:p>
      <w:r>
        <w:t>What is the titular "mess" of The Mess?</w:t>
      </w:r>
    </w:p>
    <w:p>
      <w:r>
        <w:t>The lead character of the novel is Erin Messina, a woman who has had life beat her down to the point where you can barely tell that she's only in her early 30s. Her estranged father has died, and while the house belongs to the bank, the stuff in his house belongs to his estate (namely her and her teenage son, Jackson), but that "stuff" is, well, you know, a mess. After her mother's death, her father became a hoarder, and the house is filled to the brim with garbage accumulated over decades.</w:t>
      </w:r>
    </w:p>
    <w:p>
      <w:r>
        <w:t>The thing is, though, Erin also knows that her father, once a respected museum curator and art expert, was once gifted an original drawing by Pablo Picasso, and so she and Jackson are going to find that drawing by hook or by crook, even if it means cleaning the entire disgusting house in a week's time while looking for, in effect, their winning lottery ticket.</w:t>
      </w:r>
    </w:p>
    <w:p>
      <w:r>
        <w:t>Image via Fantagraphics</w:t>
      </w:r>
    </w:p>
    <w:p>
      <w:r>
        <w:t>Image via Fantagraphics</w:t>
      </w:r>
    </w:p>
    <w:p>
      <w:r>
        <w:t>Close Image via Fantagraphics</w:t>
      </w:r>
    </w:p>
    <w:p>
      <w:r>
        <w:t>Image via Fantagraphics</w:t>
      </w:r>
    </w:p>
    <w:p>
      <w:r>
        <w:t>Jackson, of course, doesn't want to spend his Spring Break cleaning up his grandfather's disgusting house, especially since he never actually KNEW his grandfather (they skipped the funeral, as well), and so he takes his skateboard out, and he ultimately runs into a pair of teen twin skaters who are MUCH better than him at skating, so much so that they think that they can go pro.</w:t>
      </w:r>
    </w:p>
    <w:p>
      <w:r>
        <w:t>Jackson idolizes the twins, and is slowly drawn into their world, including smoking marijuana for the first time. Of course, as the saying goes, all that glitters is not gold, and while their lifestyle might seem really cool to Jackson, there is a hidden danger involved in their lives that he gets sucked into, as well.</w:t>
      </w:r>
    </w:p>
    <w:p>
      <w:r>
        <w:t>Are there ghosts in The Mess?</w:t>
      </w:r>
    </w:p>
    <w:p>
      <w:r>
        <w:t>Close Image via Fantagraphics</w:t>
      </w:r>
    </w:p>
    <w:p>
      <w:r>
        <w:t>Image via Fantagraphics</w:t>
      </w:r>
    </w:p>
    <w:p>
      <w:r>
        <w:t>Image via Fantagraphics</w:t>
      </w:r>
    </w:p>
    <w:p>
      <w:r>
        <w:t>A little over 25 years ago, J. Michael Straczynski started his run on Amazing Spider-Man, and he introduced the concept that rather than the radiation mutating a spider that then bit Peter Parker and gave him powers, the spider ITSELF had powers, and that the radiation just killed it, so it had to transfer its power to Peter before it died. I always liked the idea early on that it was a matter of "You can believe it, or you can't believe it, it's up to you" (but eventually it was made explicit), and I thought of that by how Van Sciver handled the "ghosts" in this story.</w:t>
      </w:r>
    </w:p>
    <w:p>
      <w:r>
        <w:t>The third major character in this book is Marcus, who lives across the street from Erin's grandfather's house. His boyfriend was murdered in a break-in during a night Marcus was away from his house, and he blames himself for not being there (there's an awesome bit where Erin tells him that he can't blame himself, and Marcus is almost disgusted at the notion that he shouldn't).</w:t>
      </w:r>
    </w:p>
    <w:p>
      <w:r>
        <w:t>The people in the town constantly mess with him, and the locals all think that he murdered his "roommate" (they don't know that he is gay). You would think that he would want to leave, but Marcus is obsessed with contacting his dead boyfriend, and he feels that he has to stay in their old house to do so. Van Sciver has Marcus become obsessed with an actual book written in the early 1980s about contacting the dead through then-modern technology.</w:t>
      </w:r>
    </w:p>
    <w:p>
      <w:r>
        <w:t>It's absurd, of course, but, again, when the death of a loved one has such a hold on you, how is that NOT the same thing as being haunted by a literal ghost? Similarly, Erin's traumatic past with her father (which she has hidden from her son) leads to the same sort of ghosts haunting her, as we see in the pages above.</w:t>
      </w:r>
    </w:p>
    <w:p>
      <w:r>
        <w:t>Van Sciver has always excelled at wrenching so much emotion out of every expression, and that talent is huge in this story, as we see a group of very frustrated people, and we can fully feel all of those frustrations, as they are haunted by the various trauams of their lives. Meanwhile, Van Sciver can make the story legitimately scary at times, even if these frights are just "normal" things, like when Marcus (before he knows Erin, and before she knows him) stops to give her car a jump when her battery dies, but then they both head home, and since he doesn't know that she lives across the street, he, naturally thinks that this stranger is stalking him back to his place (and, again, people ROUTINELY torment this dude). It's such a realistic everyday fright.</w:t>
      </w:r>
    </w:p>
    <w:p>
      <w:r>
        <w:t>So often, people's traumas heavily affect their lives (and their deaths), and that is clear in this well-written and well-drawn graphic novel, which also makes it clear that those trauamas haunt the survivors well after death comes, making clear that death is NOT the 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