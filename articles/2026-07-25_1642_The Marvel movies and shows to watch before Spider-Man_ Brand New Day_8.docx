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Marvel movies and shows to watch before Spider-Man: Brand New Day</w:t>
      </w:r>
    </w:p>
    <w:p>
      <w:r>
        <w:t>منبع: https://www.gamesradar.com/entertainment/marvel-movies/the-marvel-movies-and-shows-to-watch-before-spider-man-brand-new-day/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2026-07-25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