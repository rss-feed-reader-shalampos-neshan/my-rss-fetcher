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PODCAST: GTA 6 Gameplay Is Finally Coming And Netflix Is Airing It</w:t>
      </w:r>
    </w:p>
    <w:p>
      <w:r>
        <w:t>منبع: https://insider-gaming.com/podcast-gta-6-gameplay-is-finally-coming-and-netflix-is-airing-it/</w:t>
      </w:r>
    </w:p>
    <w:p>
      <w:r>
        <w:t>نویسنده: Mike Straw, More Mike Straw, Robert Defelice, Grant Taylor-Hill, Sam Sepiol, Josh Challies</w:t>
      </w:r>
    </w:p>
    <w:p>
      <w:r>
        <w:t>تاریخ انتشار: 2026-08-07 19:57</w:t>
      </w:r>
    </w:p>
    <w:p>
      <w:r>
        <w:t>──────────────────────────────────────────────────</w:t>
      </w:r>
    </w:p>
    <w:p>
      <w:r>
        <w:t>The first major deep dive into Grand Theft Auto 6 (GTA 6) is finally coming and it’s airing…on Netflix?</w:t>
      </w:r>
    </w:p>
    <w:p>
      <w:r>
        <w:t>Welcome to Episode 73 of Insider Gaming Weekly with Mike Straw, Grant Taylor-Hill and Albert Perkins.</w:t>
      </w:r>
    </w:p>
    <w:p>
      <w:r>
        <w:t>Join us this week for a jam-packed episode talking GTA 6, whether reveals on Netflix are the future of games media, the Take-Two Earnings report and everything out of the call, and Electronic Arts (EA) officially becoming a private company after its $55 billion sale finalized on Tuesday.</w:t>
      </w:r>
    </w:p>
    <w:p>
      <w:r>
        <w:t>Insider Gaming Weekly is our flagship podcast, airing Fridays at 4pm ET/9pm BST on YouTube, Twitch, Facebook, and Twitter. If you like our show, consider signing up for Insider Gaming Premium or Premium Plus through the free Insider Gaming App. You can learn more about the app and what a membership unlocks at https://insider-gaming.com/insider-gaming-mobile-app-membership-tiers/.</w:t>
      </w:r>
    </w:p>
    <w:p>
      <w:r>
        <w:t>Spotify: https://open.spotify.com/show/5ZUR0ceSgsypXkiCjCCNMa</w:t>
      </w:r>
    </w:p>
    <w:p>
      <w:r>
        <w:t>Apple Podcasts: https://podcasts.apple.com/us/podcast/insider-gaming-weekly-a-video-game-podcast/id1792334405</w:t>
      </w:r>
    </w:p>
    <w:p>
      <w:r>
        <w:t>iHeartRadio: https://www.iheart.com/podcast/269-insider-gaming-weekly-a-vi-260791941/</w:t>
      </w:r>
    </w:p>
    <w:p>
      <w:r>
        <w:t>Amazon Music: https://music.amazon.com/podcasts/af55ef9d-5255-4f72-a2a0-50bf333e8dc4/insider-gaming-weekly-a-video-game-podcast</w:t>
      </w:r>
    </w:p>
    <w:p>
      <w:r>
        <w:t>Pocket Casts: https://pca.st/oem3367c</w:t>
      </w:r>
    </w:p>
    <w:p>
      <w:r>
        <w:t>Twitch: https://www.twitch.tv/InsiderGamingIG</w:t>
      </w:r>
    </w:p>
    <w:p>
      <w:r>
        <w:t>Facebook: https://facebook.com/insidergamingnews</w:t>
      </w:r>
    </w:p>
    <w:p>
      <w:r>
        <w:t>About The Show</w:t>
      </w:r>
    </w:p>
    <w:p>
      <w:r>
        <w:t>Airing on Fridays at 4pm ET, Executive Editor Mike Straw, along with Editor-in-Chief Tom Henderson, Senior Editor Grant Taylor-Hill, and Senior Producer Albert Perkins, bring you the latest in video game news, events, rumors, and more.</w:t>
      </w:r>
    </w:p>
    <w:p>
      <w:r>
        <w:t>From friendly debates to challenges for the audience and each other, you don’t want to miss a single thing from Insider Gaming Weekly.</w:t>
      </w:r>
    </w:p>
    <w:p>
      <w:r>
        <w:t>Don’t forget to share the show and leave a rating to help us grow this new venture. You can also submit questions for future shows and your feedback to ⁠[email protected]⁠.</w:t>
      </w:r>
    </w:p>
    <w:p>
      <w:r>
        <w:t>Join the Discussion</w:t>
      </w:r>
    </w:p>
    <w:p>
      <w:r>
        <w:t>If you want to talk about the latest episode of the show with the hosts and staff, head on over to the Insider Gaming Discord, where you can hangout with other gamers and listeners, and talk about everything from your favorite games and shows to even sharing your best in-game artwork.</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