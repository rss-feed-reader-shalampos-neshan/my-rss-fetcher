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JRPGs You Can Complete In One Weekend</w:t>
      </w:r>
    </w:p>
    <w:p>
      <w:r>
        <w:t>منبع: https://www.cbr.com/jrpgs-to-complete-in-1-weekend/</w:t>
      </w:r>
    </w:p>
    <w:p>
      <w:r>
        <w:t>نویسنده: Shawn Wilken</w:t>
      </w:r>
    </w:p>
    <w:p>
      <w:r>
        <w:t>تاریخ انتشار: 2026-05-28 17:16</w:t>
      </w:r>
    </w:p>
    <w:p>
      <w:r>
        <w:t>──────────────────────────────────────────────────</w:t>
      </w:r>
    </w:p>
    <w:p>
      <w:r>
        <w:t>The role-playing game genre is famous for its exciting adventures that easily demand upwards of 100 hours of the player's free time. While these massive epics are incredible for long winter months, they can be incredibly daunting when gamers just want a satisfying gaming experience without sacrificing social life for several weeks. Fortunately, a growing wave of titles offers the deep mechanics, memorable characters, and satisfying progression of a traditional experience packed into a much tighter timeframe.</w:t>
      </w:r>
    </w:p>
    <w:p>
      <w:r>
        <w:t>Players can easily conquer the following ten excellent titles over the course of a single weekend, with the main story offering the chance of full completion in 20 hours or less. They respect the player's time by cutting down on excessive grinding, keeping filler content to a minimum, and pacing their journeys beautifully. Thankfully, all ten titles still offer a memorable experience that makes playing them feel fulfilling, and leaves a lasting impression on the player base for a long time.</w:t>
      </w:r>
    </w:p>
    <w:p>
      <w:r>
        <w:t>The Remastered Super Mario RPG Gave Players a Major Nostalgic Trip</w:t>
      </w:r>
    </w:p>
    <w:p>
      <w:r>
        <w:t>A Super Mario RPG screenshot featuring Mario and Toad Image via Nintendo</w:t>
      </w:r>
    </w:p>
    <w:p>
      <w:r>
        <w:t>This gorgeous Nintendo Switch update breathes new life into the classic SNES adventure that originally merged the Mushroom Kingdom with turn-based battles. The remastered Super Mario RPG maintains its brisk pacing and joyful atmosphere while updating the visuals into the beautifully modern, crisp 3D era. Players control Mario and a colorful cast of original allies as they attempt to repair the Star Road and stop the villainous Smithy Gang.</w:t>
      </w:r>
    </w:p>
    <w:p>
      <w:r>
        <w:t>Most players can comfortably reach the end credits of this charming quest in roughly eleven to twelve hours in one sitting, making it the perfect experience for one or two days. The timed-hit combat system keeps gamers active during every turn, making every timed command feel as important as the last, and the complete lack of mandatory level grinding ensures the momentum never slows down. It serves as the perfect, lighthearted weekend escape for both veterans and newcomers.</w:t>
      </w:r>
    </w:p>
    <w:p>
      <w:r>
        <w:t>Crisis Core: Final Fantasy VII Reunion Offered Touching Lore for Zack Fair</w:t>
      </w:r>
    </w:p>
    <w:p>
      <w:r>
        <w:t>This comprehensive prequel to the Final Fantasy VII story serves as an action-packed re-telling of one of the most celebrated entries in gaming history. Players follow Zack Fair, a young warrior climbing the ranks of the elite Shinra military organization known as SOLDIER. The real-time combat is fast and flashy, utilizing a unique slot-machine mechanic called the Digital Mind Wave that grants random combat buffs, making every fight feel unique and special.</w:t>
      </w:r>
    </w:p>
    <w:p>
      <w:r>
        <w:t>The critical path of Zack's journey clocks in at around fourteen hours, making it an ideal choice for a dedicated weekend playthrough. While Crisis Core features hundreds of optional side missions, gamers can easily skip them to focus entirely on the main plot, or lengthen their time of enjoyment for full completion. The compact structure ensures gamers get a powerful, emotionally resonant experience without a massive time investment, and the full story of what happened to Zack before the events of Final Fantasy VII.</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Granblue Fantasy Relink Ruthlessly Tested Players' Reaction Time</w:t>
      </w:r>
    </w:p>
    <w:p>
      <w:r>
        <w:t>Main cast of Granblue Fantasy Relink Image via Cygames</w:t>
      </w:r>
    </w:p>
    <w:p>
      <w:r>
        <w:t>This action RPG adapts a massive mobile universe into a gorgeous, fully realized console experience. Players captain a crew of skyfarers flying through the beautiful Zegagrande Skydom, executing fast-paced aerial combos and unleashing spectacular team attacks for an exhilarating playthrough. The combat feels closer to a character action game, requiring precise dodges and excellent timing, but many will find the mechanics are simple enough to master after just a couple of attempts.</w:t>
      </w:r>
    </w:p>
    <w:p>
      <w:r>
        <w:t>While the post-game content offers hundreds of hours of multiplayer hunting, the core campaign of Granblue Fantasy Relink is surprisingly lean and focused, providing players with an immersive, easy-to-digest story. Gamers can watch the credits roll after just ten to twelve hours of action, while the completionists can get some extended playtime if they so choose. This makes it an incredibly flashy, cinematic ride that players can easily finish over a Saturday and Sunday.</w:t>
      </w:r>
    </w:p>
    <w:p>
      <w:r>
        <w:t>Eternights Blends Dating Simulator Mechanics With Fast-Paced Dungeon Action</w:t>
      </w:r>
    </w:p>
    <w:p>
      <w:r>
        <w:t>Image via Studio Sai</w:t>
      </w:r>
    </w:p>
    <w:p>
      <w:r>
        <w:t>This unique indie title seamlessly blends intense real-time action with a detailed dating simulator. Set during a sudden apocalyptic event that turns humans into dangerous monsters, the protagonist must scavenge for supplies and fight through surreal dungeons and ensure they have enough inventory for the next adventure. Between intense combat sections, players spend their limited calendar days bonding with various companions to unlock new combat abilities and magical skills.</w:t>
      </w:r>
    </w:p>
    <w:p>
      <w:r>
        <w:t>The strict time management mechanics of Eternights keep the pacing tight, as gamers must decide how to balance training, exploring, and socializing before deadlines hit. The entire game wraps up in about ten hours, providing a stylish and concise experience. Mini-games like dancing, scavenging puzzles, and barrier-evading trials keep the gameplay variety high throughout the brief adventure, but the thrilling action of the dungeons will make a second playthrough just as enjoyable as the first.</w:t>
      </w:r>
    </w:p>
    <w:p>
      <w:r>
        <w:t>Jack Move is a Short but Pleasant Role-Playing Experience</w:t>
      </w:r>
    </w:p>
    <w:p>
      <w:r>
        <w:t>Battle mechanics of Jack Move Image via So Romantic</w:t>
      </w:r>
    </w:p>
    <w:p>
      <w:r>
        <w:t>This vibrant cyberpunk adventure replaces traditional fantasy elements with a high-tech world of hacking and corporate espionage. Gamers play as Noa, a vigilante hacker searching for her missing father in a gritty, neon-lit metropolis. The turn-based combat takes place in cyberspace, where players load different software modules to attack digital defenses, change elemental attributes, and defend their system. The key to victory is as simple as making the right choices and using the correct items quick enough.</w:t>
      </w:r>
    </w:p>
    <w:p>
      <w:r>
        <w:t>Clocking in at roughly six hours, Jack Move is one of the shortest experiences on the list. The tactical depth relies heavily on customizing Noa's limited RAM, forcing players to choose between raw offensive malware or defensive patches before a big encounter, making every choice feel important for specific playing styles. The developers intentionally stripped away the bloat often found in the genre, resulting in a streamlined adventure with beautiful pixel art and an energetic soundtrack.</w:t>
      </w:r>
    </w:p>
    <w:p>
      <w:r>
        <w:t>Echo Generation Brought Players Back to the 90s For Ultimate Nostalgia</w:t>
      </w:r>
    </w:p>
    <w:p>
      <w:r>
        <w:t>Echo Generation fight against Ghost Cat Lady Image via Cococucumber</w:t>
      </w:r>
    </w:p>
    <w:p>
      <w:r>
        <w:t>This charming voxel-art title captures the nostalgic feeling of classic suburban mysteries from the nineteen-nineties. Players guide a group of neighborhood kids investigating strange supernatural occurrences, alien crashes, and mysterious monsters in their small hometown. Battles are turn-based and heavily feature active mini-games, requiring gamers to time button presses to maximize damage and block incoming alien threats, which forces players to focus their attention on each turn.</w:t>
      </w:r>
    </w:p>
    <w:p>
      <w:r>
        <w:t>Echo Generation is a delightful throwback that lasts roughly five to six hours, but can be drawn out slightly longer due to a slight learning curve of the battle mechanics. Exploration is driven by classic adventure-game puzzle logic, where finding random items around town unlocks paths to hidden bosses and new comic books that teach the children special moves. The focused map design and clever writing deliver a complete, atmospheric story that fits perfectly into a relaxed weekend schedule.</w:t>
      </w:r>
    </w:p>
    <w:p>
      <w:r>
        <w:t>Fuga: Melodies of Steel Series Makes Resource Management Vital for Survival</w:t>
      </w:r>
    </w:p>
    <w:p>
      <w:r>
        <w:t>Gameplay of Fuga: Melodies of Steel Series Image via CyberConnect2</w:t>
      </w:r>
    </w:p>
    <w:p>
      <w:r>
        <w:t>Following a group of animal children who pilot a gigantic, ancient tank, this distinct tactical series tells a poignant story of survival against an invading fascist empire. The gameplay revolves around turn-based strategy, resource management, and choosing the right children to man the tank's various weapon stations. The game constantly forces players to make tough decisions regarding their route, weapon upgrades, and limited life-support supplies, as well as which set of children will make the fight as easy as possible.</w:t>
      </w:r>
    </w:p>
    <w:p>
      <w:r>
        <w:t>Each individual entry in Fuga: Melodies of Steel Series takes about twelve hours to complete, making either game perfect for a single weekend. Between battles, players manage the children's affinity levels and mental health inside the tank during limited intermission segments. The high stakes of the Soul Cannon, a weapon that requires sacrificing a child's life to instantly win a battle, adds intense mechanical weight to every tactical misstep, making every error just as frustrating for the in-game character as the player.</w:t>
      </w:r>
    </w:p>
    <w:p>
      <w:r>
        <w:t>LunarLux is a Futuristic Space Adventure Masterpiece</w:t>
      </w:r>
    </w:p>
    <w:p>
      <w:r>
        <w:t>Gameplay in LunarLux Image via CosmicNobab Games</w:t>
      </w:r>
    </w:p>
    <w:p>
      <w:r>
        <w:t>Humanity lives on a lunar colony after a comet destroyed Earth in this indie title, which transports the audience to the year 3000. Gamers control Bella, a warrior scientist attempting to save her new home from a shadowy threat known as the Murk. The combat stands out by combining traditional turn-based strategy with active, action-oriented defense mechanics reminiscent of retro shooter games, challenging players at both ends of a battle simultaneously.</w:t>
      </w:r>
    </w:p>
    <w:p>
      <w:r>
        <w:t>Subscribe to our newsletter for short RPG picks Find curated short-RPG recommendations and focused mini-guides by subscribing to the newsletter—handpicked picks, concise reviews, and playstyle tips to help you choose rewarding, bite-sized adventures without wading through long epics. Get Updates By subscribing, you agree to receive newsletter and marketing emails, and accept our Terms of Use and Privacy Policy . You can unsubscribe anytime.</w:t>
      </w:r>
    </w:p>
    <w:p>
      <w:r>
        <w:t>The adventure of LunarLux lasts around ten hours, offering a wonderful blend of science fiction exploration and anime-inspired charm. Players can pet local animals, hack into electronic networks using specialized puzzle grids, and customize Bella’s Lux Combos to trigger powerful chain reactions in battle. The pacing remains lively, and the expressive pixel art keeps players entertained throughout, earning mostly positive reviews from those who have jumped into this futuristic journey.</w:t>
      </w:r>
    </w:p>
    <w:p>
      <w:r>
        <w:t>Dragon Quest I HD-2D Remake Brings Players Back to Where the Franchise Began</w:t>
      </w:r>
    </w:p>
    <w:p>
      <w:r>
        <w:t>Bringing the absolute foundation of the entire genre into the modern era, this stunning remake utilizes gorgeous hybrid visuals and thrilling battle sequences. As the lone descendant of the legendary hero Erdrick, players set out across the kingdom of Alefgard to defeat the Dragonlord and rescue a kidnapped princess. This version adds modern quality-of-life features, including adjustable combat speeds, autosaves, and helpful objective markers to help the player identify the next goal.</w:t>
      </w:r>
    </w:p>
    <w:p>
      <w:r>
        <w:t>Because the original game was designed for older hardware, the world of Dragon Quest I HD-2D Remake is remarkably concise and focused. Gamers can complete this beautiful piece of gaming history in about twelve to fifteen hours. The game eliminates the tedious inventory restrictions of the past while preserving the classic, rewarding loop of solo exploration, equipment upgrades, and traditional turn-based combat that fans grew to love when first jumping into the epic franchise.</w:t>
      </w:r>
    </w:p>
    <w:p>
      <w:r>
        <w:t>Artis Impact Brings the World of AI Into the Palms of Gamers</w:t>
      </w:r>
    </w:p>
    <w:p>
      <w:r>
        <w:t>Artis Impact box cover Image via Mas</w:t>
      </w:r>
    </w:p>
    <w:p>
      <w:r>
        <w:t>Featuring a striking blend of retro pixel art and hand-drawn comic book aesthetics, this beautifully crafted title stands out for its unique atmosphere and playing style. Players guide a young woman named Akane and her cheerful AI companion, Bot, through a melancholic, post-apocalyptic future world where humanity is living out its quiet final days. The turn-based combat system is elegantly simple, focusing on fluid attack animations and a level-resetting rebirth mechanic that grants permanent stat bonuses.</w:t>
      </w:r>
    </w:p>
    <w:p>
      <w:r>
        <w:t>Artis Impact heavily emphasizes a relaxing atmosphere and a bittersweet philosophy, allowing gamers to participate in cozy life-simulation activities between combat encounters. Players can upgrade Akane's home, take on mundane part-time jobs for extra income, or simply cook potato pancakes to pass the short time that remains. The main journey takes roughly nine to ten hours to finish, offering a unique mix of high-quality presentation and lighthearted slice-of-life elements amidst a dire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