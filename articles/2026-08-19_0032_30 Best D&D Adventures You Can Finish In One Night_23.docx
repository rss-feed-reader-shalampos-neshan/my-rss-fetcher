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Best D&amp;D Adventures You Can Finish In One Night</w:t>
      </w:r>
    </w:p>
    <w:p>
      <w:r>
        <w:t>منبع: https://www.cbr.com/best-dnd-single-session-adventures/</w:t>
      </w:r>
    </w:p>
    <w:p>
      <w:r>
        <w:t>نویسنده: Declan Lowthian</w:t>
      </w:r>
    </w:p>
    <w:p>
      <w:r>
        <w:t>تاریخ انتشار: 2022-01-08 03:45</w:t>
      </w:r>
    </w:p>
    <w:p>
      <w:r>
        <w:t>──────────────────────────────────────────────────</w:t>
      </w:r>
    </w:p>
    <w:p>
      <w:r>
        <w:t>With the constant evolution of Dungeons &amp; Dragons, DMs and players are always looking for ways to work in a quick game. The digital landscape has made it easier than ever for people to gather around the virtual table and adventure together. Busy schedules can still interfere, making it difficult to maintain an ongoing, long-term campaign, but that doesn't mean tabletop gamers have to abandon D&amp;D altogether.</w:t>
      </w:r>
    </w:p>
    <w:p>
      <w:r>
        <w:t>There are hundreds of published D&amp;D 5e adventures out there, both official and partnered content, as well as independently created open license content from sites like DriveThruRPG. Many of these are designed to be completed in a single 3-4 hour session, which is more than enough time to enjoy a satisfying game without the commitment of a full campaign.</w:t>
      </w:r>
    </w:p>
    <w:p>
      <w:r>
        <w:t>The Boreal Ball Puts D&amp;D Players in an Entertaining Context</w:t>
      </w:r>
    </w:p>
    <w:p>
      <w:r>
        <w:t>Dungeons &amp; Dragons characters Delina, Minsc, and Boo dance at the Boreal Ball in DnD 5e Image via Wizards Of The Coast</w:t>
      </w:r>
    </w:p>
    <w:p>
      <w:r>
        <w:t>In the D&amp;D 5e 2024 Dungeon Master's Guide, one of the sample short adventures sends players to a party hosted by the nobles of the Feywild. "The Boreal Ball" takes place over three dances where characters can mingle with fellow guests to increase their Renown, with a possible increase of 1 score per character in each dance. As is to be expected with every D&amp;D adventure, the ball is interrupted, and player characters must confront a mob of hobgoblins in combat.</w:t>
      </w:r>
    </w:p>
    <w:p>
      <w:r>
        <w:t>"The Boreal Ball" is a great opportunity for D&amp;D players to get into character in a fun environment that lets them chat up NPCs and entertain themselves in a celebratory setting. Plus, unexpected combat will let players jump into action as the aspiring heroes that they are. Though this short D&amp;D adventure is great for a one-night session, it lands at the bottom of this list because other adventures provide more exciting rewards and combat options for players.</w:t>
      </w:r>
    </w:p>
    <w:p>
      <w:r>
        <w:t>Death at Sunset Is a Great Intro to Dragon Delves</w:t>
      </w:r>
    </w:p>
    <w:p>
      <w:r>
        <w:t>The deteriorating form of a green dragon in art for D&amp;D Dragon Delves. Image via Wizards of the Coast</w:t>
      </w:r>
    </w:p>
    <w:p>
      <w:r>
        <w:t>The latest wealth in one-shot potential is the Dungeons &amp; Dragons: Dragon Delves adventure anthology book. This expansion marks the debut of the first-party adventure book for the 2024 version of the D&amp;D 5e ruleset, making it a perfect one-shot for putting the new Player's Handbook to work. One such adventure is the book's first, "Death at Sunset." Players must investigate a string of disappearing villagers and a deadly blight in the wake of a dragon attack.</w:t>
      </w:r>
    </w:p>
    <w:p>
      <w:r>
        <w:t>Dragon Delves is designed with ease of play and preparation in mind. Each adventure lays out the tools for the DMs to quickly put the adventure into practice, giving players a substantial yet concise one-shot offering intrigue, exploration, and combat using the game's most iconic monster. Death at Sunset is specifically a level 1 adventure, making it ideal for newcomers and returning players who want to experiment with new characters. The green dragon serves as an exciting antagonist while remaining accessible for low-level gameplay.</w:t>
      </w:r>
    </w:p>
    <w:p>
      <w:r>
        <w:t>Uni and the Hunt for the Lost Horn Is a D&amp;D Throwback</w:t>
      </w:r>
    </w:p>
    <w:p>
      <w:r>
        <w:t>Uni and the Hunt for the Lost Horn D&amp;D art featuring the unicorn surrounded by classic cartoon characters. Image via Wizards of the Coast</w:t>
      </w:r>
    </w:p>
    <w:p>
      <w:r>
        <w:t>Nostalgic fans and the uninitiated alike should get plenty of fun out of the throwback adventure, Uni and the Hunt for the Lost Horn. This D&amp;D 5e one-shot is available on D&amp;D Beyond and calls back to the beloved '80s animated series and pits the players against a villainous wizard from the series, Kelek. The player party must go and recover the titular unicorn's horn, which Kelek has stolen to use in a sinister magic ritual.</w:t>
      </w:r>
    </w:p>
    <w:p>
      <w:r>
        <w:t>Even though Uni and the Hunt for the Lost Horn is rooted in a retro Saturday-morning cartoon, this one-shot adventure is perfect for a more colorful session between and separate from a group's regular campaign. Starting the party at a modest Level 4 with premade characters is also great for giving players more tools to play with while being beginner-friendly. Kelek serves as a fun antagonist to square off against, and the conflict does well to pad out a breezy, whimsical story of heroic fantasy for a game night.</w:t>
      </w:r>
    </w:p>
    <w:p>
      <w:r>
        <w:t>Baker's Doesn't Brings a Fairy Tale-Like Dragon One Shot</w:t>
      </w:r>
    </w:p>
    <w:p>
      <w:r>
        <w:t>A minimalist, fairy tale-like depiction of a gold dragon from D&amp;D in the Dragon Delves adventure book. Image via Wizards of the Coast</w:t>
      </w:r>
    </w:p>
    <w:p>
      <w:r>
        <w:t>Another fun, low-level adventure from D&amp;D 5e's Dragon Delves, the Baker's Doesn't one-shot gives players and DMs an air of whimsy with its dragon-themed story. It's mechanically a step up from Death at Sunset by being tailored for Level 3 characters. This story involves the player party helping out a store owner named Edith Applegarth, a halfling whose shop a Gold Dragon inadvertently torched.</w:t>
      </w:r>
    </w:p>
    <w:p>
      <w:r>
        <w:t>Baker's Doesn't takes players through this village and into the surrounding forests to get to the bottom of this mystery, and as with all the one-shot adventures in Dragon Delves, the art in the book excels at setting the tone. This concise adventure will give the gameplay session a vibrant, whimsical, and fairy tale-inspired feel, while the tools the book provides for running the one-shot make it a breeze for DMs. The mechanics and progression involved in Baker's Doesn't are so versatile that they are scalable for as few as one player character.</w:t>
      </w:r>
    </w:p>
    <w:p>
      <w:r>
        <w:t>Frozen Sick Puts D&amp;D Parties on the Clock</w:t>
      </w:r>
    </w:p>
    <w:p>
      <w:r>
        <w:t>Frozen Sick art from the D&amp;D Wildemount Adventure depicts a group of adventurers on a ship amid a glacier. Image via Wizards of the Coast</w:t>
      </w:r>
    </w:p>
    <w:p>
      <w:r>
        <w:t>D&amp;D and Critical Role fans have a perfect sample adventure worth trying out for a session with Frozen Sick. This 5e one-shot is particularly worth checking out since it's fun for more experienced groups and newcomers alike, with the adventure starting at Level 1. Additionally, it's free on D&amp;D Beyond and Roll20 in both virtual tabletops. The adventure puts players in a freezing, isolated village in Wildemount, where they must stop a seemingly inexplicable disease that is killing its denizens.</w:t>
      </w:r>
    </w:p>
    <w:p>
      <w:r>
        <w:t>Frozen Sick is a great D&amp;D 5e one-shot adventure thanks to its well-paced and engaging mix of action, puzzle-solving sequences, and a tense mystery to solve. The conflict of the plague injects a sense of urgency into the party, naturally moving the game along. It's a great one-shot for a single, but incredibly substantive D&amp;D game night that can also lead to wider adventures in Critical Role's world of Exandria, should the players and DM find the opportunity down the line.</w:t>
      </w:r>
    </w:p>
    <w:p>
      <w:r>
        <w:t>The Will of Orcus Features Classic D&amp;D Enemies</w:t>
      </w:r>
    </w:p>
    <w:p>
      <w:r>
        <w:t>Art of a silver dragon in D&amp;D Dragon Delves creeping forward in a ritualistic chamber. Image via Wizards of the Coast</w:t>
      </w:r>
    </w:p>
    <w:p>
      <w:r>
        <w:t>Going further up the levels of adventure in Dragon Delves is the one-shot quest The Will of Orcus. This dragon-themed adventure is balanced for player characters at Level 4 and involves a classic D&amp;D-style conflict. The adventuring party will come across an Aasimar named Oriann Solaris, an innkeeper, who asks the group to investigate a nearby cult that has been stealing items. This cult has worryingly settled in a temple dedicated to Orcus, the Demon Prince of Undeath.</w:t>
      </w:r>
    </w:p>
    <w:p>
      <w:r>
        <w:t>The Will of Orcus combines beloved elements that help give D&amp;D an identity within the realm of heroic fantasy, from dragons to nefarious cults threatening the land with supernatural evil. There is a clear and dire threat to motivate the party, leading to an exciting dungeon and an encounter with a Silver Dragon. This Dragon Delves anthology adventure is also excellent to drop in as a side quest for a campaign set in the Greyhawk setting that the Dungeon Master's Guide conveniently lays out for DMs.</w:t>
      </w:r>
    </w:p>
    <w:p>
      <w:r>
        <w:t>Kobold Hall Is a Basic Introductory Adventure Starring Iconic Monsters</w:t>
      </w:r>
    </w:p>
    <w:p>
      <w:r>
        <w:t>A travelling Dungeons &amp; Dragons party of Kobolds in DnD 5e. Image via Wizards of the Coast</w:t>
      </w:r>
    </w:p>
    <w:p>
      <w:r>
        <w:t>The introductory adventure in the Dungeons &amp; Dragons Fourth Edition's Dungeon Master's Guide is short and sweet and delivers everything a good dungeon should. Characters must stop a series of kobold raids by investigating their lair in the ruins of an old manor house. The kobolds use their pet drakes to keep the D&amp;D party at bay, along with classic traps like boulders and darts that players must avoid.</w:t>
      </w:r>
    </w:p>
    <w:p>
      <w:r>
        <w:t>One of this D&amp;D adventure's highlights is a tetherball-like game the kobolds play that involves trying to knock player characters into a pit of slime with a heavy weight suspended from the ceiling. The "Kobold Hall" one-shot adventure culminates with a boss battle against a young white dragon, giving D&amp;D players a taste of one of the game's most iconic monsters.</w:t>
      </w:r>
    </w:p>
    <w:p>
      <w:r>
        <w:t>Death House Is a Brief Yet Brutal Visit to Barovia</w:t>
      </w:r>
    </w:p>
    <w:p>
      <w:r>
        <w:t>The Death House dungeon in Curse of Strahd DnD 5e campaign. Image via Wizards of the Coast</w:t>
      </w:r>
    </w:p>
    <w:p>
      <w:r>
        <w:t>"Death House" is an optional introductory adventure for Curse of Strahd. This D&amp;D adventure is included in an appendix rather than the book's main body and can be played standalone with no connection to the campaign. It follows player characters who are attempting to escape the titular Death House as they fight against the horrors within.</w:t>
      </w:r>
    </w:p>
    <w:p>
      <w:r>
        <w:t>"Death House" has an infamous reputation for its difficulty, even for being Levels 1-3. The short adventure includes many encounters that can be lethal if the players make a single misstep. However, it can be played very quickly, and player characters can triumph and escape in a handful of hours. Alternatively, the D&amp;D party could also meet a grim end before the night is out. Players should note that this classic setting returns in the Vecna: Eve of Ruin adventure, though navigating this haunted house will feel considerably easier this time.</w:t>
      </w:r>
    </w:p>
    <w:p>
      <w:r>
        <w:t>The Wild Sheep Chase Is a Goofy, Carefree Standalone Adventure</w:t>
      </w:r>
    </w:p>
    <w:p>
      <w:r>
        <w:t>A DnD 5e sheep floats in the air in The Wild Sheep Chase in Dungeons &amp; Dragons. Image via Wizards of the Coast</w:t>
      </w:r>
    </w:p>
    <w:p>
      <w:r>
        <w:t>"The Wild Sheep Chase" is deliberately designed to be completed within a single Dungeons &amp; Dragons session. This short adventure's contents are estimated to take less than six hours to complete, even if the players drag their heels. Its low-stakes story and neutral setting make it perfect for a standalone session in a greater D&amp;D campaign.</w:t>
      </w:r>
    </w:p>
    <w:p>
      <w:r>
        <w:t>"The Wild Sheep Chase" isn't just short — it's also convenient. This one-off D&amp;D adventure lets a DM run it with the bare minimum of preparation, meaning the Dungeon Master won't have to take much more time for it than the players. The positive reviews earned by "The Wild Sheep Chase" highlight it as a funny and exciting way to play no-strings-attached D&amp;D on short notice.</w:t>
      </w:r>
    </w:p>
    <w:p>
      <w:r>
        <w:t>Goblin Arrows Is a Novice-Friendly Exploration of Dungeons &amp; Dragons</w:t>
      </w:r>
    </w:p>
    <w:p>
      <w:r>
        <w:t>A Dungeons &amp; Dragons squad of goblins lurks on a rock ledge in DnD 5e. Image Via Wizards Of The Coast</w:t>
      </w:r>
    </w:p>
    <w:p>
      <w:r>
        <w:t>Though "Goblin Arrows" is only the first chapter of the bigger Dungeons &amp; Dragons Fifth Edition adventure, Lost Mine of Phandelver, it makes a great adventure on its own. The full D&amp;D adventure has the characters escorting a shipment to Phandalin on behalf of their patron, Gundren Rockseeker, when a goblin raiding party ambushes them.</w:t>
      </w:r>
    </w:p>
    <w:p>
      <w:r>
        <w:t>To finish the adventure in one night, the Dungeon Master can have Gundren be in the goblin cave rather than requiring D&amp;D players to find him later. This small dungeon is surprisingly dense, with traps, terrain, and enemies within to make it a difficult but achievable challenge for a single session. For beginner-level players, the Level 1 Goblin Arrows adventure is a cool, entry-level D&amp;D 5e dungeon crawl that can help novices get a feel for the game and its many fun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