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Cyberpunk 2077 Update Is the Best Kind of Anime Crossover</w:t>
      </w:r>
    </w:p>
    <w:p>
      <w:r>
        <w:t>منبع: https://gamerant.com/cyberpunk-2077-2-5-update-mods-edgerunners/</w:t>
      </w:r>
    </w:p>
    <w:p>
      <w:r>
        <w:t>نویسنده: Jane Vincent</w:t>
      </w:r>
    </w:p>
    <w:p>
      <w:r>
        <w:t>تاریخ انتشار: 2077-02-05 00:00</w:t>
      </w:r>
    </w:p>
    <w:p>
      <w:r>
        <w:t>──────────────────────────────────────────────────</w:t>
      </w:r>
    </w:p>
    <w:p>
      <w:r>
        <w:t>The Cyberpunk 2077 Edgerunners 2.5 update is here, and for those of us who loved the anime, it offers another chance to dive back into Cyberpunk 2077's Night City and experience its dystopian streets through fresh content. Following the success of the Cyberpunk: Edgerunners anime, CD Projekt Red is bringing more of its influence into the dystopian Night City alongside the arrival of the second season. One of my favorite things about a good anime crossover is seeing how it expands into a world I already love, bringing a new perspective to Night City and its brutal, unforgiving streets. Now, with Cyberpunk: Edgerunners 2 introducing a fresh start and a standalone story, I'm excited to see how CD Projekt Red continues to connect the anime with the game that inspired it.</w:t>
      </w:r>
    </w:p>
    <w:p>
      <w:r>
        <w:t>With another chapter of the animated series upon us, now is undoubtedly an ideal time for the game to strengthen the connection between its interactive world and the anime that helped introduce Night City to a wider audience. I think these additions are the perfect kind of crossover content that can make a game world feel more immersive, especially when its music and storytelling are already so closely tied to the anime. The free Edgerunners 2.5 Update also adds a new side quest called Clampdown, a five-piece gear set inspired by King, and HKGN 102.0 FM, a radio station featuring music from the Edgerunners animated series. The launch also coincides with the Cyberpunk Modathon 2026, which is encouraging fans to create their own additions to Night City with £10,000 ($13,400) in prize money up for grabs.</w:t>
      </w:r>
    </w:p>
    <w:p>
      <w:r>
        <w:t>Related Cyberpunk 2077's New Movie Already Has One Advantage the Game Never Did A live-action Cyberpunk film can expand Night City without retelling V’s saga — fresh characters, gritty corporate thrills.</w:t>
      </w:r>
    </w:p>
    <w:p>
      <w:r>
        <w:t>Sometimes crossovers can focus a little too hard on cosmetic additions, but I think that Cyberpunk 2077's Edgerunners 2.5 Update fundamentally understands what makes Night City feel so vivid. One fun feature is HKGN 102.0 FM, a new radio station featuring music from the Edgerunners series that brings more of the anime’s distinctive soundtrack to Night City. If you're a fan of the anime series, you’ll know how well the soundtrack complements Night City’s upbeat, cybernetic ambience. Music undeniably plays a huge role in shaping the identity of both Cyberpunk 2077 and Edgerunners, and I truly believe it brings the city to life while giving its memorable moments an added emotional punch. This also includes Clampdown, a new side quest that serves as a prequel to Cyberpunk: Edgerunners 2, following the final job of Team King and introducing characters from the anime, including King, Meshuga, Miguel, and Emily.</w:t>
      </w:r>
    </w:p>
    <w:p>
      <w:r>
        <w:t>These additions provide different ways for players to immerse themselves in the neon-soaked world of Edgerunners: the new radio station allows for atmospheric immersion, while Clampdown offers a more direct narrative connection. The official announcement trailer teases players with a kick of the city's corporate-controlled society, warning players in true dystopian, Cyberpunk fashion: "Look around you. This place is the pinnacle of public safety." The gear set is obviously a welcome bonus too, but I think the opportunity to indulge in this shared world is what excites me the most. Ultimately, I think preserving the series’ distinctive atmosphere is far more valuable than just adding cosmetic rewards, but I’m glad that CD Projekt Red has covered most bases here. I absolutely loved the anime's first season, and how its heartbreaking story and neon-soaked edge captured the ruthlessness of Night City. Looking back now, I think I always wished to feel a bit more of that in Cyberpunk 2077.</w:t>
      </w:r>
    </w:p>
    <w:p>
      <w:r>
        <w:t>Edgerunners 2 Could Give Cyberpunk 2077's Legacy a New Lease on Life</w:t>
      </w:r>
    </w:p>
    <w:p>
      <w:r>
        <w:t>Close</w:t>
      </w:r>
    </w:p>
    <w:p>
      <w:r>
        <w:t>image via CDPR</w:t>
      </w:r>
    </w:p>
    <w:p>
      <w:r>
        <w:t>Here lies the opportunity for Night City to offer different experiences in the same setting: Edgerunners tells a focused but tragic story caught in the city’s unforgiving system, whereas Cyberpunk 2077 lets me decide what kind of mercenary I want to be. If I want to be brutal, I can be brutal. It gives the entire experience much more character, especially because the anime introduces viewers to the city's dangers and temptations while the game allows players to discover those things on their own terms.</w:t>
      </w:r>
    </w:p>
    <w:p>
      <w:r>
        <w:t>This makes me eager to see how the new season could encourage those who haven’t played Cyberpunk 2077 to give it a chance. Someone discovering Night City through the anime might want to experience its dangerous streets firsthand or explore its post-apocalyptic society. The new update definitely gives those viewers another reason to make that leap. I can see potential for this relationship introducing a new audience to Cyberpunk 2077, giving longer-term players more reason to return. If Edgerunners 2 and the 2.5 Update can capture even some of what made its predecessors so memorable, it could help keep Night City in its holographic spotlight.</w:t>
      </w:r>
    </w:p>
    <w:p>
      <w:r>
        <w:t>Cyberpunk's 2077's Modathon Gives Edgerunners Fans a Chance to Shape Night City</w:t>
      </w:r>
    </w:p>
    <w:p>
      <w:r>
        <w:t>Image via CD Projekt Red</w:t>
      </w:r>
    </w:p>
    <w:p>
      <w:r>
        <w:t>Funnily enough, I recently came across The Cyberpunk Modathon 2026, which was featured on Nexus Mods and the game's official Instagram account. It’s another development that makes me think the Cyberpunk 2077 community could have a long future ahead of it. The Modathon offers £10,000 ($13,400) in cash prizes to mod creators, with one of its themes explicitly encouraging fans to draw inspiration from the anime.</w:t>
      </w:r>
    </w:p>
    <w:p>
      <w:r>
        <w:t>"Night City never sleeps, and neither does its modding community." The Cyberpunk Modathon 2026 runs from October 20 to December 31. To enter, participants must be at least 18, upload a mod first published on Nexus Mods during the competition, and tag it "Cyberpunk Modathon 2026."</w:t>
      </w:r>
    </w:p>
    <w:p>
      <w:r>
        <w:t>This is an amazing opportunity for both fans of the game and the anime, and essentially a unique chance to create something fresh for the franchise. Fostered by Cyberpunk 2077's new cross-platform mod support, it’s an initiative that I think keeps the community creative and engaged, even long after the excitement of the new season settles down.</w:t>
      </w:r>
    </w:p>
    <w:p>
      <w:r>
        <w:t>Edgerunners 2 Could Be the Perfect Bridge to Cyberpunk's Future</w:t>
      </w:r>
    </w:p>
    <w:p>
      <w:r>
        <w:t>Images via CD Projekt Red.</w:t>
      </w:r>
    </w:p>
    <w:p>
      <w:r>
        <w:t>I find the success of Cyberpunk: Edgerunners intriguing mostly because it proves Night City doesn't need V at the center to tell a compelling story. I became invested in David Martinez and his crew despite the journey being completely separate from my experience in Cyberpunk 2077, and that only speaks to the strength of the setting itself. Night City is full of desperate mercenaries, ambitious gangs, corporate power struggles, and ordinary people frantically trying to survive in a system stacked against them.</w:t>
      </w:r>
    </w:p>
    <w:p>
      <w:r>
        <w:t>Cyberpunk 2077 Update 2.5 Quietly Adds Secret Witcher Content New Cyberpunk 2077 Update Is the Best Kind of Anime Crossover Everything NEW in Cyberpunk 2077 Update 2.5 (Edgerunners 2) All 12 Minor Arcana Tarot Cards &amp; Rewards in Cyberpunk 2077</w:t>
      </w:r>
    </w:p>
    <w:p>
      <w:r>
        <w:t>Obviously, there's no shortage of stories to tell, and Edgerunners 2 has another opportunity here to show how important it is to tell them. I like to see how CD Projekt Red continues to experiment with stories that move beyond the established protagonist: V's journey is memorable, but it only represents a small part of Night City. And with Cyberpunk: Edgerunners 2 rolling out episodes weekly, it's worth keeping up to see just what else the city holds for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