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Sanrio Gives Hello Kitty a New Limited-Edition U.S. Collectible With Only 1,500 Available</w:t>
      </w:r>
    </w:p>
    <w:p>
      <w:r>
        <w:t>منبع: https://www.cbr.com/sanrio-hello-kitty-ultra-premier-boxed-posable-figurine/</w:t>
      </w:r>
    </w:p>
    <w:p>
      <w:r>
        <w:t>نویسنده: Paris Geolas</w:t>
      </w:r>
    </w:p>
    <w:p>
      <w:r>
        <w:t>تاریخ انتشار: 2026-07-06 17:30</w:t>
      </w:r>
    </w:p>
    <w:p>
      <w:r>
        <w:t>──────────────────────────────────────────────────</w:t>
      </w:r>
    </w:p>
    <w:p>
      <w:r>
        <w:t>Hello Kitty has unveiled one of her most colorful collectibles yet. A new limited-edition Ultra-Premier figurine gives Sanrio's iconic mascot an eye-catching fashion makeover while introducing a brand-new articulated display piece for collectors.</w:t>
      </w:r>
    </w:p>
    <w:p>
      <w:r>
        <w:t>Available now through the official Sanrio online store, the new Hello Kitty Ultra-Premier 8" Boxed Posable Figurine (Series 1) is priced at $59.99 and limited to just 1,500 units worldwide.</w:t>
      </w:r>
    </w:p>
    <w:p>
      <w:r>
        <w:t>Produced by Jazwares, the collectible launches a new premium figure line featuring larger-scale, articulated Hello Kitty figures, complete with detailed outfits and interchangeable display accessories. Official images can be seen below.</w:t>
      </w:r>
    </w:p>
    <w:p>
      <w:r>
        <w:t>Hello Kitty Gets Colorful New Premium Figure for Sanrio Collectors</w:t>
      </w:r>
    </w:p>
    <w:p>
      <w:r>
        <w:t>Standing at approximately eight inches tall, the figurine features the iconic Hello Kitty in an eye-catching pastel outfit layered with satin and tulle accents. A metallic pink bow sits beneath a miniature gold crown, while additional accessories -- including tiny character charms, layered necklaces and mismatched butterfly boots -- give the release a bright, playful look. Her sparkling blue eyes add another unique touch, making the figure stand out from many of Sanrio's previous collectible releases.</w:t>
      </w:r>
    </w:p>
    <w:p>
      <w:r>
        <w:t>Unlike traditional Hello Kitty statues, the Ultra-Premier figure includes nine points of articulation, allowing collectors to pose her sitting, standing, or with bent arms and legs for different display options. The release also comes with a cloud-themed display base decorated with a rainbow and Hello Kitty's signature bow, as well as a removable support stand. A separate colorful beaded necklace accessory for the figure to wear is included.</w:t>
      </w:r>
    </w:p>
    <w:p>
      <w:r>
        <w:t>Collectible Hello Kitty figures have become an increasingly important part of Sanrio's merchandise lineup over the past several years, with premium statues and limited-edition releases joining the brand's classic plush toys and everyday accessories. The Ultra-Premier series continues that growing focus on higher-end collectibles for longtime fans.</w:t>
      </w:r>
    </w:p>
    <w:p>
      <w:r>
        <w:t>Each figure in this series arrives in a collector-friendly window box and is limited to just 1,500 units, making it one of Hello Kitty's more exclusive merchandise releases this year. While recommended for ages six and up, the detailed costume design and premium presentation are clearly aimed at longtime Sanrio collectors as much as younger fans.</w:t>
      </w:r>
    </w:p>
    <w:p>
      <w:r>
        <w:t>First introduced by Sanrio in 1974, Hello Kitty has spent more than five decades growing from a simple coin purse design into one of the company's biggest global icons. Today, the character appears on everything from luxury fashion collections and theme park attractions to premium statues and limited-edition figures, making exclusive collectibles like the new Ultra-Premier release especially appealing to longtime fans.</w:t>
      </w:r>
    </w:p>
    <w:p>
      <w:r>
        <w:t>The new figurine continues another busy year of Hello Kitty merchandise, with Sanrio regularly expanding the character's lineup through premium collectibles, apparel collaborations and exclusive limited-edition releases. The Hello Kitty Ultra-Premier 8" Boxed Posable Figurine (Series 1) is available now through the Sanrio online store for $59.99 while supplies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