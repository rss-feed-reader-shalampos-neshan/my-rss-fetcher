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Nintendo Announced at the Zelda 40th Anniversary Direct</w:t>
      </w:r>
    </w:p>
    <w:p>
      <w:r>
        <w:t>منبع: https://www.cbr.com/zelda-40th-anniversary-direct-reveals-announcements/</w:t>
      </w:r>
    </w:p>
    <w:p>
      <w:r>
        <w:t>نویسنده: Brett Cardaro</w:t>
      </w:r>
    </w:p>
    <w:p>
      <w:r>
        <w:t>تاریخ انتشار: 2026-09-08 17:31</w:t>
      </w:r>
    </w:p>
    <w:p>
      <w:r>
        <w:t>──────────────────────────────────────────────────</w:t>
      </w:r>
    </w:p>
    <w:p>
      <w:r>
        <w:t>The Legend of Zelda’s 40th anniversary Nintendo Direct presentation was full to brim with major reveals for fans of Nintendo's flagship fantasy series. Coming in at 30 minutes long, the Direct largely focused on Eiji Aonuma’s long-awaited gameplay presentation of The Legend of Zelda: Ocarina of Time, and it certainly did not disappoint.</w:t>
      </w:r>
    </w:p>
    <w:p>
      <w:r>
        <w:t>However, there were several other big reveals during this Direct, some of which were just as exciting as watching the most detailed rendition of Link ever traversing the vast expanse of Hyrule Field once again. It’s great to see Nintendo really showing love to the Zelda franchise and giving one of the most influential video game IPs of all time the celebration it deserves.</w:t>
      </w:r>
    </w:p>
    <w:p>
      <w:r>
        <w:t>Link talks to Navi in The Legend of Zelda: Ocarina of Time Switch 2 remake Nintendo</w:t>
      </w:r>
    </w:p>
    <w:p>
      <w:r>
        <w:t>Link explores Hyrule Castle Town in the Zelda: Ocarina of Time Switch 2 remake Nintendo</w:t>
      </w:r>
    </w:p>
    <w:p>
      <w:r>
        <w:t>Link rides Epona in The Legend of Zelda: Ocarina of Time Switch 2 remake Nintendo</w:t>
      </w:r>
    </w:p>
    <w:p>
      <w:r>
        <w:t>Link talks to Saria in The Legend of Zelda: Ocarina of Time Switch 2 remake Nintendo</w:t>
      </w:r>
    </w:p>
    <w:p>
      <w:r>
        <w:t>Sheik plays her harp in The Legend of Zelda: Ocarina of Time Switch 2 remake Nintendo</w:t>
      </w:r>
    </w:p>
    <w:p>
      <w:r>
        <w:t>Link pulls the Master Sword in The Legend of Zelda: Ocarina of Time Switch 2 remake Nintendo</w:t>
      </w:r>
    </w:p>
    <w:p>
      <w:r>
        <w:t>Link explores Hyrule Field in the Zelda: Ocarina of Time Switch 2 remake Nintendo</w:t>
      </w:r>
    </w:p>
    <w:p>
      <w:r>
        <w:t>Close Link talks to Navi in The Legend of Zelda: Ocarina of Time Switch 2 remake Nintendo</w:t>
      </w:r>
    </w:p>
    <w:p>
      <w:r>
        <w:t>Link explores Hyrule Castle Town in the Zelda: Ocarina of Time Switch 2 remake Nintendo</w:t>
      </w:r>
    </w:p>
    <w:p>
      <w:r>
        <w:t>Link rides Epona in The Legend of Zelda: Ocarina of Time Switch 2 remake Nintendo</w:t>
      </w:r>
    </w:p>
    <w:p>
      <w:r>
        <w:t>Link talks to Saria in The Legend of Zelda: Ocarina of Time Switch 2 remake Nintendo</w:t>
      </w:r>
    </w:p>
    <w:p>
      <w:r>
        <w:t>Sheik plays her harp in The Legend of Zelda: Ocarina of Time Switch 2 remake Nintendo</w:t>
      </w:r>
    </w:p>
    <w:p>
      <w:r>
        <w:t>Link pulls the Master Sword in The Legend of Zelda: Ocarina of Time Switch 2 remake Nintendo</w:t>
      </w:r>
    </w:p>
    <w:p>
      <w:r>
        <w:t>Link explores Hyrule Field in the Zelda: Ocarina of Time Switch 2 remake Nintendo</w:t>
      </w:r>
    </w:p>
    <w:p>
      <w:r>
        <w:t>The biggest focus of this Direct was undeniably The Legend of Zelda: Ocarina of Time’s Switch 2 remake. Eiji Aonuma played the game on stream and showcased a lot of what players should expect from this game.</w:t>
      </w:r>
    </w:p>
    <w:p>
      <w:r>
        <w:t>Nintendo has done their best to keep this game as 1:1 as possible while also significantly updating it for modern audiences, complete with updated designs, better graphics, voice acting, a new soundtrack and modernized controls — including full camera control, easy swapping between items and the ability to jump and sprint on command. This is Ocarina of Time as it was always meant to be played, and players won’t have to wait much longer to get their hands on it.</w:t>
      </w:r>
    </w:p>
    <w:p>
      <w:r>
        <w:t>The Legend of Zelda: Ocarina of Time is releasing on November 5, with preorders already live now. There will also be a special limited edition holographic version of the physical release. Nintendo also released a new trailer for the game (as shown above), which serves as an excellent first-look at what this remake is all about. OG OOT players will be glad to hear that switching the Iron Boots on and off during the Water Temple appears easier than ever in this remake.</w:t>
      </w:r>
    </w:p>
    <w:p>
      <w:r>
        <w:t>The Title of The Legend of Zelda Movie Has Finally Been Shared</w:t>
      </w:r>
    </w:p>
    <w:p>
      <w:r>
        <w:t>Title card for The Legend of Zelda live-action movie Nintendo</w:t>
      </w:r>
    </w:p>
    <w:p>
      <w:r>
        <w:t>Aside from Ocarina of Time, the biggest Zelda-oriented project Nintendo has underway right now is definitely the Zelda movie coming out next April. While many expected Nintendo might drop a new trailer for the movie at the Direct, Nintendo is apparently taking things a bit slower than most had hoped.</w:t>
      </w:r>
    </w:p>
    <w:p>
      <w:r>
        <w:t>During the presentation, Nintendo gave fans a first-look at the official title card for the movie, which is simply “The Legend of Zelda,” with no subtitle. According to Shigeru Miyamoto, the fact there is no subtitle was very intentional, and the Triforce will play a major role in the story. Miyamoto also promised that more information about the film will be released very soon via the Nintendo Today App.</w:t>
      </w:r>
    </w:p>
    <w:p>
      <w:r>
        <w:t>Zelda Will Have a Major Presence at the Nintendo Museum to Celebrate Its Anniversary</w:t>
      </w:r>
    </w:p>
    <w:p>
      <w:r>
        <w:t>Photo of the Nintendo Museum's exterior in Kyoto, Japan Nintendo</w:t>
      </w:r>
    </w:p>
    <w:p>
      <w:r>
        <w:t>The Nintendo museum in Kyoto, Japan is a major tourist attraction which is about to become even more inviting for Zelda fans in the coming months. In celebration of Zelda’s 40th anniversary, Zelda will have a booster presence in the Nintendo museum, including dedicated Zelda-themed tickets, a Link statue in the museum’s new restaurant, and a special Zelda history wall in the museum. There’s also a Zelda photo op at the museum planned which Nintendo is set to announce soon.</w:t>
      </w:r>
    </w:p>
    <w:p>
      <w:r>
        <w:t>A Zelda-Themed Switch 2 System and Zelda Pro Controller Are Dropping for the Holidays</w:t>
      </w:r>
    </w:p>
    <w:p>
      <w:r>
        <w:t>Close Zelda 40th Anniversary Nintendo Switch 2 console Nintendo</w:t>
      </w:r>
    </w:p>
    <w:p>
      <w:r>
        <w:t>Zelda 40th Anniversary Nintendo Switch 2 Pro controller and Carrying case Nintendo</w:t>
      </w:r>
    </w:p>
    <w:p>
      <w:r>
        <w:t>Zelda 40th Anniversary Nintendo Switch 2 console with Ocarina of Time Nintendo</w:t>
      </w:r>
    </w:p>
    <w:p>
      <w:r>
        <w:t>One of the last reveals of the Direct was also one of the biggest: a new Zelda-inspired Switch 2 console. The console sports a black, gold and green color scheme and features several pieces of the Zelda franchise’s iconography, including the Triforce and the Hylian crest. It also contains a fun small pixelated image of Princess Zelda, celebrating the series’ 40-year legacy starting with the original 1986 Zelda on the NES system. There’s also a Switch 2 Pro controller, with a similar design, which will solely be available to purchase at the Nintendo Store, Nintendo New York or Nintendo San Fransisco. Both the new Zelda 40th anniversary Switch 2 console and the Zelda Switch 2 Pro Controller drop on October 29.</w:t>
      </w:r>
    </w:p>
    <w:p>
      <w:r>
        <w:t>Ocarina of Time Amiibos and an Actual Ocarina Instrument Are on the Way</w:t>
      </w:r>
    </w:p>
    <w:p>
      <w:r>
        <w:t>Close Young Link and Young Princess Zelda Ocarina of Time Switch 2 amiibos Nintendo</w:t>
      </w:r>
    </w:p>
    <w:p>
      <w:r>
        <w:t>Eiji Aonuma reveals the Zelda ocarina device for the Switch 2 Nintendo</w:t>
      </w:r>
    </w:p>
    <w:p>
      <w:r>
        <w:t>Young Link and Young Princess Zelda Ocarina of Time Switch 2 amiibo masks Nintendo</w:t>
      </w:r>
    </w:p>
    <w:p>
      <w:r>
        <w:t>In support of the Zelda: Ocarina of Time remake dropping this year, Nintendo also announced some cool supplementary accessories to go along with the game. This included two new amiibos of Young Link and Young Princess Zelda, as well as a Zelda ocarina instrument that can be played in tandem with the game.</w:t>
      </w:r>
    </w:p>
    <w:p>
      <w:r>
        <w:t>The release date for the Link and Zelda amiibos hasn’t been revealed other than a 2027 release window. However, their in-game effects were shared during the Direct. Depending on which amiibo is used, players get a special mask that Link can wear depicting the fact of the amiibo’s corresponding character. It’s a bit uncanny to see Link wearing a Link mask, but allowing him to cosplay as Princess Zelda could have interesting effects on NPC interactions throughout Hyrule.</w:t>
      </w:r>
    </w:p>
    <w:p>
      <w:r>
        <w:t>Zelda Has Various Merch Releases and Initiatives Coming Throughout the Coming Months</w:t>
      </w:r>
    </w:p>
    <w:p>
      <w:r>
        <w:t>Link and Epona Ocarina of Time Zelda Lego set Nintendo Zelda Huzzle puzzle collection for the 40th anniversary Nintendo Close</w:t>
      </w:r>
    </w:p>
    <w:p>
      <w:r>
        <w:t>Aside from the Zelda ocarina, amiibos and Switch 2 console, Nintendo has a lot more merch and assorted releases scheduled for the Zelda franchise in the coming months. Miyamoto revealed the Nintendo Today App will even be getting updated Zelda-themed animations and Digital Collectible Cards.</w:t>
      </w:r>
    </w:p>
    <w:p>
      <w:r>
        <w:t>There will also be a Nintendo Museum Zelda-focused Art Book, the amiibo for Mineru from Tears of the Kingdom, a Link &amp; Epona Ocarina of Time Lego set, a Tears of the Kingdom action figure collection made by Hasbro and a Zelda Huzzle puzzle collaboration, just to name a few. The release dates for these specific drops and more will be announced by Nintendo and their collaborators as they come up. Nintendo has also promised to release regular updates on the Nintendo Today app.</w:t>
      </w:r>
    </w:p>
    <w:p>
      <w:r>
        <w:t>A Zelda Orchestral Concert Tour Is Going Worldwide, and It's Coming to North America in February</w:t>
      </w:r>
    </w:p>
    <w:p>
      <w:r>
        <w:t>Close The Legend of Zelda 40th anniversary orchestral concert live tour Nintendo</w:t>
      </w:r>
    </w:p>
    <w:p>
      <w:r>
        <w:t>The Legend of Zelda 40th anniversary orchestral concert live tour Nintendo</w:t>
      </w:r>
    </w:p>
    <w:p>
      <w:r>
        <w:t>The Legend of Zelda 40th anniversary orchestral concert live tour Nintendo</w:t>
      </w:r>
    </w:p>
    <w:p>
      <w:r>
        <w:t>The vibe and atmosphere of The Legend of Zelda franchise has always been partially carried by the beautiful musical score originally composed by Koji Kondo. Throughout the years, the music has gotten more complex and “bombastic” (to use Kondo’s own term) as gaming technology has improved, though it has always retained those signature iconic melodies.</w:t>
      </w:r>
    </w:p>
    <w:p>
      <w:r>
        <w:t>Starting next year, Zelda fans will be able to experience the series’ music in a new way with a live orchestral concert going on tour worldwide. The tour will start in Japan early next year, before coming to North America in February. It’ll then continue into Europe through April before finally concluding in Australia in May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