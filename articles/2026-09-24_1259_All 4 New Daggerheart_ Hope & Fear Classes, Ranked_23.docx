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4 New Daggerheart: Hope &amp; Fear Classes, Ranked</w:t>
      </w:r>
    </w:p>
    <w:p>
      <w:r>
        <w:t>منبع: https://www.cbr.com/daggerheart-hope-and-fear-new-classes-ranked/</w:t>
      </w:r>
    </w:p>
    <w:p>
      <w:r>
        <w:t>نویسنده: Jennifer Melzer, George Chrysostomou</w:t>
      </w:r>
    </w:p>
    <w:p>
      <w:r>
        <w:t>تاریخ انتشار: 2026-09-24 02:30</w:t>
      </w:r>
    </w:p>
    <w:p>
      <w:r>
        <w:t>──────────────────────────────────────────────────</w:t>
      </w:r>
    </w:p>
    <w:p>
      <w:r>
        <w:t>Daggerheart has easily become one of the most exciting tabletop games since its initial announcement from Critical Role's Darrington Press back in 2023. Now just over a year since the game's release in May 2026, and already Darrington Press is keeping fans and players invested with its first ever expansion, Hope &amp; Fear.</w:t>
      </w:r>
    </w:p>
    <w:p>
      <w:r>
        <w:t>Daggerheart: Hope &amp; Fear brings a lot of awesome new elements to the table, but none more exciting than the four new classes the game introduces with the expansion. Initially limiting players to just nine classes with the original source material, players and GMs alike now have some enticing new options for character and NPC customizations. With 13 classes, each offering two sub-classes, to choose from, the biggest question is: which of the new classes in Hope &amp; Fear is the best?</w:t>
      </w:r>
    </w:p>
    <w:p>
      <w:r>
        <w:t>The Brawler's Body Is A Weapon Honed To Perfection</w:t>
      </w:r>
    </w:p>
    <w:p>
      <w:r>
        <w:t>Image via Darrington Press</w:t>
      </w:r>
    </w:p>
    <w:p>
      <w:r>
        <w:t>Comparing Daggerheart to D&amp;D is like comparing nectarines and pomegranates. Both are fruit, both have layers to peel away before you can eat them, but in the end, the flavor is vastly different. Similarly, D&amp;D and Daggerheart are both are TTRPGs that encourage their players to dig deep, create and then roleplay the character of their dreams, but they go about it in very different ways. One might almost say that the way Daggerheart has been approaching character customization feels a little more streamlined, and a big part of that has to do with the division of roles and labor between the different classes.</w:t>
      </w:r>
    </w:p>
    <w:p>
      <w:r>
        <w:t>Brawling has a place amid the Fighter subclasses in D&amp;D, sort of, but Daggerheart gives the Brawler its very own class. Brawlers don't just hit things or charge into battle to get there and pummel enemies first. They do it with bodies that have been honed and sharpened into their most powerful weapons.</w:t>
      </w:r>
    </w:p>
    <w:p>
      <w:r>
        <w:t>Related There's No Stopping Critical Role, And Daggerheart: Hope &amp; Fear Proves It One year after Daggerheart's official 2025 release, the game's first expansion is officially here, and it takes an already stellar game to new heights</w:t>
      </w:r>
    </w:p>
    <w:p>
      <w:r>
        <w:t>The Juggernaut and Martial Artist subclasses for the Brawler class couldn't be more different if they tried. Juggernauts are designed to dole out crushing damage, and they do it with a kind of joy that makes enemies wonder if they got pummeled a few too many times in the head. It's a great opportunity from some fun roleplaying, especially if the player designs a less stereotypical Brawler, maybe someone incredibly smart, who just so happens to like punching things.</w:t>
      </w:r>
    </w:p>
    <w:p>
      <w:r>
        <w:t>On the opposite side of the Juggernaut is the Martial Artist, whose fighting style and athleticism are as malleable as a tree bending in the wind. As the Brawler levels, Martial Artists can continue honing their fighting styles, making it easier for them to tailor their attack and defense to the type of enemy they're facing off against.</w:t>
      </w:r>
    </w:p>
    <w:p>
      <w:r>
        <w:t>Warlocks Trade Their Lives (Or Souls) For Power</w:t>
      </w:r>
    </w:p>
    <w:p>
      <w:r>
        <w:t>Image via Darrington Press</w:t>
      </w:r>
    </w:p>
    <w:p>
      <w:r>
        <w:t>Warlocks have been a standard TTRPG class for decades, offering players an opportunity to exchange the very life force or soul of their character for ultimate power. These trades are often made by the desperate, sometimes seeking the strength to protect the people they care about and other times to simply further their own personal ambitions.</w:t>
      </w:r>
    </w:p>
    <w:p>
      <w:r>
        <w:t>Daggerheart's Warlock subclasses include the Pact orf the Endless and the Pact of the Wrathful, both of which provide very different results. Pact of the Endless Warlocks are those in search of strength and power enough to stand against enemies, while Pact of the Wrathful Warlocks seek power to destroy those who dare to act against them.</w:t>
      </w:r>
    </w:p>
    <w:p>
      <w:r>
        <w:t>Each pact offers unique foundation, specialization and mastery features that coincide with the Warlock's primary drive. For example, Pact of the Endless offers features designed to shield and protect allies by putting enemies at a disadvantage. Pact of the Wrathful focuses more on drawing from a Patron's power to get in close and make enemies suffer.</w:t>
      </w:r>
    </w:p>
    <w:p>
      <w:r>
        <w:t>The Warlock is definitely a great addition to Daggerheart's class roster. It offers opportunities for roleplaying depth and character development, but it's not nearly as cool as the Witch class, which was also added in the Hope &amp; Fear expansion.</w:t>
      </w:r>
    </w:p>
    <w:p>
      <w:r>
        <w:t>Daggerheart's Witch Class Brings A Natural Element To The Craft</w:t>
      </w:r>
    </w:p>
    <w:p>
      <w:r>
        <w:t>Image via Darrington Press</w:t>
      </w:r>
    </w:p>
    <w:p>
      <w:r>
        <w:t>Adding the Witch to TTRPGs as its own class isn't a new concept. Pathfinder has been doing it for years, but Daggerheart opens this class up with a glorious dedication to nature powerful enough to make the local Druid blush. Skilled at both magical offense and defense through casting, crafting talismans, creating illusions, and more, the Witch communes with nature and draws from its power to aid allies and punish foes.</w:t>
      </w:r>
    </w:p>
    <w:p>
      <w:r>
        <w:t>Introducing the Hedge Witch and Moon Witch subclasses, each offers their own special connection with nature. Hedge Witches, for example, are more inclined to working with herbs, talismans and communing with spirits in the veil between life and death. They cast powerful incantations that both empower and protect their allies, and create talismans designed to absorb some of the damage a holder might take in combat.</w:t>
      </w:r>
    </w:p>
    <w:p>
      <w:r>
        <w:t>Related 5 Whimsical TTRPGs That Feel Just Like A Studio Ghibli Movie Studio Ghibli fans can create their own adventure stories with these like-minded TTRPGs.</w:t>
      </w:r>
    </w:p>
    <w:p>
      <w:r>
        <w:t>Moon Witches amplify their magic with celestial power, which allows them to do cast spells like Night's Glamour, which causes enemies at close range to take stress damage when they try to attack. The downside is, the Moon Witch has to mark stress to maintain the Glamour, which drops when they are hit or deal damage. Additionally, their buffs grant Spellcasting bonuses to allies, while their hexes make it stressful for creatures at far range who fail their attack rolls.</w:t>
      </w:r>
    </w:p>
    <w:p>
      <w:r>
        <w:t>Both subclasses have the ability to commune with spirits, deities, ancestors and otherworldly beings once per long rest. During their communion, they can ask for guidance in the form of questions, then roll a number of d6s equal to their Spellcast trait, choosing one of the rolled numbers to choose an effect that could be anything from a relevant smell, flavor or scent to a psychic vision that puts them directly into the answer as if they're experiencing as it unfolds.</w:t>
      </w:r>
    </w:p>
    <w:p>
      <w:r>
        <w:t>The Assassin Is A Class Until Itself, As It Deserves</w:t>
      </w:r>
    </w:p>
    <w:p>
      <w:r>
        <w:t>Image via Darrington Press</w:t>
      </w:r>
    </w:p>
    <w:p>
      <w:r>
        <w:t>Across TTRPGs, assassins and thieves often get lumped together, but not every thief is a killer, just like not every assassin is going to steal. Daggerheart actually separates the Assassin into its own class, which opens things up for some very intriguing storytelling and character development.</w:t>
      </w:r>
    </w:p>
    <w:p>
      <w:r>
        <w:t>Assassins that choose the Executioners Guild are carefully honed killers who strike quick with expert precision. With features like Marked for Death, they can raise the stakes and force additional damage on their foes to take them out more quickly. They also have excellent evasion skills against creatures they've Marked for Death, ensuring they are around not just long enough to finish the job, but to reap the rewards from it, as well.</w:t>
      </w:r>
    </w:p>
    <w:p>
      <w:r>
        <w:t>POLL When choosing a Daggerheart class, what matters most to you? Mechanical power and combat effectiveness Mechanical power and combat effectiveness 0% Roleplaying and story hooks Roleplaying and story hooks 0% Unique subclass flavor and aesthetics Unique subclass flavor and aesthetics 0% How well it fits my group’s party composition How well it fits my group’s party composition 0%</w:t>
      </w:r>
    </w:p>
    <w:p>
      <w:r>
        <w:t>Members of the Poisoners Guild subclass can use toxins to afflict enemies with poisons that make them vulnerable, deal extra damage and pose restrictions on them that make it more difficult for them to make a comeback during the fight. In time, Poisoners not only gain access to additional poisons and opportunities to combine their effects, but they gain immunity to poisoning themselves, making them incredibly deadly.</w:t>
      </w:r>
    </w:p>
    <w:p>
      <w:r>
        <w:t>It has been a long time coming, for the Assassin to get its own class. Daggerheart: Hope &amp; Fear maintains this chilling profession's cunning and precision, honing it beautifully as the most outstanding new class added to the overall game.</w:t>
      </w:r>
    </w:p>
    <w:p>
      <w:r>
        <w:t>Daggerheart Original Release Date May 20, 2025 Publisher Darrington Press Designer Spenser Starke Player Count 3-6 (2-5 plus GM) Length per Game Campaign dependent Publishing Co Darrington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