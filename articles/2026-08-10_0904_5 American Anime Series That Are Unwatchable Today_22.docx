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American Anime Series That Are Unwatchable Today</w:t>
      </w:r>
    </w:p>
    <w:p>
      <w:r>
        <w:t>منبع: https://www.cbr.com/american-anime-series-unwatchable-today/</w:t>
      </w:r>
    </w:p>
    <w:p>
      <w:r>
        <w:t>نویسنده: Areeba Khan</w:t>
      </w:r>
    </w:p>
    <w:p>
      <w:r>
        <w:t>تاریخ انتشار: 2026-08-10 03:45</w:t>
      </w:r>
    </w:p>
    <w:p>
      <w:r>
        <w:t>──────────────────────────────────────────────────</w:t>
      </w:r>
    </w:p>
    <w:p>
      <w:r>
        <w:t>American animation has borrowed the visual language of anime for decades, but striking character designs and exaggerated action alone have never guaranteed lasting success. The best anime balance style with memorable characters, consistent worldbuilding, and rewarding stories that hold viewers' attention long after the spectacle fades.</w:t>
      </w:r>
    </w:p>
    <w:p>
      <w:r>
        <w:t>Instead, many American imitators prioritized recognizable aesthetics over strong writing and cohesive storytelling. As such, weak scripts, repetitive plots, gimmick-driven concepts, shallow characterization, and predictable conflicts left these anime feeling dated after the novelty wore off, while unimaginative humor further weakened their lasting appeal.</w:t>
      </w:r>
    </w:p>
    <w:p>
      <w:r>
        <w:t>Mighty Orbots Never Lives Up To Its Anime Ambitions</w:t>
      </w:r>
    </w:p>
    <w:p>
      <w:r>
        <w:t>The titular robot flies in the intro for the cartoon Mighty Orbots. Image via TMS Entertainment</w:t>
      </w:r>
    </w:p>
    <w:p>
      <w:r>
        <w:t>Akio Sugino's character designs gave Mighty Orbots a visual polish that Saturday morning television rarely reached in 1984, while Osamu Dezaki's direction and TMS Entertainment's animation still rank among the '80s most ambitious. Rob Simmons commands six robots, including Tor, Bort, Bo, Boo, Crunch, and Ohno, and the combining-robot spectacle embraces the mecha formula that defined many robot series of the decade.</w:t>
      </w:r>
    </w:p>
    <w:p>
      <w:r>
        <w:t>However, Tonka's trademark lawsuit, combined with the absence of a successful toy line, left the series with little chance of continuing beyond its initial thirteen episodes. Furthermore, strip away the impressive animation, and Mighty Orbots falls into repetitive plotting, with Umbra's Shadow organization launching another conquest scheme against the Galactic Patrol almost every episode.</w:t>
      </w:r>
    </w:p>
    <w:p>
      <w:r>
        <w:t>Tor's constant bragging and Ohno's shrill command squabbles eat up screen time that stronger writing could use to develop its protagonist into a more compelling character. Supporting characters rarely experience meaningful growth before each adventure resets the status quo, making the production values far more memorable than the storytelling.</w:t>
      </w:r>
    </w:p>
    <w:p>
      <w:r>
        <w:t>Spiral Zone Wastes A Genuinely Dark Premise On Stiff Toy Commercial Plotting</w:t>
      </w:r>
    </w:p>
    <w:p>
      <w:r>
        <w:t>Spiral Zone Image via Atlantic/Kushner-Locke</w:t>
      </w:r>
    </w:p>
    <w:p>
      <w:r>
        <w:t>Diana Dru Botsford built Spiral Zone around Dr. James Bent, who transforms half the planet into mindless Zoners in a story darker than almost anything else airing in 1987. Colonel Dirk Courage leads the Zone Riders against Bent's Black Widows in a story that embraces post-apocalyptic stakes rarely seen in children's animation at the time.</w:t>
      </w:r>
    </w:p>
    <w:p>
      <w:r>
        <w:t>Sixty-five episodes gave Kushner-Locke plenty of room to develop the Overlord mythology into something unsettling, especially with the contaminated Zone posing a constant threat to anyone exposed to its toxic radiation. Unfortunately, that room did not translate into depth, and Spiral Zone spends most of its runtime escorting scientists or protecting fuel shipments instead of expanding its apocalyptic setting.</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Dirk Courage and the Zone Riders face few challenges that reshape the conflict, while the series seldom explores the tragic human cost facing civilians trapped as Zoners. Overlord's Black Widows rarely feel like more than stock Saturday morning villains, and the bleak setup promises a story the toy-driven scripts never deliver. Super Duper Sumos Turns Sumo Wrestling Into An Endless Parade Of Butt Jokes Super Duper Sumos Image via Digital eMation Super Duper Sumos turns Mamoo, Kimo, and Booma into giant crime-fighting wrestlers under Wisdom-san's guidance, transforming Japanese sumo into a broad superhero parody. Ms. Mister and her scientist Stinger send generic monsters after Generic City in nearly every episode, and that setting's name alone signals how little effort went into the worldbuilding. The show repeats P.H.A.T., the sumos' guiding philosophy of Peace, Honor, and Truth, so often that the acronym stops meaning anything by the back half of the season. Despite its premise, the series rarely explores the sport's customs or discipline beyond visual references as Mamoo, Kimo, and Booma spend more screen time shaking their oversized backsides at the camera than developing personalities beyond their assigned stereotypes. Booma's obsession with his own rear end anchors entire episodes, and the joke never evolves past its first appearance. Twenty-six episodes of monster-of-the-week plotting paired with constant butt humor and recurring villains that follow the same routine until nearly every conflict becomes interchangeable leave Super Duper Sumos feeling less like a tribute to the sport and more like a dare. Scene from the Stripperella aniamted series Imae via Nickelodeon Digital Pamela Anderson headlines Stripperella as Erotica Jones, a stripper who moonlights as a gadget-wielding secret agent across all thirteen episodes on Spike TV. Cheapo, a criminal who robs 99-cent stores and makes his henchmen share a single gun, represents the show's closest thing to wit. Animators used motion-capture technology to track Anderson's performance, reflecting the show's attempt to present itself as an adult superhero comedy instead of a conventional action cartoon. Erotica Jones fights forgettable villains, including a plastic surgeon whose breast implants explode, illustrating the show's limited comedic range. The concept promised an unusual blend of superhero action, celebrity culture, and adult comedy, but the scripts never developed those ideas into anything memorable. Instead, most episodes lean on nudity and double entendres rather than the superhero parody Stan Lee's other work suggested he could deliver. Beyond a handful of visual gags, the series struggles to build jokes that remain funny once the initial shock value wears off, and a stripper's lawsuit claiming she pitched the concept first only underlines how thin the creative foundation actually was. Kappa Mikey Parodies Anime Without Understanding What Makes Anime Work Kappa-Mikey-Anime Image via studio Animation Collective The forgotten American anime Kappa Mikey centers on American actor Mikey Simon, who wins a contest to become the star of the struggling Japanese TV show LilyMu. Nicktoons Network drew Mikey in a flat American cartoon style while surrounding him with anime-styled castmates like Guano, Lily, and Mitsuki, creating a visual contrast that reinforces his outsider status. Adobe Flash animation kept production costs low across all fifty-two episodes, even as the network marketed the series as America's first anime, treating anime as a visual style rather than a medium created in Japan, and that design contrast remains the show's defining creative hook from beginning to end. The culture clashes between Mikey and the LilyMu cast recycle the same misunderstanding-and-reconciliation formula in nearly every episode, and Gonard's absurd behavior and Mitsuki's immediate infatuation with Mikey remain largely unchanged from one story to the next. Recommended For You Handpicked by CBR editors Manga Tokyo Ghoul Complete Box Set (Volumes 1–14) Buy Now Manga Witch Hat Atelier Grimoire, Vol. 1 Buy Now Manga A Silent Voice Complete Series Box Set Buy Now CBR may earn an affiliate commission from links on this page. The recurring production of LilyMu resets the status quo so consistently that few conflicts leave lasting consequences or meaningful character growth. Once the novelty of the contrasting animation styles wears off, Kappa Mikey relies on repetitive comedy and familiar character archetypes more than memorable storytelling, making it far less rewarding to revisit today. Quiz 5 Questions Style Versus Staying Power Your Top Score -- Attempts -- Average 93% Users 15 Start Quiz 0 0</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