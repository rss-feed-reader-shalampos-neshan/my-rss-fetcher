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Wahlberg's 'Truly Inspiring' 108-Minute Adventure Film Explodes on Streaming With 422M Minutes Watched</w:t>
      </w:r>
    </w:p>
    <w:p>
      <w:r>
        <w:t>منبع: https://www.cbr.com/mark-wahlberg-adventure-arthur-the-king-nielsen-ratings-august-2026/</w:t>
      </w:r>
    </w:p>
    <w:p>
      <w:r>
        <w:t>نویسنده: Sam Fang</w:t>
      </w:r>
    </w:p>
    <w:p>
      <w:r>
        <w:t>تاریخ انتشار: 2026-09-14 11:00</w:t>
      </w:r>
    </w:p>
    <w:p>
      <w:r>
        <w:t>──────────────────────────────────────────────────</w:t>
      </w:r>
    </w:p>
    <w:p>
      <w:r>
        <w:t>Mark Wahlberg's adventure movie Arthur the King is proving to be a streaming hit two years after its theatrical release. The heartwarming film is based on a true story about a stray dog named Arthur.</w:t>
      </w:r>
    </w:p>
    <w:p>
      <w:r>
        <w:t>Nielsen's Top 10 Streaming Movies chart for the week of Aug. 10-16 revealed that Arthur the King amassed an impressive 422 million minutes viewed across Netflix and Peacock. This put the film squarely in second place behind Netflix's The Last House, which was clear and away the winner with 869 million minutes viewed. Still, Arthur the King was able to beat out several much newer releases, including The Super Mario Galaxy Movie (#3), Michael (#4), Masters of the Universe (#8) and Project Hail Mary (#10).</w:t>
      </w:r>
    </w:p>
    <w:p>
      <w:r>
        <w:t>Arthur the King is an Inspiring Story of a Man and His Dog</w:t>
      </w:r>
    </w:p>
    <w:p>
      <w:r>
        <w:t>Arthur the King was inspired by true events that took place during a race in Ecuador and is based on Mikael Lindnord's memoir Arthur: The Dog Who Crossed the Jungle to Find a Home. The film follows the captain of a racing team (Wahlberg) as they befriend a wounded stray dog who accompanies them on a 435-mile race over ten days.</w:t>
      </w:r>
    </w:p>
    <w:p>
      <w:r>
        <w:t>In addition to Wahlberg, the rest of Arthur the King's cast included Marvel's Simu Liu, The Knick's Juliet Rylance, and Nathalie Emmanuel, among others. As for the star of the show, the canine actor playing Arthur was none other than 'Ukai.'</w:t>
      </w:r>
    </w:p>
    <w:p>
      <w:r>
        <w:t>Naturally, an unbreakable bond is formed between Wahlberg's character and the lovable street dog, and Arthur the King's story cements it as a tale that's full of inspiration as well as action. On Rotten Tomatoes, it has a 71% critics' score and is Verified Hot by real audience reviewers, earning an impressive 97% approval from over 1,000 user ratings.</w:t>
      </w:r>
    </w:p>
    <w:p>
      <w:r>
        <w:t>"The movie is truly inspiring! It shares the power of human and animal connection and dogs' amazing abilities even more powerful than humans can ever imagine," one 4-star review from 2024 reads. Another 5-star review from Feb. 2025 also praised the film succinctly, saying: "So freaking emotional. I loved it."</w:t>
      </w:r>
    </w:p>
    <w:p>
      <w:r>
        <w:t>Critics were a bit harsher toward the film, but the overall perception was still largely positive. The Rotten Tomatoes consensus praises the story, while still admitting it might be a bit on the nose for some viewers. "It's hard to deny Arthur the King's ability to tug at the heartstrings, although it may have been more effective if it had taken a subtler approach."</w:t>
      </w:r>
    </w:p>
    <w:p>
      <w:r>
        <w:t>The new streaming success of Arthur the King comes after the film had a relatively quiet box office release back in 2024. Its worldwide gross came in at $40 million worldwide, and it peaked at third place at the box office in the United States.</w:t>
      </w:r>
    </w:p>
    <w:p>
      <w:r>
        <w:t>Wahlberg's 2027 Projects Include a Crime Thriller &amp; Sports Comedy</w:t>
      </w:r>
    </w:p>
    <w:p>
      <w:r>
        <w:t>The team smiles in Arthur The King. Image via Lionsgate</w:t>
      </w:r>
    </w:p>
    <w:p>
      <w:r>
        <w:t>While Arthur the King may be a film designed to pull at one's heartstrings, Wahlberg will be exploring much different roles in the coming new year. He is currently set to star in two projects for 2027: a sports comedy/drama titled Weekend Warriors with Vera Farmiga as well as The Big Fix, a crime thriller that sees him playing real-life police officer Chris Eaton.</w:t>
      </w:r>
    </w:p>
    <w:p>
      <w:r>
        <w:t>Neither of the films has an exact release date announced at this time, though they will both appear to be released directly to streaming. Weekend Warriors will be distributed by Apple TV, which has its own stellar lineup of sports comedies. The Big Fix will be released by Netflix.</w:t>
      </w:r>
    </w:p>
    <w:p>
      <w:r>
        <w:t>Arthur the King is now streaming on Netflix and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