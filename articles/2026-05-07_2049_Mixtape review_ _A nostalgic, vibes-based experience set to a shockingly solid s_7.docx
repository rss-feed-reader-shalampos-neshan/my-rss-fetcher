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Mixtape review: "A nostalgic, vibes-based experience set to a shockingly solid soundtrack"</w:t>
      </w:r>
    </w:p>
    <w:p>
      <w:r>
        <w:t>منبع: https://www.gamesradar.com/games/adventure/mixtape-review/</w:t>
      </w:r>
    </w:p>
    <w:p>
      <w:r>
        <w:t>نویسنده: Rollin Bishop, Us Managing Editor, Social Links Navigation</w:t>
      </w:r>
    </w:p>
    <w:p>
      <w:r>
        <w:t>تاریخ انتشار: 2026-05-07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