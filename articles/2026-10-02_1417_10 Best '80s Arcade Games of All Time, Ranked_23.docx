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'80s Arcade Games of All Time, Ranked</w:t>
      </w:r>
    </w:p>
    <w:p>
      <w:r>
        <w:t>منبع: https://www.cbr.com/greatest-80s-arcade-games-ranked-list/</w:t>
      </w:r>
    </w:p>
    <w:p>
      <w:r>
        <w:t>نویسنده: Emma Singer, Brian Cronin, Marley Hughes, Mandi Odoerfer</w:t>
      </w:r>
    </w:p>
    <w:p>
      <w:r>
        <w:t>تاریخ انتشار: 2026-10-02 03:15</w:t>
      </w:r>
    </w:p>
    <w:p>
      <w:r>
        <w:t>──────────────────────────────────────────────────</w:t>
      </w:r>
    </w:p>
    <w:p>
      <w:r>
        <w:t>The '80s were the golden age of arcades. Coin-op arcade machines had more power than any home console and were much more elaborate than the video games people could play on consoles at home. Many retro games that dominated arcades, like Pac-Man and Donkey Kong, went on to spawn massive franchises and are still relevant today.</w:t>
      </w:r>
    </w:p>
    <w:p>
      <w:r>
        <w:t>Arcade video games were built to make as much money as possible. As a result, they were addicting to play, but they also tended to be very difficult. This combination created many games that were smash hits at the time and remain fondly remembered, and games like Double Dragon stand out from other '80s arcade classics thanks to their incredible quality.</w:t>
      </w:r>
    </w:p>
    <w:p>
      <w:r>
        <w:t>Defender Was a Sci-Fi Arcade Game That Lived Up to Its Name</w:t>
      </w:r>
    </w:p>
    <w:p>
      <w:r>
        <w:t>Image via Midway</w:t>
      </w:r>
    </w:p>
    <w:p>
      <w:r>
        <w:t>Defender was a 1981 side-scrolling shooter that put players in control of a spacecraft defending a planet from alien attack. While shooting enemies and avoiding hazards were common gameplay mechanics in the arcade days, Defender stood out by giving players another important responsibility: protecting astronauts from abductions.</w:t>
      </w:r>
    </w:p>
    <w:p>
      <w:r>
        <w:t>If an alien captured an astronaut, the player could shoot down the enemy ship and catch the falling astronaut before they hit the ground. That simple concept might pale in comparison to the rich stories of the best modern sci-fi games, but Defender's frantic gameplay was challenging and addictive, with players having to divide their attention between combat and rescue.</w:t>
      </w:r>
    </w:p>
    <w:p>
      <w:r>
        <w:t>Dragon's Lair's Visuals Raised the Bar for Arcade Games</w:t>
      </w:r>
    </w:p>
    <w:p>
      <w:r>
        <w:t>Dragon's lair image with knight in front of spiky branches Image via Cinematronics</w:t>
      </w:r>
    </w:p>
    <w:p>
      <w:r>
        <w:t>Dragon's Lair's main selling point was its beautiful art style. Unlike the computer-rendered graphics of most other arcade games, Dragon's Lair used the storage capacity of LaserDisc to present players with hand-drawn animation. The gameplay itself was much simpler, with players watching animated sequences and pressing buttons at specific moments, like an early version of quick-time evens.</w:t>
      </w:r>
    </w:p>
    <w:p>
      <w:r>
        <w:t>Related 8 Cult Classic '80s Games That Never Went Mainstream For every major video game franchise that debuted in the 1980s, there's an underappreciated cult classic from the same era.</w:t>
      </w:r>
    </w:p>
    <w:p>
      <w:r>
        <w:t>Even so, gameplay was almost secondary to the spectacle. Dragon's Lair demonstrated how cinematic video games could look and became a major arcade attraction in 1983. It became a must-play game that bolstered the industry in 1983, and despite its high price and limited gameplay, many still remember it fondly.</w:t>
      </w:r>
    </w:p>
    <w:p>
      <w:r>
        <w:t>Joust Brought Co-Op to Arcades in the '80s</w:t>
      </w:r>
    </w:p>
    <w:p>
      <w:r>
        <w:t>Image via Midway</w:t>
      </w:r>
    </w:p>
    <w:p>
      <w:r>
        <w:t>Joust wasn't a game about horseback combat, as the name might imply. Instead, the players controlled knights who rode ostriches into battle. They had to make their ostrich fly by tapping a button and riding into enemies to defeat them. Joust required careful precision to hit enemies when the player's lance was higher to unseat them.</w:t>
      </w:r>
    </w:p>
    <w:p>
      <w:r>
        <w:t>This novel gameplay helped put Joust on the map. However, it was best known for providing one of the first instances of polished and effective two-player cooperative gameplay in a video game. It helped popularize the concept of games that let friends fight side-by-side against a game's challenges.</w:t>
      </w:r>
    </w:p>
    <w:p>
      <w:r>
        <w:t>Missile Command Appeared in Terminator 2</w:t>
      </w:r>
    </w:p>
    <w:p>
      <w:r>
        <w:t>Image via Atari</w:t>
      </w:r>
    </w:p>
    <w:p>
      <w:r>
        <w:t>Missile Command became one of the defining arcade games of the early 1980s, leaving a lasting mark on pop culture and even appearing in films like Terminator 2. Players operated anti-missile defenses protecting six cities from nuclear attack, using a trackball to aim a targeting cursor and fire interceptors from three missile batteries.</w:t>
      </w:r>
    </w:p>
    <w:p>
      <w:r>
        <w:t>Like many early arcade games, Missile Command had no true ending or victory condition. Each wave became more difficult until the player could no longer protect any of the remaining cities. That bleak premise didn’t stop it from becoming a major hit, and its frantic gameplay is still enjoyed by many people today.</w:t>
      </w:r>
    </w:p>
    <w:p>
      <w:r>
        <w:t>Double Dragon Is One of the Greatest Beat-'Em-Ups Ever</w:t>
      </w:r>
    </w:p>
    <w:p>
      <w:r>
        <w:t>Image via Arc System Works</w:t>
      </w:r>
    </w:p>
    <w:p>
      <w:r>
        <w:t>Double Dragon was one of the first beat-'em-up games to reach a global audience and it's still one of the best games in the genre. Players control brothers Billy and Jimmy Lee as they fight through the Black Warriors gang, using punches, kicks, and weapons dropped by enemies along the way.</w:t>
      </w:r>
    </w:p>
    <w:p>
      <w:r>
        <w:t>The game helped establish many conventions that would define side-scrolling beat ’em ups. Its mix of satisfying combat, action-movie aesthetics made Double Dragon a major arcade success. The franchise would go on to produce numerous sequels, but few entries are as fondly remembered as the 1987 original.</w:t>
      </w:r>
    </w:p>
    <w:p>
      <w:r>
        <w:t>Dig Dug Was One of the Most Creative Arcade Games of the '80s</w:t>
      </w:r>
    </w:p>
    <w:p>
      <w:r>
        <w:t>Image via Namco</w:t>
      </w:r>
    </w:p>
    <w:p>
      <w:r>
        <w:t>Dig Dug had a strange premise, even for an '80s arcade game, but that wackiness was what made it instantly memorable. Players controlled a miner who tunneled through underground stages while avoiding enemies and deciding how best to eliminate them. Enemies could be defeated by inflating them with an air pump until they burst or by dropping rocks on them after digging away the ground beneath.</w:t>
      </w:r>
    </w:p>
    <w:p>
      <w:r>
        <w:t>Related The Bizarre Popeye Problem That Led To Donkey Kong's Creation Nintendo's iconic Mario and Donkey Kong characters were nearly Popeye and Bluto instead</w:t>
      </w:r>
    </w:p>
    <w:p>
      <w:r>
        <w:t>That concept might sound simple, both Dig Dug required careful positioning, especially as later stages became more crowded and dangerous. It was one of Namco's earliest arcade hits, and it wound up spawning multiple sequels and spin-offs like the Mr. Driller franchise.</w:t>
      </w:r>
    </w:p>
    <w:p>
      <w:r>
        <w:t>Frogger Appeared in a Classic Seinfeld Episode</w:t>
      </w:r>
    </w:p>
    <w:p>
      <w:r>
        <w:t>Image via Konami</w:t>
      </w:r>
    </w:p>
    <w:p>
      <w:r>
        <w:t>Frogger has player controlled a family of frogs attempting to return to their home at the top of the screen. However, they had to cross obstacles such as a busy road and an alligator-infested river to do so. Players had to move in one direction at a time to cross these obstacles, and because of that, the game's simple premise quickly became very challenging.</w:t>
      </w:r>
    </w:p>
    <w:p>
      <w:r>
        <w:t>It was one of the hardest '80s arcade games, but its addictive gameplay helped make Frogger an arcade classic. Its place in pop culture endured for decades, and it's one of several classic games that made a surprise appearance in a TV show when it showed up in the hilarious Seinfeld episode “The Frogger.”</w:t>
      </w:r>
    </w:p>
    <w:p>
      <w:r>
        <w:t>Galaga Helped Shape '80s Arcade Gaming</w:t>
      </w:r>
    </w:p>
    <w:p>
      <w:r>
        <w:t>Image via Namco</w:t>
      </w:r>
    </w:p>
    <w:p>
      <w:r>
        <w:t>Galaga was one of many immensely-successful space-themed shooters of the 1980s. However, it rose above many of its contemporaries and became an icon of arcade gaming in the '80s. The player controls a ship at the bottom of the screen, firing at the Galaga aliens above them, and that reflex-based gaming quickly became a hit with gamers.</w:t>
      </w:r>
    </w:p>
    <w:p>
      <w:r>
        <w:t>Related 40 Years Later, Nintendo's Most Bizarre NES Accessory May Have Saved Gaming As We Know It R.O.B. is a neat yet redundant toy that helped to establish the NES as more than just a video game console.</w:t>
      </w:r>
    </w:p>
    <w:p>
      <w:r>
        <w:t>It had several innovations over other shooters of the time, such as the option of losing a spaceship to later acquire a powerful "dual-fighter" with greater firepower. Galaga is still considered to be one of the best games of the '80s, and it's had an enduring legacy, popping up in films like The Avengers.</w:t>
      </w:r>
    </w:p>
    <w:p>
      <w:r>
        <w:t>Pac-Man Is a Gaming Icon</w:t>
      </w:r>
    </w:p>
    <w:p>
      <w:r>
        <w:t>Pac-man Image via Namco</w:t>
      </w:r>
    </w:p>
    <w:p>
      <w:r>
        <w:t>Few video games are as instantly recognizable as Pac-Man. It was one of the biggest arcade successes of the 1980s, earning more than $1 billion in quarters in a single year, and it remains a cultural icon decades later. Players guide Pac-Man through mazes while eating pellets and avoiding four pursuing ghosts.</w:t>
      </w:r>
    </w:p>
    <w:p>
      <w:r>
        <w:t>Players spend most of each stage fleeing Blinky, Pinky, Inky, and Clyde, only for a power pellet to briefly reverse the chase and let Pac-Man hunt them instead. That simple but addictive loop helped turn Pac-Man into one of the most successful arcade games ever made, and its fantastic character designs also spawned plenty of merchandise, helping it make a big impression outside arcades too.</w:t>
      </w:r>
    </w:p>
    <w:p>
      <w:r>
        <w:t>Donkey Kong Put Nintendo On the Map</w:t>
      </w:r>
    </w:p>
    <w:p>
      <w:r>
        <w:t>Donkey Kong Image via Nintendo</w:t>
      </w:r>
    </w:p>
    <w:p>
      <w:r>
        <w:t>Donkey Kong is best known for introducing the world to Mario. Originally called Jumpman, he climbs a series of platforms to rescue Pauline from the titular gorilla while avoiding the obstacles thrown in his path. Players have to leap over rolling barrels, dodge them on ladders, and occasionally smash them with a hammer while steadily making their way upward.</w:t>
      </w:r>
    </w:p>
    <w:p>
      <w:r>
        <w:t>The game helped establish many conventions of the platforming genre and turned its characters into some of Nintendo’s earliest icons. Mario would go on to become one of gaming’s most recognizable figures, while Donkey Kong itself remains one of the most important arcade games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