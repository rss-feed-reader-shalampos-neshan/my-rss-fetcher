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Review - All the Elements to Make a Great Fighting Game</w:t>
      </w:r>
    </w:p>
    <w:p>
      <w:r>
        <w:t>منبع: https://techraptor.net/gaming/reviews/avatar-legends-fighting-game-review-all-elements-to-make-great-fighting-game</w:t>
      </w:r>
    </w:p>
    <w:p>
      <w:r>
        <w:t>نویسنده: Austin Suther</w:t>
      </w:r>
    </w:p>
    <w:p>
      <w:r>
        <w:t>تاریخ انتشار: 2026-07-22 10:00</w:t>
      </w:r>
    </w:p>
    <w:p>
      <w:r>
        <w:t>──────────────────────────────────────────────────</w:t>
      </w:r>
    </w:p>
    <w:p>
      <w:r>
        <w:t>I grew up watching Avatar: The Last Airbender and eventually The Legend of Korra. Both were two TV series I loved, and in many ways, us fans of Avatar were eating good, with plenty of comics and novels to enjoy. As someone who loved video games, though, the series never quite got the attention it deserved in that regard.</w:t>
      </w:r>
    </w:p>
    <w:p>
      <w:r>
        <w:t>Avatar Legends: The Fighting Game changes things. After so many years, I am happy to say Avatar fans finally get a video game adaptation that is worthy of the series, in the form of a very competent, exciting fighting game that will hopefully resonate with fans and members of the FGC alike.</w:t>
      </w:r>
    </w:p>
    <w:p>
      <w:r>
        <w:t>Get a feel for your favorite character in tutorials and combo trials.</w:t>
      </w:r>
    </w:p>
    <w:p>
      <w:r>
        <w:t>Is Avatar Legends: The Fighting Game Good for Newcomers?</w:t>
      </w:r>
    </w:p>
    <w:p>
      <w:r>
        <w:t>I'm approaching this game as a very casual, novice fighting game fan. I love watching tournaments like EVO, or just seeing great players perform at the top of their game on Twitch. In many ways, I probably represent a lot of fans in that they love Avatar, but aren't super great at fighting games in general.</w:t>
      </w:r>
    </w:p>
    <w:p>
      <w:r>
        <w:t>If that's you, you're probably thinking: "I'm not a fighting game player, but I love Avatar. Is Avatar Legends for me?" Well, it can be. As with any fighting game, you'll get the most out of it if you dedicate yourself to getting better by learning the fundamentals, putting time in training to understand the intricacies of your character, and -- at least for me -- getting your butt whooped by better players.</w:t>
      </w:r>
    </w:p>
    <w:p>
      <w:r>
        <w:t>If you're able to put away your pride and learn Avatar Legends, you'll be rewarded with an exciting experience. Thankfully, Avatar Legends features a good amount of tutorials going over the basic mechanics of the game, in addition to character-specific guides. Learn and play a bit, and you can move on to character combo trials.</w:t>
      </w:r>
    </w:p>
    <w:p>
      <w:r>
        <w:t>If you want to get super technical in training, well, you can.</w:t>
      </w:r>
    </w:p>
    <w:p>
      <w:r>
        <w:t>These guides are especially useful as many of them break down the combo or movement step-by-step. These tutorials will pause in the middle of each step to acclimate players to certain inputs required to pull off moves, and you get a score that grades you at the end. This is not something players familiar with fighting games will necessarily need, but it's great for Avatar fans maybe looking to jump in and see what Legends is all about.</w:t>
      </w:r>
    </w:p>
    <w:p>
      <w:r>
        <w:t>Some of these breakdowns can be a little finicky, but ultimately, the developers clearly wanted to include some sort of onboarding for new players, and what we have here is a pretty good effort. Once you're more confident, hit the training mode and start experimenting. Training has all the bells and whistles you'd expect from training, including frame data and input logs, and tons of other ways to customize the experience.</w:t>
      </w:r>
    </w:p>
    <w:p>
      <w:r>
        <w:t>Korra versus Ozai? Why not.</w:t>
      </w:r>
    </w:p>
    <w:p>
      <w:r>
        <w:t>A Master of All Four Elements</w:t>
      </w:r>
    </w:p>
    <w:p>
      <w:r>
        <w:t>One of the most impressive aspects of Avatar Legends is its ability to capture the feel of bending in video game form. None of the other Avatar games really hit that feel of tossing boulders like an earthbender or throwing out fireballs like a firebender. Here, I was very impressed by all the different moves and how true the developers stayed to the characters represented here.</w:t>
      </w:r>
    </w:p>
    <w:p>
      <w:r>
        <w:t>Because Avatar Legends features hand-drawn art, they're really able to capture the feeling of the original cartoons. As a Zuko main, memories came rushing back to me as I pulled off moves I'd see him do in the show. Likewise, a battle clip for The Legend of Korra villain Zaheer went viral in my circles recently, and I was saying to myself, "Hey, I was doing that in Avatar Legends!"</w:t>
      </w:r>
    </w:p>
    <w:p>
      <w:r>
        <w:t>By the way, look how freakin' tall Kyoshi is.</w:t>
      </w:r>
    </w:p>
    <w:p>
      <w:r>
        <w:t>Now of course, we have to suspend our disbelief a bit and understand that characters like Sokka aren't going to hold a candle to Ozai in battle, but seeing them fight and remain true to the characters they are in the show is pretty fun.</w:t>
      </w:r>
    </w:p>
    <w:p>
      <w:r>
        <w:t>Gameplay-wise, though, Avatar Legends is smooth as butter. Since I'm a bit of a novice, it can be difficult for me to consistently perform specific and repeated inputs, but I never had that problem here. Essentially, the buttons I pressed performed the moves I wanted. This probably sounds like a no-brainer, but it goes a long way in making this an accessible title for newcomers.</w:t>
      </w:r>
    </w:p>
    <w:p>
      <w:r>
        <w:t>Though don't get me wrong, the skill ceiling is high, as is the case with most, if not all, fighting games. A few things can help level the playing field, including auto combos. By tapping light attack, an auto-combo ensues, stringing a series of attacks together without much effort. This definitely helps when developing even more intricate combos.</w:t>
      </w:r>
    </w:p>
    <w:p>
      <w:r>
        <w:t>Katara uses ice in her Flow moves.</w:t>
      </w:r>
    </w:p>
    <w:p>
      <w:r>
        <w:t>Getting Into the Flow of Things</w:t>
      </w:r>
    </w:p>
    <w:p>
      <w:r>
        <w:t>What makes Avatar Legends a bit more unique is the "Flow" system. Flow allows players to do anything from parry attacks to perform new moves. It reminds me a bit of Street Fighter 6's "Drive Rush," allowing you to close distances and parry, both having their own resource bar. In Avatar Legends, using Flow will change depending on the character you choose.</w:t>
      </w:r>
    </w:p>
    <w:p>
      <w:r>
        <w:t>For example, Katara's usage of Flow is more mobility-based, allowing her to slip around the battlefield by using ice to either close distances or escape. Zaheer's abilities quite literally allow him to let go of his earthly tether and fly around, though all of this comes at the cost of Flow's resource meter. A few other abilities of his are tied to Flow, most of which allow him to flip around and be evasive on the ground.</w:t>
      </w:r>
    </w:p>
    <w:p>
      <w:r>
        <w:t>Flow helps characters feel more unique and stand out. I'm being very general in my description, but the potential to combo opponents and pull off crazy moves is expanded tenfold with the help of this system. Personally, I get a kick out of seeing Zuko perform his sick breakdancing move, but that's just one of many things he can do with this system.</w:t>
      </w:r>
    </w:p>
    <w:p>
      <w:r>
        <w:t>Zuko breakdance, let's goooo!</w:t>
      </w:r>
    </w:p>
    <w:p>
      <w:r>
        <w:t>Another cool inclusion is supports. When choosing a character, you'll have a choice between three different supports. These tie in thematically to the character you're using, so for example, Aang can bring along Master Gyatso, Appa, or Momo. The one support you choose gives players a unique benefit, so if I were to go with Gyatso, Aang's air scooters become more powerful.</w:t>
      </w:r>
    </w:p>
    <w:p>
      <w:r>
        <w:t>Sometimes, supports allow for extra moves exclusive to whatever you choose, so there's another layer of depth when you're at the character select screen. With Zuko, my main, I picked Mai, and that allows for him to have better fireballs, which directly catered to my play-style as I liked to zone opponents.</w:t>
      </w:r>
    </w:p>
    <w:p>
      <w:r>
        <w:t>My only issue with supports is that some of them are just static images on the screen. Korra's beloved polar bear dog, Naga, moves her head around and even growls at enemies, but others are just plastered on the screen, unmoving. It's a little weird.</w:t>
      </w:r>
    </w:p>
    <w:p>
      <w:r>
        <w:t>Now this is an interesting friendship...</w:t>
      </w:r>
    </w:p>
    <w:p>
      <w:r>
        <w:t>A Tale of Three Avatars</w:t>
      </w:r>
    </w:p>
    <w:p>
      <w:r>
        <w:t>If you're like me, you'll be eager to check out the Story mode. Being written in part by Avatar co-creator Michael DiMartino was a promising sign. The Story has the intimidating task of including the entire roster, including Kyoshi, Aang, and Korra. Now obviously, that's a problem since there can only be one Avatar at any given time.</w:t>
      </w:r>
    </w:p>
    <w:p>
      <w:r>
        <w:t>Without delving into spoilers, there are actual explanations for why things are the way they are in this story -- why, for instance, Korra is apparently BFFs with Azula, or why Zaheer wants to start a pro-bending team -- but it felt a little too corny for my taste. At the very least, by the end of the story, characters did feel like solid representations of who they are from their respective shows.</w:t>
      </w:r>
    </w:p>
    <w:p>
      <w:r>
        <w:t>In that regard, it was great to hear characters like Katara and Aang interact, if anything, because the voice acting is quite superb. I believe none of the original voice actors from the shows returned, but the impressions are so spot on for each character that it's all nearly indistinguishable.</w:t>
      </w:r>
    </w:p>
    <w:p>
      <w:r>
        <w:t>Arcade mode also has some unique dialogue.</w:t>
      </w:r>
    </w:p>
    <w:p>
      <w:r>
        <w:t>But, besides that, a few other issues remain. While there are 27 chapters total, the Story is a brief experience that can be completed in no more than a couple of hours. Most players with at least basic fighting game knowledge should be able to complete all the fights, which felt entirely too easy from the start. It would benefit from having a difficulty selector, so those with no experience or a great deal of experience could still get enjoyment out of it.</w:t>
      </w:r>
    </w:p>
    <w:p>
      <w:r>
        <w:t>There's also this RPG-like level-up system in Avatar Legends, but it felt needlessly tacked on. Level-ups apparently give players more health and energy points, but these didn't feel like they made any significant difference. You can also purchase different support options in "Momo's Bazaar," but it didn't seem to function correctly or as intended. As I understand it, there will be a New Game + and even New Game ++, but it wasn't present in my review copy, and I don't feel any need to go back and play it.</w:t>
      </w:r>
    </w:p>
    <w:p>
      <w:r>
        <w:t>Hey, even Mako is here! Kinda. You can unlock art from the shows' productions, which is a cool inclusion.</w:t>
      </w:r>
    </w:p>
    <w:p>
      <w:r>
        <w:t>Avatar Legends: The Fighting Game Review | Final Thoughts</w:t>
      </w:r>
    </w:p>
    <w:p>
      <w:r>
        <w:t>I expect Avatar Legends to have a lively online community. As such, you'd better hope the online is rock solid. While I played in a pretty contained environment, the matches I did play online were seamless and literally without any issue. With rollback netcode and crossplay, Avatar Legends has all the elements to succeed in the FGC.</w:t>
      </w:r>
    </w:p>
    <w:p>
      <w:r>
        <w:t>When I'm reviewing a game, above all else, I value fun. And was Avatar Legends: The Fighting Game fun? Of course. As a fan of the show, I was relieved to play a game that respected the IP and felt faithful to its themes. The story might be a bit of a blunder, but that doesn't hold me back from enjoying the intricacies of each character. With more characters on the way for the first season, I can't wait to see what comes next.</w:t>
      </w:r>
    </w:p>
    <w:p>
      <w:r>
        <w:t>Avatar Legends: The Fighting Game was reviewed on PC with a code provided by the publisher over roughly 16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