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Characters More Dangerous Than John Wick</w:t>
      </w:r>
    </w:p>
    <w:p>
      <w:r>
        <w:t>منبع: https://www.cbr.com/anime-characters-more-dangerous-than-john-wick/</w:t>
      </w:r>
    </w:p>
    <w:p>
      <w:r>
        <w:t>نویسنده: Demi Phillips</w:t>
      </w:r>
    </w:p>
    <w:p>
      <w:r>
        <w:t>تاریخ انتشار: 2026-06-21 00:45</w:t>
      </w:r>
    </w:p>
    <w:p>
      <w:r>
        <w:t>──────────────────────────────────────────────────</w:t>
      </w:r>
    </w:p>
    <w:p>
      <w:r>
        <w:t>Plenty of anime fighters are technically stronger than John Wick, but raw power alone does not make the comparison interesting. The best matchups are characters who share his lethal focus, tactical instincts, and ability to turn a bad situation into someone else’s funeral. John Wick is not just a skilled assassin with perfect aim. He is a man who understands weapons, timing, pain and fear with almost supernatural precision.</w:t>
      </w:r>
    </w:p>
    <w:p>
      <w:r>
        <w:t>Criminals fear him because he is relentless and incredibly disciplined. Hurting him usually gives him one more reason to keep moving. That same kind of danger appears across anime, though often in even more extreme forms. These anime characters operate with the same kind of terrifying efficiency. All of them would make even the Baba Yaga look like he had wandered into the wrong fight.</w:t>
      </w:r>
    </w:p>
    <w:p>
      <w:r>
        <w:t>Hei Turns Every Mission Into a Silent Death Sentence</w:t>
      </w:r>
    </w:p>
    <w:p>
      <w:r>
        <w:t>Hei from Darker than Black already operates like a supernatural assassin. He is controlled and almost impossible to read, which makes him dangerous long before his powers come into play. When Hei embarks on a mission, he studies the situation and eliminates obstacles with cold precision. What makes him more dangerous than John Wick is his combination of tactical discipline and supernatural lethality. Wick is terrifying because he turns ordinary weapons into extensions of his body.</w:t>
      </w:r>
    </w:p>
    <w:p>
      <w:r>
        <w:t>Hei does something similar, but his wire work, close-quarters combat, and electric abilities give him more ways to end a fight quickly. Hei also has the emotional emptiness that makes a great assassin frightening. He can care, but he knows how to bury that feeling beneath the mission. That restraint makes him hard to predict. He is not reckless, and he rarely wastes movement. Hei is dangerous because he never gives anyone enough time to make that mistake twice.</w:t>
      </w:r>
    </w:p>
    <w:p>
      <w:r>
        <w:t>Revy’s Violence Is Based On Pure Instinct</w:t>
      </w:r>
    </w:p>
    <w:p>
      <w:r>
        <w:t>Revy holds a gun outstretched in Black Lagoon. Image via Madhouse</w:t>
      </w:r>
    </w:p>
    <w:p>
      <w:r>
        <w:t>Revy from Black Lagoon does not fight like John Wick, but she absolutely belongs in the same conversation. Revy is fast, vicious and explosive. She moves through gunfights with a kind of reckless fluency most other combatants lack. In Roanapur, where betrayal and murder are practically local customs, Revy survives because she is usually the most dangerous person in the room. Her twin pistols are extensions of her anger and survival instincts.</w:t>
      </w:r>
    </w:p>
    <w:p>
      <w:r>
        <w:t>Revy does not have Wick’s polished assassin elegance, but that almost makes her worse. She is not bound by the same professional code or ritualized underworld etiquette. Revy is terrifying because she is volatile and still accurate enough to back up every threat. She thrives in chaos, turning impossible shootouts into familiar territory. Against ordinary assassins, Revy would already be a nightmare. Against anyone expecting fear or hesitation, she is something much worse.</w:t>
      </w:r>
    </w:p>
    <w:p>
      <w:r>
        <w:t>Duke Togo Is an Anime Hitman Even John Wick Would Respect</w:t>
      </w:r>
    </w:p>
    <w:p>
      <w:r>
        <w:t>Golgo 13 Slides In Golgo 13 Image via The Answer Studio</w:t>
      </w:r>
    </w:p>
    <w:p>
      <w:r>
        <w:t>Duke Togo from Golgo 13 may be the closest anime has to John Wick’s professional myth. He accepts impossible jobs, studies every detail, and executes his targets with chilling certainty. His reputation is built on the same idea that makes John Wick terrifying: when Duke Togo is assigned to kill someone, survival is near impossible. The fight may already be over before his target knows he is involved. He can execute a shot under conditions that would make most assassins give up.</w:t>
      </w:r>
    </w:p>
    <w:p>
      <w:r>
        <w:t>Duke Togo rarely feels emotional in the middle of a mission, and that lack of visible feeling makes him almost impossible to manipulate. He does not have Wick’s tragic vulnerability or his explosive personal attachments. That makes him colder, less cinematic, and in some ways, more horrifying. A person can run from John Wick and hope to survive the chase. Running from Golgo 13 often just means dying somewhere else.</w:t>
      </w:r>
    </w:p>
    <w:p>
      <w:r>
        <w:t>The Major Is John Wick Rebuilt for a Cyberpunk Battlefield</w:t>
      </w:r>
    </w:p>
    <w:p>
      <w:r>
        <w:t>Major Motoko Kusanagi as seen in Ghost in the Shell Image via Production I.G</w:t>
      </w:r>
    </w:p>
    <w:p>
      <w:r>
        <w:t>Major Motoko Kusanagi from Ghost in the Shell is not just a soldier or an assassin. She is a special-operations nightmare built for a world where bodies and battlefields have all been transformed by technology. Motoko is more dangerous than John Wick because she operates on more levels at once. Wick can clear a room with terrifying efficiency, but the Major can dominate a fight physically, digitally and strategically. She can outshoot enemies, overpower them, hack systems, and read battlefield patterns.</w:t>
      </w:r>
    </w:p>
    <w:p>
      <w:r>
        <w:t>John Wick’s world is built on weapons, debts and criminal networks. Motoko’s world adds cyberbrains, surveillance systems, military-grade technology, and threats that can attack the mind as easily as the body. She belongs to a world with a more advanced form of conflict. Motoko carries the same grounded danger that makes Wick compelling. She is calm under pressure and brutally effective when a mission demands violence. Her cybernetic body raises the ceiling, but her biggest advantage is discipline.</w:t>
      </w:r>
    </w:p>
    <w:p>
      <w:r>
        <w:t>Alucard Makes Even Legendary Killers Look Mortal</w:t>
      </w:r>
    </w:p>
    <w:p>
      <w:r>
        <w:t>John Wick is human endurance pushed to its absolute limit. Alucard from Hellsing is what waits far beyond that limit. He is centuries of violence wrapped in hunger and almost theatrical cruelty. His pistols are iconic, and he treats enemies with the calm confidence of someone who already knows they are dead. However, the moment a fight escalates, Alucard becomes something John Wick’s world can make no sense of. Violence is just an invitation for him to reveal how little danger he is actually in.</w:t>
      </w:r>
    </w:p>
    <w:p>
      <w:r>
        <w:t>What makes Alucard the most dangerous character here is his relationship with violence. Wick kills because he is pushed back into a life he tried to leave. Alucard kills because he is a monster who enjoys testing the arrogance of anything foolish enough to challenge him. Against John Wick, most assassins would fear the man. Against Alucard, even assassins would have to fear the concept of death becoming meaningless. Alucard makes the entire world around Wick feel painfully mortal.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