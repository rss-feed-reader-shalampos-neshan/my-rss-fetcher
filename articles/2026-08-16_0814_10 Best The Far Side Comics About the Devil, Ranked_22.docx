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About the Devil, Ranked</w:t>
      </w:r>
    </w:p>
    <w:p>
      <w:r>
        <w:t>منبع: https://www.cbr.com/best-far-side-comics-with-the-devil/</w:t>
      </w:r>
    </w:p>
    <w:p>
      <w:r>
        <w:t>نویسنده: Annie Banks</w:t>
      </w:r>
    </w:p>
    <w:p>
      <w:r>
        <w:t>تاریخ انتشار: 2026-08-16 03:30</w:t>
      </w:r>
    </w:p>
    <w:p>
      <w:r>
        <w:t>──────────────────────────────────────────────────</w:t>
      </w:r>
    </w:p>
    <w:p>
      <w:r>
        <w:t>As infamous a name as it may be, when Gary Larson introduced the Devil into his The Far Side comic strip during the first year of its run, the hilarious and nefarious character quickly became a staple of the strip. It was inevitable with a character that brought such a fresh and unique take on personas that Larson was still collecting and defining at the time. With every new appearance, the Devil began to take shape, and soon, it was a recurring character in an otherwise non-linear timeline of stories and pockets of comedic genius.</w:t>
      </w:r>
    </w:p>
    <w:p>
      <w:r>
        <w:t>Larson's strip was known for its absurdity and surrealistic humor, which greatly appealed to younger audiences and warmed all others to The Far Side's oddities and quirks. It was a comic strip that dared to do something very different and that (rarely) apologized for its form of expression and subjects. Larson took his Devil character and made it a familiar sight for readers. Past all the complaint letters and horrified parents, millions of amused readers got to enjoy the masterpiece that was The Far Side in a small corner of the comics section.</w:t>
      </w:r>
    </w:p>
    <w:p>
      <w:r>
        <w:t>The 'H' Floor Is Not As Fun As One Imagines</w:t>
      </w:r>
    </w:p>
    <w:p>
      <w:r>
        <w:t>Perhaps It's Simply A Regular Floor</w:t>
      </w:r>
    </w:p>
    <w:p>
      <w:r>
        <w:t>A man and the Devil stand in an elevator going down to floor 'H.' Image via The Far Side</w:t>
      </w:r>
    </w:p>
    <w:p>
      <w:r>
        <w:t>For all readers who have imagined, at least once, what it'd look like if the Devil came knocking, Larson made sure to illustrate the concept in the most hilarious way possible. Standing by the button panel in an elevator, a man is about to mark a floor when a man in a red trench coat with a pointy red tail appears with a dark announcement.</w:t>
      </w:r>
    </w:p>
    <w:p>
      <w:r>
        <w:t>The ominous presence of the trench-coat man, paired with the monochrome red and the peak of a horned tail, builds a stereotypical image of the Devil that is all too familiar and perfectly comical. The other man, standing with his shoulders hunched, frozen with his finger hovering close to the buttons, hesitates to decide. After all, he is being taken to Hell if all suspicions point in the right direction. This comic makes it onto the list at number ten, primarily for its hidden tone and humor but mainly because of its quieter nature compared to some other Devil panels ahead.</w:t>
      </w:r>
    </w:p>
    <w:p>
      <w:r>
        <w:t>A Slice of Heaven Is A Forbidden Delicacy In Hell</w:t>
      </w:r>
    </w:p>
    <w:p>
      <w:r>
        <w:t>It's A Wonder It's Still Accidentally Served</w:t>
      </w:r>
    </w:p>
    <w:p>
      <w:r>
        <w:t>Many demons sit in a fancy restaurant enjoying their meals until a demon is served a slice of heaven. Image via Gary Larson.</w:t>
      </w:r>
    </w:p>
    <w:p>
      <w:r>
        <w:t>A slice of heaven is usually a place or room that is one's haven. In such slices of heaven, people feel the most at home, the most comfortable, and the most at peace. In The Far Side, the term is used as literally as possible. As many devils wine and dine in a fancy restaurant, one calls to the waiter, "Waiter! This looks like a little slice of heaven!"</w:t>
      </w:r>
    </w:p>
    <w:p>
      <w:r>
        <w:t>What the? ... Waiter! This looks like a little slice of heaven!</w:t>
      </w:r>
    </w:p>
    <w:p>
      <w:r>
        <w:t>As readers squint to spot the Devil's plate, it is clear the food is wearing a little halo, immediately making it evident the plate is, in fact, a slice of heaven. The humor unfolds in waves for this strip, something Larson prioritized in his single-panel work. With the waiter's horrified look, the panel ends in a flurry of clever hilarity.</w:t>
      </w:r>
    </w:p>
    <w:p>
      <w:r>
        <w:t>It's Already Annoying To Exercise On Earth</w:t>
      </w:r>
    </w:p>
    <w:p>
      <w:r>
        <w:t>In Hell, It Sounds Downright Torturous</w:t>
      </w:r>
    </w:p>
    <w:p>
      <w:r>
        <w:t>An aerobics class takes place in hell while the Devil leads it. Image via Gary Larson.</w:t>
      </w:r>
    </w:p>
    <w:p>
      <w:r>
        <w:t>Packed in a close group while surrounded by burning flames, five unwilling sinners follow an aerobics class led by the Devil himself. "Three more, two more, one more, okay!.. Five million leg lifts, right leg first! Ready, set!.."</w:t>
      </w:r>
    </w:p>
    <w:p>
      <w:r>
        <w:t>As the class begins with five million leg lifts, it becomes apparent to readers how Larson imagined hell. In color, it is easier to discern the very obvious and generic idea of the underworld. Paired with Larson's dry humor, unbridled illustrations, and thirst to make something that stuck with readers, this panel is a perfect example of how a daily The Far Side could become timeless through humor and details alone. An aerobics class that never ends with no breaks for rest? If there ever was a concept of hell, Larson probably got the closest.</w:t>
      </w:r>
    </w:p>
    <w:p>
      <w:r>
        <w:t>An Angel Gets A Face Full Of Pie</w:t>
      </w:r>
    </w:p>
    <w:p>
      <w:r>
        <w:t>Whoever Could It Have Been?</w:t>
      </w:r>
    </w:p>
    <w:p>
      <w:r>
        <w:t>As the Devil goes down the automated stairs, an angel passes by toward Heaven and gets a face full of pie on the way. Image via Gary Larson.</w:t>
      </w:r>
    </w:p>
    <w:p>
      <w:r>
        <w:t>In a world where heaven and hell can be reached via escalators, an angel is merrily on his way up to heaven when the Devil slaps an entire pie in the angel's face. As the Devil breaks the fourth wall to look at readers with a delighted grin, the angel continues his way up, now with a pie in his face.</w:t>
      </w:r>
    </w:p>
    <w:p>
      <w:r>
        <w:t>The cleverness of this panel lies in its timing. Larson picked the moment right after the Devil pranked the angel. It does not show a before or an after, but it places readers at the funniest part. Larson understood the importance of choosing the right moment for a scene. Too early, and it risks the humor; too late, and it makes it confusing. Striking that perfect balance in media res made The Far Side not just great but one of the greatest.</w:t>
      </w:r>
    </w:p>
    <w:p>
      <w:r>
        <w:t>Story Problems Are Big In Hell's Library</w:t>
      </w:r>
    </w:p>
    <w:p>
      <w:r>
        <w:t>They Are The Only Thing In Hell's Library</w:t>
      </w:r>
    </w:p>
    <w:p>
      <w:r>
        <w:t>A library in hell only has books with "Story Problems" Image by Gary Larson.</w:t>
      </w:r>
    </w:p>
    <w:p>
      <w:r>
        <w:t>While reading may not be for everyone, many enjoy the placid activity of indulging in a good book. Of course, considering how a library in hell might look, it is safe to say Larson might've gotten it as right as possible. While the Devil looks to a man perusing a library in hell, it doesn't take readers long to notice the books offered are all the same kind: story problems.</w:t>
      </w:r>
    </w:p>
    <w:p>
      <w:r>
        <w:t>Rooted in helping children solve math interactively and creatively, story problems are affairs many prefer to leave in their childhoods. In The Far Side's hell, however, such literary tales are the only thing offered to its inhabitants. This panel has a creative and unique type of storytelling humor that gets to the punchline masterfully fast.</w:t>
      </w:r>
    </w:p>
    <w:p>
      <w:r>
        <w:t>Whistling Is A Simple But Effective Tool In Hell</w:t>
      </w:r>
    </w:p>
    <w:p>
      <w:r>
        <w:t>It May Be Annoying For The Rest, But At Least Someone's Having Fun</w:t>
      </w:r>
    </w:p>
    <w:p>
      <w:r>
        <w:t>As people are tortured in hell, a whistling man is unbothered by the entire scene. Image via Gary Larson.</w:t>
      </w:r>
    </w:p>
    <w:p>
      <w:r>
        <w:t>Packed with the usual look of roaring flames and generic demon-like characters, this scene in Far Side hell shows an anomaly. As two demons supervise hell's workers, one worker seems as relaxed and unbothered as possible.</w:t>
      </w:r>
    </w:p>
    <w:p>
      <w:r>
        <w:t>You know, we're just not reaching that guy.</w:t>
      </w:r>
    </w:p>
    <w:p>
      <w:r>
        <w:t>As two demons confer on the whistling coal carrier, it is clear the reason for the man's unbothered demeanor is his whistling. As many readers have experienced before, whistlers can be the bane of a person's existence. In the mellow and welcome oasis of silence, a whistling person can become an incessant buzzing and ringing in the ears. However, for the whistler, life is but a breeze, as is the case with this doomed soul acting anything but doomed. This strip takes the middle spot in the ranks for its inventive and unusually upbeat tone.</w:t>
      </w:r>
    </w:p>
    <w:p>
      <w:r>
        <w:t>From The Many Rooms It Houses</w:t>
      </w:r>
    </w:p>
    <w:p>
      <w:r>
        <w:t>Readers Struggle To Find Which One's The Worst</w:t>
      </w:r>
    </w:p>
    <w:p>
      <w:r>
        <w:t>In hell's rooms they are labeled with specific wrongdoings to classify people better. Image via Gary Larson.</w:t>
      </w:r>
    </w:p>
    <w:p>
      <w:r>
        <w:t>Lined with doors describing the different horrible deeds these humans committed on earth, a final room labeled 'PEOPLE WHO DROVE TOO SLOW IN THE FAST LANE' makes readers do a double take. While homicidal maniacs and terrorists are also listed just a door down from them, the everyday reader can mainly connect to the final door.</w:t>
      </w:r>
    </w:p>
    <w:p>
      <w:r>
        <w:t>There is something quite sinister about daily offenses that feel personal. When one's late for work, and a slow driver does not help matters, it is easy to see this panel and rejoice, if only for a little bit. Larson captures what many readers have suffered on the road with perfect simplicity. It gets the point across with refined ease, something Larson managed to make look quite easy.</w:t>
      </w:r>
    </w:p>
    <w:p>
      <w:r>
        <w:t>Hell Is Where Dreams Go To Die</w:t>
      </w:r>
    </w:p>
    <w:p>
      <w:r>
        <w:t>The Devil Makes Sure Of That</w:t>
      </w:r>
    </w:p>
    <w:p>
      <w:r>
        <w:t>A Devil gives people in hell, trapped in capsules magazines about being outdoors. Image via Gary Larson.</w:t>
      </w:r>
    </w:p>
    <w:p>
      <w:r>
        <w:t>In life, picking up a hobby or finding a passion can be taxing when such goals are paired with the daily woes of work and responsibilities. In hell, such an affair is far more taxing for anyone who has always wanted to seek a sport or an outdoor activity and failed to do so in the name of life.</w:t>
      </w:r>
    </w:p>
    <w:p>
      <w:r>
        <w:t>Larson proposes a hell that digs deeply into unfulfilled dreams in this panel. As doomed humans read about rowing, skiing, and traveling, they are bound to do so from the confines of a small capsule-like vessel. At the very back, flames roar, making it even more obvious these people are in hell. Whatever angle Larson chose for his comics, it was always clear his most ardent desire was to communicate plainly his vision; in this panel, it can't be clearer — or funnier.</w:t>
      </w:r>
    </w:p>
    <w:p>
      <w:r>
        <w:t>Pizza Is A Definite No No In Hell</w:t>
      </w:r>
    </w:p>
    <w:p>
      <w:r>
        <w:t>At Least The Doomed Know It Gets Delivered</w:t>
      </w:r>
    </w:p>
    <w:p>
      <w:r>
        <w:t>The Devil tells off humans for ordering pizza to Hell. Image via Gary Larson.</w:t>
      </w:r>
    </w:p>
    <w:p>
      <w:r>
        <w:t>Ordering food and having it delivered at the door is perhaps one of life's most delightful inventions. It is safe to say that comfort and doing the least work is a privilege afforded to those with the means for it. In hell, Larson posits, pizza and having food delivered is a pleasure that is not indulged or allowed.</w:t>
      </w:r>
    </w:p>
    <w:p>
      <w:r>
        <w:t>The Devil directing himself at the doomed as casually as if addressing colleagues or friends is the perfect combination of absurd and funny. As a figure and symbol, the Devil strikes fear and dread into anyone who understands the concept. To Larson, the Devil strikes him as a random red guy with horns who tells off his assigned doomed souls for ordering pizza to the underworld. Whatever The Far Side portrayed, it was almost always framed in a colorful and fun light, making its jokes and punchlines much more worthwhile.</w:t>
      </w:r>
    </w:p>
    <w:p>
      <w:r>
        <w:t>Hell Hath No Fury Like A Neighbor Scorned</w:t>
      </w:r>
    </w:p>
    <w:p>
      <w:r>
        <w:t>The Devil Is A Bad Upper-Floor Neighbor</w:t>
      </w:r>
    </w:p>
    <w:p>
      <w:r>
        <w:t>A man stalks out of his house to tell off his upstairs neighbor who happens to be the devil and his followers. Image via Gary Larson.</w:t>
      </w:r>
    </w:p>
    <w:p>
      <w:r>
        <w:t>The first panel featuring the devil was published on February 14, 1980, two months into The Far Side's fifteen-year run. As many hooded figures congregate around a horned Devil-like character, an incredibly different scene is depicted just one floor below. A disgruntled neighbor, sick of the ruckus on the floor above him, tells his wife he is going up there to lend his neighbors a piece of his mind. He is just not aware of how accurate his words are.</w:t>
      </w:r>
    </w:p>
    <w:p>
      <w:r>
        <w:t>Before Larson had properly defined what the Devil would look like as a recurrent character in his strip, he is pictured as a horrifying monster that towers over humans with sharp teeth and horns. It has no human features, which later evolved, perhaps to give the Devil more freedom to express emotions and connect more effortlessly with the human characters in his scenes. While the punchline is perfectly direct, what truly makes his panel soar above many others is its ability to capture that early Far Side charm that drove so many readers in, and it's the main reason it takes the top spot on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