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28 Years Later, Avery Brooks' Favorite Star Trek: DS9 Episode Is Still 100% Untouchable</w:t>
      </w:r>
    </w:p>
    <w:p>
      <w:r>
        <w:t>منبع: https://www.cbr.com/star-trek-ds9-avery-brooks-favorite-episode-far-beyond-the-stars/</w:t>
      </w:r>
    </w:p>
    <w:p>
      <w:r>
        <w:t>نویسنده: Scoot Allan</w:t>
      </w:r>
    </w:p>
    <w:p>
      <w:r>
        <w:t>تاریخ انتشار: 2026-07-29 00:30</w:t>
      </w:r>
    </w:p>
    <w:p>
      <w:r>
        <w:t>──────────────────────────────────────────────────</w:t>
      </w:r>
    </w:p>
    <w:p>
      <w:r>
        <w:t>Debuting in early 1993, Star Trek: Deep Space Nine quickly set itself apart from other entries in the franchise. Deep Space Nine is often considered the dark outlier in the franchise's history, and the show never shied away from exploring complicated issues and uncomfortable situations. Perhaps no single episode represents the series' storytelling philosophy more than Season 6's "Far Beyond the Stars," a known favorite of Avery Brooks.</w:t>
      </w:r>
    </w:p>
    <w:p>
      <w:r>
        <w:t>Directed by Brooks himself, the episode addressed the foundational struggles of the sci-fi genre. Having directed and starred in "Far Beyond the Stars," Brooks was able to weave his creative input throughout the episode and deliver one of Captain Sisko's most emotionally resonant performances. Brooks continues to champion the episode years later and frequently claims it as his favorite entry in Star Trek: Deep Space Nine.</w:t>
      </w:r>
    </w:p>
    <w:p>
      <w:r>
        <w:t>Deep Space Nine Explored Societal Issues Through Pulp Fiction</w:t>
      </w:r>
    </w:p>
    <w:p>
      <w:r>
        <w:t>The cast of Star Trek: Deep Space Nine Image via Paramount</w:t>
      </w:r>
    </w:p>
    <w:p>
      <w:r>
        <w:t>Avery Brooks' Benjamin Sisko is a compelling Star Trek captain. He was placed in a unique position in comparison to other captains. For most of Deep Space Nine, he operated from a stationary space station amid immense political turmoil. His fixed position in the series meant he could rarely escape the long-term consequences of his decisions, forcing him into a different kind of leadership.</w:t>
      </w:r>
    </w:p>
    <w:p>
      <w:r>
        <w:t>It provided the series writers with the opportunity to operate outside the typically optimistic view of other flagship shows. That sort of environment allowed Deep Space Nine to tell grittier, more morally complex stories than some of its contemporaries and earlier entries in the Star Trek franchise.</w:t>
      </w:r>
    </w:p>
    <w:p>
      <w:r>
        <w:t>That creative direction led to standout episodes such as "In the Pale Moonlight" and Brooks' personal favorite, "Beyond the Stars." By the time the sixth season of Deep Space Nine premiered, fans were more than familiar with Sisko's ideals and desire to protect the future. The episode "Beyond the Stars" removes Sisko from his role as Captain and places him in the shoes of pulp sci-fi writer Benny Russell.</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Russell lives in New York City during the 1950s. Stripped of their uniforms and makeup, the actors were able to tell a relatable, grounded story in the setting and atmosphere. The episode is a risky step away from the Deep Space Nine formula, but Brooks' performance and creative direction made it work. The risk paid off in one of the most highly acclaimed episodes in the series.</w:t>
      </w:r>
    </w:p>
    <w:p>
      <w:r>
        <w:t>The resolution of "Beyond the Stars" is one of the defining moments for Captain Sisko in Deep Space Nine. Sisko's time in this alternate world completely reshapes his view of his own reality. The series would often use fictional races and space conflict to represent social issues. In this episode specifically, all the extra layering is removed, and the issues are addressed directly with no filter.</w:t>
      </w:r>
    </w:p>
    <w:p>
      <w:r>
        <w:t>For Brooks personally, "Beyond the Stars" was a deeply personal project. Through Benny Russell, Brooks releases all the emotions and doubts that Sisko is struggling with in deep space.</w:t>
      </w:r>
    </w:p>
    <w:p>
      <w:r>
        <w:t>Far Beyond the Stars Is Deep Space Nine at Its Best</w:t>
      </w:r>
    </w:p>
    <w:p>
      <w:r>
        <w:t>"Far Beyond the Stars" is considered one of the best episodes of Deep Space Nine because it blurred the lines between the Roddenberry-styled utopia and real-world issues. Challenging that viewpoint was a trademark of Deep Space Nine.</w:t>
      </w:r>
    </w:p>
    <w:p>
      <w:r>
        <w:t>The story specifically removed the sci-fi safety net, which is why its message landed with the characters and the audience. The episode reached its status by leaning into the roots of its totally human issues. That's not necessarily an outlier for Star Trek, but this was more than clever commentary through the use of metaphors.</w:t>
      </w:r>
    </w:p>
    <w:p>
      <w:r>
        <w:t>Nearly three decades later, "Far Beyond the Stars" remains a standout for Deep Space Nine as a whole, and for Avery Brooks as Captain Sisko. It's an episode that has captivated not only fans, but the actor himself.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