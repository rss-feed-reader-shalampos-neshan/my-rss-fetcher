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Afterworld will be strategy royalty Paradox's "most approachable" game, and after raising cannibal fish-mutants to conquer America I'm hooked</w:t>
      </w:r>
    </w:p>
    <w:p>
      <w:r>
        <w:t>منبع: https://www.gamesradar.com/games/strategy/afterworld-will-be-strategy-royalty-paradoxs-most-approachable-game-and-after-raising-cannibal-fish-mutants-to-conquer-america-im-hooked/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2026-09-02 16:40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