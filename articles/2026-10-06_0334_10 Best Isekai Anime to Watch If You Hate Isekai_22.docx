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Isekai Anime to Watch If You Hate Isekai</w:t>
      </w:r>
    </w:p>
    <w:p>
      <w:r>
        <w:t>منبع: https://www.cbr.com/best-isekai-anime-to-watch-if-you-hate-isekai/</w:t>
      </w:r>
    </w:p>
    <w:p>
      <w:r>
        <w:t>نویسنده: Areeba Khan, Molly Wilson</w:t>
      </w:r>
    </w:p>
    <w:p>
      <w:r>
        <w:t>تاریخ انتشار: 2026-10-06 02:45</w:t>
      </w:r>
    </w:p>
    <w:p>
      <w:r>
        <w:t>──────────────────────────────────────────────────</w:t>
      </w:r>
    </w:p>
    <w:p>
      <w:r>
        <w:t>Isekai has become one of anime’s biggest genres, but its popularity has also made it increasingly predictable. Reincarnated heroes, absurdly powerful abilities, fantasy kingdoms and convenient game-like systems can make many series feel interchangeable. Yet, isekai is a broad enough genre to offer far more than its most overused tropes suggest.</w:t>
      </w:r>
    </w:p>
    <w:p>
      <w:r>
        <w:t>The best examples know exactly what makes the genre so familiar and aren't afraid to turn those conventions on their head. Whether the hero is woefully unprepared for their new life, the fantasy world comes with an unexpected catch, or the entire premise takes a sharp left turn, these anime find ways to make repeated trips to another world feel surprisingly fresh.</w:t>
      </w:r>
    </w:p>
    <w:p>
      <w:r>
        <w:t>The Devil Is a Part-Timer! Flips the Isekai Formula</w:t>
      </w:r>
    </w:p>
    <w:p>
      <w:r>
        <w:t>Close Sadao Maou works at MgRonalds in The Devil is a Part-Timer! anime. Image via Studio White Fox</w:t>
      </w:r>
    </w:p>
    <w:p>
      <w:r>
        <w:t>Sadao Maou yells at Emi Yusa in The Devil Is a Part-Timer!. Image via White Fox</w:t>
      </w:r>
    </w:p>
    <w:p>
      <w:r>
        <w:t>Sadaou Maou looks stunned while Chiho Sasaki and the other employees look unimpressed at work in The Devil is a Part-Timer! Image via Studio White Fox</w:t>
      </w:r>
    </w:p>
    <w:p>
      <w:r>
        <w:t>Instead of sending an ordinary person to a fantasy world, The Devil Is a Part-Timer! does the exact opposite. Demon Lord Satan escapes his collapsing kingdom and lands in modern-day Tokyo, where his grand ambitions are quickly replaced by the far more pressing need to pay rent. Taking a job at a fast-food restaurant, Satan discovers that conquering Earth is considerably harder when the electricity bill is due.</w:t>
      </w:r>
    </w:p>
    <w:p>
      <w:r>
        <w:t>The simple reversal gives The Devil Is a Part-Timer! plenty of comedic mileage while allowing it to poke fun at familiar isekai conventions. Its fish-out-of-water premise also makes everyday life feel strangely entertaining, especially when supernatural characters struggle with work, money and modern technology.</w:t>
      </w:r>
    </w:p>
    <w:p>
      <w:r>
        <w:t>KonoSuba Turns Isekai's Most Tired Tropes Into Comedy</w:t>
      </w:r>
    </w:p>
    <w:p>
      <w:r>
        <w:t>Kazuma sprawled on the road dramatically as he dies in KonoSuba Image via Deen</w:t>
      </w:r>
    </w:p>
    <w:p>
      <w:r>
        <w:t>KonoSuba finds plenty of ways to make fun of isekai's familiar conventions. After dying in an embarrassingly mundane way, Kazuma Satou gets the chance to start over in another world. His new life sounds promising until he ends up surrounded by a party that is spectacularly bad at adventuring.</w:t>
      </w:r>
    </w:p>
    <w:p>
      <w:r>
        <w:t>The series gets its laughs by making its heroes the exact opposite of the genre's usual wish-fulfillment protagonists. Kazuma is lazy and petty, Aqua is hopelessly useless, and their constant failures make even the simplest quest a disaster. Rather than taking its fantasy world seriously, KonoSuba has fun tearing the genre apart from within.</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Grimgar, Ashes and Illusions Never Gives Its Heroes An Easy Way Out</w:t>
      </w:r>
    </w:p>
    <w:p>
      <w:r>
        <w:t>Close Yume wielding a short sword in Grimgar: Ashes and Illusions. Image via A-1 Pictures</w:t>
      </w:r>
    </w:p>
    <w:p>
      <w:r>
        <w:t>Haruhiro and his party launch an attack in Grimgar of Fantasy and Ash. Image via A-1 Pictures</w:t>
      </w:r>
    </w:p>
    <w:p>
      <w:r>
        <w:t>Shihoru aims her wand in Grimgar of Fantasy and Ash. Image via A-1 Pictures</w:t>
      </w:r>
    </w:p>
    <w:p>
      <w:r>
        <w:t>Grimgar, Ashes and Illusions strips away much of what makes conventional isekai protagonists so powerful. When a group of strangers awakens in a mysterious fantasy world, they have no memories of their past and no special abilities waiting to be unlocked. Instead, they must learn how to survive by joining a volunteer soldier corps and hunting monsters for money.</w:t>
      </w:r>
    </w:p>
    <w:p>
      <w:r>
        <w:t>What makes Grimgar more interesting than the typical isekai formula is how seriously it treats that struggle. Even defeating a relatively weak monster can become a life-or-death battle, while grief and exhaustion follow the characters between fights. Every fight feels like a genuine risk, making Grimgar's world much harder to take for granted.</w:t>
      </w:r>
    </w:p>
    <w:p>
      <w:r>
        <w:t>Overlord Gives the Power Fantasy Formula a Villainous Twist</w:t>
      </w:r>
    </w:p>
    <w:p>
      <w:r>
        <w:t>Albedo and Ainz Ooal Gown stand side by side in Overlord. Image via Madhouse</w:t>
      </w:r>
    </w:p>
    <w:p>
      <w:r>
        <w:t>When the virtual reality game YGGDRASIL shuts down, Momonga remains behind and finds himself in the body of his undead avatar, Ainz Ooal Gown. The familiar game world has become real, and the NPCs he once knew now regard him as their supreme leader. Overlord follows his attempts to understand this strange new world while searching for any sign of his former companions.</w:t>
      </w:r>
    </w:p>
    <w:p>
      <w:r>
        <w:t>Ainz isn't interested in becoming a traditional hero, either. He can be ruthless when pursuing his goals, while his followers are often even more extreme. Their unwavering loyalty leads to plenty of darkly funny situations, especially when they take Ainz's casual remarks as elaborate orders and run with them.</w:t>
      </w:r>
    </w:p>
    <w:p>
      <w:r>
        <w:t>Ascendance of a Bookworm Replaces Magic Battles With Books</w:t>
      </w:r>
    </w:p>
    <w:p>
      <w:r>
        <w:t>Close Myne smiling with an open book behind her in Ascendance of a Bookworm. Image via Ajiado</w:t>
      </w:r>
    </w:p>
    <w:p>
      <w:r>
        <w:t>Rozemyne casting a spell through her ring in Ascendance of a Bookworm: Adopted Daughter of an Archduke Image via Wit Studio</w:t>
      </w:r>
    </w:p>
    <w:p>
      <w:r>
        <w:t>Ascendance of a Bookworm Season 4 screenshot showing Myne and Ferdinand standing together Image via Ajiado</w:t>
      </w:r>
    </w:p>
    <w:p>
      <w:r>
        <w:t>After dying with one wish left unfulfilled, book-loving college student Urano Motosu wakes up in the body of a sickly young girl named Myne. To her horror, books are rare and expensive in her new medieval world. Rather than accepting that fate, Myne decides to make her own, setting Ascendance of a Bookworm on a very different path from most isekai.</w:t>
      </w:r>
    </w:p>
    <w:p>
      <w:r>
        <w:t>Instead of chasing powerful enemies or becoming a legendary hero, Myne spends much of Ascendance of a Bookworm figuring out how to make paper, ink and eventually books. Her plans also bring her into contact with people from very different social classes, giving the series plenty of room to explore the world beyond its unusual premise.</w:t>
      </w:r>
    </w:p>
    <w:p>
      <w:r>
        <w:t>Cautious Hero's Greatest Enemy Is His Own Paranoia</w:t>
      </w:r>
    </w:p>
    <w:p>
      <w:r>
        <w:t>Cautious Hero Seiya and Ristarte Image via White Fox</w:t>
      </w:r>
    </w:p>
    <w:p>
      <w:r>
        <w:t>Seiya Ryuuguuin has everything an isekai hero could want, including incredible strength, good looks and a goddess ready to send him into battle. Despite that, he's so cautious that he refuses to fight anything until he's absolutely certain he can win. Cautious Hero follows Ristarte as she tries to get her absurdly overprepared champion to actually save the world.</w:t>
      </w:r>
    </w:p>
    <w:p>
      <w:r>
        <w:t>Seiya's paranoia becomes increasingly ridiculous as he trains far beyond what should be necessary and prepares for even the smallest possibility of failure. Cautious Hero gets plenty of laughs from his extreme methods, but there's more to the story than its jokes. Beneath the comedy is a surprisingly thoughtful take on what it means to be responsible for saving another world.</w:t>
      </w:r>
    </w:p>
    <w:p>
      <w:r>
        <w:t>Related 10 Best Reverse Isekai Anime Where the Real World Is the Fantasy Reverse isekai anime flip the script on the genre's traditions by stripping magic from the story at the start.</w:t>
      </w:r>
    </w:p>
    <w:p>
      <w:r>
        <w:t>The Twelve Kingdoms Has More Political Intrigue Than Most Isekai</w:t>
      </w:r>
    </w:p>
    <w:p>
      <w:r>
        <w:t>Close Youko Nakajima looking pensive as she looks down from the unicorn she's sitting on in The Twelve Kingdoms. Image via Studio Pierrot</w:t>
      </w:r>
    </w:p>
    <w:p>
      <w:r>
        <w:t>Keiki and Youko have a tense meeting in The Twelve Kingdoms. Image via Studio Pierrot</w:t>
      </w:r>
    </w:p>
    <w:p>
      <w:r>
        <w:t>a women dressed like royalty in The Twelve Kingdoms anime Image via Studio Pierrot</w:t>
      </w:r>
    </w:p>
    <w:p>
      <w:r>
        <w:t>The Twelve Kingdoms puts its worldbuilding front and center, creating a setting shaped by competing kingdoms, ancient customs and mythical creatures. Political decisions have consequences that reach far beyond the main cast, as the series takes its fantasy setting seriously instead of treating it as a backdrop for an overpowered protagonist.</w:t>
      </w:r>
    </w:p>
    <w:p>
      <w:r>
        <w:t>At the heart of that world is Youko Nakajima, a teenager suddenly told she is a queen after being transported from modern Japan. As Youko learns more about her new home, The Twelve Kingdoms digs into politics, mythology and cultures without reducing anything to simple good-versus-evil conflicts.</w:t>
      </w:r>
    </w:p>
    <w:p>
      <w:r>
        <w:t>Uncle From Another World Is About What Happens After the Isekai Quest</w:t>
      </w:r>
    </w:p>
    <w:p>
      <w:r>
        <w:t>Close Ojisan and his nephew from Uncle From Another World going outside together Image via Studio Atelier Pontdarc</w:t>
      </w:r>
    </w:p>
    <w:p>
      <w:r>
        <w:t>Uncle shows off a new trick to his amazed nephew in Uncle from Another World. Image via Atelier Pontdarc</w:t>
      </w:r>
    </w:p>
    <w:p>
      <w:r>
        <w:t>Ojisan from Uncle From Another World is thrown into a frenzy Image via Studio Atelier Pontdarc</w:t>
      </w:r>
    </w:p>
    <w:p>
      <w:r>
        <w:t>Seventeen years spent in another world haven't exactly made Uncle From Another World’s protagonist a better storyteller. He returns to Japan convinced he has incredible adventures to share, only for his nephew to discover memories filled with rejection, humiliation and an unhealthy devotion to Sega. The gap between his version of events and reality drives much of the comedy.</w:t>
      </w:r>
    </w:p>
    <w:p>
      <w:r>
        <w:t>Rather than starting another grand adventure, Uncle From Another World deals with the aftermath of one. Its hero has already fought monsters, encountered elves and experienced another world firsthand. Now, he has to navigate modern Japan and a nephew who isn't impressed by his magical abilities.</w:t>
      </w:r>
    </w:p>
    <w:p>
      <w:r>
        <w:t>Saga of Tanya the Evil Sends a Salaryman to the Battlefield</w:t>
      </w:r>
    </w:p>
    <w:p>
      <w:r>
        <w:t>Tanya playing a piano in Saga of Tanya the Evil Image via Nut</w:t>
      </w:r>
    </w:p>
    <w:p>
      <w:r>
        <w:t>There’s something darkly funny about Saga of Tanya the Evil. A ruthless salaryman is reincarnated as a young girl and decides the military is the best route to a comfortable life. Tanya Degurechaff is less interested in adventure than she is in climbing the ranks, avoiding danger and securing a quiet retirement.</w:t>
      </w:r>
    </w:p>
    <w:p>
      <w:r>
        <w:t>That plan becomes increasingly difficult as Saga of Tanya the Evil throws Tanya into a brutal alternate-history war. She approaches every battle with cold calculation, but her extraordinary abilities keep placing her closer to the front lines. Military strategy, workplace politics and Tanya's increasingly desperate attempts to control her own fate give the series a very different feel from a typical fantasy adventure.</w:t>
      </w:r>
    </w:p>
    <w:p>
      <w:r>
        <w:t>Re:Zero Makes Dying All Part of the Learning Curve</w:t>
      </w:r>
    </w:p>
    <w:p>
      <w:r>
        <w:t>Close Subaru Natsuki, Emilia, and the group in Re:ZERO - Starting Life in Another World. Image via White Fox</w:t>
      </w:r>
    </w:p>
    <w:p>
      <w:r>
        <w:t>Subaru Natsuki cries and claps his hands in Re:Zero Season 3, Episode 1 Image via Studio White Fox</w:t>
      </w:r>
    </w:p>
    <w:p>
      <w:r>
        <w:t>Montmorency Margarita la Fère de Montmorency and Kirche Augusta Frederica von Anhalt-Zerbst laughing out loud in The Familiar of Zero Image via J.C.Staff</w:t>
      </w:r>
    </w:p>
    <w:p>
      <w:r>
        <w:t>Re:Zero has one particularly nasty way of keeping its protagonist humble. Subaru Natsuki arrives in another world expecting an adventure, only to discover that his mysterious ability comes with a horrifying price. Every time he dies, he returns to an earlier point in time, carrying memories of everything that went wrong while everyone else remains unaware.</w:t>
      </w:r>
    </w:p>
    <w:p>
      <w:r>
        <w:t>Re:Zero's supporting characters also feel like people rather than fantasy archetypes, with their own motives, flaws and complicated relationships with Subaru. The anime can be brutal, strange and surprisingly funny, and its darker moments are made more effective by how much the characters have to lose.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