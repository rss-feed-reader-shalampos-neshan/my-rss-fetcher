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 Resurrects a 16% RT Tobey Maguire Sci-Fi as 1 of the Biggest Movies in the World</w:t>
      </w:r>
    </w:p>
    <w:p>
      <w:r>
        <w:t>منبع: https://www.cbr.com/hbo-max-the-5th-wave-sci-fi-streaming-success-september-2026/</w:t>
      </w:r>
    </w:p>
    <w:p>
      <w:r>
        <w:t>نویسنده: Deena Elgenaidi</w:t>
      </w:r>
    </w:p>
    <w:p>
      <w:r>
        <w:t>تاریخ انتشار: 2026-09-22 02:00</w:t>
      </w:r>
    </w:p>
    <w:p>
      <w:r>
        <w:t>──────────────────────────────────────────────────</w:t>
      </w:r>
    </w:p>
    <w:p>
      <w:r>
        <w:t>A forgotten 2015 sci-fi film produced by Tobey Maguire is suddenly rising on the streaming charts. The 5th Wave is currently the No. 4 most-watched movie in the world on HBO Max, per FlixPatrol.</w:t>
      </w:r>
    </w:p>
    <w:p>
      <w:r>
        <w:t>The 5th Wave is among the top movies in Latin American countries such as Brazil, Ecuador, Mexico, and Peru. The 5th Wave is not currently available on HBO Max in the United States, but is available on Netflix.</w:t>
      </w:r>
    </w:p>
    <w:p>
      <w:r>
        <w:t>What Is The 5th Wave About?</w:t>
      </w:r>
    </w:p>
    <w:p>
      <w:r>
        <w:t>The 5th Wave is a YA sci-fi adaptation of Rick Yancey's 2013 novel of the same name, with a screenplay by Susannah Grany, Akiva Goldsman, and Jeff Pinkner, directed by J. Blakeson. It stars Chloë Grace Moretz (Kick-Ass, Neighbors 2: Sorority Rising), Nick Robinson (Jurassic World), Ron Livingston (Office Space), Maggie Siff (Mad Men), Alex Roe (Rings), Maria Bello (Lights Out), Maika Monroe (Longlegs), and Liev Schreiber (Ray Donovan). Tobey Maguire served as an executive producer.</w:t>
      </w:r>
    </w:p>
    <w:p>
      <w:r>
        <w:t>Moretz plays Cassie Sullivan, an Ohio high school student dealing with alien invaders known as the Others. In four targeted attacks, the Others disable nearly all technology on Earth, cause cataclysmic earthquakes and tsunamis, unleash a strain of avian flu, and begin possessing humans, using their bodies as warrior vessels.</w:t>
      </w:r>
    </w:p>
    <w:p>
      <w:r>
        <w:t>Cassie and a group of rescued young adults must undergo military training to prepare for the fifth wave of attack. However, the military is lying to the children, using deceptive technology to convince the rescued young adults that everyone outside the base is possessed.</w:t>
      </w:r>
    </w:p>
    <w:p>
      <w:r>
        <w:t>The 5th Wave Was a Box Office Success, Despite Abysmal Reviews</w:t>
      </w:r>
    </w:p>
    <w:p>
      <w:r>
        <w:t>Liev Schreiber in The 5th Wave Image via Chuck Zlotnick/©Columbia Pictures/Courtesy Everett Collection</w:t>
      </w:r>
    </w:p>
    <w:p>
      <w:r>
        <w:t>The 5th Wave came out in North America on Jan. 22, 2016. At the time, it was projected to gross $10 to 14 million in its opening weekend, and it did not disappoint, grossing $10.3 million and coming in at sixth place at the box office. Overall, The 5th Wave grossed $34.9 million in North America and $75 million in other territories, with a worldwide total of $109.9 million against a $54 million budget.</w:t>
      </w:r>
    </w:p>
    <w:p>
      <w:r>
        <w:t>The Fifth Wave's box office success came despite dismal reviews upon its release. The 5th Wave has a 16% critics' score and a 38% audience score on Rotten Tomatoes. In CBR's review of The 5th Wave, critic Kristy Puchko wrote, "The starlet who once made us cheer with her sassy smirk and mirthful mastery of fight choreography sleepwalks through The 5th Wave. Most of her lines, including a smothering voiceover laced throughout, are delivered in a groggy monotone. Others are punctuated by wide eyes and a trembling lip. Yet Moretz manages nothing resembling heartfelt emotion."</w:t>
      </w:r>
    </w:p>
    <w:p>
      <w:r>
        <w:t>The 5th Wave is streaming on Netflix in the United States and is streaming on HBO Max in Latin America.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