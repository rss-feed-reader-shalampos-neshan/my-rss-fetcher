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PS2 Games No One Remembers</w:t>
      </w:r>
    </w:p>
    <w:p>
      <w:r>
        <w:t>منبع: https://www.cbr.com/perfect-ps2-games-no-one-remembers/</w:t>
      </w:r>
    </w:p>
    <w:p>
      <w:r>
        <w:t>نویسنده: Shawn Wilken, Frank M, Mr. Bones</w:t>
      </w:r>
    </w:p>
    <w:p>
      <w:r>
        <w:t>تاریخ انتشار: 2026-07-14 17:15</w:t>
      </w:r>
    </w:p>
    <w:p>
      <w:r>
        <w:t>──────────────────────────────────────────────────</w:t>
      </w:r>
    </w:p>
    <w:p>
      <w:r>
        <w:t>The PlayStation 2 library remains the largest and most diverse in console history, having acted as one of the best platforms for experimental game design ever. During this period, major publishers and independent studios regularly funded mid-budget projects that took massive creative risks without the burden of modern development costs or blockbuster expectations.</w:t>
      </w:r>
    </w:p>
    <w:p>
      <w:r>
        <w:t>However, the sheer volume of releases during this generation meant that many exceptional titles were inevitably overshadowed by massive industry juggernauts. Incredible action games, innovative shooters, and deep role-playing games frequently slipped through the cracks due to poor marketing, late-generation release windows, or crowded launch schedules.</w:t>
      </w:r>
    </w:p>
    <w:p>
      <w:r>
        <w:t>Tenchu: Wrath of Heaven Couldn't Compete With Other Hack-and-Slash Style Games</w:t>
      </w:r>
    </w:p>
    <w:p>
      <w:r>
        <w:t>Tenchu: Wrath of Heaven PS2 Image via K2 Co., Ltd</w:t>
      </w:r>
    </w:p>
    <w:p>
      <w:r>
        <w:t>This stealth title refined the ninja assassination formula by utilizing vertical level design and complex guard patrol routes. Players control Rikimaru, Ayame, or the unlockable doctor Tesshu, navigating feudal Japanese villages and fortresses from an overhead roof perspective.</w:t>
      </w:r>
    </w:p>
    <w:p>
      <w:r>
        <w:t>Tenchu: Wrath of Heaven prioritizes patience and environmental awareness, rewarding silent execution with unique, brutal stealth kill animations while punishing open combat with aggressive, high-damage enemy responses. Beyond the core single-player campaigns, the title introduced a robust cooperative multiplayer mode that allowed two players to execute synchronized stealth takedowns.</w:t>
      </w:r>
    </w:p>
    <w:p>
      <w:r>
        <w:t>The level design heavily featured grappling hooks, smoke bombs, and poison rice, giving players a massive sandbox of tools to manipulate enemy sight lines and take them down with style. Despite its atmospheric soundtrack and precise movement mechanics, Tenchu: Wrath of Heaven was ultimately eclipsed by flashy hack-and-slash competitors of the era.</w:t>
      </w:r>
    </w:p>
    <w:p>
      <w:r>
        <w:t>Secret Weapons Over Normandy Suffered From a Lack of Genre Interest</w:t>
      </w:r>
    </w:p>
    <w:p>
      <w:r>
        <w:t>Secret Weapons Over Normandy PS2 Image via Totally Games</w:t>
      </w:r>
    </w:p>
    <w:p>
      <w:r>
        <w:t>Developed by Totally Games, this flight combat simulator focuses on the clandestine air battles of World War II. Players fly as a member of the Battlehawks, a secret Allied squadron tasked with halting specialized Axis technological projects across various global theaters.</w:t>
      </w:r>
    </w:p>
    <w:p>
      <w:r>
        <w:t>Secret Weapons Over Normandy masterfully balances accessible arcade flight physics with historical depth, offering over 30 aircraft that can be upgraded with heavier armor, specialized engines, and experimental secondary weaponry. The campaign features grand, multi-stage missions ranging from the evacuation of Dunkirk to defense operations over the Pacific Ocean.</w:t>
      </w:r>
    </w:p>
    <w:p>
      <w:r>
        <w:t>Sound design plays a massive role in building tension, utilizing authentic engine roars and a sweeping orchestral score to heighten the aerial drama. While it offered some of the most polished dogfighting mechanics on the hardware, Secret Weapons Over Normandy struggled to find a lasting audience in a market increasingly dominated by ground-based first-person shooters.</w:t>
      </w:r>
    </w:p>
    <w:p>
      <w:r>
        <w:t>Genji: Dawn of the Samurai Became a Ghost to its More Successful Sequel</w:t>
      </w:r>
    </w:p>
    <w:p>
      <w:r>
        <w:t>Genji: Dawn of the Samurai PS2 Image via Game Republic</w:t>
      </w:r>
    </w:p>
    <w:p>
      <w:r>
        <w:t>This historical fantasy action game delivers a visually stunning interpretation of the classic Japanese epic, "The Tale of the Heike". The combat engine revolves around two distinct play styles represented by the agile, dual-wielding Minamoto Yoshitsune and the massive, club-wielding monk Musashibo Benkei.</w:t>
      </w:r>
    </w:p>
    <w:p>
      <w:r>
        <w:t>The standout mechanic of Genji: Dawn of the Samurai is the Kamui system, a cinematic slow-motion parry window that allows players to dissect entire rooms of enemies with precise, rhythmic button prompts. The art direction remains a technical showcase for the PS2 console, utilizing vibrant colors, pre-rendered backdrops, and fluid character animations that mimic traditional martial arts.</w:t>
      </w:r>
    </w:p>
    <w:p>
      <w:r>
        <w:t>Level progression always feels balanced and deliberate, focusing on weapon forging and hidden accessory collection rather than mindless button-mashing. Regrettably, Genji: Dawn of the Samurai's brief runtime and the later notoriety of its PlayStation 3 sequel caused this polished debut to be left completely in the dust.</w:t>
      </w:r>
    </w:p>
    <w:p>
      <w:r>
        <w:t>Psi-Ops: The Mindgate Conspiracy was Disrupted Thanks to a Studio Closure</w:t>
      </w:r>
    </w:p>
    <w:p>
      <w:r>
        <w:t>Psi-Ops the mindgate conspiracy gameplay screenshot Image via Midway</w:t>
      </w:r>
    </w:p>
    <w:p>
      <w:r>
        <w:t>This science-fiction shooter revolutionized the use of physics engine integration in third-person combat. Players control Nick Scryer, an elite operative who unlocks an array of devastating psychic powers like telekinesis, pyrokinesis, mind control, and remote viewing to use in a combat sense.</w:t>
      </w:r>
    </w:p>
    <w:p>
      <w:r>
        <w:t>The brilliance of Psi-Ops: The Mindgate Conspiracy lies in its emergent combat loops, allowing players to lift heavy crates to smash barriers, throw enemies into spinning fans, or possess hostile soldiers to turn their weapons on comrades. Gunplay mechanics are wonderfully integrated with these psychic abilities, ensuring that energy management is just as crucial for players to track as the ammunition they're carrying.</w:t>
      </w:r>
    </w:p>
    <w:p>
      <w:r>
        <w:t>Levels are designed as interactive playgrounds, specifically structured to reward creative problem-solving and environmental destruction over a simple run-and-gun style of play. A sudden studio closure left Psi-Ops: The Mindgate Conspiracy on a perpetual cliffhanger, cutting short a franchise that featured some of the most dynamic physics interactions of its generation.</w:t>
      </w:r>
    </w:p>
    <w:p>
      <w:r>
        <w:t>Road Trip Adventure was Unfairly Overlooked for its Unusual Premise</w:t>
      </w:r>
    </w:p>
    <w:p>
      <w:r>
        <w:t>Road Trip Adventure PS2 Image via E-Game Inc.</w:t>
      </w:r>
    </w:p>
    <w:p>
      <w:r>
        <w:t>This quirky open-world driving game blends heart-pumping racing mechanics with traditional role-playing exploration. Players command a customizable cartoon car in a world populated entirely by talking vehicles, embarking on a quest to become the President of the Car World by winning races and helping citizens.</w:t>
      </w:r>
    </w:p>
    <w:p>
      <w:r>
        <w:t>Road Trip Adventure's progression system requires exploring massive, diverse cities, collecting over a hundred unique car parts, and upgrading everything from tires and chassis to a roster of different jet turbines. The replayability factor keeps players hooked for many sessions, featuring traditional track racing, soccer mini-games, city-building mechanics, and long-distance exploration across deserts and snowy mountains.</w:t>
      </w:r>
    </w:p>
    <w:p>
      <w:r>
        <w:t>The physics engine favors a light, drift-heavy arcade feel that makes traversing the massive world consistently engaging every time. Road Trip Adventure's budget-title presentation and unusual premise caused mainstream audiences to overlook what is secretly one of the most content-rich sandboxes on the platform.</w:t>
      </w:r>
    </w:p>
    <w:p>
      <w:r>
        <w:t>Dark Cloud's Sequel Became the More Popular Title in the Franchise</w:t>
      </w:r>
    </w:p>
    <w:p>
      <w:r>
        <w:t>Dark Cloud PS2 Image via Level-5</w:t>
      </w:r>
    </w:p>
    <w:p>
      <w:r>
        <w:t>Level-5 debuted on the PS2 console with this unique blend of randomized dungeon crawling and city-building simulation. Dark Cloud follows a young boy named Toan, who must venture into dangerous labyrinths to recover magical spheres containing pieces of the world once destroyed by a dark genie.</w:t>
      </w:r>
    </w:p>
    <w:p>
      <w:r>
        <w:t>After fighting through monster-infested levels to collect these pieces, players transition to an editing mode to rebuild villages, place houses, and satisfy the specific layout requests of resurrected villagers. The combat features a deep weapon progression system where swords and mallets evolve, break, or fuse with elemental gems rather than the character leveling up directly and gaining significant stat boosts.</w:t>
      </w:r>
    </w:p>
    <w:p>
      <w:r>
        <w:t>Managing a thirst meter adds a layer of survival tension to the deep dungeon exploration loops, keeping players dialed in on winning battles and surviving the harsh conditions. Having paved the way for a more successful sequel, Dark Cloud remains a foundational, highly rewarding experience that more people need to try.</w:t>
      </w:r>
    </w:p>
    <w:p>
      <w:r>
        <w:t>Cold Fear Lost the Survival Horror War to Resident Evil 4</w:t>
      </w:r>
    </w:p>
    <w:p>
      <w:r>
        <w:t>Cold Fear PS2 Image via Darkworks</w:t>
      </w:r>
    </w:p>
    <w:p>
      <w:r>
        <w:t>Released in the midst of the survival horror renaissance of the mid-2000s, Cold Fear takes place aboard a derelict Russian whaling ship caught in an intense Arctic storm. The standout feature of Darkworks' survival game is the dynamic physics environment, as the ship constantly pitches, rolls, and sways against massive waves, altering enemy movement and throwing the player off balance.</w:t>
      </w:r>
    </w:p>
    <w:p>
      <w:r>
        <w:t>This environmental instability requires players to actively watch the horizon, hold onto handrails, and adjust their aim to the shifting deck. Combat transitions seamlessly between a traditional over-the-shoulder aiming perspective and a fixed cinematic camera, offering high-stakes encounters against parasitic creatures and infected crew members.</w:t>
      </w:r>
    </w:p>
    <w:p>
      <w:r>
        <w:t>The gore effects and claustrophobic sound design create a deeply oppressive atmosphere that maximizes the isolation of the open ocean setting. Cold Fear was ultimately buried underneath the shadow of Resident Evil 4, which launched in the exact same timeframe, leading many to completely forget about this timeless classic.</w:t>
      </w:r>
    </w:p>
    <w:p>
      <w:r>
        <w:t>Freedom Fighters Faded Away Due to its Lack of a Sequel</w:t>
      </w:r>
    </w:p>
    <w:p>
      <w:r>
        <w:t>Freedom Fighters PS2 Image via IQ Interactive</w:t>
      </w:r>
    </w:p>
    <w:p>
      <w:r>
        <w:t>Developed by IO Interactive, this tactical third-person shooter imagines an alternate history where the Soviet Union invades New York City. Players control Christopher Stone, a plumber turned resistance leader who builds a rebel army by earning charisma points through completing objectives and rescuing civilians.</w:t>
      </w:r>
    </w:p>
    <w:p>
      <w:r>
        <w:t>Freedom Fighters features an incredibly intuitive squad command system, allowing players to direct up to twelve AI soldiers with simple, single-button orders to attack, defend, or follow to create a tight-knit squad. The mission structure is highly interconnected, as destroying a helipad or capturing a munition depot in one district directly reduces enemy reinforcements elsewhere.</w:t>
      </w:r>
    </w:p>
    <w:p>
      <w:r>
        <w:t>Jesper Kyd’s haunting choral soundtrack perfectly complements the gritty, urban warfare aesthetic that defines the campaign, making the alternate world feel more immersive. Despite receiving critical acclaim for its brilliant squad mechanics and fluid pacing, Freedom Fighters never received a sequel and slowly faded from the memory banks of the generation.</w:t>
      </w:r>
    </w:p>
    <w:p>
      <w:r>
        <w:t>Way of the Samurai Was Too Niche For the Global Audience</w:t>
      </w:r>
    </w:p>
    <w:p>
      <w:r>
        <w:t>Way of the Samurai PS2 Image via Acquire</w:t>
      </w:r>
    </w:p>
    <w:p>
      <w:r>
        <w:t>This innovative action adventure focuses heavily on player choice, branching narratives, and short, highly replayable gameplay functions. Set in 19th-century Japan, a wandering ronin arrives at a conflicted mountain pass where three distinct factions are vying for control of a local iron foundry.</w:t>
      </w:r>
    </w:p>
    <w:p>
      <w:r>
        <w:t>Way of the Samurai takes place over the course of just a few days, allowing players to forge alliances, betray employers, or simply walk away from the conflict, resulting in the discovery of dozens of unique narrative endings. The combat engine is deeply tactical, relying on real-time sword clashes, stance shifting, and a weapon durability system that requires regular maintenance at the blacksmith or watching valuable weapons shatter.</w:t>
      </w:r>
    </w:p>
    <w:p>
      <w:r>
        <w:t>Any swords collected or upgraded during a playthrough carry over to subsequent runs, encouraging players to master different fighting styles over multiple shorter playthroughs. Way of the Samurai's unconventional design structure and lack of a traditional linear campaign kept it a niche, cult classic.</w:t>
      </w:r>
    </w:p>
    <w:p>
      <w:r>
        <w:t>Second Sight Lost to Tough Competition in Same Genre</w:t>
      </w:r>
    </w:p>
    <w:p>
      <w:r>
        <w:t>Second Sight PS2 Image via Free Radical Design</w:t>
      </w:r>
    </w:p>
    <w:p>
      <w:r>
        <w:t>Developed by Free Radical Design, this psychological thriller follows a researcher named John Vattic as he attempts to piece together his past while escaping a high-security medical facility. Second Sight splits its progression between two timelines, with stealth-heavy military flashbacks in the past and telekinetic action sequences working together to tell one story.</w:t>
      </w:r>
    </w:p>
    <w:p>
      <w:r>
        <w:t>As Vattic remembers his history, he unlocks powerful psychic abilities like healing, telekinesis, invisibility, and psychic projection to bypass guards. The level design perfectly accommodates multiple play styles, giving players the freedom to ghost through levels using traditional stealth or engage in loud, chaotic firefights using the roster of attained powers throughout the game.</w:t>
      </w:r>
    </w:p>
    <w:p>
      <w:r>
        <w:t>The story itself stands out for its intricate pacing and a massive mid-game plot twist that completely flips the script on both timelines. Launching alongside several other high-profile psychic action games caused Second Sight to lose the spotlight it rightfully earned, causing players to miss out on its fascinating 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