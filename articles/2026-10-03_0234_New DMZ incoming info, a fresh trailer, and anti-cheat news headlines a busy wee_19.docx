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DMZ incoming info, a fresh trailer, and anti-cheat news headlines a busy week of Modern Warfare 4</w:t>
      </w:r>
    </w:p>
    <w:p>
      <w:r>
        <w:t>منبع: https://gamingtrend.com/news/new-dmz-incoming-info-a-fresh-trailer-and-anti-cheat-news-headlines-a-busy-week-of-modern-warfare-4/</w:t>
      </w:r>
    </w:p>
    <w:p>
      <w:r>
        <w:t>نویسنده: ناشناس</w:t>
      </w:r>
    </w:p>
    <w:p>
      <w:r>
        <w:t>تاریخ انتشار: 2026-10-02 23:17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This was definitely one of the worst times to have a ten-year wedding anniversary come up. All jokes aside (my wife is AMAZING), Call of Duty: Modern Warfare 4 hit a lot of marketing beats over the last few days. The biggest piece of news is that next week will be all about DMZ – Infinity Ward had been strangely radio silent on the mode. Considering how big it could be, it'll be nice to see more of it soon. There's also a new trailer and anti-cheat info, check all of it out below.</w:t>
      </w:r>
    </w:p>
    <w:p>
      <w:r>
        <w:t>DMZ full reveal</w:t>
      </w:r>
    </w:p>
    <w:p>
      <w:r>
        <w:t>DMZ gets the whole week.</w:t>
      </w:r>
    </w:p>
    <w:p>
      <w:r>
        <w:t>Starting October 4, we’re going deep on Hajin and everything waiting for you when you deploy.</w:t>
      </w:r>
    </w:p>
    <w:p>
      <w:r>
        <w:t>Five days. A lot to unpack.</w:t>
      </w:r>
    </w:p>
    <w:p>
      <w:r>
        <w:t>Here’s the plan ⬇️ pic.twitter.com/HpsZP80HdE — Infinity Ward (@InfinityWard) October 2, 2026</w:t>
      </w:r>
    </w:p>
    <w:p>
      <w:r>
        <w:t>New Story Trailer</w:t>
      </w:r>
    </w:p>
    <w:p>
      <w:r>
        <w:t>War erupts on the Korean Peninsula as North Korea launches a full-scale invasion of the South, threatening to ignite a conflict that could destabilize the world.</w:t>
      </w:r>
    </w:p>
    <w:p>
      <w:r>
        <w:t>This is the fictional story of video game blockbuster, Call of Duty: Modern Warfare 4.</w:t>
      </w:r>
    </w:p>
    <w:p>
      <w:r>
        <w:t>Activision has released a new trailer for Call of Duty: Modern Warfare 4, which aired tonight on Thursday Night Football (NFL). The trailer starts as a North Korean stylized propaganda film which devolves into the chaos of the invasion, as a young squad of South Korean soldiers fights to survive while the front lines collapse around them.</w:t>
      </w:r>
    </w:p>
    <w:p>
      <w:r>
        <w:t>Set against longstanding tensions on the Korean Peninsula, the story feels ripped from the headlines as decades of geopolitical conflict come to a head. What begins as an invasion of the South quickly escalates into a global threat, pushing the Modern Warfare story into darker and more dangerous territory than ever before.</w:t>
      </w:r>
    </w:p>
    <w:p>
      <w:r>
        <w:t>The Modern Warfare series has never shied away from controversial subject matter, and Modern Warfare 4 continues that tradition with a new setting, putting players directly on the ground as the war begins.</w:t>
      </w:r>
    </w:p>
    <w:p>
      <w:r>
        <w:t>RICOCHET's New Wallhack Fight</w:t>
      </w:r>
    </w:p>
    <w:p>
      <w:r>
        <w:t>Few things ruin a great match faster than wondering whether an opponent earned the win or saw you through a wall.</w:t>
      </w:r>
    </w:p>
    <w:p>
      <w:r>
        <w:t>Wallhacks give cheaters information they were never meant to have. With Modern Warfare 4, we’re introducing a new way to fight back: Server Culling.</w:t>
      </w:r>
    </w:p>
    <w:p>
      <w:r>
        <w:t>Here’s how it… pic.twitter.com/62m41zMbLa — Call of Duty (@CallofDuty) October 2, 2026</w:t>
      </w:r>
    </w:p>
    <w:p>
      <w:r>
        <w:t>RICOCHET Anti-Cheat is introducing Server Culling, a new layer of protection against wallhacks in Call of Duty: Modern Warfare 4. By withholding opponent location data from a player’s hardware when they shouldn’t have access to it, Server Culling helps prevent cheat software from exposing information players aren’t meant to see. It’s another layer in #TeamRICOCHET’s ongoing fight to protect fair play.</w:t>
      </w:r>
    </w:p>
    <w:p>
      <w:r>
        <w:t>This new implement will cover every map available at launch, including DMZ and Combat Outpost, as well as new live-season maps for Multiplayer, DMZ and Call of Duty: Warzone beginning with Season 1 and beyond.</w:t>
      </w:r>
    </w:p>
    <w:p>
      <w:r>
        <w:t>Stay tuned to GamingTrend for more Call of Duty: Modern Warfare 4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