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Dragonfire Bonus Content Officially Available Now</w:t>
      </w:r>
    </w:p>
    <w:p>
      <w:r>
        <w:t>منبع: https://www.cbr.com/game-of-thrones-dragonfire-bonus-content/</w:t>
      </w:r>
    </w:p>
    <w:p>
      <w:r>
        <w:t>نویسنده: Jeremy Dick</w:t>
      </w:r>
    </w:p>
    <w:p>
      <w:r>
        <w:t>تاریخ انتشار: 2026-07-07 23:47</w:t>
      </w:r>
    </w:p>
    <w:p>
      <w:r>
        <w:t>──────────────────────────────────────────────────</w:t>
      </w:r>
    </w:p>
    <w:p>
      <w:r>
        <w:t>Season 3 of House of the Dragon continues, and after the debut of the third episode, new content has dropped for Game of Thrones: Dragonfire. The free-to-play mobile game has incorporated new content that allows fans to dive deeper into the Dance of Dragons, and this week's updates have brought more fun bonuses to players.</w:t>
      </w:r>
    </w:p>
    <w:p>
      <w:r>
        <w:t>The weekly events are only available for a limited time. They include exclusive story-driven cutscenes that offer different perspectives to the ongoing events of House of the Dragon Season 3. New content is added on every Monday, the day after episodes of House of the Dragon debut on HBO and HBO Max. Exclusive rewards can be earned for players who link their accounts, and completing the season will come with a premium award.</w:t>
      </w:r>
    </w:p>
    <w:p>
      <w:r>
        <w:t>Game of Thrones: Dragonfire Offers Weekly Rewards</w:t>
      </w:r>
    </w:p>
    <w:p>
      <w:r>
        <w:t>The full list of fun freebies can be viewed below:</w:t>
      </w:r>
    </w:p>
    <w:p>
      <w:r>
        <w:t>Episode 1: 3 Standard Key</w:t>
      </w:r>
    </w:p>
    <w:p>
      <w:r>
        <w:t>Episode 2: 250 Gold</w:t>
      </w:r>
    </w:p>
    <w:p>
      <w:r>
        <w:t>Episode 3: 1,000 Dragon Food</w:t>
      </w:r>
    </w:p>
    <w:p>
      <w:r>
        <w:t>Episode 4: 2,000 Runic Fragments</w:t>
      </w:r>
    </w:p>
    <w:p>
      <w:r>
        <w:t>Episode 5: 2,000 Amplifier Seals</w:t>
      </w:r>
    </w:p>
    <w:p>
      <w:r>
        <w:t>Episode 6: 1,000 Valyrian Tablets</w:t>
      </w:r>
    </w:p>
    <w:p>
      <w:r>
        <w:t>Episode 7: 500 Dragonlord Scrolls</w:t>
      </w:r>
    </w:p>
    <w:p>
      <w:r>
        <w:t>Episode 8: 1 Premium Key</w:t>
      </w:r>
    </w:p>
    <w:p>
      <w:r>
        <w:t>Completing 8/8 episodes unlocks 15 Caraxes shards</w:t>
      </w:r>
    </w:p>
    <w:p>
      <w:r>
        <w:t>Following its release last month on the App Store and Google Play, Game of Thrones: Dragonfire has surpassed one million downloads. It has been well-received, garnering a 4.8 star rating on Google Play as well. It is described as an "epic 4X strategy game" where players can "lead your House through conquest, diplomacy, and dragon warfare in the most immersive medieval fantasy game on mobile." This is done with the help of dragons which can be hatched and raised by players, along with forming alliances and commanding a powerful army.</w:t>
      </w:r>
    </w:p>
    <w:p>
      <w:r>
        <w:t>Take Control of Your Dragons in Dragonfire</w:t>
      </w:r>
    </w:p>
    <w:p>
      <w:r>
        <w:t>Warner Bros. Games</w:t>
      </w:r>
    </w:p>
    <w:p>
      <w:r>
        <w:t>The primary focus is on the dragons, which serve as the heart and soul of the franchise. In the game, players can lead up to five dragon-led armies simultaneously, setting up coordinated assaults across a tiled map. There's also a separate Dragon Strike minigame where players can fly dragons through the sky, evading obstacles and unleashing fire on enemies below. Included are familiar dragons seen on-screen as well as original ones created specifically for the game.</w:t>
      </w:r>
    </w:p>
    <w:p>
      <w:r>
        <w:t>“With Game of Thrones: Dragonfire, we wanted to put the world of House of the Dragon directly into players’ hands,” Warner Bros. Games Boston's Vice President and Studio Head, Matt Read, said about the hit game in a statement. “From commanding dragons to navigating the choices that shape Westeros, we focused on creating a game that feels true to the universe fans love while giving them room to play their own way. Our team in Boston is excited to share the game for fans to engage with the world they know and love.”</w:t>
      </w:r>
    </w:p>
    <w:p>
      <w:r>
        <w:t>Game of Thrones: Dragonfire is available on the App Store and Google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