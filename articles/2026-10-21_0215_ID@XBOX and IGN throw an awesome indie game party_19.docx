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ID@XBOX and IGN throw an awesome indie game party</w:t>
      </w:r>
    </w:p>
    <w:p>
      <w:r>
        <w:t>منبع: https://gamingtrend.com/news/id-xbox-and-ign-throw-an-awesome-indie-game-party/</w:t>
      </w:r>
    </w:p>
    <w:p>
      <w:r>
        <w:t>نویسنده: Xbox Wire</w:t>
      </w:r>
    </w:p>
    <w:p>
      <w:r>
        <w:t>تاریخ انتشار: 2026-10-20 21:34</w:t>
      </w:r>
    </w:p>
    <w:p>
      <w:r>
        <w:t>──────────────────────────────────────────────────</w:t>
      </w:r>
    </w:p>
    <w:p>
      <w:r>
        <w:t>The ID@XBOX x IGN Showcase has returned! The XBOX team has a lot of fantastic indie titles they're repping, and IGN has stepped in to help give them a spotlight. There are too many titles to simply mention right here, so head down below to get the full recap right from XBOX Wire.</w:t>
      </w:r>
    </w:p>
    <w:p>
      <w:r>
        <w:t>We’ve just wrapped up another fantastic ID@XBOX and IGN Showcase, bringing the latest news and updates on many brilliant indie titles heading to XBOX – from world premieres and long-awaited announcements to a fresh wave of titles making their way to Game Pass. We even threw in a surprise launch!</w:t>
      </w:r>
    </w:p>
    <w:p>
      <w:r>
        <w:t>The show included the reveal of A Game About Digging a Hole Together, the sequel to the popular subterranean sandbox adventure, and Magenta Down, a new sci-fi adventure. We also announced that several CRITICAL REFLEX titles are heading to XBOX soon, including the frosty cooking sim, Arctic Eggs, which is available today!</w:t>
      </w:r>
    </w:p>
    <w:p>
      <w:r>
        <w:t>Many of the ID@XBOX games featured during today’s showcase will also support XBOX Play Anywhere at launch – so you can enjoy them across console and PC at no additional cost.</w:t>
      </w:r>
    </w:p>
    <w:p>
      <w:r>
        <w:t>Check out the full recap of everything shown during the event below!</w:t>
      </w:r>
    </w:p>
    <w:p>
      <w:r>
        <w:t>A Game About Digging a Hole Together</w:t>
      </w:r>
    </w:p>
    <w:p>
      <w:r>
        <w:t>Revealed during today’s ID@XBOX and IGN show, A Game About Digging A Hole Together is a minimalist experience about digging a hole at the beach, now with friends. Dig together, collect resources, sell them, upgrade your equipment and search for a promised treasure buried deep beneath the sand. A Game About Digging A Hole Together is heading to XBOX Series X|S, XBOX on PC, and Game Pass on December 4, 2026.</w:t>
      </w:r>
    </w:p>
    <w:p>
      <w:r>
        <w:t>Chronoscript: The Endless End</w:t>
      </w:r>
    </w:p>
    <w:p>
      <w:r>
        <w:t>Chronoscript: The Endless End is an innovative, exploration-based action-adventure game comprised of two worlds: a 3D rendered grand residence littered with thousands of manuscript pages, and the 2D pen-and-ink illustrated worlds within them. Face off against the Ruined, twisted remnants of those who lost their lives in the waking world. Grow stronger through exploration and battle, and immerse yourself in the winding narrative of the Immortal Vampire and her Editor. A unique approach to spatial perspective awaits you. Chronoscript: The Endless End arrives summer 2027 for XBOX Series X|S and XBOX on PC.</w:t>
      </w:r>
    </w:p>
    <w:p>
      <w:r>
        <w:t>Croak</w:t>
      </w:r>
    </w:p>
    <w:p>
      <w:r>
        <w:t>Tongue-grapple and pinball-bounce the frog prince across levels to reach the Witch’s Banquet in this hand-drawn 2D precision platformer. Each whimsical world has its own wacky boss, hidden collectibles, and a unique traversal ability. Hungry for a little competition? Take on your friends and the fastest frogs in the world on the online speedrunning leaderboard. CROAK will be available March 2027 for XBOX Series X|S, XBOX on PC, day one with Game Pass, and supports XBOX Play Anywhere.</w:t>
      </w:r>
    </w:p>
    <w:p>
      <w:r>
        <w:t>CRITICAL REFLEX Montage</w:t>
      </w:r>
    </w:p>
    <w:p>
      <w:r>
        <w:t>Three unconventional, yet critically acclaimed indie hits from CRITICAL REFLEX are coming to XBOX, with two titles heading to Game Pass and one available today for purchase.</w:t>
      </w:r>
    </w:p>
    <w:p>
      <w:r>
        <w:t>Arctic Eggs: Make an omelette out of beer bottles, bullets and cigarettes in this dystopian, physics-and-patience-driven frying sim set in a surreal Antarctic city. Oh, and there are eggs too. Available on XBOX Series X|S today.</w:t>
      </w:r>
    </w:p>
    <w:p>
      <w:r>
        <w:t>Mouthwashing: Take responsibility for the dying crew of a shipwrecked space freighter in this psychological horror drama. Coming to XBOX Series X|S, XBOX On PC, XBOX One, and XBOX Game Pass on October 29, 2026.</w:t>
      </w:r>
    </w:p>
    <w:p>
      <w:r>
        <w:t>No, I’m Not a Human: Interrogate door-knocking strangers to spot deadly shape-shifting impostors in an apocalyptic anxiety thriller. Coming to XBOX Series X|S, XBOX One, and XBOX Game Pass in 2027.</w:t>
      </w:r>
    </w:p>
    <w:p>
      <w:r>
        <w:t>Learn more about what CRITICAL REFLEX is bringing to XBOX in our deep dive here.</w:t>
      </w:r>
    </w:p>
    <w:p>
      <w:r>
        <w:t>Drill Keeper</w:t>
      </w:r>
    </w:p>
    <w:p>
      <w:r>
        <w:t>Play as a heroic Drill Keeper in this deck-building roguelike siege defense game as you travel the galaxy securing vital resources for your people. As a dutiful symbol of the future, you’ll build fortresses around your mining operations to protect them from the dangers lurking in the depths of distant planets, designing labyrinthine pathways and traps to stall and bewilder the enemy. Build powerful synergies in your deck as it grows over a run, optimize your dig strategy to acquire resources for immediate and future use, and experiment with a multitude of heroes and factions. Drill Keeper launches summer 2027 for XBOX on PC and Game Pass.</w:t>
      </w:r>
    </w:p>
    <w:p>
      <w:r>
        <w:t>Graytail</w:t>
      </w:r>
    </w:p>
    <w:p>
      <w:r>
        <w:t>Graytail is a mystery action-adventure in a 2.5D pixel-art world. A famous pilot has vanished somewhere in the Pacific. A detective with a headache that never stops takes the case, with the pilot’s daughter at his side. Grab your cane, get on your motorbike, and uncover the island’s secrets. The deeper you dig, the less you can trust. Greytail launches November 2027 for XBOX Series X|S and XBOX on PC, and will support XBOX Play Anywhere.</w:t>
      </w:r>
    </w:p>
    <w:p>
      <w:r>
        <w:t>Love is a Roguelite</w:t>
      </w:r>
    </w:p>
    <w:p>
      <w:r>
        <w:t>Love is a Roguelite (or LIAR for short) unveiled its world premiere trailer, delivering a unique hybrid where turn-based tactics meet deckbuilders and dating sims, set within a procedurally generated love story. Powered by the proprietary LoveSync system where your choices matter, you’ll manage relationships alongside tactical card combat, utilizing multiple character classes and exploring 16 distinct romantic pairings across diverse gender and species variations.</w:t>
      </w:r>
    </w:p>
    <w:p>
      <w:r>
        <w:t>You’ll need to complete multiple successful runs to reveal the complete story when Love is a Roguelite launches in Fall 2027 for XBOX Series X|S and XBOX PC.</w:t>
      </w:r>
    </w:p>
    <w:p>
      <w:r>
        <w:t>Magenta Down</w:t>
      </w:r>
    </w:p>
    <w:p>
      <w:r>
        <w:t>From the creators of Unto The End, Magenta Down is an atmospheric sci-fi adventure set on a harsh, remote exoplanet. Endure injury and radiation exposure with scarce supplies as you search for a way to save yourself and your crew. Magenta Down is coming to XBOX Series X|S and XBOX on PC in early 2027 – learn more from the developers in our deep dive.</w:t>
      </w:r>
    </w:p>
    <w:p>
      <w:r>
        <w:t>Mr. Magpie’s Harmless Card Game</w:t>
      </w:r>
    </w:p>
    <w:p>
      <w:r>
        <w:t>Clock in for a sinister roguelike deckbuilder where you’ll build your deck, push your luck, and combine powerful “synergies” to tip the odds in your favour. Every choice is an opportunity to demonstrate your value. With Matt Mercer providing the voice of Mr. Magpie, your deeply unsettling host, you can look forward to a workplace experience where nothing is quite as it seems. It’s just a harmless card game.</w:t>
      </w:r>
    </w:p>
    <w:p>
      <w:r>
        <w:t>Mr Magpie’s Harmless Card Game is coming to XBOX Series X|S, XBOX on PC, and Game Pass in early 2027, and will support XBOX Play Anywhere.</w:t>
      </w:r>
    </w:p>
    <w:p>
      <w:r>
        <w:t>Mr. Records</w:t>
      </w:r>
    </w:p>
    <w:p>
      <w:r>
        <w:t>Mr. Records is an uplifting adventure where every vinyl transports you into a world of memories and emotion, where you will jump, slide, and move though psychedelic landscapes in time with the music. Alongside his loyal dog Buzz, George welcomes a colourful cast of characters to his record store each day. As new records are unlocked, each sale deepens his connection with customers, uncovering heartfelt stories, revealing important life lessons, and forging lasting friendships along the way.</w:t>
      </w:r>
    </w:p>
    <w:p>
      <w:r>
        <w:t>Mr Records is coming to XBOX Series X|S and XBOX on PC in spring 2027.</w:t>
      </w:r>
    </w:p>
    <w:p>
      <w:r>
        <w:t>Paper Shredder</w:t>
      </w:r>
    </w:p>
    <w:p>
      <w:r>
        <w:t>Shred your company’s paperwork to earn a $1,000,000 payout. Paper Shredder is an incremental game where a sheet-after-sheet grind scales into mass document destruction. Shred, sweep, upgrade, and cut down tower-high piles of confidential records to uncover what’s buried beneath. If you want the job, Paper Shredder is coming to XBOX Series X|S, XBOX on PC, and XBOX Play Anywhere this winter!</w:t>
      </w:r>
    </w:p>
    <w:p>
      <w:r>
        <w:t>Red Kiss</w:t>
      </w:r>
    </w:p>
    <w:p>
      <w:r>
        <w:t>In Red Kiss, you’ll dispatch mysterious vampire spies and uncover the dangerous thrills of Cold War Berlin. The house’s alluring leader, Daddy, gave you a taste of his team, alongside a first look at the recently resurrected Fritz. You’ll be able to fulfill your darkest impulses as you tap into their powers, gain your agents’ trust, and manipulate your way through this (blood)thirsty tactical narrative RPG. Red Kiss is coming soon to XBOX Series X|S, will arrive day one on Game Pass, and supports XBOX Play Anywhere.</w:t>
      </w:r>
    </w:p>
    <w:p>
      <w:r>
        <w:t>Rustown</w:t>
      </w:r>
    </w:p>
    <w:p>
      <w:r>
        <w:t>Five years after the “idiot virus” pandemic, many survivors live with lasting cognitive difficulties. Pushed out of society, they have gathered in Rustown. Jian comes to the city after receiving a letter from her father, who disappeared three years ago and whom she thought was dead. In this story-driven stealth adventure, players explore Rustown, avoid danger without fighting, and uncover clues while getting to know its residents. Jian’s search reveals conflict and prejudice, but also people who care for one another. Developed by Plotrick, Rustown is coming to XBOX Series X|S and XBOX on PC on June 30, 2027, with XBOX Play Anywhere support.</w:t>
      </w:r>
    </w:p>
    <w:p>
      <w:r>
        <w:t>Scramble Knights Online</w:t>
      </w:r>
    </w:p>
    <w:p>
      <w:r>
        <w:t>Adventure together with your friends in this MMO-lite action RPG! Explore the shared online kingdom of Terracott as a knight-in-training. Work together to take on quests, conquer dungeons, slay monsters, discover rare loot, and return home to forge powerful new gear before setting out on your next quest. Scramble Knights Online launches October 26, 2026 for XBOX Series X|S, XBOX on PC, and Game Pass.</w:t>
      </w:r>
    </w:p>
    <w:p>
      <w:r>
        <w:t>Shrek 2 Remastered</w:t>
      </w:r>
    </w:p>
    <w:p>
      <w:r>
        <w:t>DreamWorks’ Shrek 2 Remastered is now available for pre-order on XBOX Series X|S.</w:t>
      </w:r>
    </w:p>
    <w:p>
      <w:r>
        <w:t>The cult-classic, button-mashing co-op adventure is back with all your favorite characters, improved graphics, and new features. Create timeless snapshots using the new Photo Mode and unlock cheats in Cheat Mode to make your playthrough a seamless experience. Journey through the fairytale kingdom of Far Far Away from Shrek’s swamp to Fiona’s castle and everywhere in between, in a classic action-adventure experience inspired by the DreamWorks Animation movie.</w:t>
      </w:r>
    </w:p>
    <w:p>
      <w:r>
        <w:t>Shrek 2 Remastered arrives on XBOX Series X|S November 10, 2026. Get up to 20% off the pre-order with XBOX Game Pass (non-members receive a 10% discount) now through November 9.</w:t>
      </w:r>
    </w:p>
    <w:p>
      <w:r>
        <w:t>VANRAN</w:t>
      </w:r>
    </w:p>
    <w:p>
      <w:r>
        <w:t>VANRAN is a dark fantasy action RPG focused on brutal boss encounters and intense close-range combat. Fight deadly enemies, climb colossal monsters, strike their weak points, and bring them down. Cut through blood and steel, rise from the depths, and start your rebellion again. Vanran is coming to XBOX Series X|S and XBOX on PC in early 2027.</w:t>
      </w:r>
    </w:p>
    <w:p>
      <w:r>
        <w:t>Waveling Island</w:t>
      </w:r>
    </w:p>
    <w:p>
      <w:r>
        <w:t>Waveling Island is a cozy creature-collecting sim set on a beautiful, hand-drawn pixel-art island packed full of mysterious creatures called Wavelings. Craft, battle, make friends, explore and uncover the island’s secrets when Waveling Island comes to XBOX Series X|S and XBOX on PC in early 2027.</w:t>
      </w:r>
    </w:p>
    <w:p>
      <w:r>
        <w:t>The Wolf Among Us Remaster</w:t>
      </w:r>
    </w:p>
    <w:p>
      <w:r>
        <w:t>The Big Bad Wolf is back. Telltale’s The Wolf Among Us Remastered brings Fabletown back with a new story trailer that gives a first look at Bigby’s redesigned werewolf form. The definitive edition of Telltale’s acclaimed detective thriller remasters Bigby’s first investigation with enhanced visuals, upgraded animation and audio, an all-new Noir Mode, behind-the-scenes bonus content, and playable deleted scenes restored from the original 2013 production. The Wolf Among Us Remastered launches digitally October 29, 2026 on XBOX Series X|S and XBOX One.</w:t>
      </w:r>
    </w:p>
    <w:p>
      <w:r>
        <w:t>ZERO PARADES: Director’s Cut</w:t>
      </w:r>
    </w:p>
    <w:p>
      <w:r>
        <w:t>ZERO PARADES: Director’s Cut, ZA/UM’s award-winning espionage RPG, is coming to XBOX! Play as Hershel Wilk, a brilliant, burnt-out spy recalled for one last shot at redemption. The definitive edition includes around 40,000 words of new story, Backstage Mode and full English voice-over. ZERO PARADES: Director’s Cut arrives on Xbox Series X|S and XBOX on PC on November 3.</w:t>
      </w:r>
    </w:p>
    <w:p>
      <w:r>
        <w:t>Stay tuned to GamingTrend for more ID@XBOX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