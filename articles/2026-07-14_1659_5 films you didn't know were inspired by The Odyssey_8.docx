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films you didn't know were inspired by The Odyssey</w:t>
      </w:r>
    </w:p>
    <w:p>
      <w:r>
        <w:t>منبع: https://www.gamesradar.com/entertainment/fantasy-movies/5-films-you-didnt-know-were-inspired-by-the-odyssey/</w:t>
      </w:r>
    </w:p>
    <w:p>
      <w:r>
        <w:t>نویسنده: Megan Garside, Junior Social Media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2026-07-14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