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Hit With New Legal Drama by Republican Texas Attorney General for 'Spying' on Users</w:t>
      </w:r>
    </w:p>
    <w:p>
      <w:r>
        <w:t>منبع: https://www.cbr.com/netflix-lawsuit-republican-texas-attorney-general/</w:t>
      </w:r>
    </w:p>
    <w:p>
      <w:r>
        <w:t>نویسنده: Monica Coman, Cbr Staff, Grae Drake, Rachel Leishman</w:t>
      </w:r>
    </w:p>
    <w:p>
      <w:r>
        <w:t>تاریخ انتشار: 2026-05-11 20:50</w:t>
      </w:r>
    </w:p>
    <w:p>
      <w:r>
        <w:t>──────────────────────────────────────────────────</w:t>
      </w:r>
    </w:p>
    <w:p>
      <w:r>
        <w:t>Netflix is still considered a powerhouse in the streaming industry, and that comes with downsides, too. After losing Warner Bros. due to Paramount+, the streamer is hit with multiple lawsuits.</w:t>
      </w:r>
    </w:p>
    <w:p>
      <w:r>
        <w:t>After losing a case in Belgium over local productions, the streamer lost another case in Italy over its frequent price hikes. Variety reports that Netflix has attracted the ire of Ken Paxton, the Republican attorney general of Texas, who filed a lawsuit against the streaming giant.</w:t>
      </w:r>
    </w:p>
    <w:p>
      <w:r>
        <w:t>Netflix Is Spying on Users &amp; Selling Its Data, According to Texas Attorney General</w:t>
      </w:r>
    </w:p>
    <w:p>
      <w:r>
        <w:t>x Your browser does not support the video tag.</w:t>
      </w:r>
    </w:p>
    <w:p>
      <w:r>
        <w:t>In the new lawsuit, Paxton alleged Netflix violated the Texas Deceptive Trade Practices Act. According to Paxton's office, the streamer has been "spying on Texans, including children, and collecting users’ data without their knowledge or consent."</w:t>
      </w:r>
    </w:p>
    <w:p>
      <w:r>
        <w:t>The lawsuit also accused Netflix of designing its platform to be addictive, which includes its "autoplay" function, which "creates a continuous stream of content intended to keep users, including children, watching for extended periods of time."</w:t>
      </w:r>
    </w:p>
    <w:p>
      <w:r>
        <w:t>Netflix is hardly the only streaming service with an autoplay function, as YouTube has had one for years before the rise of streaming, as well as Disney+, Prime Video, Peacock, Hulu, HBO Max, and Apple TV, among others.</w:t>
      </w:r>
    </w:p>
    <w:p>
      <w:r>
        <w:t>The lawsuit goes to claim Netflix operates a "surveillance machinery" that collects roughly five petabytes of user-behavior logs per day, and processes over 10 million events per second to fuel over 40,000 internal "microservices," claiming Netflix shares data with advertisers and commercial data brokers like Experian and Acxiom.</w:t>
      </w:r>
    </w:p>
    <w:p>
      <w:r>
        <w:t>The claim adds that Netflix has "partnered with dominant ad‑tech platforms, including Google Display &amp; Video 360 and The Trade Desk, to further enable Netflix user data to be merged with information collected off the platform."</w:t>
      </w:r>
    </w:p>
    <w:p>
      <w:r>
        <w:t>"Texans would be shocked to learn how extensively Netflix shops their data across Big Ad Tech’s shadowy networks," the lawsuit claims. "But under Texas law, consumers should never be left in the dark — users are entitled to the truth through clear and forthright disclosures," citing that its "years-long bait-and-switch" has become addictive to children and families, and that it sold its data, which is "deceptive conduct that violates Texas law."</w:t>
      </w:r>
    </w:p>
    <w:p>
      <w:r>
        <w:t>The lawsuit was filed on May 11 in the Texas District Court in Collin County.</w:t>
      </w:r>
    </w:p>
    <w:p>
      <w:r>
        <w:t>Netflix Had Several Lawsuits</w:t>
      </w:r>
    </w:p>
    <w:p>
      <w:r>
        <w:t>Image via Netflix</w:t>
      </w:r>
    </w:p>
    <w:p>
      <w:r>
        <w:t>In late March, Netflix shocked fans with a second price increase this year. The streamer had announced its first price hike in January, so the new price hike marked the second time the streamer had raised its prices in the U.S. However, not long after, Netflix suffered a loss in Belgium, as European laws force streaming platforms to invest in local productions. Netflix wanted to lower the amount of money it needs to spend on local productions, but the judge said no, and the case is heading to the European Court of Justice for a new opinion.</w:t>
      </w:r>
    </w:p>
    <w:p>
      <w:r>
        <w:t>In early April, it suffered another loss in Italy due to its price hikes. A consumer association sued Netflix over its unfair clauses that allowed subscription clauses and won. The court ordered the U.S. streaming giant to refund the customers from 2017 to January 2024.</w:t>
      </w:r>
    </w:p>
    <w:p>
      <w:r>
        <w:t>Their 2026 action hit The Rip is also facing a lawsuit, as two Miami cops sued Ben Affleck and Matt Damon for defamation. Netflix is not a defendant in the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