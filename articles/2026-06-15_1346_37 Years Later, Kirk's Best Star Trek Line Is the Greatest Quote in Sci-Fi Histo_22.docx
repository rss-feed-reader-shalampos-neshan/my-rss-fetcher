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37 Years Later, Kirk's Best Star Trek Line Is the Greatest Quote in Sci-Fi History</w:t>
      </w:r>
    </w:p>
    <w:p>
      <w:r>
        <w:t>منبع: https://www.cbr.com/star-trek-v-the-final-frontier-kirk-greatest-quote-sci-fi-history/</w:t>
      </w:r>
    </w:p>
    <w:p>
      <w:r>
        <w:t>نویسنده: Joshua M. Patton</w:t>
      </w:r>
    </w:p>
    <w:p>
      <w:r>
        <w:t>تاریخ انتشار: 2026-06-15 13:01</w:t>
      </w:r>
    </w:p>
    <w:p>
      <w:r>
        <w:t>──────────────────────────────────────────────────</w:t>
      </w:r>
    </w:p>
    <w:p>
      <w:r>
        <w:t>One of the foundational principles of Star Trek is the pursuit of knowledge, or, put another way, asking questions. This simple idea is what sets apart a quote from James T. Kirk that might be the greatest in sci-fi history. Ironically, Captain Kirk's best line gets spoken in what is widely considered to be one of the franchise's worst movies.</w:t>
      </w:r>
    </w:p>
    <w:p>
      <w:r>
        <w:t>Star Trek V: The Final Frontier marked William Shatner's directorial debut. So, the flaws in the penultimate voyage of The Original Series crew are often blamed on its captain. Actually, shoddy visual effects in The Final Frontier are to blame for most of its problems. Still, even fans who can't abide the story also can't deny that one line is the most "Captain Kirk" quote in the Star Trek canon.</w:t>
      </w:r>
    </w:p>
    <w:p>
      <w:r>
        <w:t>The Star Trek Crew Was Always on a Mission to Find and, Maybe, Kill God</w:t>
      </w:r>
    </w:p>
    <w:p>
      <w:r>
        <w:t>In many of the stories that began and ended with him, Gene Roddenberry wanted Star Trek heroes to kill God, at least metaphorically. From TOS episodes like "Who Mourns for Adonais?" to The Next Generation pilot's Q storyline to unproduced scripts like The God Thing, it's a common plotline. As an atheist who blamed religion for a lot of the world's problems, this is no surprise. Ironically, when Kirk and company finally do just that, the Great Bird of the Galaxy had nothing to do with it.</w:t>
      </w:r>
    </w:p>
    <w:p>
      <w:r>
        <w:t>The Final Frontier took inspiration from the many hokey televangelists popular in the 1980s. One of Roddenberry's problems with the story was that most of the crew get taken in by Star Trek's version of one. While even Doctor McCoy and Spock are swayed by Sybok's offer to unburden their spirits, the captain is not. His declaration that "I need my pain" is considered the most powerful line in Star Trek V by its fans. Emotionally? Sure. But Captain Kirk's greatest line comes about 15 minutes later.</w:t>
      </w:r>
    </w:p>
    <w:p>
      <w:r>
        <w:t>When Spock, Sybok, Bones, and Kirk come face-to-giant-face with "God" (possibly an imprisoned Q), he asks for the Enterprise. As the rest of the away team looks on in awe, the captain raises a finger and, in his classically wry fashion, asks a question. "Excuse me," Kirk says. "What does God need with a starship?" His answer is a pair of lightning bolts shot from the false god's eyes into his chest. On the surface, it seems like a gag. Yet looking deeper, it's not just Kirk at his best but, possibly, the point of sci-fi distilled into a single quote.</w:t>
      </w:r>
    </w:p>
    <w:p>
      <w:r>
        <w:t>'What Does God Need With a Starship?' Is the Quote That Defines Captain Kirk</w:t>
      </w:r>
    </w:p>
    <w:p>
      <w:r>
        <w:t>Captain Kirk in a red uniform standing on a cliff, back to camera, with a Bird of Prey hovering in front of him Star Trek V The Final Frontier Image via Paramount</w:t>
      </w:r>
    </w:p>
    <w:p>
      <w:r>
        <w:t>Obviously, Captain Kirk did not meet the capital-G God in The Final Frontier. Skeptical from the very beginning, he immediately sensed deceit from the being imprisoned on Sha Ka Ree. The others weren't as attuned to what was really going on. Mostly, they were surprised that there was anyone on the planet Sybok forced the Enterprise to visit. This only added to how Spock was thrown by his reunion with his half-brother. Even without facing his most painful memory, Bones was always the "believer" in The Original Series central trio. Only Kirk retained the right kind of curiosity where "answers" only spark more questions.</w:t>
      </w:r>
    </w:p>
    <w:p>
      <w:r>
        <w:t>"What does God need with a starship?" should be among the most quotable sci-fi movie lines of all time. Not just because it captures the mix of intellect and swagger that makes James T. Kirk iconic, though that is part of it. Sci-fi's best feature is how the fantastic elements are allegorical to real-world issues. Through the most simplistic version of this lens, where Sybok is a televangelist, Kirk's question might as well have been: "What does God need with money?"</w:t>
      </w:r>
    </w:p>
    <w:p>
      <w:r>
        <w:t>Since Vulcans have innate psychic powers, Sybok (unlike those syndicated 1980s charlatans) actually could quell people's pain. That ability caused most of the Enterprise crew to believe he was in touch with some kind of true higher power. The only reason Bones and Spock didn't join them is because of their bond with Kirk. This is why, despite any of its flaws, The Final Frontier is the best story about this iconic Star Trek friendship.</w:t>
      </w:r>
    </w:p>
    <w:p>
      <w:r>
        <w:t>Looking at the best Captain Kirk quotes, they are always intellectual, inspiring, and a little funny. So, when "God" smites him for this question, Spock, McCoy, and even Sybok suddenly realize they'd all been had. What makes him a great leader is that even when faced with something awesome, he is curious but never fazed. Faced with a great and terrifying being, he doesn't miss the small inconsistencies that don't add up. It's that quality that doesn't just make this the best Kirk quote in Star Trek, but one of the best in sci-fi history.</w:t>
      </w:r>
    </w:p>
    <w:p>
      <w:r>
        <w:t>Sci-Fi Is Meant to Make Its Fans Question Everything Just Like Captain Kirk</w:t>
      </w:r>
    </w:p>
    <w:p>
      <w:r>
        <w:t>From the narrative examination of brotherly bonds to its message about the purpose of pain, uncertainty, and regret, The Final Frontier is a better movie than its reputation suggests. Those searching for a single moment to support that argument need look no further than when Kirk asks "the Almighty for his ID," as Bones put it. Like every great sci-fi hero, he doesn't just blindly accept what he's told, whether it comes from Sybok or a giant blue face with a gloriously curled beard.</w:t>
      </w:r>
    </w:p>
    <w:p>
      <w:r>
        <w:t>Subscribe to the newsletter for more Star Trek insight Hungry for more Star Trek perspective? Subscribe to the newsletter for deeper looks at iconic lines, character dynamics, and the ideas sci-fi explores—so you can keep discovering what these moments really say. Get Updates By subscribing, you agree to receive newsletter and marketing emails, and accept our Terms of Use and Privacy Policy . You can unsubscribe anytime.</w:t>
      </w:r>
    </w:p>
    <w:p>
      <w:r>
        <w:t>When it comes to perfectly capturing the meaning of Star Trek, there are other films that do it better (like The Motion Picture). Roddenberry wanted fans to take inspiration from his perfect future built by people constantly seeking knowledge and truth. It's also why he so often put the idea of God at the center of his stories. Faith abhors questioning. Kirk's question is so important, so perfect because it challenges that notion directly.</w:t>
      </w:r>
    </w:p>
    <w:p>
      <w:r>
        <w:t>Because the good captain is not just seeking more knowledge. He's calling out the kind of incongruous idea that serves as the foundation for the worst kind of lies. Since the USS Enterprise is sci-fi's most beautiful ship, one could hardly blame a god or the God for wanting to take her for a spin. In a world where so many are often dazzled by the metaphorical light show into blind acceptance, we could all stand to be a bit more like Captain Kirk.</w:t>
      </w:r>
    </w:p>
    <w:p>
      <w:r>
        <w:t>Star Trek V: The Final Frontier is available to own on DVD, Blu-ray, digital, and streams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