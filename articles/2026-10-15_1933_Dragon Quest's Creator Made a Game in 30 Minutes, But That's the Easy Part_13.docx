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Quest's Creator Made a Game in 30 Minutes, But That's the Easy Part</w:t>
      </w:r>
    </w:p>
    <w:p>
      <w:r>
        <w:t>منبع: https://gamerant.com/dragon-quest-yuji-horii-new-game-30-minutes/</w:t>
      </w:r>
    </w:p>
    <w:p>
      <w:r>
        <w:t>نویسنده: Evan Zimmer, Jane Vincent</w:t>
      </w:r>
    </w:p>
    <w:p>
      <w:r>
        <w:t>تاریخ انتشار: 2026-10-15 17:15</w:t>
      </w:r>
    </w:p>
    <w:p>
      <w:r>
        <w:t>──────────────────────────────────────────────────</w:t>
      </w:r>
    </w:p>
    <w:p>
      <w:r>
        <w:t>Dragon Quest creator Yuji Horii’s has introduced his new game, Interrogation Room Komiya, which he claimed to have created in 30 minutes using AI. The small, text-based detective game tasks players with questioning a suspect and uncovering inconsistencies in his statement. On October 11, Horii posted on X that "AI these days is really smart, so it's fun." This has prompted a strong response from fans of both Dragon Quest and Horii himself, with many fans wondering what this could mean for the future of game development, and the legacy of one of gaming's most influential RPG franchises.</w:t>
      </w:r>
    </w:p>
    <w:p>
      <w:r>
        <w:t>Though the ability to create a small playable experience quickly is undeniably impressive, there's a difference between generating a functional game and creating something capable of leaving the cultural impact of Dragon Quest. There's no doubt that rapid production is changing what it means to make a game, and this is clearly not just limited to Yuji Horii and Dragon Quest. Though Interrogation Room Komiya is only a small example of an AI-generated game, I do think that it sparks a much larger and ever-evolving conversation.</w:t>
      </w:r>
    </w:p>
    <w:p>
      <w:r>
        <w:t>Related "Games Are Meant to Be Made by Humans" Devs and Gamers Push Back Against Gen AI From concept art to voiceovers, devs reject generative AI — but gamers have the final say on whether it belongs in gaming.</w:t>
      </w:r>
    </w:p>
    <w:p>
      <w:r>
        <w:t>Yuji Horii's AI Experiment Shows How Much Game Development Is Changing</w:t>
      </w:r>
    </w:p>
    <w:p>
      <w:r>
        <w:t>Close</w:t>
      </w:r>
    </w:p>
    <w:p>
      <w:r>
        <w:t>Longtime fans of Yuji Horii's work will remember The Portopia Serial Murder Case, the detective adventure he created for computers in 1983. Now, I know this sets us back several decades, but Horii himself compared Portopia to his newest experiment, Interrogation Room Komiya. He recalled that he handled the story, artwork, and programming himself when making Portopia, but with his new AI experiment, he could instead give instructions to an AI tool and have it generate a playable experience. His October 11, 2026, post chronicled: "Now, by using AI, even if I can't draw pictures or program, I can just give instructions to the AI and create a decent game by myself. It's truly astonishing." And while I agree that it is astonishing that a playable game could be generated in a mere 30 minutes, it makes me wonder how creative roles are changing.</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It is important to note that Interrogation Room Komiya is a compact, mystery game, and not a full-scale RPG with a large world and extensive character progression like Dragon Quest. Horii's new game does demonstrate the potential of AI-assisted creation, but I don't think it shows that the technology is able to reproduce the years of design, writing, testing, and refinement that are required for a full-scale RPG. Making a game that players remember for decades is an entirely different achievement, one that is harder to reach when only relying on AI.</w:t>
      </w:r>
    </w:p>
    <w:p>
      <w:r>
        <w:t>Making a Game in 30 Minutes Is Impressive, but That's Only the Beginning</w:t>
      </w:r>
    </w:p>
    <w:p>
      <w:r>
        <w:t>Creating a playable game in 30 minutes would have sounded pretty impressive to developers a few years ago, but now AI tools are making that possibility accessible to many, essentially lowering the technical barrier to entry. Anyone who has an idea for a simple mystery, platformer, or puzzle game can now use generative AI to help write code and bring mechanics to life, without having to start from scratch. The upside here is that it opens the door for more people to experiment with game development, even if they lack technical experience.</w:t>
      </w:r>
    </w:p>
    <w:p>
      <w:r>
        <w:t>I don’t think it shows that the technology is able to reproduce the years of design, writing, testing, and refinement that are required for a full-scale RPG. Making a game that players remember for decades is an entirely different achievement, one that is harder to reach when only relying on AI.</w:t>
      </w:r>
    </w:p>
    <w:p>
      <w:r>
        <w:t>But getting a game to work is only the first step, because developers still need to consider a wide variety of demands: whether the mechanics are enjoyable, whether its challenges feel fair, whether its presentation supports the experience they're trying to create—these are all imperative to the backbone of a decent game. A short interrogation game has relatively limited demands compared with a content-rich RPG. There's no doubt that AI can potentially speed up parts of that process, but ultimately generating a playable prototype doesn't automatically solve the harder problems within game design, which is something I think Dragon Quest fans have identified regarding Horii's latest AI experiment.</w:t>
      </w:r>
    </w:p>
    <w:p>
      <w:r>
        <w:t>Dragon Quest Proves That Memorable RPGs Need More Than Functioning Code</w:t>
      </w:r>
    </w:p>
    <w:p>
      <w:r>
        <w:t>Close</w:t>
      </w:r>
    </w:p>
    <w:p>
      <w:r>
        <w:t>Image via Square Enix.</w:t>
      </w:r>
    </w:p>
    <w:p>
      <w:r>
        <w:t>Now, Dragon Quest fans are questioning how far Yuji Horii wants to integrate AI features into Dragon Quest, largely because Square Enix already partnered with Google to introduce a Gemini-powered AI companion to Dragon Quest 10, the long-running MMORPG. The character is designed to converse with players and offer guidance as an in-game assistant. Though this obviously doesn't mean that the game itself is generated by AI, it's a solid example of Yorii's interest in further AI integration, especially considering his praise for it on X over the past year.</w:t>
      </w:r>
    </w:p>
    <w:p>
      <w:r>
        <w:t>Dragon Quest's Creator Made a Game in 30 Minutes, But That's the Easy Part 5 Most Unplayable Masterpieces On The NES, Ranked 7 Long NES Games That Take Forever To Complete, Ranked New Official Dragon Quest Release Confirmed for September 24</w:t>
      </w:r>
    </w:p>
    <w:p>
      <w:r>
        <w:t>But, to me, the legacy of Dragon Quest goes beyond its basic mechanics, and its appeal comes from how all its elements work together. Combat gives players reasons to grow stronger, exploration rewards curiosity, and characters, monsters, music, and world-building give the adventure its distinct identity. Memorable games need a cohesive creative vision, and though AI can help generate individual components, it struggles to blend them into one innovative and operational machine. Dragon Quest's identity and legacy lies in a characteristic and creative identity built across multiple games, and I find it very hard to imagine AI establishing or generating that kind of lasting appeal. However, there is no doubt that AI can make a playable experience faster, and Horii's Interrogation Room Komiya reminds us of that fact, as well as the possibility of more AI-generation in the future of game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