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One Piece Pirate Crews Are Even Stronger Than the Straw Hats</w:t>
      </w:r>
    </w:p>
    <w:p>
      <w:r>
        <w:t>منبع: https://www.cbr.com/one-piece-pirate-crews-stronger-than-straw-hats/</w:t>
      </w:r>
    </w:p>
    <w:p>
      <w:r>
        <w:t>نویسنده: Bidisha Mitra</w:t>
      </w:r>
    </w:p>
    <w:p>
      <w:r>
        <w:t>تاریخ انتشار: 2026-08-13 02:15</w:t>
      </w:r>
    </w:p>
    <w:p>
      <w:r>
        <w:t>──────────────────────────────────────────────────</w:t>
      </w:r>
    </w:p>
    <w:p>
      <w:r>
        <w:t>There are several pirate crews in One Piece, with the Straw Hat Pirates being the central ones that the audience follows. Monkey D. Luffy, their captain and the main protagonist, is often key to their victory, but the other Straw Hats have become powerful fighters, especially Zoro and Sanji. However, a few pirate crews are undoubtedly stronger than the Straw Hats.</w:t>
      </w:r>
    </w:p>
    <w:p>
      <w:r>
        <w:t>The Straw Hat Pirates have defeated some of the strongest pirate crews in One Piece, with their biggest feat being taking down the Beast Pirates. Still, there are some crews that even the strongest One Piece ​​​​​​characters have had a tough time against. Two of them only existed before the current timeline, yet are considered undefeated and legendary. Even Luffy wouldn't be able to best these captains without a significant power upgrade.</w:t>
      </w:r>
    </w:p>
    <w:p>
      <w:r>
        <w:t>The Roger Pirates Live Up To Their Legendary Status</w:t>
      </w:r>
    </w:p>
    <w:p>
      <w:r>
        <w:t>The Roger Pirates arrive at God Valley in One Piece Image via Toei Animation</w:t>
      </w:r>
    </w:p>
    <w:p>
      <w:r>
        <w:t>The Roger Pirates are the only crew in all of One Piece's history to have reached Laugh Tale. This secured Gol D. Roger's title as King of the Pirates. Moreover, Roger was a massive threat to the World Government. They hunted down any potential offspring to prevent his bloodline from continuing. Through flashbacks, fans can tell Roger's Haki, especially Conqueror's Haki, was on another level, and he possessed rare abilities, such as the Voice of All Things.</w:t>
      </w:r>
    </w:p>
    <w:p>
      <w:r>
        <w:t>While One Piece has only introduced two living members of the Roger Pirates in the present, their strength has proved that the legendary crew was not a fraud. Silvers Rayleigh and Scopper Gaban are among the strongest characters who certainly don't need a Devil Fruit. Despite their old age, even Marine Admirals are no match for them, and the formidable warriors of Elbaph recognize their power. Overall, the Straw Hat Pirates would be no match for the Roger Pirates if they existed in the same era.</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The Rocks Pirates Were a Brutal and Lawless Crew</w:t>
      </w:r>
    </w:p>
    <w:p>
      <w:r>
        <w:t>Rocks D. Xebec with Whitebeard, Big Mom and Kaido in One Piece Image via Toei Animation</w:t>
      </w:r>
    </w:p>
    <w:p>
      <w:r>
        <w:t>One of the biggest surprises the Elbaph Arc had in store was the full reveal of Rocks D. Xebec and the Rocks Pirates. The captain frequently visited the island to convince Harald to join him, and Loki greatly admired him too. The arc also exposed the truth behind the God Valley Incident and Rocks' death. Within a few chapters, One Piece effectively portrayed how dangerous the Rocks Pirates were. While fans knew Whitebeard, Kaido, and Big Mom were former members, the extent of their brutality hadn't been told yet.</w:t>
      </w:r>
    </w:p>
    <w:p>
      <w:r>
        <w:t>Rocks D. Xebec's goal was to become the King of the World, a title he believed his ancestor, Davy D. Jones, held. He used any means to achieve this, recruiting the most powerful and dangerous criminals to his crew. While the Rocks Pirates did not care about his goal, their actions helped him spread terror. They were also barely loyal, often killing one another without mercy. It took the combined strength of Monkey D. Garp and the Roger Pirates to take down the Rocks Pirates. For better or for worse, the Straw Hat Pirates may never reach the Rocks Pirates' level of power.</w:t>
      </w:r>
    </w:p>
    <w:p>
      <w:r>
        <w:t>The Blackbeard Pirates Are Currently the Most Dangerous Crew</w:t>
      </w:r>
    </w:p>
    <w:p>
      <w:r>
        <w:t>Close Blackbeard Pirates cause chaos at Marineford in One Piece Image via Toei Animation</w:t>
      </w:r>
    </w:p>
    <w:p>
      <w:r>
        <w:t>The ships of the Blackbeard Pirates in One Piece Image via Toei Animation</w:t>
      </w:r>
    </w:p>
    <w:p>
      <w:r>
        <w:t>Shiryu stabs Garp in One Piece Image via Toei Animation</w:t>
      </w:r>
    </w:p>
    <w:p>
      <w:r>
        <w:t>Aokiji and Blackbeard have a drink in One Piece Image via Toei Animation</w:t>
      </w:r>
    </w:p>
    <w:p>
      <w:r>
        <w:t>Blackbeard is one of the most hated and dangerous villains in One Piece. The Emperor and his crew are a threat to everyone, not just the World Government or rival pirate crews. Blackbeard has already proved that he would betray his friends to get what he wants, as he did with the Whitebeard Pirates. Now, Blackbeard possesses two overpowered Devil Fruits and is on the hunt for more, although his limit hasn't been explicitly stated yet.</w:t>
      </w:r>
    </w:p>
    <w:p>
      <w:r>
        <w:t>The Blackbeard Pirates aren't just carried by their admiral, however. Each of the Ten Titanic Captains is incredibly powerful and is as ruthless as Blackbeard. Their Devil Fruits are among the most useful and powerful, such as Catarina Devon's Dog-Dog Fruit, Model: Nine Tailed Fox, and Shiryu's Clear-Clear Fruit. Blackbeard even has the former Admiral, Aokiji, seemingly on his side. The Blackbeard Pirates have shaken One Piece's world, and the Straw Hat Pirates are not ready to face them yet.</w:t>
      </w:r>
    </w:p>
    <w:p>
      <w:r>
        <w:t>The Red Hair Pirates Rely on Pure Skill</w:t>
      </w:r>
    </w:p>
    <w:p>
      <w:r>
        <w:t>The Red Hair Pirates at Marineford in One Piece Image via Toei Animation</w:t>
      </w:r>
    </w:p>
    <w:p>
      <w:r>
        <w:t>The Red Hair Pirates are a domineering crew in One Piece, where none of the members have Devil Fruits and instead rely on pure Haki and their skills. "Red-Haired" Shanks has an interesting backstory that contributes to his powerful image. There hasn't been an instance where the Red-Haired Pirates have lost a fight or where their presence has intimidated even the strongest of foes. Shanks single-handedly scares off Admirals with a burst of Haki, too.</w:t>
      </w:r>
    </w:p>
    <w:p>
      <w:r>
        <w:t>Shanks arguably has the strongest Haki in One Piece, disregarding characters from the past. His advanced forms of Haki, whether it's imbuing his sword with Conqueror's Haki or Future Sight, have significantly determined every battle in his favor. Shanks destroyed the Kid Pirates within seconds. A single burst of Conqueror's Haki directed at Ryokugyu scared him off, even when Shanks wasn't anywhere near the island. The other Red Hair Pirates, notably Benn Beckman, Yasopp, and Lucky Roux, are incredibly capable. The Straw Hat Pirates need a lot more training to best them, but it will be an especially emotional moment for Luffy and Usopp.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