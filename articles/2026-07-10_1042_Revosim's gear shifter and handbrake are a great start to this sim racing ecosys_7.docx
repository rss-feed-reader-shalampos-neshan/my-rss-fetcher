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Revosim's gear shifter and handbrake are a great start to this sim racing ecosystem, but the bundle's price is starting to grow too</w:t>
      </w:r>
    </w:p>
    <w:p>
      <w:r>
        <w:t>منبع: https://www.gamesradar.com/hardware/gaming-controllers/nacon-revosim-rs-pure-add-ons-review/</w:t>
      </w:r>
    </w:p>
    <w:p>
      <w:r>
        <w:t>نویسنده: Alex Berry,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2026-07-10 10:30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