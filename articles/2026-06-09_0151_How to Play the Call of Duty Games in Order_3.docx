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Call of Duty Games in Order</w:t>
      </w:r>
    </w:p>
    <w:p>
      <w:r>
        <w:t>منبع: https://www.ign.com/articles/call-of-duty-games-in-order</w:t>
      </w:r>
    </w:p>
    <w:p>
      <w:r>
        <w:t>نویسنده: Axel Bosso</w:t>
      </w:r>
    </w:p>
    <w:p>
      <w:r>
        <w:t>تاریخ انتشار: 2026-06-08 17:13</w:t>
      </w:r>
    </w:p>
    <w:p>
      <w:r>
        <w:t>──────────────────────────────────────────────────</w:t>
      </w:r>
    </w:p>
    <w:p>
      <w:r>
        <w:t>To say Call of Duty is an important piece of video game history would be an understatement. It’s hard to think of first-person shooters (or action games in general) without mentioning this series, which has become one of the most successful franchises ever after revolutionizing single-player campaigns and online battles.</w:t>
      </w:r>
    </w:p>
    <w:p>
      <w:r>
        <w:t>For decades, CoD has dominated the multiplayer scene. Apart from creating iconic characters like Captain Price and Alex Mason, the series has also introduced unexpected figures to their ranks, like Spawn, Snoop Dogg, and Lionel Messi. With Modern Warfare 4 on the horizon, you might want to look back on over 20 years of Call of Duty history.</w:t>
      </w:r>
    </w:p>
    <w:p>
      <w:r>
        <w:t>With entries exploring conflicts from both our past and our possible future, here's every Call of Duty game in chronological order.</w:t>
      </w:r>
    </w:p>
    <w:p>
      <w:r>
        <w:t>Jump to:</w:t>
      </w:r>
    </w:p>
    <w:p>
      <w:r>
        <w:t>Every IGN Call of Duty Review View 57 Images</w:t>
      </w:r>
    </w:p>
    <w:p>
      <w:r>
        <w:t>Call of Duty Games in Release Order Call of Duty (2003) Call of Duty 2 (2005) Call of Duty 3 (2006) Call of Duty 4: Modern Warfare (2007) Call of Duty: World at War (2008) Call of Duty: Modern Warfare 2 (2009) Call of Duty: Black Ops (2010) Call of Duty: Modern Warfare 3 (2011) Call of Duty: Black Ops 2 (2012) Call of Duty: Ghosts (2013) Call of Duty: Advanced Warfare (2014) Call of Duty: Black Ops 3 (2015) Call of Duty: Infinite Warfare (2016) Call of Duty: WWII (2017) Call of Duty: Modern Warfare (2019) Call of Duty: Black Ops Cold War (2020) Call of Duty: Vanguard (2021) Call of Duty: Modern Warfare II (2022) Call of Duty: Modern Warfare III (2023) Call of Duty: Black Ops 6 (2024) Call of Duty: Black Ops 7 (2025) Call of Duty: Modern Warfare 4 (2026)</w:t>
      </w:r>
    </w:p>
    <w:p>
      <w:r>
        <w:t>How Many Call of Duty Games Are There?</w:t>
      </w:r>
    </w:p>
    <w:p>
      <w:r>
        <w:t>Due to quite a few subseries, a reboot, and the many studios that have worked or are working on the series, it can be a bit troublesome to determine how many Call of Duty games have been released.</w:t>
      </w:r>
    </w:p>
    <w:p>
      <w:r>
        <w:t>If we consider only the main entries with single-player campaigns, including all the World War II titles, the Modern Warfare subseries (plus its reboot), and the Black Ops subseries, there are 21 games in the Call of Duty franchise.</w:t>
      </w:r>
    </w:p>
    <w:p>
      <w:r>
        <w:t>That said, things get complicated when you add all the expansions, online experiences, mobile games, and spin-offs. For example, Call of Duty: United Offensive is an expansion for the first game, while Call of Duty: Finest Hour and Call of Duty 2: Big Red One are side stories of the first two entries.</w:t>
      </w:r>
    </w:p>
    <w:p>
      <w:r>
        <w:t>Spin-offs include strategy game Call of Duty: Siege, launched in 2016 based on Infinite Warfare’s universe; Call of Duty: Heroes , released in 2014; and the mobile version of Call of Duty: Black Ops . In fact, many main entries have significantly different editions for mobile/handheld when compared to the major console releases. Examples of this are PS Vita’s Call of Duty: Black Ops: Declassified and Nintendo DS’s Call of Duty: Modern Warfare 3: Defiance .</w:t>
      </w:r>
    </w:p>
    <w:p>
      <w:r>
        <w:t>Then there’s the Chinese free-to-play Call of Duty Online , released in 2015 and shut down in 2021. 2019’s Call of Duty Mobile took its place and is still running today.</w:t>
      </w:r>
    </w:p>
    <w:p>
      <w:r>
        <w:t>The unique Zombies modes have become a staple of the series since their first inclusion in 2008’s World at War, and they have appeared in multiple entries since.</w:t>
      </w:r>
    </w:p>
    <w:p>
      <w:r>
        <w:t>Finally, the franchise entered the battle royale and live service genres with Warzone , launched in 2020, which became a huge success. Two years later, it was replaced by Warzone 2.0 , a complete overhaul of the game’s map and experience. Warzone Mobile brought the battle royale experience to iOS and Android devices in early 2024.</w:t>
      </w:r>
    </w:p>
    <w:p>
      <w:r>
        <w:t>To avoid confusion, it’s worth mentioning that the reboot of the Modern Warfare series will be numbered with Roman numbers. Also, Black Ops 4 is not added to the list below for its lack of campaign (it’s a multiplayer-only experience).</w:t>
      </w:r>
    </w:p>
    <w:p>
      <w:r>
        <w:t>Which Call of Duty Game Should You Play First?</w:t>
      </w:r>
    </w:p>
    <w:p>
      <w:r>
        <w:t>For the sake of simplicity and accessibility, we recommend 2019's Modern Warfare reboot as a solid starting point for Call of Duty campaigns. Starting here creates a straightforward path through the rebooted Modern Warfare trilogy, as all three games are available on modern Xbox and PlayStation consoles, as well as PC. Plus, unlike the Black Ops subseries, each game was released within the last five years, meaning none should feel too dated.</w:t>
      </w:r>
    </w:p>
    <w:p>
      <w:r>
        <w:t>Call of Duty Games in Chronological Order</w:t>
      </w:r>
    </w:p>
    <w:p>
      <w:r>
        <w:t>Beware of minor spoilers for the stories, characters, and relevant events of each game in the list below.</w:t>
      </w:r>
    </w:p>
    <w:p>
      <w:r>
        <w:t>1. Call of Duty (2003)</w:t>
      </w:r>
    </w:p>
    <w:p>
      <w:r>
        <w:t>The franchise's first game was developed by Infinity Ward and published in 2003. This is the first of many entries in the series focused on World War II, following the steps of other household names like Medal of Honor.</w:t>
      </w:r>
    </w:p>
    <w:p>
      <w:r>
        <w:t>In the first Call of Duty, you play three different campaigns as different soldiers from three countries: the United States, Britain, and the Soviet Union.</w:t>
      </w:r>
    </w:p>
    <w:p>
      <w:r>
        <w:t>The North American soldier, Private Martin, starts his training in 1942 and participates in the invasion of Normandy in 1944, while the British Sergeant Evans fights in Operation Tonga that same year. Evans will later be helped by Captain Price, a recurrent name in the franchise. On the other hand, the Soviet Alexei Ivanovich Voronin’s campaign takes place in the Battle of Stalingrad.</w:t>
      </w:r>
    </w:p>
    <w:p>
      <w:r>
        <w:t>Available on: Xbox 360 (Call of Duty Classic), PS3, PC, Mac | IGN’s Call of Duty Review</w:t>
      </w:r>
    </w:p>
    <w:p>
      <w:r>
        <w:t>2. Call of Duty 2 (2005)</w:t>
      </w:r>
    </w:p>
    <w:p>
      <w:r>
        <w:t>The sequel of the original title repeats the settings and nations but with some different perspectives. Instead of three campaigns, you experience four: one from the perspective of a North American soldier, one from the Soviet Union, and two from Britain.</w:t>
      </w:r>
    </w:p>
    <w:p>
      <w:r>
        <w:t>As Private Vasili Koslov, you have to defend Moscow from Nazi German soldiers, while North American Bill Taylor joins the army that assaults La Pointe du Hoc during the infamous D-Day. The British soldiers, Sergeant John Davis and David Welsh, participated in the conflict in North Africa. Davis is led by Captain Price.</w:t>
      </w:r>
    </w:p>
    <w:p>
      <w:r>
        <w:t>Available on: Xbox 360, PC, Mac | IGN’s Call of Duty 2 Review</w:t>
      </w:r>
    </w:p>
    <w:p>
      <w:r>
        <w:t>3. Call of Duty: World at War (2008)</w:t>
      </w:r>
    </w:p>
    <w:p>
      <w:r>
        <w:t>A few years after Call of Duty 3, the team at Treyarch came back and delivered their last entry based on the conflict the series has been breathing off since its beginnings. This time, however, the campaign was only divided into North American and Soviet forces.</w:t>
      </w:r>
    </w:p>
    <w:p>
      <w:r>
        <w:t>You follow American Marine Private C. Miller during the Makin Island raid in 1942, and later in the Battle of Peleliu, in which American forces confronted the Japanese army. The Soviet section takes place in the Battle of Stalingrad, but this time on the Eastern Front as Private Dimitri Petrenko.</w:t>
      </w:r>
    </w:p>
    <w:p>
      <w:r>
        <w:t>Available on: Xbox 360, PS3, Wii, PS2, Xbox, Nintendo DS, PC | IGN’s Call of Duty: World at War Review</w:t>
      </w:r>
    </w:p>
    <w:p>
      <w:r>
        <w:t>4. Call of Duty 3 (2005)</w:t>
      </w:r>
    </w:p>
    <w:p>
      <w:r>
        <w:t>The first main game in the series not developed by Infinity Ward, Call of Duty 3 was Treyarch’s first attempt at recreating World War II events.</w:t>
      </w:r>
    </w:p>
    <w:p>
      <w:r>
        <w:t>Taking place in 1944, armies from Britain, Poland, the United States, Canada, and France fight against Germany's Nazi forces in the village of Chambois, France, during the Battle of Normandy.</w:t>
      </w:r>
    </w:p>
    <w:p>
      <w:r>
        <w:t>This is the only main entry you cannot play on PC.</w:t>
      </w:r>
    </w:p>
    <w:p>
      <w:r>
        <w:t>Available on: Xbox, Xbox 360, PS3, Wii, PS2, Xbox | IGN’s Call of Duty 3 Review</w:t>
      </w:r>
    </w:p>
    <w:p>
      <w:r>
        <w:t>5. Call of Duty: WWII (2017)</w:t>
      </w:r>
    </w:p>
    <w:p>
      <w:r>
        <w:t>Almost a decade and a half after the first game, studio Sledgehammer Games returned the franchise to World War II. This was the first time in the main series there was only one protagonist in the campaign: Ronald “Red” Daniels, accompanied by his loyal squad. As Red, you fight Nazi German forces across the European theater, from Normandy to Germany.</w:t>
      </w:r>
    </w:p>
    <w:p>
      <w:r>
        <w:t>While WWII has some brief flashback sequences in 1940, which would set it as the first game in the series chronologically, the core of the title takes place in 1944.</w:t>
      </w:r>
    </w:p>
    <w:p>
      <w:r>
        <w:t>Available on: PS4, Xbox One, PC | IGN’s Call of Duty: WWII Review</w:t>
      </w:r>
    </w:p>
    <w:p>
      <w:r>
        <w:t>6. Call of Duty: Vanguard (2021)</w:t>
      </w:r>
    </w:p>
    <w:p>
      <w:r>
        <w:t>In the latest entry set in World War II, developer Sledgehammer Games tried once again to bring Call of Duty to its roots and explore this historical event from a different perspective.</w:t>
      </w:r>
    </w:p>
    <w:p>
      <w:r>
        <w:t>Contrary to 2017’s WWII, you are presented with multiple characters on different fronts. The main objective is to learn more about Phoenix, a secret Nazi project that could change the tide of the war in favor of Nazi Germany.</w:t>
      </w:r>
    </w:p>
    <w:p>
      <w:r>
        <w:t>Vanguard also has flashback sequences for different protagonists starting in 1941, but the majority of the campaign is set in 1945, near the end of the war.</w:t>
      </w:r>
    </w:p>
    <w:p>
      <w:r>
        <w:t>Available on: PS5, Xbox Series X|S, PS4, Xbox One, PC | IGN’s Call of Duty: Vanguard Review</w:t>
      </w:r>
    </w:p>
    <w:p>
      <w:r>
        <w:t>7. Call of Duty: Black Ops (2010)</w:t>
      </w:r>
    </w:p>
    <w:p>
      <w:r>
        <w:t>Developer Treyarch changed eras with Black Ops. Going from 1961 to 1968, you’ll experience the events of the Cold War and part of the Vietnam War for the first time in the series.</w:t>
      </w:r>
    </w:p>
    <w:p>
      <w:r>
        <w:t>The main protagonist, Alex Mason, works with the CIA and is tasked to remember events that would help find Soviet sleeper agents. These agents are around the United States, and they plan to release a dangerous chemical weapon called Nova 6.</w:t>
      </w:r>
    </w:p>
    <w:p>
      <w:r>
        <w:t>Available on: Xbox 360, PS3, Wii, Nintendo DS, PC | IGN’s Call of Duty: Black Ops Review</w:t>
      </w:r>
    </w:p>
    <w:p>
      <w:r>
        <w:t>8. Call of Duty: Black Ops Cold War (2020)</w:t>
      </w:r>
    </w:p>
    <w:p>
      <w:r>
        <w:t>Developed by Treyarch and Raven Software, Call of Duty: Black Ops Cold War helps connect the original Black Ops and Black Ops 2. While the main protagonist this time is nicknamed “Bell,” you get to choose your name, gender, and other details like dialogue lines.</w:t>
      </w:r>
    </w:p>
    <w:p>
      <w:r>
        <w:t>Set in 1981, you team up with characters from previous games, including Alex Mason, Frank Woods, and Jason Hudson. Under CIA’s Russell Adler, your elite team is supposed to catch a Soviet figure that goes by “Perseus” who is planning to attack the United States.</w:t>
      </w:r>
    </w:p>
    <w:p>
      <w:r>
        <w:t>Available on: PS5, Xbox Series X|S, PS4, Xbox One, PC | IGN’s Call of Duty: Black Ops Cold War Review</w:t>
      </w:r>
    </w:p>
    <w:p>
      <w:r>
        <w:t>9. Call of Duty: Black Ops 2 (2012)</w:t>
      </w:r>
    </w:p>
    <w:p>
      <w:r>
        <w:t>The sequel to the original Black Ops presents two timelines. On the first one, you follow Alex Mason’s footsteps several years after he and his team successfully stopped Nova 6. It’s 1986, and Jason Hudson asks Mason to aid with the search for Frank Woods, who disappeared in Cuando Cubango, Angola.</w:t>
      </w:r>
    </w:p>
    <w:p>
      <w:r>
        <w:t>The second timeline is centered around David Mason, Alex’s son, who’s looking for Raul Menendez in 2025. Menendez is the leader of Cordis Die, a terrorist organization that provoked the Second Cold War.</w:t>
      </w:r>
    </w:p>
    <w:p>
      <w:r>
        <w:t>Available on: Xbox 360, PS3, Wii U, PC | IGN’s Call of Duty: Black Ops 2 Review</w:t>
      </w:r>
    </w:p>
    <w:p>
      <w:r>
        <w:t>10. Call of Duty: Black Ops 6 (2024)</w:t>
      </w:r>
    </w:p>
    <w:p>
      <w:r>
        <w:t>Call of Duty: Black Ops 6 takes place in the early 1990s, beginning in 1991, after the events of Black Ops 2's late-80s storyline. The story is centered around the Gulf War, wherein Frank Woods and his team of rogue agents are hunted by a shadowy group that's infiltrated the CIA.</w:t>
      </w:r>
    </w:p>
    <w:p>
      <w:r>
        <w:t>Historical figures represented in the game include former U.S. president Bill Clinton and former Iraqi president Saddam Hussein.</w:t>
      </w:r>
    </w:p>
    <w:p>
      <w:r>
        <w:t>Available on: PS5, PS4, Xbox Series X|S, Xbox One, PC | IGN’s Call of Duty: Black Ops 6 Review</w:t>
      </w:r>
    </w:p>
    <w:p>
      <w:r>
        <w:t>11. Call of Duty 4: Modern Warfare (2007)</w:t>
      </w:r>
    </w:p>
    <w:p>
      <w:r>
        <w:t>The last entry to have a number after “Call of Duty,” Modern Warfare is the first time the series abandoned its classic Allies vs Axis conflict for something more recent.</w:t>
      </w:r>
    </w:p>
    <w:p>
      <w:r>
        <w:t>In 2011, Yasir Al-Fulani, the president of a fictional Middle Eastern country, was executed by Khaled Al-Asad, the leader of a revolutionary party. Meanwhile, Russia is going through a civil war provoked by Imran Zakhaev, an arms dealer.</w:t>
      </w:r>
    </w:p>
    <w:p>
      <w:r>
        <w:t>A squad commanded by Captain Price and formed by protagonist John “Soap” MacTavish have to stop an international crisis.</w:t>
      </w:r>
    </w:p>
    <w:p>
      <w:r>
        <w:t>Available on: PS4, Xbox One (Remastered); Xbox 360, PS3, PC | IGN’s Call of Duty 4: Modern Warfare Review</w:t>
      </w:r>
    </w:p>
    <w:p>
      <w:r>
        <w:t>12. Call of Duty: Modern Warfare 2 (2009)</w:t>
      </w:r>
    </w:p>
    <w:p>
      <w:r>
        <w:t>Set five years after the events of the previous game, Modern Warfare 2 tells the story of Vladimir Makarov, an Ultranationalist who continues the work of Imran Zakhaev. It turns out this extremist party gained control of Russia, so Makarov gained the power to start committing terrorist acts against the United States.</w:t>
      </w:r>
    </w:p>
    <w:p>
      <w:r>
        <w:t>Well-known faces like the Captain Soap and Captain Price join forces with Sergeant Gary "Roach" Sanderson, Lieutenant Simon "Ghost" Riley, “Nikolai”, and other agents to stop Makarov’s secret plan.</w:t>
      </w:r>
    </w:p>
    <w:p>
      <w:r>
        <w:t>Available on: PS4, Xbox One (Remastered); Xbox 360, PS3, PC | IGN’s Call of Duty: Modern Warfare 2 Review</w:t>
      </w:r>
    </w:p>
    <w:p>
      <w:r>
        <w:t>13. Call of Duty: Modern Warfare 3 (2011)</w:t>
      </w:r>
    </w:p>
    <w:p>
      <w:r>
        <w:t>The end of the first Modern Warfare trilogy brings the pursuit of terrorist Vladimir Makarov to its climax. Captain Price’s team re-arranges itself with Yuri, an ex-Spetsnaz known by Nikolai. Captain John "Soap" MacTavish is also present for the final mission.</w:t>
      </w:r>
    </w:p>
    <w:p>
      <w:r>
        <w:t>Makarov captures Boris Vorshevsky, the president of Russia, who was going to establish peace with the United States. After threatening the president’s daughter, Makarov acquired nuclear launch codes, becoming an international danger once again.</w:t>
      </w:r>
    </w:p>
    <w:p>
      <w:r>
        <w:t>Available on: Xbox 360, PS3, Wii, Nintendo DS, PC | IGN’s Call of Duty: Modern Warfare 3 Review</w:t>
      </w:r>
    </w:p>
    <w:p>
      <w:r>
        <w:t>14. Call of Duty: Modern Warfare (2019)</w:t>
      </w:r>
    </w:p>
    <w:p>
      <w:r>
        <w:t>In 2019, Infinity Ward rebooted the successful Modern Warfare series by reusing some classic characters in a new timeline. Well-known faces like Captain Price are present in a new conflict with Russia.</w:t>
      </w:r>
    </w:p>
    <w:p>
      <w:r>
        <w:t>Set in the same year it was released, a fictional republic called Urzikstan is invaded by a Russian army. While this attack is going on, a terrorist organization called Al-Qatala, also from Urzikstan, begins with operations against different countries in the world. Captain Price, alongside his Task Force 141 and the Urzikstan Liberation Force, try to de-escalate the conflict.</w:t>
      </w:r>
    </w:p>
    <w:p>
      <w:r>
        <w:t>Available on: PS4, Xbox One, PC | IGN’s Call of Duty: Modern Warfare Review</w:t>
      </w:r>
    </w:p>
    <w:p>
      <w:r>
        <w:t>15. Call of Duty: Modern Warfare II (2022)</w:t>
      </w:r>
    </w:p>
    <w:p>
      <w:r>
        <w:t>Taking place in 2022, Modern Warfare II follows the story of the MW reboot, featuring returning characters from Task Force 141 and the Urzikstan Liberation Force leader Farah Karim.</w:t>
      </w:r>
    </w:p>
    <w:p>
      <w:r>
        <w:t>Al-Qatala is still a threat, but all eyes are on Quds Force, an Iranian revolutionary group commanded by Hassan Zyani. Zyani is supported by Al-Qatala and a Mexican cartel from the fictional city of Las Almas, and he plans terrorist acts against the United States after the assassination of General Ghorbrani, an Iranian forces leader.</w:t>
      </w:r>
    </w:p>
    <w:p>
      <w:r>
        <w:t>Available on: PS5, Xbox Series X|S, PS4, Xbox One, PC | IGN’s Call of Duty: Modern Warfare II Review</w:t>
      </w:r>
    </w:p>
    <w:p>
      <w:r>
        <w:t>16. Call of Duty: Modern Warfare III (2023)</w:t>
      </w:r>
    </w:p>
    <w:p>
      <w:r>
        <w:t>Picking up after the events of 2022's Modern Warfare II, MWIII once again stars Task Force 141, including recurring characters John Price, Simon "Ghost" Riley, Kyle "Gaz" Garrick, and John "Soap" MacTavish. Ultranationalist terrorist Vladimir Makarov, the villain from 2011's Modern Warfare 3, once again serves as the antagonist.</w:t>
      </w:r>
    </w:p>
    <w:p>
      <w:r>
        <w:t>17. Call of Duty: Ghosts (2013)</w:t>
      </w:r>
    </w:p>
    <w:p>
      <w:r>
        <w:t>A standalone entry with few connections to previous titles, Call of Duty Ghosts was developed by Infinity Ward in 2013. As its name indicates, it focused on the special operation group called Ghosts, a U.S. team tasked with secret missions.</w:t>
      </w:r>
    </w:p>
    <w:p>
      <w:r>
        <w:t>It’s 2027, and after a decade of conflicts in the Middle East and an oil crisis, a South American force called the Federation of the Americas initiated a war against the United States. Working with your new team, you have to stop Gabriel T. Rorke, the former leader of Ghosts.</w:t>
      </w:r>
    </w:p>
    <w:p>
      <w:r>
        <w:t>Available on: PS4, Xbox One, Xbox 360, PS3, Wii U, PC | IGN’s Call of Duty: Ghosts Review</w:t>
      </w:r>
    </w:p>
    <w:p>
      <w:r>
        <w:t>18. Call of Duty: Black Ops 7 (2025)</w:t>
      </w:r>
    </w:p>
    <w:p>
      <w:r>
        <w:t>While positioned toward the end of this list, the Black Ops 7 campaign most directly follows the events of Black Ops 6, which split across the Gulf War and modern day. And all of Black Ops, to be honest. BO7 brings back David Mason, the JCOC, and Mason's classic arch-nemesis. The game is set in 2035, over 40 years after Black Ops 6, and also brings back co-op campaigns. Seth Macy was particularly impressed with this iteration's multiplayer, which features gunplay he claims "works exactly how I want it to."</w:t>
      </w:r>
    </w:p>
    <w:p>
      <w:r>
        <w:t>Available on: PS5, PS4, Xbox Series X|S, Xbox One, PC | IGN’s Call of Duty: Black Ops 7 Review</w:t>
      </w:r>
    </w:p>
    <w:p>
      <w:r>
        <w:t>19. Call of Duty: Advanced Warfare (2014)</w:t>
      </w:r>
    </w:p>
    <w:p>
      <w:r>
        <w:t>Advanced Warfare was the first entry to take place several decades beyond its release date. It was also the first game developed primarily by Sledgehammer Games.</w:t>
      </w:r>
    </w:p>
    <w:p>
      <w:r>
        <w:t>Set in 2054, you control Jack Mitchell, a member of the United States Marine Corps who later fights in the private military corporation known as Atlas after suffering an accident. On this occasion, the enemy forces are a Chechenian separatist group called KVA led by Joseph "Hades" Chkheidze.</w:t>
      </w:r>
    </w:p>
    <w:p>
      <w:r>
        <w:t>It was one of the first entries to feature futuristic changes in gameplay due to its setting, like the fact that soldiers now wear exoskeletons, which bring them unique abilities.</w:t>
      </w:r>
    </w:p>
    <w:p>
      <w:r>
        <w:t>Available on: PS4, Xbox One, Xbox 360, PS3, PC | IGN’s Call of Duty: Advanced Warfare Review</w:t>
      </w:r>
    </w:p>
    <w:p>
      <w:r>
        <w:t>20. Call of Duty: Black Ops 3 (2015)</w:t>
      </w:r>
    </w:p>
    <w:p>
      <w:r>
        <w:t>The end of the initial Black Ops trilogy was also set in the future. More specifically, in the year 2065, when a Third Cold War between the Common Defense Pact and the Winslow Accord is happening. Robotic drones, cyborg supersoldiers, unpiloted air forces, and other technological advancements take center stage.</w:t>
      </w:r>
    </w:p>
    <w:p>
      <w:r>
        <w:t>A black ops team composed of you (simply referred to as “The Player”), Jacob Hendricks, and your cybernetics division will be tasked with preventing the conflict from reaching a more dangerous state. You investigate a strange event in Singapore and look out for the 54 Immortals, a crime organization.</w:t>
      </w:r>
    </w:p>
    <w:p>
      <w:r>
        <w:t>Available on: PS4, Xbox One, Xbox 360, PS3, PC | IGN’s Call of Duty: Black Ops 3 Review</w:t>
      </w:r>
    </w:p>
    <w:p>
      <w:r>
        <w:t>21. Call of Duty: Infinite Warfare (2016)</w:t>
      </w:r>
    </w:p>
    <w:p>
      <w:r>
        <w:t>No Call of Duty game went further into the future than Infinite Warfare. Around the 2080s, the United Nations Space Alliance was created after humans had spent all the natural resources available on Earth. Beginning the colonization and exploitation of resources on other planets, this alliance is defended by the Solar Associated Treaty Organization, a military force that battles the totalitarian regime Settlement Defense Front from Mars.</w:t>
      </w:r>
    </w:p>
    <w:p>
      <w:r>
        <w:t>Available on: PS4, Xbox One, PC, Xbox One | IGN’s Call of Duty: Infinite Warfare Review</w:t>
      </w:r>
    </w:p>
    <w:p>
      <w:r>
        <w:t>What’s Next for Call of Duty?</w:t>
      </w:r>
    </w:p>
    <w:p>
      <w:r>
        <w:t>Another year, another Call of Duty. This year's release is yet another throwback to a classic sub-series: Modern Warfare. Modern Warfare 4 is being developed by Infinity Ward and is slated to be released across consoles (including Nintendo Switch 2) on October 23. The game will include three modes at launch: Campaign, Multiplayer, and a new take on the classic Modern Warfare extraction mode, DMZ.</w:t>
      </w:r>
    </w:p>
    <w:p>
      <w:r>
        <w:t>Outside of games, Activision struck a deal with Paramount to produce a live-action Call of Duty movie. David Ellison, Chairman and CEO of Paramount, has said he’s a big Call of Duty fan who’s put “countless” hours into the franchise. Little is known about the direction the movie will take, but Ellison did refer to Paramount's recent success with Top Gun: Maverick as a "guiding star."</w:t>
      </w:r>
    </w:p>
    <w:p>
      <w:r>
        <w:t>Axel Bosso is a contributing freelancer for IGN, covering everything related to video games (he's behind some of the Wikis you might have used over the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