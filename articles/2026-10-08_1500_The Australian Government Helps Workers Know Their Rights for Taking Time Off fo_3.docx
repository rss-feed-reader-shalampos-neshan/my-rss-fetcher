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Australian Government Helps Workers Know Their Rights for Taking Time Off for GTA 6</w:t>
      </w:r>
    </w:p>
    <w:p>
      <w:r>
        <w:t>منبع: https://www.ign.com/articles/australian-government-time-off-gta-6</w:t>
      </w:r>
    </w:p>
    <w:p>
      <w:r>
        <w:t>نویسنده: Kirk Mckeand</w:t>
      </w:r>
    </w:p>
    <w:p>
      <w:r>
        <w:t>تاریخ انتشار: 2026-10-08 11:20</w:t>
      </w:r>
    </w:p>
    <w:p>
      <w:r>
        <w:t>──────────────────────────────────────────────────</w:t>
      </w:r>
    </w:p>
    <w:p>
      <w:r>
        <w:t>Australia's workplace regulator, The Fair Work Ombudsman, has put out a helpful graphic for people who might want to take time off when GTA 6 comes out this November. “Let’s pretend GTA 6 is coming out tomorrow, but you don’t have any paid leave available to play on launch day” the graphic says. “Can you take unpaid leave?”</w:t>
      </w:r>
    </w:p>
    <w:p>
      <w:r>
        <w:t>According to the Ombudsman, the National Employment Standards give Australians the right to unpaid leave “under specific circumstances.” So what are those circumstances? Being a carer is one, but that obviously doesn’t apply to playing an open world video game. Helping out with an emergency is another you can scratch off.</w:t>
      </w:r>
    </w:p>
    <w:p>
      <w:r>
        <w:t>We got the Australian Government posting about different ways to take leave for GTA 6.</w:t>
      </w:r>
    </w:p>
    <w:p>
      <w:r>
        <w:t>No other game will ever match the hype. https://t.co/ZzdEKgw81Z — GTA 6 Countdown ⏳ (@GTAVI_Countdown) October 8, 2026</w:t>
      </w:r>
    </w:p>
    <w:p>
      <w:r>
        <w:t>Having a child is another valid reason, but even if you worked at Rockstar you’d be hard pressed to argue for GTA 6 being your spawn. Luckily, you can just ask your boss, apparently. If your boss is nice, they’ll give you time off and you can come to an agreement. Is my boss nice? No, he will make me write news stories about it all day.</w:t>
      </w:r>
    </w:p>
    <w:p>
      <w:r>
        <w:t>Every Grand Theft Auto Cover Art View 17 Images</w:t>
      </w:r>
    </w:p>
    <w:p>
      <w:r>
        <w:t>It’s quite a funny little graphic. The images feature a loved one in a hospital bed, with someone pressing the back of their hand to their head. Except it’s a copy of GTA 6 instead of a head. In the section about children, GTA 6 is on the ultrasound display.</w:t>
      </w:r>
    </w:p>
    <w:p>
      <w:r>
        <w:t>It’s all very daft and tongue-in-cheek, but it speaks to the massive impact GTA 6 is going to have across the world. When Game Informer covered GTA 6 , it crashed the publication's app because demand was too high. The game is expected to break records, with GTA 6 predicted to make $5.2 billion in launch week alone.</w:t>
      </w:r>
    </w:p>
    <w:p>
      <w:r>
        <w:t>Rockstar traveled across Florida with gang members and cops for GTA 6 research , in an attempt to deliver the most authentic Miami mood possible. The team spared no expense, which is probably why GTA 6 reportedly cost around $1.5 billion to make , and that’s before factoring in marketing spend.</w:t>
      </w:r>
    </w:p>
    <w:p>
      <w:r>
        <w:t>Marketing is going all-in. The lights on the top of Miami’s Kaseya Center have lit up to celebrate GTA 6 . If that wasn’t enough, NBA team the Miami Heat will rock Vice City-themed jerseys as part of the same GTA 6 marketing deal .</w:t>
      </w:r>
    </w:p>
    <w:p>
      <w:r>
        <w:t>CBS put out a new video showing off the accuracy of GTA 6’s Vice City . The video looked at major locations and brought on experts to talk about Rockstar’s open world, from PortMiami to South Beach, from Wynwood to the Everglades.</w:t>
      </w:r>
    </w:p>
    <w:p>
      <w:r>
        <w:t>We've got extensive coverage of GTA 6 across IGN. Check out our big Rockstar interview , our GTA 6 preview , and word of the first confirmed GTA 6 voice actor .</w:t>
      </w:r>
    </w:p>
    <w:p>
      <w:r>
        <w:t>Now You've Seen Grand Theft Auto 6: An Extended Look, Which Character Will You Play as Most? Jason Lucia I'm not sure yet!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