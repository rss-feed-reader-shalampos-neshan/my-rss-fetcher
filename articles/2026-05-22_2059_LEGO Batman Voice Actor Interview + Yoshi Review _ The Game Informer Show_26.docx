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LEGO Batman Voice Actor Interview + Yoshi Review | The Game Informer Show</w:t>
      </w:r>
    </w:p>
    <w:p>
      <w:r>
        <w:t>منبع: https://gameinformer.com/video-podcast/2026/05/22/lego-batman-voice-actor-interview-yoshi-review-the-game-informer-show</w:t>
      </w:r>
    </w:p>
    <w:p>
      <w:r>
        <w:t>نویسنده: Video Editor, Eric Joined Game Informer In, Enjoys Making Videos, Telling Stories About The People Who Make The Games He Loves To Play.</w:t>
      </w:r>
    </w:p>
    <w:p>
      <w:r>
        <w:t>تاریخ انتشار: 2026-05-22 00:00</w:t>
      </w:r>
    </w:p>
    <w:p>
      <w:r>
        <w:t>──────────────────────────────────────────────────</w:t>
      </w:r>
    </w:p>
    <w:p>
      <w:r>
        <w:t>It's unofficially Batman day on the The Game Informer Show, as we've got a double-header: our review reactions from LEGO Batman: Legacy of the Dark Knight, plus an interview with LEGO Batman voice actor Shai Matheson!</w:t>
      </w:r>
    </w:p>
    <w:p>
      <w:r>
        <w:t>Stay tuned for the back-half for the interview, but in-between, we've also got impressions of Yoshi and the Mysterious Book and the new immersive stealth game Thick As Thieves.</w:t>
      </w:r>
    </w:p>
    <w:p>
      <w:r>
        <w:t>The Game Informer Show is a weekly podcast covering the video game industry. Join us every Friday for chats about video game reviews, news, and exclusive reveals alongside Game Informer staff and special guests from around the industry. Support the show by subscribing to our physical video game magazine!</w:t>
      </w:r>
    </w:p>
    <w:p>
      <w:r>
        <w:t>Sponsored: Logitech G just changed the game again with the new PRO X2 Superstrike. This isn't just an upgrade; it’s a total reimagining of the mouse click. Stop playing fair and start playing faster. Go to LogitechG.com and enter code GAMEINFORMER25 at checkout to save 25% off Logitech G products.</w:t>
      </w:r>
    </w:p>
    <w:p>
      <w:r>
        <w:t>Sponsored: Before ink met page, Super Heroes rose from American ideals. Now, these virtues take on a powerful new form in America’s Comic Art Coin and Medal Program – a historic collaboration between the United States Mint and DC! Collect Superman, Batman and Wonder Woman coins and medals with limited-edition designs in 24K gold and fine silver. Explore the collection at the US Mint site here.</w:t>
      </w:r>
    </w:p>
    <w:p>
      <w:r>
        <w:t>Watch or listen to the podcast:</w:t>
      </w:r>
    </w:p>
    <w:p>
      <w:r>
        <w:t>Follow our hosts online:</w:t>
      </w:r>
    </w:p>
    <w:p>
      <w:r>
        <w:t>Alex Van Aken (@itsVanAken)</w:t>
      </w:r>
    </w:p>
    <w:p>
      <w:r>
        <w:t>Kyle Hilliard (@KyleHilliard)</w:t>
      </w:r>
    </w:p>
    <w:p>
      <w:r>
        <w:t>Charles Harte (@chuckduck365)</w:t>
      </w:r>
    </w:p>
    <w:p>
      <w:r>
        <w:t>Marcus Stewart (@MarcusStewart7)</w:t>
      </w:r>
    </w:p>
    <w:p>
      <w:r>
        <w:t>Jump ahead using these timestamps: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