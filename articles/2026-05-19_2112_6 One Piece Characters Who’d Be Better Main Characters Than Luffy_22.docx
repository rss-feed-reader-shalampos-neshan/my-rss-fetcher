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One Piece Characters Who’d Be Better Main Characters Than Luffy</w:t>
      </w:r>
    </w:p>
    <w:p>
      <w:r>
        <w:t>منبع: https://www.cbr.com/one-piece-characters-better-main-character-than-luffy/</w:t>
      </w:r>
    </w:p>
    <w:p>
      <w:r>
        <w:t>نویسنده: Demi Phillips, Jamie Parker, Cbr Staff</w:t>
      </w:r>
    </w:p>
    <w:p>
      <w:r>
        <w:t>تاریخ انتشار: 2026-05-19 20:15</w:t>
      </w:r>
    </w:p>
    <w:p>
      <w:r>
        <w:t>──────────────────────────────────────────────────</w:t>
      </w:r>
    </w:p>
    <w:p>
      <w:r>
        <w:t>Monkey D. Luffy is the heart of One Piece. He carries the story with joy, loyalty, and a simple dream that somehow makes the whole world bend around him. His strength as a lead comes from how naturally he pulls people toward freedom, and he does not need long speeches or heavy inner monologues. He sees someone in chains, decides they should be free, and moves. Still, the world Eiichiro Oda built is much bigger than Luffy.</w:t>
      </w:r>
    </w:p>
    <w:p>
      <w:r>
        <w:t>It has wars, ruined kingdoms, corrupt nobles, broken families, and people who carry pain that Luffy often crashes into from the outside. He is the spark, but many other characters have stories that could carry the entire series from a different angle. They could make One Piece something more. Luffy’s story is about freedom in its purest form, but these characters could turn the same world into something even more layered, personal, and emotionally dangerous.</w:t>
      </w:r>
    </w:p>
    <w:p>
      <w:r>
        <w:t>Nami Would Turn One Piece Into a Sharper Story About Survival and Freedom</w:t>
      </w:r>
    </w:p>
    <w:p>
      <w:r>
        <w:t>Nami understands what pirates can take from ordinary people. Her childhood under Arlong gives her a strong reason to hate pirates, fear power, and value money as a tool for survival. That perspective would change the story right away. Every island would carry more tension because Nami would not see adventure first. She would see risk and escape routes. Her dream of drawing a map of the world is also strong enough to carry a full series.</w:t>
      </w:r>
    </w:p>
    <w:p>
      <w:r>
        <w:t>It gives the journey a clear purpose while keeping the same sense of travel and discovery that defines One Piece. The difference is that Nami’s dream comes from a need to understand and control the world after years of being controlled by someone else. As the main character, Nami would bring more emotional caution to the crew dynamic. Every step toward freedom would feel earned because she begins the story believing freedom has a price.</w:t>
      </w:r>
    </w:p>
    <w:p>
      <w:r>
        <w:t>Koby’s Journey Would Make One Piece a True Underdog Epic</w:t>
      </w:r>
    </w:p>
    <w:p>
      <w:r>
        <w:t>Koby speaking with X Drake Image via Toei Animation</w:t>
      </w:r>
    </w:p>
    <w:p>
      <w:r>
        <w:t>Koby has one of the cleanest protagonist arcs in One Piece because he starts with almost nothing. He has no grand reputation, no special power, no famous family name, and no crew waiting to believe in him. His dream of becoming a Marine feels almost impossible because he cannot even stand up for himself in the beginning of the anime. Through Koby, One Piece would become a much more grounded coming-of-age story.</w:t>
      </w:r>
    </w:p>
    <w:p>
      <w:r>
        <w:t>Instead of following a boy who already knows exactly what he wants, the series would follow someone learning how to be brave in real time. Koby’s rise through the Marines would also give the story a different view of justice. The audience would see the good, the rotten, and the complicated sides of the system from the inside. Koby would make One Piece less mythic at first, but his slow climb toward heroism would be deeply satisfying.</w:t>
      </w:r>
    </w:p>
    <w:p>
      <w:r>
        <w:t>Ace Had the Perfect Main Character Conflict Before His Story Ended Too Soon</w:t>
      </w:r>
    </w:p>
    <w:p>
      <w:r>
        <w:t>Ace's Execution in One Piece Image via Toei Animation</w:t>
      </w:r>
    </w:p>
    <w:p>
      <w:r>
        <w:t>Ace has one of the strongest protagonist setups in One Piece. He is the son of Gol D. Roger, but that legacy brings him pain instead of pride. His entire life is shaped by the question of whether he deserves to exist. That kind of inner turmoil could carry an entire series on its own. Luffy’s dream is clear from the start, but Ace’s is messier. He wants proof that his life matters beyond his father’s name.</w:t>
      </w:r>
    </w:p>
    <w:p>
      <w:r>
        <w:t>As the main character, Ace would turn One Piece into a more tragic coming-of-age story. His journey with the Spade Pirates, his clash with Whitebeard, and his bond with Luffy and Sabo all have enough force to fill a full adventure. His Devil Fruit also gives him incredible power. Ace is loved by many people, yet he spends too much of his life trying to believe he is worth that love. That makes him heartbreaking main character material.</w:t>
      </w:r>
    </w:p>
    <w:p>
      <w:r>
        <w:t>Law’s Revenge and Trauma Could Carry a Darker One Piece</w:t>
      </w:r>
    </w:p>
    <w:p>
      <w:r>
        <w:t>Trafalgar Law holds up a finger as he holds his sword behind him. Imaga via Toei Animation</w:t>
      </w:r>
    </w:p>
    <w:p>
      <w:r>
        <w:t>Trafalgar Law has enough pain, mystery, and purpose to lead an entirely different version of One Piece. His childhood in Flevance is one of the story’s most brutal backstories. He loses his family, his home, and almost every reason to believe in the world. Then Corazon gives him love and a chance to live. That loss shapes everything Law becomes. He would make One Piece more intense from the very beginning.</w:t>
      </w:r>
    </w:p>
    <w:p>
      <w:r>
        <w:t>Law is not the kind of lead who wins people over with open joy. He keeps his distance, thinks carefully, and carries his past like a loaded gun. That would create a colder and more suspenseful story, especially during the long road toward Doflamingo. His connection to the Will of D also gives him a major place in the larger mystery. With Law as the main character, One Piece would become a sharper revenge saga.</w:t>
      </w:r>
    </w:p>
    <w:p>
      <w:r>
        <w:t>Robin Would Make One Piece’s Biggest Mystery Personal From the Start</w:t>
      </w:r>
    </w:p>
    <w:p>
      <w:r>
        <w:t>Nico Robin looks nervous in a dark outfit. Image via Toei Animation</w:t>
      </w:r>
    </w:p>
    <w:p>
      <w:r>
        <w:t>Nico Robin’s life is tied directly to the Void Century, the Poneglyphs, Ohara, and the World Government’s fear of the truth. She chases history because everyone she loved died for it. Her mother, her teachers, and her home all vanish because they dare to ask questions. Her entire life is shaped by the truth the world tries to erase. This gives her dream a level of pain and urgency that could support the entire series.</w:t>
      </w:r>
    </w:p>
    <w:p>
      <w:r>
        <w:t>Subscribe to the newsletter for deeper One Piece takes Discover deeper character takes—subscribe to the newsletter for original, character-centric analysis of One Piece and 'what-if' lead explorations that dig into how changing perspectives reshapes story tone, stakes, and emotional focus. Get Updates By subscribing, you agree to receive newsletter and marketing emails, and accept our Terms of Use and Privacy Policy . You can unsubscribe anytime.</w:t>
      </w:r>
    </w:p>
    <w:p>
      <w:r>
        <w:t>A story led by Robin would make the World Government feel terrifying from the beginning, because the audience would see what it does to anyone who gets too close to the truth. Robin’s personality would also change the tone of the series in a fascinating way. Her quiet strength, dry humor, and deep sadness would make her a very different kind of lead, but her story has all the weight needed to carry One Piece in a more mature and painful direction.</w:t>
      </w:r>
    </w:p>
    <w:p>
      <w:r>
        <w:t>Sabo Would Put the Fight Against the World Government at the Center</w:t>
      </w:r>
    </w:p>
    <w:p>
      <w:r>
        <w:t>Sabo’s life touches almost every major force in One Piece. He comes from nobility, rejects that world, loses his memory, returns from the dead in a sense, and inherits Ace’s flame. That is an enormous amount of protagonist material. A story led by Sabo would still have adventure, loyalty, and inherited will, but the main conflict would become political much earlier. Luffy fights the World Government when it gets in the way of his friends.</w:t>
      </w:r>
    </w:p>
    <w:p>
      <w:r>
        <w:t>Sabo fights it because its structure is the enemy. That shift would make the series more direct in its focus on class, cruelty, power and rebellion. He also sits between two powerful emotional worlds. Through Luffy, he has the warmth of brotherhood and freedom. Through Dragon, he has revolution and war. Through Ace, he carries grief and responsibility. As the main character, Sabo would give One Piece a stronger connection between personal loss and global change.</w:t>
      </w:r>
    </w:p>
    <w:p>
      <w:r>
        <w:t>Quiz 5 Questions Who Else Could Carry One Piece? A Character-Driven Leadership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