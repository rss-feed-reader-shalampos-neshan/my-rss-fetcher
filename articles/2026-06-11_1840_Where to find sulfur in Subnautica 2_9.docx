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sulfur in Subnautica 2</w:t>
      </w:r>
    </w:p>
    <w:p>
      <w:r>
        <w:t>منبع: https://www.polygon.com/subnautica-2-sulfur-how-to-get-farming-locations/</w:t>
      </w:r>
    </w:p>
    <w:p>
      <w:r>
        <w:t>نویسنده: Marloes Valentina Stella</w:t>
      </w:r>
    </w:p>
    <w:p>
      <w:r>
        <w:t>تاریخ انتشار: 2026-05-14 15:01</w:t>
      </w:r>
    </w:p>
    <w:p>
      <w:r>
        <w:t>──────────────────────────────────────────────────</w:t>
      </w:r>
    </w:p>
    <w:p>
      <w:r>
        <w:t>If you need sulfur in Subnautica 2, be careful you don't get burned. This yellow substance favors heated waters, which aren't the most hospitable to humans. Once you've taken care of that problem, however, there's a particular sulfur farming spot that should satisfy your demand for a while.</w:t>
      </w:r>
    </w:p>
    <w:p>
      <w:r>
        <w:t>Here's where to find sulfur in Subnautica 2.</w:t>
      </w:r>
    </w:p>
    <w:p>
      <w:r>
        <w:t>[Ed. note: Before you dive in, be sure to open the character menu and enable all landmark signals. This will make it easier to spot the locations mentioned in this guide.]</w:t>
      </w:r>
    </w:p>
    <w:p>
      <w:r>
        <w:t>Update (June 11): We added a late-game sulfur farming spot near the Alien Ruins.</w:t>
      </w:r>
    </w:p>
    <w:p>
      <w:r>
        <w:t>Where to find sulfur in Subnautica 2</w:t>
      </w:r>
    </w:p>
    <w:p>
      <w:r>
        <w:t>Sulfur looks like yellow crystals, a bit similar to salt. Like salt, you'll need the heat tolerance adaptation to collect it, as sulfur spawns near lava geysers. To get this adaptation, follow the "main story" by chasing new signals and interacting with every blackbox. Once you've obtained a sonic resonator and used it to reach the Wander Blackbox and cure the Angel Comb, place your hand on the Angel Comb to unlock heat tolerance. This is the third adaptation you'll receive, following pressure tolerance and digestion.</w:t>
      </w:r>
    </w:p>
    <w:p>
      <w:r>
        <w:t>Should you really need some sulfur before unlocking heat tolerance, you can find two small pieces near Chap's Blackbox, 220 meters southeast of the Lifepod (be sure to interact with the biobed while you're there). Leave the hatch, exit the cave to the left, and you'll see the two sulfur pieces ahead of you.</w:t>
      </w:r>
    </w:p>
    <w:p>
      <w:r>
        <w:t>Graphic: Marloes Valentina Stella/Polygon | Source images: Unknown Worlds Entertainment/Krafton via Polygon</w:t>
      </w:r>
    </w:p>
    <w:p>
      <w:r>
        <w:t>You can use your newfound sulfur to make strong acid and advanced wiring kits, which, in turn, will unlock more advanced technologies.</w:t>
      </w:r>
    </w:p>
    <w:p>
      <w:r>
        <w:t>The best sulfur farming location in Subnautica 2</w:t>
      </w:r>
    </w:p>
    <w:p>
      <w:r>
        <w:t>The best place to find sulfur in Subnautica 2 is at the edge of the lava region, 250 meters south-southeast of the Lifepod. You can also find this place by swimming to Chap's Blackbox and moving 90 meters northeast of there.</w:t>
      </w:r>
    </w:p>
    <w:p>
      <w:r>
        <w:t>The sulfur deposits are stacked onto a large pillar that almost reaches the surface. There are large Coral Crabs and a human-made platform nearby.</w:t>
      </w:r>
    </w:p>
    <w:p>
      <w:r>
        <w:t>Graphic: Marloes Valentina Stella/Polygon | Source images: Unknown Worlds Entertainment/Krafton via Polygon</w:t>
      </w:r>
    </w:p>
    <w:p>
      <w:r>
        <w:t>If you circle around the pillar, you should find four large sulfur deposits (break them with the sonic resonator), three medium deposits, and a few loose pieces. Together, it's enough to harvest 24 sulfur pieces. If you still need more sulfur, there are several small pieces on the adjacent rock formation to the southeast, as well as on the large fiery coral structures to the northeast.</w:t>
      </w:r>
    </w:p>
    <w:p>
      <w:r>
        <w:t>Best late-game sulfur farming spot in Subnautica 2</w:t>
      </w:r>
    </w:p>
    <w:p>
      <w:r>
        <w:t>Once you've investigated the Tadpole Pens and crossed the ravine leading to the Alien Ruins, you might need a new sulfur farming location. Though it's easy to miss, there's one right below the Research Center at the Alien Ruins signal (1,280 meters east of the Lifepod). With your back to the Alien Ruins signal, go to the southeastern edge of the rock formation and look down. Dive down the narrow chasm with the glowing jellyfish rings inside, and you'll find heaps of sulfur. Should you need some, this cave also happens to be full of gold.</w:t>
      </w:r>
    </w:p>
    <w:p>
      <w:r>
        <w:t>Graphic: Marloes Valentina Stella/Polygon | Source images: Unknown Worlds Entertainment/Krafton via Polygon</w:t>
      </w:r>
    </w:p>
    <w:p>
      <w:r>
        <w:t>Sulfur deposits don't respawn, but once you've collected some atacamite, troilite, and axum bacterial cultures, you can craft a metal farm to produce unlimited sulfur at your base.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our newsletter for Subnautica 2 tips Craving more Subnautica 2 guidance? Subscribe to the newsletter for focused coverage of sulfur farming—detailed locations, heat-tolerance steps, and the best harvest spots so you can plan your next dive with confidence.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