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hours in, Star Wars Zero Company is a solid strategy RPG, but it's missing XCOM 2 or Baldur's Gate 3's spark</w:t>
      </w:r>
    </w:p>
    <w:p>
      <w:r>
        <w:t>منبع: https://www.gamesradar.com/games/strategy/12-hours-in-star-wars-zero-company-is-a-solid-strategy-rpg-but-its-missing-xcom-2-or-baldurs-gate-3s-spark/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