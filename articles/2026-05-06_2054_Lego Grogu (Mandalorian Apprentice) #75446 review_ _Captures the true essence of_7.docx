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Grogu (Mandalorian Apprentice) #75446 review: "Captures the true essence of our little green hero"</w:t>
      </w:r>
    </w:p>
    <w:p>
      <w:r>
        <w:t>منبع: https://www.gamesradar.com/toys-collectibles/lego-grogu-mandalorian-apprentice-75446-review/</w:t>
      </w:r>
    </w:p>
    <w:p>
      <w:r>
        <w:t>نویسنده: Iain Wilson, Guides Editor, Social Links Navigation</w:t>
      </w:r>
    </w:p>
    <w:p>
      <w:r>
        <w:t>تاریخ انتشار: 2026-05-06 16:25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Sci-Fi Movies</w:t>
      </w:r>
    </w:p>
    <w:p>
      <w:r>
        <w:t>The Mandalorian and Grogu: everything we know so far about the next Star Wars movie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