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NES Games No One Wants to See a Remake Of</w:t>
      </w:r>
    </w:p>
    <w:p>
      <w:r>
        <w:t>منبع: https://www.cbr.com/5-classic-nes-games-no-one-wants-to-see-a-remake-of/</w:t>
      </w:r>
    </w:p>
    <w:p>
      <w:r>
        <w:t>نویسنده: Shawn Wilken</w:t>
      </w:r>
    </w:p>
    <w:p>
      <w:r>
        <w:t>تاریخ انتشار: 2026-07-29 03:15</w:t>
      </w:r>
    </w:p>
    <w:p>
      <w:r>
        <w:t>──────────────────────────────────────────────────</w:t>
      </w:r>
    </w:p>
    <w:p>
      <w:r>
        <w:t>Remakes have become a dominant force in modern gaming, breathing new life into legendary experiences through updated graphics, reimagined combat systems, and expanded stories. While fans regularly beg publishers to update beloved classics, some retro games have been tailored so specifically to their era that attempting a full modern overhaul would be completely missing the point of what the original sought out to do.</w:t>
      </w:r>
    </w:p>
    <w:p>
      <w:r>
        <w:t>The Nintendo Entertainment System is packed with early arcade-style titles whose charm rests entirely in their minimalism, quick pickup-and-play loops, or unique hardware gimmicks. Trying to stretch these micro-experiences into narrative-heavy, photorealistic modern remakes would destroy what made them enjoyable in the first place.</w:t>
      </w:r>
    </w:p>
    <w:p>
      <w:r>
        <w:t>Excitebike is Best Left in the 8-Bit Era With Some Throwbacks</w:t>
      </w:r>
    </w:p>
    <w:p>
      <w:r>
        <w:t>Excitebike NES Image via Nintendo</w:t>
      </w:r>
    </w:p>
    <w:p>
      <w:r>
        <w:t>Nintendo's 1984 motocross release captivated players with its simple, responsive dirt bike physics and an innovative track editor that was well ahead of its time. Modernizing the visuals while keeping the core mechanical loop would result in a digital download that struggles to justify a full price tag.</w:t>
      </w:r>
    </w:p>
    <w:p>
      <w:r>
        <w:t>Meanwhile, expanding Excitebike into a full-budget simulation would force it to compete directly with modern stunt racers, stripping away the nostalgic charm that made driving over red ramps so special. The brilliance of the original lies in managing motor temperatures while timing jumps to clear obstacles cleanly across a two-lane field.</w:t>
      </w:r>
    </w:p>
    <w:p>
      <w:r>
        <w:t>If developers were to add realistic mud physics, deep career progression, and complex engine tuning, the game simply ends up as a generic racing simulator that bears little resemblance to the arcade original. The series already proved this point when later iterations shifted away from simple track-focused gameplay, reinforcing that the NES original is a self-contained classic that needs no reboot.</w:t>
      </w:r>
    </w:p>
    <w:p>
      <w:r>
        <w:t>Furthermore, part of the charm comes from how accessible the game is to pick up for five minutes without worrying about intricate controller layouts. Adding modern physics engines and cinematic camera angles would overcomplicate a minimalist loop that already hit its peak performance on 8-bit hardware.</w:t>
      </w:r>
    </w:p>
    <w:p>
      <w:r>
        <w:t>Dr. Mario is a Simple Puzzle Game That Doesn't Need to Be Complicated</w:t>
      </w:r>
    </w:p>
    <w:p>
      <w:r>
        <w:t>Dr. Mario NES Image via Nintendo</w:t>
      </w:r>
    </w:p>
    <w:p>
      <w:r>
        <w:t>As Nintendo's answer to the falling-block puzzle craze of the early 1990s, Dr. Mario established an addictive loop of matching colored vitamin capsules to clear out screen-filling viruses. The mechanics are so mathematically sound and intuitive that adding modern bells and whistles would only serve as an unnecessary distraction to a game that excels at simplicity.</w:t>
      </w:r>
    </w:p>
    <w:p>
      <w:r>
        <w:t>Attempts to update classic puzzle formulas usually result in cluttered interfaces or intrusive microtransactions, neither of which improves public perception. The game works because its rules can be explained in five seconds, yet mastering higher speed levels requires quick spatial positioning and plan-ahead strategy.</w:t>
      </w:r>
    </w:p>
    <w:p>
      <w:r>
        <w:t>Trying to turn this into a story-driven campaign, or shoehorning full 3D graphics into a grid-based puzzle board, adds unnecessary friction to a perfect puzzle loop. The original soundtrack and iconic virus animations hold up indefinitely, proving that great puzzle design never truly ages.</w:t>
      </w:r>
    </w:p>
    <w:p>
      <w:r>
        <w:t>Additionally, Nintendo has already explored modern multiplayer adaptations on digital storefronts, demonstrating that the basic gameplay requires zero structural reinvention. Fans return to Dr. Mario specifically for its arcade simplicity and raw head-to-head competitive balance, and no one wants to see a big budget modern expansion.</w:t>
      </w:r>
    </w:p>
    <w:p>
      <w:r>
        <w:t>Duck Hunt Would Be Useless Without an Important External Device</w:t>
      </w:r>
    </w:p>
    <w:p>
      <w:r>
        <w:t>Duck Hunt NES Image via Nintendo</w:t>
      </w:r>
    </w:p>
    <w:p>
      <w:r>
        <w:t>Few titles are as closely tied to a specific piece of physical hardware as this legendary light-gun shooter. The entire experience of Duck Hunt was built around pulling the mechanical trigger of the NES Zapper while pointing it at a glass CRT television set.</w:t>
      </w:r>
    </w:p>
    <w:p>
      <w:r>
        <w:t>Modern motion controls or VR headsets can attempt to mimic the motion, but they completely fail to recreate the distinct tactile feedback and physical nostalgia of shooting plastic light guns in a living room. Beyond the hardware dependency, the gameplay consists entirely of shooting flying ducks and clay pigeons across basic static backgrounds.</w:t>
      </w:r>
    </w:p>
    <w:p>
      <w:r>
        <w:t>Expanding that simple premise into a modern release would require adding forced progression systems or absurd weapon upgrades that destroy the casual, carnival-style fun. Part of the core experience relies on the notorious laughing dog mocking missed shots, a simple mechanic that works best in low-resolution 8-bit pixels rather than modern high-definition animation.</w:t>
      </w:r>
    </w:p>
    <w:p>
      <w:r>
        <w:t>Trying to pad out the content with campaign modes, target variety, or online leaderboards would immediately expose how shallow the core concept actually is. Duck Hunt was designed as a quick tech showcase for the original NES launch period, not an enduring franchise meant to span decades of hardware evolution.</w:t>
      </w:r>
    </w:p>
    <w:p>
      <w:r>
        <w:t>Urban Champion Had Little Replayability and Was Too Simple</w:t>
      </w:r>
    </w:p>
    <w:p>
      <w:r>
        <w:t>Urban Champion NES Image via Nintendo</w:t>
      </w:r>
    </w:p>
    <w:p>
      <w:r>
        <w:t>Often remembered as Nintendo's first attempt at a 2D fighting game, this 1984 release pitted two neighborhood brawlers against each other in a simple tug-of-war battle across city sidewalk blocks. Players used high and low punches to push their opponent off the screen, avoiding dropping flowerpots and open sewer manholes along the way.</w:t>
      </w:r>
    </w:p>
    <w:p>
      <w:r>
        <w:t>While historical interest keeps it in retro discussions, the mechanics of Urban Champion were notoriously clunky, slow, and shallow even by early home console standards. Attempting to remake this title would place it in direct comparison with legendary modern fighting franchises that feature intricate combo systems, massive character rosters, and deep competitive online presences.</w:t>
      </w:r>
    </w:p>
    <w:p>
      <w:r>
        <w:t>Modernizing the art style and adding complex fighting mechanics would essentially transform it into a completely different game, rendering the original name meaningless. The concept simply lacks the mechanical foundation required to support a modern fighting game remake.</w:t>
      </w:r>
    </w:p>
    <w:p>
      <w:r>
        <w:t>Even if a developer tried to preserve the simple street-brawl theme, the shallow moveset offers almost no room for strategic growth or competitive replayability in today's gaming world. Modern fighting game fans demand complex frame data, varied character archetypes, and fluid movement systems that Urban Champion never possessed.</w:t>
      </w:r>
    </w:p>
    <w:p>
      <w:r>
        <w:t>Antarctic Adventure Needs a Mobile Game Port at Best</w:t>
      </w:r>
    </w:p>
    <w:p>
      <w:r>
        <w:t>Antarctic Adventure NES Image via Nintendo</w:t>
      </w:r>
    </w:p>
    <w:p>
      <w:r>
        <w:t>Developed by Konami, this early scaling action game put players in control of a penguin named Penta racing across snowy research stations before time ran out. Antarctic Adventure relied on a pseudo-3D perspective where players adjusted their movement speed while jumping over cracks in the ice and dodging emerging sea lions.</w:t>
      </w:r>
    </w:p>
    <w:p>
      <w:r>
        <w:t>While charming for its time, the experience was designed as an endless, repeating loop. Translating this basic time-trial runner into a modern title would reveal just how thin the underlying mechanics actually were.</w:t>
      </w:r>
    </w:p>
    <w:p>
      <w:r>
        <w:t>Today, similar gameplay loops are readily available for free on mobile platforms, making a standalone console remake feel overwhelmingly outdated before it even launches. Padding the campaign with narrative cutscenes or open-world mechanics would completely erase the simple, arcade-style charm that defined its original release.</w:t>
      </w:r>
    </w:p>
    <w:p>
      <w:r>
        <w:t>Without its original chiptune music and simple scaling sprites, Antarctic Adventure loses the exact aesthetic appeal that made it memorable to early console players. Trying to turn a basic obstacle-avoidance runner into a modern console title would result in an empty experience that pleases neither retro enthusiasts nor modern gamers.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