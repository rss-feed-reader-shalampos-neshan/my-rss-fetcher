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Bubbly Basin DLC Pokédex and available Pokémon in Pokémon Pokopia</w:t>
      </w:r>
    </w:p>
    <w:p>
      <w:r>
        <w:t>منبع: https://www.polygon.com/pokemon-pokopia-bubbly-basin-dlc-pokedex-list-specialty/</w:t>
      </w:r>
    </w:p>
    <w:p>
      <w:r>
        <w:t>نویسنده: Julia Lee, Giovanni Colantonio</w:t>
      </w:r>
    </w:p>
    <w:p>
      <w:r>
        <w:t>تاریخ انتشار: 2026-08-06 20:36</w:t>
      </w:r>
    </w:p>
    <w:p>
      <w:r>
        <w:t>──────────────────────────────────────────────────</w:t>
      </w:r>
    </w:p>
    <w:p>
      <w:r>
        <w:t>Pokémon Pokopia's Bubbly Basin DLC has its own Pokédex, separated into its own "Basin" tab within the menu.</w:t>
      </w:r>
    </w:p>
    <w:p>
      <w:r>
        <w:t>Bubbly Basin is home to water-type Pokémon, as you'd expect. Despite this, they have a wide selection of specialties, so you don't have to worry about not having a wide variety of options as you build in the basin. Notably, this DLC introduces the Scrub specialty, which allows the Pokémon to turn muddy pearls into shiny pearls. (You'll need the shiny pearls to craft with!)</w:t>
      </w:r>
    </w:p>
    <w:p>
      <w:r>
        <w:t>Whether you want to see if your favorite made the cut in the DLC or if you want to see what you're missing from your own collection, we're here to help. Our Bubbly Basin Pokédex lists all the available Pokémon in the DLC, as well as their habitats and specialties.</w:t>
      </w:r>
    </w:p>
    <w:p>
      <w:r>
        <w:t>Pokémon Pokopia Bubbly Basin DLC Pokédex and available Pokémon list</w:t>
      </w:r>
    </w:p>
    <w:p>
      <w:r>
        <w:t>Just like the base game Pokédex, there are a few Pokémon that have nighttime greyed out for them on their Pokédex entries, implying that they may not appear in their habitats at night. Most of the Pokémon don't have this requirement, though.</w:t>
      </w:r>
    </w:p>
    <w:p>
      <w:r>
        <w:t>Note that the two mythical Pokémon function differently than regular Pokémon. Their habitats are listed as "???" in-game and they have different requirements to befriend. We clarify this in our list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