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Wonderful Story’: Prime Video’s Masterpiece Sci-Fi Series Gets High Praise From Space Expert</w:t>
      </w:r>
    </w:p>
    <w:p>
      <w:r>
        <w:t>منبع: https://www.cbr.com/prime-video-the-expanse-sci-fi-high-praise-space-expert/</w:t>
      </w:r>
    </w:p>
    <w:p>
      <w:r>
        <w:t>نویسنده: John Dodge</w:t>
      </w:r>
    </w:p>
    <w:p>
      <w:r>
        <w:t>تاریخ انتشار: 2026-05-31 03:30</w:t>
      </w:r>
    </w:p>
    <w:p>
      <w:r>
        <w:t>──────────────────────────────────────────────────</w:t>
      </w:r>
    </w:p>
    <w:p>
      <w:r>
        <w:t>During an appearance on Insider's "How Real Is It?" interview series, astrophysicist Paul M. Sutter broke down scenes and sequences from a plethora of beloved sci-fi films and series. After reviewing nine other titles, Sutter stated that Amazon Prime Video's The Expanse is his personal favorite space-themed series.</w:t>
      </w:r>
    </w:p>
    <w:p>
      <w:r>
        <w:t>Inspired by James S. A. Corey's hit novel series of the same name, The Expanse premiered on Syfy in 2015 and immediately established itself as the then-latest hard science-fiction sensation. Set hundreds of years in the future, when humanity has colonized nearly the entire Solar System, it follows the people of the three interstellar polities: the United Nations of Earth and Luna, the Martian Congressional Republic, and the loosely connected Outer Planets Alliance.</w:t>
      </w:r>
    </w:p>
    <w:p>
      <w:r>
        <w:t>An Astrophysicist Hailed The Expanse as "A Wonderful Story"</w:t>
      </w:r>
    </w:p>
    <w:p>
      <w:r>
        <w:t>x Your browser does not support the video tag.</w:t>
      </w:r>
    </w:p>
    <w:p>
      <w:r>
        <w:t>In The Expanse, while both the United Nations and the Martian Congressional Republic are capitalist and corporatist societies, the Outer Planets Alliance exists primarily as an exploited and oppressed class, lorded over for its resources. The show's leading cast included Thomas Jane as Ceres police investigator Joe Miller, whose search for a missing woman quickly gives way to a grand conspiracy.</w:t>
      </w:r>
    </w:p>
    <w:p>
      <w:r>
        <w:t>Over six seasons and 62 episodes, The Expanse told a truly massive sci-fi story and is regarded as a masterclass in the genre. Throughout its run, the show garnered rave reviews from critics and audiences alike and won eight major industry awards. The Expanse currently holds a 95% critic rating on Rotten Tomatoes and an 85% audience "Popcornmeter" score.</w:t>
      </w:r>
    </w:p>
    <w:p>
      <w:r>
        <w:t>Obviously, Paul M. Sutter agrees with critics, saying in the interview, "It's a wonderful story — Complex, intricate story, and, yeah, there are some non-realistic, magical elements, but they work really hard to not just set up the physics correctly, but what society would look like in space."</w:t>
      </w:r>
    </w:p>
    <w:p>
      <w:r>
        <w:t>The Lasting Impact of The Expanse — Explained</w:t>
      </w:r>
    </w:p>
    <w:p>
      <w:r>
        <w:t>The Expanse Feature image Image via Hulu/Everett Collection</w:t>
      </w:r>
    </w:p>
    <w:p>
      <w:r>
        <w:t>Many fans had hoped to see The Expanse continue on past Season 6, and from the sound of things, the creatives behind it remained hopeful that it would, as well. During an interview with CBR back in 2022, showrunner Naren Shankar opened up about crafting an ending that still left room to revisit the story in the future. "In a larger Season 6, if we had ten episodes, we might have done that storyline and handled it a little differently," Shankar explained at the time.</w:t>
      </w:r>
    </w:p>
    <w:p>
      <w:r>
        <w:t>"It's a balance because we were leaving room for another chapter of the series, or a sequel or whatever the hell you want to call it, that was the logic," Shankar continued. "We had to set up these ideas, this world, what they were kind of doing, and the way to touch it back to the narrative was through the railguns and alliance with Marco. That was ultimately where we landed. If you've read the novels, all of those things are gigantic."</w:t>
      </w:r>
    </w:p>
    <w:p>
      <w:r>
        <w:t>Subscribe for Expanse breakdowns and space-science context Dig deeper—subscribe to the newsletter for expert Expanse analysis, clear space‑science explanations, and smart sci‑fi context that enriches your understanding of the show's worldbuilding and genre impact. Get Updates By subscribing, you agree to receive newsletter and marketing emails, and accept our Terms of Use and Privacy Policy . You can unsubscribe anytime.</w:t>
      </w:r>
    </w:p>
    <w:p>
      <w:r>
        <w:t>While The Expanse came to an end in 2022, the series has continued making waves well after its final episode aired. In 2023, BOOM! Studios released a follow-up comic book series, The Expanse: Dragon Tooth. Written by Andy Diggle and illustrated by Rubine, The Expanse: Dragon Tooth covered events that took place between the television series' finale and the seventh novel in the original series, Persepolis Rising.</w:t>
      </w:r>
    </w:p>
    <w:p>
      <w:r>
        <w:t>The Expanse is currently available for streaming on Amazon Prime Video.</w:t>
      </w:r>
    </w:p>
    <w:p>
      <w:r>
        <w:t>Quiz 5 Questions Exploring The Expanse And Beyond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