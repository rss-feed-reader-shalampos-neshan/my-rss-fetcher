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Near-Perfect Heist Movies No One Talks About Anymore</w:t>
      </w:r>
    </w:p>
    <w:p>
      <w:r>
        <w:t>منبع: https://www.cbr.com/perfect-heist-movies-no-one-remembers-list/</w:t>
      </w:r>
    </w:p>
    <w:p>
      <w:r>
        <w:t>نویسنده: Fawzia Khan</w:t>
      </w:r>
    </w:p>
    <w:p>
      <w:r>
        <w:t>تاریخ انتشار: 2026-06-25 02:01</w:t>
      </w:r>
    </w:p>
    <w:p>
      <w:r>
        <w:t>──────────────────────────────────────────────────</w:t>
      </w:r>
    </w:p>
    <w:p>
      <w:r>
        <w:t>The heist movie is one of cinema's most reliable genres. By nature, it is tight, propulsive, and built on the pleasure of watching competent people do difficult and often illegal things under immense pressure. The stakes are high, and there is something particularly satisfying about watching people get away with things that they never should have in the first place.</w:t>
      </w:r>
    </w:p>
    <w:p>
      <w:r>
        <w:t>Everyone knows Ocean's Eleven, Heat, and The Italian Job, but the genre's deeper catalog is where the real finds are. These heist movies arrived, found modest audiences, but slipped out of the conversation despite being, on their merits, extraordinary. These six films should be your next heist movie watch, instead of the popular favorites.</w:t>
      </w:r>
    </w:p>
    <w:p>
      <w:r>
        <w:t>The Silent Partner Is Twisty In The Best Way Possible</w:t>
      </w:r>
    </w:p>
    <w:p>
      <w:r>
        <w:t>Image via Cineplex Odeon Films</w:t>
      </w:r>
    </w:p>
    <w:p>
      <w:r>
        <w:t>A Toronto bank teller discovers a discarded robbery note and realizes his branch is about to be held up by a man dressed as a department store Santa. Instead of alerting the police, Miles Cullen, played by Elliott Gould with a deadpan cunning that the actor himself called one of his best performances, skims the cash himself before the robber arrives, pocketing nearly $48,000 and leaving Christopher Plummer's psychopathic Harry Reikle with almost nothing.</w:t>
      </w:r>
    </w:p>
    <w:p>
      <w:r>
        <w:t>The setup is almost comedic, but what follows is terrifying. Plummer, having figured out he was cheated, becomes one of cinema's great underrated villains. He is elegant, sadistic, and completely unpredictable in his actions. Directed by Daryl Duke from a screenplay by Curtis Hanson, the film won several Canadian Film Awards, including Best Picture.</w:t>
      </w:r>
    </w:p>
    <w:p>
      <w:r>
        <w:t>Quick Change Is A Cult Heist Film</w:t>
      </w:r>
    </w:p>
    <w:p>
      <w:r>
        <w:t>Image via Warner Bros.</w:t>
      </w:r>
    </w:p>
    <w:p>
      <w:r>
        <w:t>Bill Murray co-directed Quick Change alongside Howard Franklin, and starred in it as Grimm, a disillusioned city planner who robs a Manhattan bank dressed as a clown. He executes the heist flawlessly, but then finds that getting out of New York City is considerably harder than it is to get into a bank vault.</w:t>
      </w:r>
    </w:p>
    <w:p>
      <w:r>
        <w:t>The cast includes Geena Davis and Randy Quaid as his accomplices, and Jason Robards as the exhausted police chief on their trail. The ensemble is uniformly excellent in a classic heist film that operates both as a screwball comedy and a surprisingly sharp portrait of urban dysfunction. Based on Jay Cronley's novel, Quick Change flopped theatrically but became a cult favorite on home video.</w:t>
      </w:r>
    </w:p>
    <w:p>
      <w:r>
        <w:t>Charley Varrick Was Survival And Robberies All At Once</w:t>
      </w:r>
    </w:p>
    <w:p>
      <w:r>
        <w:t>Walter Matthau in Charley Varrick 1973 Image via Universal Pictures</w:t>
      </w:r>
    </w:p>
    <w:p>
      <w:r>
        <w:t>Don Siegel's follow-up to Dirty Harry is tighter, stranger, and more morally complex than anything its reputation suggests. Walter Matthau plays a crop-duster pilot turned small-time bank robber in Charley Varrick, who knocks over a New Mexico branch expecting modest returns, but then discovers that his crew accidentally lifted over three-quarters of a million dollars in Mafia laundering money.</w:t>
      </w:r>
    </w:p>
    <w:p>
      <w:r>
        <w:t>What follows is a survival thriller, as Matthau's Varrick must outwit both a police investigation and Joe Don Baker's relentlessly methodical mob hitman. Charley Varrick follows the principle that the smartest man in any room is usually the one everyone underestimates, and Matthau won a BAFTA for Best Actor for it.</w:t>
      </w:r>
    </w:p>
    <w:p>
      <w:r>
        <w:t>Heist Is A Hidden Gem</w:t>
      </w:r>
    </w:p>
    <w:p>
      <w:r>
        <w:t>David Mamet wrote and directed Heist, and it shows on every page of the screenplay. Gene Hackman plays Joe Moore, a veteran jewel thief who gets his face caught on a security camera during an opening robbery and decides to retire. Except, he then gets blackmailed by his fence, Mickey Bergman, played by Danny DeVito, into one final job involving a shipment of Swiss gold.</w:t>
      </w:r>
    </w:p>
    <w:p>
      <w:r>
        <w:t>The supporting cast includes Delroy Lindo, Sam Rockwell, and Ricky Jay, all delivering Mamet's trademark clipped, overlapping dialogue with the precision it demands. The film became the highest-grossing Mamet-directed film in the United States with $23 million domestically, generated over $72 million in home video rentals, and then vanished from conversation almost entirely. However, Heist has some of the most masterful screenwriting hidden under the genre picture label.</w:t>
      </w:r>
    </w:p>
    <w:p>
      <w:r>
        <w:t>Sneakers Takes Viewers Into A Heist Surrounding Data And Cybersecurity</w:t>
      </w:r>
    </w:p>
    <w:p>
      <w:r>
        <w:t>Promotional image from Sneakers (1992). From left to right: River Phoenix, Dan Aykroyd, Sidney Poitier, Robert Redford, and David Strathairn are stood as their characters looking pensive in an outdoor setting. Image via Universal Pictures</w:t>
      </w:r>
    </w:p>
    <w:p>
      <w:r>
        <w:t>Phil Alden Robinson assembled one of the great ensemble casts of the decade for Sneakers, comprising Robert Redford, Sidney Poitier, Dan Aykroyd, River Phoenix, David Strathairn, Ben Kingsley, and Mary McDonnell. The film revolves around a team of security penetration specialists hired to steal a universal code-breaking service that turns out to be considerably more dangerous than advertised.</w:t>
      </w:r>
    </w:p>
    <w:p>
      <w:r>
        <w:t>Sneakers walks a thin line between thriller and comedy that almost no heist film has managed as gracefully, and it does so while making the technical mechanics of breaking into systems genuinely suspenseful rather than boring or incoherent. Its prescience about encryption, data access, and digital security, notably conceived in 1981 and released a decade later, has only improved with age.</w:t>
      </w:r>
    </w:p>
    <w:p>
      <w:r>
        <w:t>Thief Is More Than A Genre Film</w:t>
      </w:r>
    </w:p>
    <w:p>
      <w:r>
        <w:t>Image via United Artists/courtesy Everett Collection</w:t>
      </w:r>
    </w:p>
    <w:p>
      <w:r>
        <w:t>Michael Mann's feature directorial debut arrived fully formed, as if he'd been making films for decades. James Caan plays Frank, a professional safecracker and ex-convict who has spent years building a legitimate cover (a bar and a car dealership in Chicago) while continuing to take down high-end diamond jobs. However, Frank wants out of this life so that he can build a family, a house, and a real life.</w:t>
      </w:r>
    </w:p>
    <w:p>
      <w:r>
        <w:t>A powerful mob figure named Leo (Robert Prosky) has other ideas. Mann based the screenplay on the real-life memoir of a career burglar, had Caan trained by actual thieves, and used real equipment for the safe-cracking sequences, all of which gave Thief an authenticity that most crime films aren't able to nail. The Tangerine Dream score pulses underneath it all like a second nervous system, and the viewer stays at the edge of their seat. This film was screened at Cannes and released by the Criterion Collection in a 4K restoration, making it one of the greatest American movies of all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