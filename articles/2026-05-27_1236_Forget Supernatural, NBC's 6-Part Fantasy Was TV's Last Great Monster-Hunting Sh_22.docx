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Supernatural, NBC's 6-Part Fantasy Was TV's Last Great Monster-Hunting Show</w:t>
      </w:r>
    </w:p>
    <w:p>
      <w:r>
        <w:t>منبع: https://www.cbr.com/grimm-supernatural-monster-hunting-show-comparison/</w:t>
      </w:r>
    </w:p>
    <w:p>
      <w:r>
        <w:t>نویسنده: Nicholas Brooks, Cbr Staff, Sean O'Connell, Annie Banks</w:t>
      </w:r>
    </w:p>
    <w:p>
      <w:r>
        <w:t>تاریخ انتشار: 2026-05-27 10:00</w:t>
      </w:r>
    </w:p>
    <w:p>
      <w:r>
        <w:t>──────────────────────────────────────────────────</w:t>
      </w:r>
    </w:p>
    <w:p>
      <w:r>
        <w:t>The impact that Supernatural had on television can't be overstated. The series that followed two brothers traveling across the country hunting monsters continues to be talked about today, and fans are still clamoring for a revival of some sort to continue the Winchesters' story. But there are other shows, like NBC's Grimm, that take a formula like Supernatural's and deliver something even better.</w:t>
      </w:r>
    </w:p>
    <w:p>
      <w:r>
        <w:t>In many ways, Grimm and Supernatural aren't too different from one another, but what makes the former so unique is how it tackles the idea of hunting monsters. Rather than its main character doing his best to kill all of the monsters he comes into contact with, the show's procedural approach opens many more doors that make the series an even better version of Supernatural.</w:t>
      </w:r>
    </w:p>
    <w:p>
      <w:r>
        <w:t>Grimm Shares a Lot of Similarities With Supernatural</w:t>
      </w:r>
    </w:p>
    <w:p>
      <w:r>
        <w:t>Dean and Sam talk to a woman on a street about aliens in Supernatural Season 6 Image via The CW</w:t>
      </w:r>
    </w:p>
    <w:p>
      <w:r>
        <w:t>Supernatural was a series that followed two brothers who were trained to hunt all manner of monsters. But when they found themselves launched into a violent family business, the reason they hunted was to avenge the death of their mother. As the story continued, this led them to eventually confront biblical beings like God in battles that could change the world forever.</w:t>
      </w:r>
    </w:p>
    <w:p>
      <w:r>
        <w:t>Inspired by the Brothers Grimm fairy tales, Grimm's stakes aren't nearly as grand, but there are still inherent similarities to both shows. Nick Burkhardt is a police officer with the city of Portland and, after reaching a certain age, begins to see people transform into monstrous creatures. He learns that this ability makes him a Grimm, a long line of hunters that track down creatures known as wesen and kill them.</w:t>
      </w:r>
    </w:p>
    <w:p>
      <w:r>
        <w:t>Being a Grimm makes Nick feared in the world of wesen, and while there are some genuinely scary examples, it's through Nick that audiences learn not all of them are bad. He also learned that these wesen are tied heavily into the world's inner workings, from police to government, so simply hunting them down isn't as easy as how the Winchesters operate.</w:t>
      </w:r>
    </w:p>
    <w:p>
      <w:r>
        <w:t>Each episode operates with a mystery that the main characters have to uncover, but where the Winchesters often lie their way to uncover the monster, Nick's many cases lead him to a wesen eventually. The idea of heroes finding the monster is an underlying theme of both shows, but Supernatural grows on a much larger scale than Grimm​​​​​, despite its scary monsters. But where Grimm lacks scope, it makes up for it with much more compelling character work.</w:t>
      </w:r>
    </w:p>
    <w:p>
      <w:r>
        <w:t>Grimm's Formula Leaves Room for Surprises</w:t>
      </w:r>
    </w:p>
    <w:p>
      <w:r>
        <w:t>x Your browser does not support the video tag.</w:t>
      </w:r>
    </w:p>
    <w:p>
      <w:r>
        <w:t>Supernatural's Dean and Sam Winchester have some amazing moments together, and being brothers means that they're largely inseparable. But unless one of them dies or they reveal something larger to the plot, there aren't many surprises to the story that are small enough not to impact the larger narrative.</w:t>
      </w:r>
    </w:p>
    <w:p>
      <w:r>
        <w:t>Grimm is a series where the formula works in favor of the narrative because it adapts the typical police procedural and gives it an added layer of spice. Each episode, a larger mystery is set up with a new type of wesen that Nick hasn't encountered, expanding Grimm's monster lore. From there, his paths eventually cross with it, and audiences see him learn about the new wesen, how to defeat it, and how it ties into his case as a cop.</w:t>
      </w:r>
    </w:p>
    <w:p>
      <w:r>
        <w:t>With Nick ultimately deciding if this is a job for a cop or a Grimm, there are more stakes added to the story because a Grimm will always kill their victim. Nick is different in that he'd prefer not to, and each episode shows the lengths of his compassion and how he brings more wesen to his side than not.</w:t>
      </w:r>
    </w:p>
    <w:p>
      <w:r>
        <w:t>The formula is easy to get caught up in, but surprises can still arrive at any moment, whether it be that the police chief is a wesen or that Nick's loved ones are about to find out what he secretly is. It's more of a series that picks when to disrupt the formula and keep audiences invested.</w:t>
      </w:r>
    </w:p>
    <w:p>
      <w:r>
        <w:t>It works better than Supernatural's system of killing a sibling or elevating the plot to the point that it leads to massive plot holes. With a more airtight formula, Grimm leans more on its deeper themes that make its characters so much more compelling, and the story feels richer by default.</w:t>
      </w:r>
    </w:p>
    <w:p>
      <w:r>
        <w:t>Grimm's Themes Elevate it Past Supernatural</w:t>
      </w:r>
    </w:p>
    <w:p>
      <w:r>
        <w:t>Image via Scott Green/©NBC/courtesy Everett Collection</w:t>
      </w:r>
    </w:p>
    <w:p>
      <w:r>
        <w:t>Grimm only ran for six seasons compared to Supernatural's 15, and this means that there was never a point where the show felt like it jumped the shark or started to lose its audience in the same way Supernatural did. Instead, Grimm was able to use its time wisely with the smaller amount it had, both expanding on lore but also building on its characters and themes.</w:t>
      </w:r>
    </w:p>
    <w:p>
      <w:r>
        <w:t>Subscribe for sharper takes on supernatural TV and Grimm Get richer context and analysis on supernatural TV by subscribing to our newsletter. Subscribe for in-depth breakdowns, character insights, and thoughtful takes that help you better understand shows like Grimm and their storytelling choices. Get Updates By subscribing, you agree to receive newsletter and marketing emails, and accept our Terms of Use and Privacy Policy . You can unsubscribe anytime.</w:t>
      </w:r>
    </w:p>
    <w:p>
      <w:r>
        <w:t>Nick was hands down the most compelling character in Grimm because he didn't act like the titular hunters in the least. He was a cop first and approached every situation as one, even when he had a natural ability to hunt down and kill wesen using weapons like axes and swords. He knew that wesen, like people, weren't all bad, and it was with this mindset that he was able to help them and become friends with them, like Monroe.</w:t>
      </w:r>
    </w:p>
    <w:p>
      <w:r>
        <w:t>Grimm's procedural method showed the grey that lies in many situations. It's a series that uses its supernatural elements to tell a stronger story rather than simply having humanity be the only source of heroes.</w:t>
      </w:r>
    </w:p>
    <w:p>
      <w:r>
        <w:t>Nick's struggles to be a cop and protect his secret from his family become nearly impossible by the end of the series, but these struggles are what make his character so interesting. As he gains more friends who learn his secret, Nick only gets stronger as a cop and a Grimm, and the show becomes more interesting. When it comes to action, Supernatural still delivers, but Grimm remains a better show because of how well it tackles its story and how compelling its characters are. It shows that right and wrong aren't always black and white, and it's okay to challenge established ideas for the greater good.</w:t>
      </w:r>
    </w:p>
    <w:p>
      <w:r>
        <w:t>Quiz 5 Questions Grimm vs. Supernatural: Monster Hunting With a Twist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