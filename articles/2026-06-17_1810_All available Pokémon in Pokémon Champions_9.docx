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available Pokémon in Pokémon Champions</w:t>
      </w:r>
    </w:p>
    <w:p>
      <w:r>
        <w:t>منبع: https://www.polygon.com/pokemon-champions-all-pokemon-list-pokedex/</w:t>
      </w:r>
    </w:p>
    <w:p>
      <w:r>
        <w:t>نویسنده: Ford James</w:t>
      </w:r>
    </w:p>
    <w:p>
      <w:r>
        <w:t>تاریخ انتشار: 2026-04-08 15:52</w:t>
      </w:r>
    </w:p>
    <w:p>
      <w:r>
        <w:t>──────────────────────────────────────────────────</w:t>
      </w:r>
    </w:p>
    <w:p>
      <w:r>
        <w:t>In total, there are 186 Pokémon in Pokémon Champions, not including Mega Evolutions or regional forms, according to the in-game list, which can be found when viewing your achievements in the submenu. These range from plenty of iconic Pokémon, such as Charizard, Dragonite, and Snorlax, to more recent additions in later generations that are some of the most powerful Pokémon in the battling meta. All of these Pokémon can be recruited in-game, or transferred via Pokémon Home.</w:t>
      </w:r>
    </w:p>
    <w:p>
      <w:r>
        <w:t>Here is the full list of Pokémon in the Pokémon Champions Pokédex alongside their typing, followed by a list of every Mega in Pokémon Champions too.</w:t>
      </w:r>
    </w:p>
    <w:p>
      <w:r>
        <w:t>Update (June 17): We've updated the list of usable Pokémon and Mega Pokémon to account for new Pokémon added with update 1.1.0 and the mobile release of Pokémon Champions.</w:t>
      </w:r>
    </w:p>
    <w:p>
      <w:r>
        <w:t>All usable Pokémon in Pokémon Champions</w:t>
      </w:r>
    </w:p>
    <w:p>
      <w:r>
        <w:t>Here is every Pokémon in Pokémon Champions, including regional forms, ordered by their National Pokédex number.</w:t>
      </w:r>
    </w:p>
    <w:p>
      <w:r>
        <w:t># Name Type 3 Venusaur Grass/poison 6 Charizard Fire/flying 9 Blastoise Water 15 Beedrill Bug/poison 18 Pidgeot Normal/flying 24 Arbok Poison 25 Pikachu Electric 26 Raichu Electric 26 Alolan Raichu Electric/psychic 36 Clefable Fairy 38 Ninetales Fire 38 Alolan Ninetales Ice/fairy 45 Vileplume Grass/poison 59 Arcanine Fire 59 Hisuian Arcanine Fire/rock 65 Alakazam Psychic 68 Machamp Fighting 71 Victreebel Grass/poison 80 Slowbro Water/psychic 80 Galarian Slowbro Poison/psychic 94 Gengar Ghost/poison 115 Kangaskhan Normal 121 Starmie Water/psychic 127 Pinsir Bug 128 Tauros Normal 128 Paldean Tauros Fighting 128 Paldean Tauros Fighting/fire 128 Paldean Tauros Fighting/water 130 Gyarados Water/flying 132 Ditto Normal 134 Vaporeon Water 135 Jolteon Electric 136 Flareon Fire 142 Aerodactyl Rock/flying 143 Snorlax Normal 149 Dragonite Dragon/flying 154 Meganium Grass 157 Typhlosion Fire 157 Hisuian Typhlosion Fire/ghost 160 Feraligatr Water 168 Ariados Bug/poison 181 Ampharos Electric 184 Azumarill Water/fairy 186 Politoed Water 196 Espeon Psychic 197 Umbreon Dark 199 Slowking Water/psychic 199 Galarian Slowking Psychic/poison 205 Forretress Bug/steel 208 Steelix Steel/ground 211 Qwilfish Water/poison 212 Scizor Bug/steel 214 Heracross Bug/fighting 227 Skarmory Steel/flying 229 Houndoom Dark/fire 248 Tyranitar Rock/dark 254 Sceptile Grass 257 Blaziken Fire/fighting 260 Swampert Water/ground 279 Pelipper Water/flying 282 Gardevoir Psychic/fairy 302 Sableye Dark/ghost 303 Mawile Steel/fairy 306 Aggron Steel/rock 308 Medicham Fighting/psychic 310 Manectric Electric 319 Sharpedo Water/dark 323 Camerupt Fire/ground 324 Torkoal Fire 334 Altaria Dragon/flying 350 Milotic Water 351 Castform Normal 354 Banette Ghost 358 Chimecho Psychic 359 Absol Dark 362 Glalie Ice 376 Metagross Steel/psychic 389 Torterra Grass/ground 392 Infernape Fire/fighting 395 Empoleon Water/steel 398 Staraptor Normal/flying 405 Luxray Electric 407 Roserade Grass/poison 409 Rampardos Rock 411 Bastiodon Rock/steel 428 Lopunny Normal 442 Spiritomb Ghost/dark 445 Garchomp Dragon/ground 448 Lucario Fighting/steel 450 Hippowdon Ground 454 Toxicroak Poison/fighting 460 Abomasnow Grass/ice 461 Weavile Dark/ice 464 Rhyperior Ground/rock 470 Leafeon Grass 471 Glaceon Ice 472 Gliscor Ground/flying 473 Mamoswine Ice/ground 475 Gallade Psychic/fighting 478 Froslass Ice/ghost 479 Rotom Electric/ghost 497 Serperior Grass 500 Emboar Fire/fighting 503 Samurott Water 503 Hisuian Samurott Water/dark 505 Watchog Normal 510 Liepard Dark 512 Simisage Grass 514 Simisear Fire 516 Simipour Water 518 Musharna Psychic 530 Excadrill Ground/steel 531 Audino Normal 534 Conkeldurr Fighting 545 Scolipede Bug/poison 547 Whimsicott Grass/fairy 553 Krookodile Ground/dark 560 Scrafty Dark/fighting 563 Cofagrigus Ghost 569 Garbodor Poison 571 Zoroark Dark 571 Hisuian Zoroark Normal/ghost 579 Reuniclus Psychic 584 Vanilluxe Ice 587 Emolga Electric/flying 604 Eelektross Electric 609 Chandelure Ghost/fire 614 Beartic Ice 618 Stunfisk Ground/electric 618 Galarian Stunfisk Ground/steel 623 Golurk Ground/ghost 635 Hydreigon Dark/dragon 637 Volcarona Bug/fire 652 Chesnaught Grass/fighting 655 Delphox Fire/psychic 658 Greninja Water/dark 660 Diggersby Normal/ground 663 Talonflame Fire/flying 666 Vivillon Bug/flying 668 Pyroar Fire/normal 670 Eternal Flower Floette Fairy 671 Florges Fairy 675 Pangoro Fighting/dark 676 Furfrou Normal 678 Meowstic Psychic 681 Aegislash Steel/ghost 683 Aromatisse Fairy 685 Slurpuff Fairy 687 Malamar Dark/psychic 689 Barbaracle Rock/water 691 Dragalge Poison/dragon 693 Clawitzer Water 695 Heliolisk Electric/normal 697 Tyrantrum Rock/dragon 699 Aurorus Rock/ice 700 Sylveon Fairy 701 Hawlucha Fighting/flying 702 Dedenne Electric/fairy 706 Goodra Dragon 707 Klefki Steel/fairy 709 Trevenant Ghost/grass 711 Gourgeist Ghost/grass 713 Avalugg Ice 713 Hisuian Avalugg Ice/rock 715 Noivern Flying/dragon 724 Decidueye Grass/ghost 724 Hisuian Decidueye Grass/fighting 727 Incineroar Fire/dark 730 Primarina Water/fairy 733 Toucannon Normal/flying 740 Crabominable Fighting/ice 745 Lycanroc Rock 748 Toxapex Poison/water 750 Mudsdale Ground 752 Araquanid Water/bug 758 Salazzle Poison/fire 763 Tsareena Grass 765 Oranguru Normal/psychic 766 Passimian Fighting 778 Mimikyu Ghost/fairy 780 Drampa Normal/dragon 784 Kommo-o Dragon/fighting 823 Corviknight Flying/steel 841 Flapple Grass/dragon 842 Appletun Grass/dragon 844 Sandaconda Ground 855 Polteageist Ghost 858 Hatterene Psychic/fairy 861 Grimmsnarl Dark/fairy 866 Mr. Rime Ice/psychic 867 Runerigus Ground/ghost 869 Alcremie Fairy 870 Falinks Fighting 877 Morpeko Electric/dark 887 Dragapult Dragon/ghost 899 Wyrdeer Normal/psychic 900 Kleavor Bug/rock 902 Basculegion Water/ghost 903 Sneasler Fighting/poison 904 Overqwil Dark/poison 908 Meowscarada Grass/dark 911 Skeledirge Fire/ghost 914 Quaquaval Water/fighting 925 Maushold Normal 934 Garganacl Rock 936 Armarouge Fire/psychic 937 Ceruledge Fire/ghost 939 Bellibolt Electric 952 Scovillain Grass/fire 956 Espathra Psychic 959 Tinkaton Fairy/steel 964 Palafin Water 968 Orthworm Steel 970 Glimmora Rock/poison 972 Houndstone Ghost 979 Annihilape Fighting/ghost 981 Farigiraf Normal/psychic 983 Kingambit Dark/steel 1000 Gholdengo Steel/ghost 1013 Sinistcha Grass/ghost 1018 Archaludon Steel/dragon 1019 Hydrapple Grass/dragon</w:t>
      </w:r>
    </w:p>
    <w:p>
      <w:r>
        <w:t>All usable Mega Evolutions in Pokémon Champions</w:t>
      </w:r>
    </w:p>
    <w:p>
      <w:r>
        <w:t>Here's a list of all 59 Mega Evolutions in Pokémon Champions: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