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Box Office Flops Now Considered Ahead of Their Time</w:t>
      </w:r>
    </w:p>
    <w:p>
      <w:r>
        <w:t>منبع: https://www.cbr.com/perfect-movies-that-are-box-office-flops-list/</w:t>
      </w:r>
    </w:p>
    <w:p>
      <w:r>
        <w:t>نویسنده: Jordan Iacobucci</w:t>
      </w:r>
    </w:p>
    <w:p>
      <w:r>
        <w:t>تاریخ انتشار: 2026-06-24 00:30</w:t>
      </w:r>
    </w:p>
    <w:p>
      <w:r>
        <w:t>──────────────────────────────────────────────────</w:t>
      </w:r>
    </w:p>
    <w:p>
      <w:r>
        <w:t>Some movies just aren't appreciated in their time. While the success of many films is determined by box office numbers, this doesn't always tell the full story. Whether they deal with revolutionary filmmaking techniques that didn't become popular until much later or simply amassed a cult following over time, many movies have managed to rewrite their legacy years after disappointing debuts.</w:t>
      </w:r>
    </w:p>
    <w:p>
      <w:r>
        <w:t>Countless films have been labelled "box office bombs," losing money in their theatrical runs, only to become cultural staples decades later. These movies, while underappreciated in their time, are now considered to be all-time greats. These box office bombs were all ahead of their time and are still eminently popular to this day.</w:t>
      </w:r>
    </w:p>
    <w:p>
      <w:r>
        <w:t>The Thing Is One of the Greatest Horror Movies Ever Made</w:t>
      </w:r>
    </w:p>
    <w:p>
      <w:r>
        <w:t>Kurt Russell holding a shotgun and a lantern in The Thing Image via Universal Pictures</w:t>
      </w:r>
    </w:p>
    <w:p>
      <w:r>
        <w:t>John Carpenter's The Thing is a 1982 creature feature that follows a group of scientists at a remote research facility in Antarctica. There, they encounter a bizarre creature they refer to as "the Thing," which kills other organisms before assuming their appearance. As they are picked off one by one, the researchers become crippled with paranoia upon realizing that any one of them could be the Thing in disguise.</w:t>
      </w:r>
    </w:p>
    <w:p>
      <w:r>
        <w:t>Surprisingly, The Thing was not a success at the box office, earning only about $20 million during its entire theatrical run. The film evidently didn't appeal to audiences in the '80s, but gradually became a cult classic over the years. Today, The Thing is lauded as one of the most groundbreaking films of all time when it comes to practical effects and building suspense. Many other horror movies have tried to replicate the genuine thrills of Carpenter's The Thing, but all fall short.</w:t>
      </w:r>
    </w:p>
    <w:p>
      <w:r>
        <w:t>Blade Runner Achieved Cult Classic Status</w:t>
      </w:r>
    </w:p>
    <w:p>
      <w:r>
        <w:t>Rick Deckard looking somber in Blade Runner 1982 Image via Warner Bros</w:t>
      </w:r>
    </w:p>
    <w:p>
      <w:r>
        <w:t>Blade Runner is the quintessential film released ahead of its time. Ridley Scott's 1982 cult classic is set in a dreary, futuristic world wherein mercenary Rick Deckard (Harrison Ford) is hired by the police force to hunt down a group of lifelike robots known as Replicants. However, things get complicated when he falls in love with a young Replicant named Rachel (Sean Young).</w:t>
      </w:r>
    </w:p>
    <w:p>
      <w:r>
        <w:t>Blade Runner is overly long and narratively messy, resulting in a subpar reception from audiences in the '80s. The film tanked at the box office, but gradually attained cult classic status over the next few decades. The alternate cuts of the film for home releases added to the lore, gradually building Blade Runner's popularity until it became considered one of the great sci-fi endeavors of the 20th century.</w:t>
      </w:r>
    </w:p>
    <w:p>
      <w:r>
        <w:t>Strangely enough, this pattern was repeated with the 2017 legacy sequel, Blade Runner 2049, which also flopped at the box office but has since undergone an extensive cultural re-evaluation.</w:t>
      </w:r>
    </w:p>
    <w:p>
      <w:r>
        <w:t>Atlantis: The Lost Empire Is One of Disney's Most Underrated Movies</w:t>
      </w:r>
    </w:p>
    <w:p>
      <w:r>
        <w:t>Milo James Thatch and Kidagakash "Kida" Nedakh from Atlantis: The Lost Empire. Image via Disney</w:t>
      </w:r>
    </w:p>
    <w:p>
      <w:r>
        <w:t>Animated films rarely get the same level of respect and adoration as their live-action counterparts, and that goes double for animated films that performed poorly at the box office. Among these is the 2001 Walt Disney Animation film, Atlantis: The Lost Empire. Based on the myths of the lost underwater empire of Atlantis, the film follows a group of explorers who take it upon themselves to discover the nautical kingdom.</w:t>
      </w:r>
    </w:p>
    <w:p>
      <w:r>
        <w:t>Coming off the Disney Renaissance of the 1990s, Atlantis: The Lost Empire failed to capture audiences in the same way as its predecessors did. It flopped at the box office and was largely forgotten by Disney fans. In the decades since its release, however, Atlantis has found a cult following that still sings its praises to this day.</w:t>
      </w:r>
    </w:p>
    <w:p>
      <w:r>
        <w:t>In retrospect, Atlantis is a surprisingly innovative story that depicts some of the most cutting-edge animation of its day. The film's underrated final shot is one of the most complicated in animation history, serving as a testament to the film's innovation twenty-five years later</w:t>
      </w:r>
    </w:p>
    <w:p>
      <w:r>
        <w:t>The Shawshank Redemption Bombed Against Stiff Competition</w:t>
      </w:r>
    </w:p>
    <w:p>
      <w:r>
        <w:t>Frank Darabont delivered one of the greatest Stephen King adaptations of all time with The Shawshank Redemption. Based on King's novella Rita Hayworth and Shawshank Redemption, the 1994 film follows Andy Dufresne (Tim Robbins), a new prisoner at Shawshank State Prison. During his incarceration, he befriends fellow inmate Ellis Boyd "Red" Redding, gradually changes the prison culture around him, and slowly plots his escape.</w:t>
      </w:r>
    </w:p>
    <w:p>
      <w:r>
        <w:t>It seems difficult to imagine today that The Shawshank Redemption was ever viewed as anything other than a masterpiece. However, audiences didn't take note of the film in 1994. Opening against Pulp Fiction and Forrest Gump, The Shawshank Redemption didn't have what it took to compete at the box office and was labelled a massive flop. In the thirty-two years since, the Stephen King adaptation has been called one of the greatest films of all time.</w:t>
      </w:r>
    </w:p>
    <w:p>
      <w:r>
        <w:t>Citizen Kane Is Now Considered One of the Greatest Films of All Time</w:t>
      </w:r>
    </w:p>
    <w:p>
      <w:r>
        <w:t>Still from Citizen Kane Image via RKO Radio Pictures</w:t>
      </w:r>
    </w:p>
    <w:p>
      <w:r>
        <w:t>The 1941 film Citizen Kane follows a reporter assigned to make sense of the last words of venerated newspaper publisher Charles Foster Kane (Orson Welles). As he interviews people close to the deceased icon, new details about Kane's life come to light, and his dying utterance of the word "Rosebud" suddenly becomes packed with meaning.</w:t>
      </w:r>
    </w:p>
    <w:p>
      <w:r>
        <w:t>Citizen Kane was a tremendous box office flop, earning less than $1 million during its original theatrical run. This was largely due to the film's portrayal of Charles Foster Kane, who is largely based on media moguls like William Randolph Hearst. Fearing legal retribution from Hearst, many theaters refused to screen Citizen Kane, resulting in a very limited release.</w:t>
      </w:r>
    </w:p>
    <w:p>
      <w:r>
        <w:t>In the eighty-five years since the film's release, the controversy is no longer present, and audiences see it for what it is: one of the greatest movies ever made. Citizen Kane tells a dynamic and timeless story through groundbreaking visuals and stellar screenwriting. The world may not have been ready for it at the time, but Citizen Kane is one for the 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