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Brutal Spy Series Returns to the Charts in Anticipation of Season 3</w:t>
      </w:r>
    </w:p>
    <w:p>
      <w:r>
        <w:t>منبع: https://www.cbr.com/taylor-sheridan-lioness-spy-thriller-paramount-success-may-2026/</w:t>
      </w:r>
    </w:p>
    <w:p>
      <w:r>
        <w:t>نویسنده: Florencia Aberastury, Cbr Staff, Grae Drake, Katie Doll</w:t>
      </w:r>
    </w:p>
    <w:p>
      <w:r>
        <w:t>تاریخ انتشار: 2026-05-16 19:30</w:t>
      </w:r>
    </w:p>
    <w:p>
      <w:r>
        <w:t>──────────────────────────────────────────────────</w:t>
      </w:r>
    </w:p>
    <w:p>
      <w:r>
        <w:t>Taylor Sheridan has been dominating the TV landscape after the success of his first series, the neo-western drama Yellowstone. Since then, Sheridan has released other popular and acclaimed shows like 1883, Mayor of Kingstown, and Landman. Now, his brutal spy thriller is dominating streaming.</w:t>
      </w:r>
    </w:p>
    <w:p>
      <w:r>
        <w:t>Per FlixPatrol, Lioness is currently the No. 2 most-watched show on Paramount+ in the United States. This comes after filming for Lioness Season 3 wrapped in March, and while there's still no official release date, many are hoping the new episodes will debut in late 2026. In the meantime, Lioness Season 1 and 2 are rising on the streaming charts.</w:t>
      </w:r>
    </w:p>
    <w:p>
      <w:r>
        <w:t>What Is Lioness About?</w:t>
      </w:r>
    </w:p>
    <w:p>
      <w:r>
        <w:t>Lioness is a spy thriller that follows the CIA Directorate of Operations Lioness program, which sees women infiltrate dangerous enemy territories to become close to other women related to CIA targets. This helps them find information about the target's location, or even helps draw them out so that the CIA agents can take them out.</w:t>
      </w:r>
    </w:p>
    <w:p>
      <w:r>
        <w:t>Taylor Sheridan's most brutal show stars Zoe Saldaña as Joe McNamara, a CIA officer in charge of the Lioness program. Laysla De Oliveira stars as Cruz Manuelos, a woman who joins the United States Marine Corps to escape an abusive relationship, and after years of training, is recruited for the Lioness program to infiltrate an Iraqi terrorist financier's inner circle.</w:t>
      </w:r>
    </w:p>
    <w:p>
      <w:r>
        <w:t>Lioness also stars Dave Annable as Joe's husband, Dr. Neal McNamara, Nicole Kidman as a CIA Clandestine Service supervisor and Joe's boss, Kaitlyn Meade, Morgan Freeman as U.S. Secretary of State Edwin Mullins, Michael Kelly as the CIA's Deputy Director of Operations, Byron Westfield, and more. The spy thriller also features many guest stars, including Sam Asghari and even Taylor Sheridan himself.</w:t>
      </w:r>
    </w:p>
    <w:p>
      <w:r>
        <w:t>Lioness Season 2 Won Over Critics Despite Season 1's Mixed Reviews</w:t>
      </w:r>
    </w:p>
    <w:p>
      <w:r>
        <w:t>Image via Paramount+/Courtesy Everett Collection</w:t>
      </w:r>
    </w:p>
    <w:p>
      <w:r>
        <w:t>Lioness received mixed reviews at the beginning. Season 1 holds a 54% Tomatometer score based on critics' reviews on Rotten Tomatoes, but Season 2 won over critics, holding a 90% Tomatometer score. Michael John Petty from Collider said, "Lioness gets deeper and better in a slow-burn second season that heads in a strong direction for the series."</w:t>
      </w:r>
    </w:p>
    <w:p>
      <w:r>
        <w:t>Abhishek Srivastava from The Times of India also gave a positive review, saying, "Season two of ‘Lioness’ marks a definite upgrade over its predecessor, delivering a more gripping plot while staying true to the show’s core ethos. It’s bolder, more thrilling, and features sharper character development." Yet while critics struggled with Season 1, viewers loved the show from the start.</w:t>
      </w:r>
    </w:p>
    <w:p>
      <w:r>
        <w:t>Lioness Season 1 holds a 76% Popcornmeter score based on audiences' reviews on Rotten Tomatoes, while Season 2 has a similar 72% Popcornmeter score. On IMDb, the series has a 7.8 rating with almost 90,000 reviews, while on Metacritic, the spy thriller has a 6.1 overall user score against a 56 metascore, proving the show's success with viewers.</w:t>
      </w:r>
    </w:p>
    <w:p>
      <w:r>
        <w:t>Subscribe for Lioness and TV insights in our newsletter Get deeper context by subscribing to our newsletter for exclusive analysis of Lioness, cast and plot breakdowns, critic vs. audience perspectives, and streaming trends—perfect for fans who want richer TV coverage and informed viewing picks. Get Updates By subscribing, you agree to receive newsletter and marketing emails, and accept our Terms of Use and Privacy Policy . You can unsubscribe anytime.</w:t>
      </w:r>
    </w:p>
    <w:p>
      <w:r>
        <w:t>Fans of the show praised the stars and their performances, as well as the character-driven drama paired with incredible action sequences. And as they wait for Lioness Season 3, many are going back to the series to re-watch their favorite episodes, while others are discovering the show now, making one of Taylor Sheridan's best shows rise on streaming.</w:t>
      </w:r>
    </w:p>
    <w:p>
      <w:r>
        <w:t>Lioness is available to stream on Paramount+.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