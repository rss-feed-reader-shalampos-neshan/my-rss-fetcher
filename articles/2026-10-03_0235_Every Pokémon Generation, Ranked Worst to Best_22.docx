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Pokémon Generation, Ranked Worst to Best</w:t>
      </w:r>
    </w:p>
    <w:p>
      <w:r>
        <w:t>منبع: https://www.cbr.com/every-pokemon-generation-ranked/</w:t>
      </w:r>
    </w:p>
    <w:p>
      <w:r>
        <w:t>نویسنده: Amber Frost</w:t>
      </w:r>
    </w:p>
    <w:p>
      <w:r>
        <w:t>تاریخ انتشار: 2026-10-03 01:25</w:t>
      </w:r>
    </w:p>
    <w:p>
      <w:r>
        <w:t>──────────────────────────────────────────────────</w:t>
      </w:r>
    </w:p>
    <w:p>
      <w:r>
        <w:t>As of September 2026, there are nine Pokémon generations and 1,025 individual Pokémon species listed in the National Pokédex. In 2027, Pokémon Winds &amp; Waves releases for the Switch 2 and with it, a brand-new Pokémon generation and region. Every Pokémon generation (gen for short) offers something unique, but which is the best has been a hotly debated topic since the introduction of Gen II.</w:t>
      </w:r>
    </w:p>
    <w:p>
      <w:r>
        <w:t>This list will take a close look at every Pokémon generation and how they compare to one another. To evaluate each gen fairly, we'll break down the overall influence of each through the Pokémon franchise and overall cultural impact. Just because a generation might not be strong in the video games doesn't necessarily mean it hasn't made a splash in the TCG or anime, for example.</w:t>
      </w:r>
    </w:p>
    <w:p>
      <w:r>
        <w:t>Gen VII Has Some Iconic Pokémon, but Fails To Make a Lasting Impression</w:t>
      </w:r>
    </w:p>
    <w:p>
      <w:r>
        <w:t>Alolan Ninetales - Pokemon anime Image via OLM</w:t>
      </w:r>
    </w:p>
    <w:p>
      <w:r>
        <w:t>Generation VII, or Gen 7, is the Alola generation, and it was first introduced in Pokémon Sun &amp; Moon. Alola is a beautiful, tropical cluster of islands based on Hawaii and full of world building. Unfortunately, many fans felt that Sun &amp; Moon failed to live up to its potential by introducing over-the-top ideas that it simply didn't deliver on. This region and gen were the real start of the Pokémon multiverse, and this idea was too big for the game's britches.</w:t>
      </w:r>
    </w:p>
    <w:p>
      <w:r>
        <w:t>From a gamer's perspective, both the Alola region and its corresponding Pokémon generation come in last place. Unfortunately, the gen doesn't really live up to the hype either. This was the first region to include variant Pokémon, which did make a splash with long-term fans.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Variations of fan-favorite Pokémon like Alolan Ninetales, Alolan Meowth, and Alolan Muk were treasured, but the rest of the generation failed to live up to these Alolan variants. The original Pokémon from this region just don't stack up, so most fans only remember their favorite old-school variant and not much else.</w:t>
      </w:r>
    </w:p>
    <w:p>
      <w:r>
        <w:t>Gen IX Is the Newest Generation as of Right Now</w:t>
      </w:r>
    </w:p>
    <w:p>
      <w:r>
        <w:t>The grass cat Sprigatito sitting in the Pokémon anime. Image via The Pokémon Company</w:t>
      </w:r>
    </w:p>
    <w:p>
      <w:r>
        <w:t>Generation IX or Gen 9 was introduced through Pokémon Scarlet &amp; Violet and it is the newest generation currently in the franchise. As mentioned, 2027's Pokémon Wind &amp; Waves will change that, but for now, Gen 9 is enjoying its last lap as the latest Pokémon generation. Sadly, this generation has been held back by a lot of missteps, especially as far as the video games are concerned.</w:t>
      </w:r>
    </w:p>
    <w:p>
      <w:r>
        <w:t>Scarlet &amp; Violet are the first fully open-world Pokémon games, which proves that The Pokémon Company is willing to try new things. That said, the games are notoriously full of bugs that make playing through them somewhat challenging, especially on the original Switch. Paldea is the corresponding region and fans have had shockingly mixed reviews about the impact of the region as well.</w:t>
      </w:r>
    </w:p>
    <w:p>
      <w:r>
        <w:t>They love the open world element, but they hate how the games still force mostly linear gameplay. That said, Scarlet &amp; Violet have had much more luck in the Pokémon TCG, with some of the best modern expansion packs, like Prismatic Evolutions, 151, Obsidian Flames, Destined Rivals, and Surging Sparks. Overall, Gen 9 is a pretty divisive Pokémon generation, but it does have some memorable Pokémon, like Sprigatito, Fuecoco, and Quaxly, the three Starters.</w:t>
      </w:r>
    </w:p>
    <w:p>
      <w:r>
        <w:t>Gen VIII Isn't Much Stronger Than the First Two Entries</w:t>
      </w:r>
    </w:p>
    <w:p>
      <w:r>
        <w:t>Dragapult floating and glaring menacingly in the anime. Image via OLM</w:t>
      </w:r>
    </w:p>
    <w:p>
      <w:r>
        <w:t>When it comes to Pokémon, the best of the best are neck-in-neck with one another and the same can be said for the worst of the worst. Generation VIII or Gen 8 isn't significantly better than Gen 7 or 9, so all three of these entries could easily be swapped around, and it would more or less read the same.</w:t>
      </w:r>
    </w:p>
    <w:p>
      <w:r>
        <w:t>Gen 8 was introduced in Pokémon Sword &amp; Shield, which helped transition Pokémon from almost exclusively hand-held games to an at-home console. Unfortunately, Sword &amp; Shield didn't quite deliver the experience fans were hoping for because, although it had shinier graphics and a little more whimsy in design, it didn't really change the standard Pokémon formula. Thankfully, the innovation of Pokémon Legends: Arceus helped rejuvenate some of the fire for Gen 8, but it wasn't quite enough to push this generation up higher.</w:t>
      </w:r>
    </w:p>
    <w:p>
      <w:r>
        <w:t>Many fans feel that this generation led to a lapse in Pokémon's quality. Even long-term fans were losing their belief in the franchise to continue making good, investable content. The TCG did have some iconic expansion packs like Fusion Strike and the legendary Evolving Skies, though, so that does help make up for some of the slack.</w:t>
      </w:r>
    </w:p>
    <w:p>
      <w:r>
        <w:t>Gen VI Is Really Where Pokémon Gets Good &amp; Stays Strong</w:t>
      </w:r>
    </w:p>
    <w:p>
      <w:r>
        <w:t>Mega Greninja in Pokémon Legends ZA Image via The Pokémon Company</w:t>
      </w:r>
    </w:p>
    <w:p>
      <w:r>
        <w:t>Generation VI or Gen 6 is the point in the list where we start splitting hairs. Some fans consider Pokémon X &amp; Y to be the last installments in the main Pokémon games that are actually good. This generation brought fan-favorite Pokémon like Greninja, Aegislash, Sylveon, and Talonflame into the mix, but it doesn't just stop at great Pokémon designs. Gen 6 was the first big move from 2D to 3D, introduced Fairy-type Pokémon, and even included the new Mega Evolution mechanic.</w:t>
      </w:r>
    </w:p>
    <w:p>
      <w:r>
        <w:t>Pokemon TCG Marketplace Greninja BREAK BREAKpoint HP 170 Stage BREAK Evolution $11.99 90 Days Low $12.07 Daily Low $25.02 Market Price</w:t>
      </w:r>
    </w:p>
    <w:p>
      <w:r>
        <w:t>Gen 6 was an innovative generation that brought a lot of new ideas into the Pokémon fold and fans loved it. One of the biggest reasons Gen 6 isn't higher on this list is because while Pokémon X &amp; Y were innovative in many ways, the games themselves are really easy. Some gamers might argue too easy, because there's not a lot of substance or challenge to slow players down whatsoever. X &amp; Y weren't the only good games to come out of this generation, either, because fans also got things like Omega Ruby and Alpha Sapphire.</w:t>
      </w:r>
    </w:p>
    <w:p>
      <w:r>
        <w:t>Gen II Was the First Major Pokémon Expansion</w:t>
      </w:r>
    </w:p>
    <w:p>
      <w:r>
        <w:t>Espeon and Umbreon - Pokémon Image via The Pokémon Company</w:t>
      </w:r>
    </w:p>
    <w:p>
      <w:r>
        <w:t>After the monumental success of Pokémon's initial release, it became evident that in order to keep the momentum going, they wouldn't be able to rely on the original 151 forever. So, to combat the possibility of Pokémon getting stale, Generation II or Gen 2 was released. This brand-new generation featured 100 new Pokémon, including standouts like Espeon and Umbreon, Celebi, Lugia, Tyranitar, and Chikorita.</w:t>
      </w:r>
    </w:p>
    <w:p>
      <w:r>
        <w:t>Not to mention, this was the first generation to include "Baby Pokémon" like Pichu and Togepi. Gen 2 was introduced in Pokémon Gold, Silver, &amp; Crystal and the Pokémon inhabit the Johto region. The Johto region is the original Kanto region's neighbor, as they are only separated by a mountain range.</w:t>
      </w:r>
    </w:p>
    <w:p>
      <w:r>
        <w:t>Pokemon TCG Marketplace Togepi Southern Islands Retreat Cost 1 Resistance P-30 HP 40 Stage Basic Attack 1 [1] Bawl (10)</w:t>
      </w:r>
    </w:p>
    <w:p>
      <w:r>
        <w:t>Flip a coin. If heads, the Defending Pokémon is now Confused. [1] Bawl (10)</w:t>
      </w:r>
    </w:p>
    <w:p>
      <w:r>
        <w:t>Flip a coin. If heads, the Defending Pokémon is now Confused. $44.40 90 Days Low $175.00 Daily Low $164.20 Market Price</w:t>
      </w:r>
    </w:p>
    <w:p>
      <w:r>
        <w:t>While Kanto is highly urbanized, Johto is more rural. The good news is, in these incredible games, players get to explore both Kanto and Johto, as well as have access to Gen 1 and Gen 2. The bad news is, this is also sort of where Gen 2 really struggles. It has so much reliance on the original generation, many fans feel like it doesn't really stand on its own two legs.</w:t>
      </w:r>
    </w:p>
    <w:p>
      <w:r>
        <w:t>Gen III Is a True A-Tier Generation</w:t>
      </w:r>
    </w:p>
    <w:p>
      <w:r>
        <w:t>The orange chicken Pokémon Torchic biting on a branch in the anime. Image via The Pokémon Company</w:t>
      </w:r>
    </w:p>
    <w:p>
      <w:r>
        <w:t>Generation III or Gen 3 is really where things start getting dicey. Public opinion about the remaining generations is so varied, it's hard to say with concrete certainty that Gen 3 deserves to be number four on this list. Some fans would probably place Gen 3 a lot higher. That just goes to show that the remaining generations truly are the best of the best and while Gen 3 does come out at number four here, it's still an A-Tier gen.</w:t>
      </w:r>
    </w:p>
    <w:p>
      <w:r>
        <w:t>Gen 3 was introduced through Pokémon Ruby, Sapphire, and Emerald, which take place in the Hoenn region. Some of the standout Pokémon of Gen 3 include Torchic, Mudkip, and Treecko, the Starters, Gardevoir, Flygon, Milotic, Latias and Latios, and Rayquaza.</w:t>
      </w:r>
    </w:p>
    <w:p>
      <w:r>
        <w:t>Pokemon TCG Marketplace Latios Dragon Vault Weakness Ox2 Retreat Cost 1 HP 100 Stage Basic Attack 1 [1W] Sky Blade (20+) If Latias is on your Bench, this attack does 20 more damage. [1W] Sky Blade (20+) If Latias is on your Bench, this attack does 20 more damage. Attack 2 [2P] Speed Wing (60) [2P] Speed Wing (60) $3.99 90 Days Low $5.25 Daily Low $9.30 Market Price</w:t>
      </w:r>
    </w:p>
    <w:p>
      <w:r>
        <w:t>These were the first Pokémon games released for the Game Boy Advance and the advancements they made over previous installments were so good, many fans still cite them as some of their all-time favorite games. Most importantly, Gen 3 felt completely detached from the original generation, so it didn't run into the same problems Gen 2 did of relying too much on the OG Pokémon.</w:t>
      </w:r>
    </w:p>
    <w:p>
      <w:r>
        <w:t>Gen V's Reputation Has Improved Over Time</w:t>
      </w:r>
    </w:p>
    <w:p>
      <w:r>
        <w:t>Chandelure with glowing eyes in the Pokémon anime.</w:t>
      </w:r>
    </w:p>
    <w:p>
      <w:r>
        <w:t>Generation V or Gen 5 was first introduced through Pokémon Black &amp; White. These games take place in the Unova region, which is the very first region in Pokémon history to take inspiration from somewhere other than Japan. The first four regions and generations were all based on a different location in Japan, but Unova takes inspiration from the sprawling landscape of the United States, where each new state feels like a totally different place.</w:t>
      </w:r>
    </w:p>
    <w:p>
      <w:r>
        <w:t>The diversity of America is evident through the gameplay, because each new area really does feel like traveling to a new country with its own culture, customs, and ideas. At first, Gen 5 felt like too much change too quickly. It didn't just take fans to a region unlike anything they'd ever seen before, it also only focused on Pokémon from Gen 5.</w:t>
      </w:r>
    </w:p>
    <w:p>
      <w:r>
        <w:t>Originally, fans weren't quite so kind to Pokémon Black &amp; White, Unova, or the Gen 5 Pokémon, but over time, this reputation has been undone. Today, Unova is praised as one of the best regions in the entire franchise, and with iconic Pokémon like Chandelure, Reshiram and Zekrom, and Cinccino, it's hard not to love this generation.</w:t>
      </w:r>
    </w:p>
    <w:p>
      <w:r>
        <w:t>Gen IV Is the Only Pokémon Generation to Rival the Original</w:t>
      </w:r>
    </w:p>
    <w:p>
      <w:r>
        <w:t>Garchomp strikes in the Pokemon anime. Image via OLM</w:t>
      </w:r>
    </w:p>
    <w:p>
      <w:r>
        <w:t>For many Pokémon fans, Generation IV or Gen 4 is the best of the best. Admittedly, this generation really is S-Tier because the Sinnoh region has provided some of the most fleshed out world building throughout the entire franchise. The generation introduced Arceus, the God Pokémon that created the universe, and the Creation Trio, Dialga, Palkia, and Giratina, who are the rulers of time, space, and antimatter.</w:t>
      </w:r>
    </w:p>
    <w:p>
      <w:r>
        <w:t>Gen 4 also has some iconic non-Mythical and non-Legendary Pokémon, like Garchomp, Leafeon and Glaceon, Lucario, and Drifloon. Sinnoh is really where the world of Pokémon starts to make sense, because Pokémon have been an integral part of everything, even the creation of the universe. This doesn't just show off how powerful Pokémon can be, it also further explores the relationship between Pokémon and their Trainers.</w:t>
      </w:r>
    </w:p>
    <w:p>
      <w:r>
        <w:t>Gen 4 was introduced in Pokémon Diamond, Pearl, &amp; Platinum, which are, arguably, some of the best Pokémon games ever made. Many gamers will still return to these games over other classic Pokémon offerings because there's so much to do, explore, and discover.</w:t>
      </w:r>
    </w:p>
    <w:p>
      <w:r>
        <w:t>The Top Spot on This List Has To Go to the Original Gen</w:t>
      </w:r>
    </w:p>
    <w:p>
      <w:r>
        <w:t>Mew and Mewtwo float in the air and glow with psychic energy in Pokemon. Image via OLM</w:t>
      </w:r>
    </w:p>
    <w:p>
      <w:r>
        <w:t>There are plenty of Pokémon fans who don't think Generation I or Gen 1, the original generation consisting of 151 Pokémon, actually deserves to be at the top. Plenty of people will argue that nostalgia is the only reason people glaze the original generation and, honestly, that's partly true.</w:t>
      </w:r>
    </w:p>
    <w:p>
      <w:r>
        <w:t>Nostalgia is an important defining characteristic of the generation's overall success. After all, it is the original generation's success that led to one of the most recognizable IPs the world has ever seen. The cultural impact Pokémon like Pikachu, Charizard, Eevee, Mew, and Mewtwo have created speaks for itself. When something becomes so iconic, even people who are not fans of that thing recognize it instantly; that's a sign of true cultural impact.</w:t>
      </w:r>
    </w:p>
    <w:p>
      <w:r>
        <w:t>Sure, the Kanto region may not be the most fleshed out or impressive of the Pokémon regions, and yes, the original Pokémon Red, Blue, &amp; Yellow are not the best the franchise has to offer. There are games and regions that have done so much better, but it almost doesn't matter. The entire franchise boils back down to the original generation's success, popularity, and continued longevity, because it really has stood the test of time. 30 years of Pokémon and most people still return to the OGs over everything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