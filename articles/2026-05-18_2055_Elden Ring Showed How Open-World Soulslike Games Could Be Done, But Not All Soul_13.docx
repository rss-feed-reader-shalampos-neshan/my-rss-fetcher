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Showed How Open-World Soulslike Games Could Be Done, But Not All Soulslikes</w:t>
      </w:r>
    </w:p>
    <w:p>
      <w:r>
        <w:t>منبع: https://gamerant.com/elden-ring-open-world-soulslike-vs-linear-fromsoftware-pirate-game-rumor/</w:t>
      </w:r>
    </w:p>
    <w:p>
      <w:r>
        <w:t>نویسنده: Richard Warren, Josh Cotts, Casey David Muir-Taylor, Christian Buckley, Naomi Kyle</w:t>
      </w:r>
    </w:p>
    <w:p>
      <w:r>
        <w:t>تاریخ انتشار: 2026-05-18 20:00</w:t>
      </w:r>
    </w:p>
    <w:p>
      <w:r>
        <w:t>──────────────────────────────────────────────────</w:t>
      </w:r>
    </w:p>
    <w:p>
      <w:r>
        <w:t>There's no denying just how much Elden Ring changed everything for FromSoftware and Soulslikes in general, given its massive success and unfading popularity. It is, without a doubt, one of the most renowned Soulslike games ever made, but a lot of that renown is due to its open world. In fact, it managed to execute such impeccable open-world design that it is widely considered one of the best open-world games ever made, right next to genre greats like Zelda: Breath of the Wild and now, perhaps, Crimson Desert. However, despite Elden Ring's open world playing a significant role in garnering its pristine reputation, it's not inherently a sign that all or most Soulslikes should be open-world games.</w:t>
      </w:r>
    </w:p>
    <w:p>
      <w:r>
        <w:t>Elden Ring might have proven how well the open-world formula can work within the context of a Soulslike, but there is still a place for more linear experiences similar to the original Dark Souls games or other FromSoftware titles like Bloodborne. Those games ultimately pioneered the subgenre anyway, so seeing its foundations stripped away just because one rather radical take on it achieved critical acclaim would be a shame. That's because Soulslikes have historically been defined by how their worlds fold back in on themselves, how their encounters are paced, and how much tension they can squeeze out of every path forward, rather than how much empty space they give players to cross. In light of that, there's the rumored FromSoftware pirate game to consider, which, if it is real, would risk said emptiness as an open-world game.</w:t>
      </w:r>
    </w:p>
    <w:p>
      <w:r>
        <w:t>Related Rumor: More FromSoftware Pirate Game Details Leaked As gamers continue to debate whether FromSoftware’s leaked pirate game is even real, a new batch of information on the title surfaces online.</w:t>
      </w:r>
    </w:p>
    <w:p>
      <w:r>
        <w:t>Elden Ring Worked Because Its Open World Had a Purpose</w:t>
      </w:r>
    </w:p>
    <w:p>
      <w:r>
        <w:t>When open-world games first started entering the mainstream, the goal seemed to be the same across the board: give players a massive map, even if the majority of the space within it is useless. Before anyone knew any better, it wasn't really an issue. The feeling alone of stepping into a world that felt large was fulfilling enough, and players didn't need a reason for the consequent negative space. That perspective changed over time, however, especially as open-world games began increasing the size of their maps just to fit more content within their borders. The end result was worlds that looked massive on the surface but felt empty, repetitive, and lifeless at their core.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That's why Elden Ring has become something of a standard in the open-world genre, as it managed to strike a balance between scale and substance, quantity and quality. For one thing, it didn't rely on boatloads of extra content to give its world purpose. There is certainly plenty to do in The Lands Between, but Elden Ring's open world, per director Hidetaka Miyazaki's comments in a 2022 PlayStation.Blog interview, was specifically designed around "freedom of progression" and "agency."</w:t>
      </w:r>
    </w:p>
    <w:p>
      <w:r>
        <w:t>Prior to Elden Ring's release, Soulslike games were challenging because they concentrated their progression around a fixed obstacle. They weren't entirely devoid of freedom and agency, but those qualities were nonetheless far more limited. In Dark Souls, Bloodborne, and similar games, if players arrived at a boss they were unable to defeat, generally, their only option would be to figure out a way to get past it, whether that be grinding previous areas for more Souls or scouring every side route in hopes of finding stronger equipment. Elden Ring, on the other hand, with its open world, allowed players the opportunity to focus on other goals if they ever arrived at a point where they felt stuck.</w:t>
      </w:r>
    </w:p>
    <w:p>
      <w:r>
        <w:t>Elden Ring has become something of a standard in the open-world genre, as it managed to strike a balance between scale and substance, quantity and quality.</w:t>
      </w:r>
    </w:p>
    <w:p>
      <w:r>
        <w:t>FromSoftware didn't intend to make Elden Ring easier than its previous games, but the game's emphasis on freedom and agency naturally resulted in increased accessibility and a lower difficulty threshold. In the same PlayStation.Blog interview, Hidetaka Miyazaki admitted he expected more players to finish the game because they could return to challenges later, progress more freely, use more approaches against field bosses, make use of stealth, and access multiplayer with fewer barriers. Still, making Elden Ring easier was never the goal—only the symptom of a much broader objective centered on giving players more freedom in how they approached the path forward.</w:t>
      </w:r>
    </w:p>
    <w:p>
      <w:r>
        <w:t>Soulslikes Don't Need Open Worlds to Give Players Agency</w:t>
      </w:r>
    </w:p>
    <w:p>
      <w:r>
        <w:t>However, while Elden Ring's open world served the purpose of increasing the player's freedom and agency, Soulslike games don't actually need to be open world in order to provide that. Sure, more space can and often does equate to more freedom, but player agency can still be present in linear Soulslikes, just in a different form.</w:t>
      </w:r>
    </w:p>
    <w:p>
      <w:r>
        <w:t>In earlier Soulslike games like Dark Souls, player agency revolved around buildcraft, route choice, shortcuts, optional bosses, risk management, exploration within tightly designed spaces, and deciding how to prepare for the next major obstacle. That might have made those games more challenging than Elden Ring, but only from a certain point of view. Their agency was narrower, but it was no less intentional. A player may not have been able to ride off into a different region whenever a boss became too much, but they could still decide how to build their character, which risks were worth taking, which shortcuts mattered most, and how thoroughly they wanted to understand the space in front of them. In that sense, linear Soulslikes often make agency feel more concentrated, where every decision carries more pressure because the game gives players fewer ways to avoid the consequences of that decision.</w:t>
      </w:r>
    </w:p>
    <w:p>
      <w:r>
        <w:t>There is an added bonus to this linearity though, that the open-world structure simply can't replicate. In a more linear Soulslike, the developer has more control over the player's experience. They can decide which enemies players face before a boss, how far they have to go before reaching safety, and when a shortcut finally opens back to a familiar place. That may sound limiting at first, but it's a huge part of why the best Soulslike games work as well as they do. The long walk to a boss, the enemy waiting around a corner, the elevator that suddenly drops back into a familiar room—all of that hits harder when the game knows roughly where the player has been and what they have had to push through to get there.</w:t>
      </w:r>
    </w:p>
    <w:p>
      <w:r>
        <w:t>FromSoftware's Rumored Pirate Game Doesn't Need to Be Open World</w:t>
      </w:r>
    </w:p>
    <w:p>
      <w:r>
        <w:t>In the end, it's about what services the experience. A Soulslike game doesn't necessarily need to be linear like Dark Souls, but it also doesn't need to be an open world like Elden Ring. And FromSoftware's rumored pirate Soulslike game is a great example of this tension, especially in light of how it could very well be a more linear game. The pirate dream ultimately revolves around sailing the open seas, but pirate games that rely too heavily on that openness have become notorious for feeling empty. And if there's one thing FromSoftware games aren't known for, it's feeling empty. Even in an open-world game like Elden Ring, FromSoftware understands that empty space needs to mean something, and it can't just exist to make the map larger.</w:t>
      </w:r>
    </w:p>
    <w:p>
      <w:r>
        <w:t>If the rumored pirate game is real, perhaps the developer will indeed make it an open-world game. Even then, it would need to justify that structure the same way Elden Ring did, by making its openness feel like a natural extension of the game's purpose rather than a demand of the genre. But if it ends up being more linear, that should hardly be a mark against it. FromSoftware games have already proven, long before Elden Ring, that agency can exist inside tighter spaces, and a pirate Soulslike could benefit from that kind of focus. The real question is not whether it gives players an ocean to cross, but whether every inch of progress players make ultimately befits the game's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