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Movies to Watch if You Love The Predator</w:t>
      </w:r>
    </w:p>
    <w:p>
      <w:r>
        <w:t>منبع: https://www.cbr.com/perfect-movies-to-watch-for-predator-fans-list/</w:t>
      </w:r>
    </w:p>
    <w:p>
      <w:r>
        <w:t>نویسنده: George Chrysostomou</w:t>
      </w:r>
    </w:p>
    <w:p>
      <w:r>
        <w:t>تاریخ انتشار: 2026-08-16 00:00</w:t>
      </w:r>
    </w:p>
    <w:p>
      <w:r>
        <w:t>──────────────────────────────────────────────────</w:t>
      </w:r>
    </w:p>
    <w:p>
      <w:r>
        <w:t>The Predator series is full of classics and questionable releases, but the fan base has come to embrace every iteration of the franchise. However, while there are more Predator productions on the way, with the saga entering a new standout era, fans of the films are likely looking for something to fill their time with. Luckily for them, there are a range of movies that are either thematically or conceptually very similar to Predator and many of its sequels.</w:t>
      </w:r>
    </w:p>
    <w:p>
      <w:r>
        <w:t>While no Predator movies will be included on this list, aside from one very specific choice, the purpose is to ultimately explore those pictures that share their DNA with the 1987 classic and its eventual spinoffs and follow-ups. So, fans should get their Letterboxd or other tracking app at the ready to create another watchlist, as sci-fi, survival epics, and monster pictures all come together in a beautiful display of what the genre is all about.</w:t>
      </w:r>
    </w:p>
    <w:p>
      <w:r>
        <w:t>Prey Is Such A Different Take On The Series</w:t>
      </w:r>
    </w:p>
    <w:p>
      <w:r>
        <w:t>A Yautja roaring in Prey from the Predator franchise Image via Hulu / Courtesy Everett Collection</w:t>
      </w:r>
    </w:p>
    <w:p>
      <w:r>
        <w:t>Although this will be the only Predator-related movie mentioned on this list, it is hard to ignore the true genius of what Prey achieved. Released back in 2022, the picture was a thoughtful reimagining of the Predator concept, this time pitting the famous killer against a warrior from the Comanche Nation 300 years ago.</w:t>
      </w:r>
    </w:p>
    <w:p>
      <w:r>
        <w:t>With bloody and brutal action and a protagonist that is just so easy to support, Prey was incredible in its use of the franchise's lore. Its follow-up, Predator: Badlands, which acts as a great double feature, continued that momentum, with fans of the original Predator film and The Predator sequel finding these contemporary interpretations a breath of fresh air and much-needed for the saga moving forward.</w:t>
      </w:r>
    </w:p>
    <w:p>
      <w:r>
        <w:t>Cowboys &amp; Aliens Is Good For All The Wrong Reasons</w:t>
      </w:r>
    </w:p>
    <w:p>
      <w:r>
        <w:t>Olivia Wilde and Daniel Craig in a scene from Cowboys &amp; Aliens Image via Universal Pictures</w:t>
      </w:r>
    </w:p>
    <w:p>
      <w:r>
        <w:t>The 2018 film known as The Predator isn't anywhere close to the quality of the original Predator, but for fans of the franchise, it can still be entertaining. The same could be said of the 2011 sci-fi epic, Cowboys &amp; Aliens. It was a critical and commercial disaster, but with an all-time cast, solid visuals, and a unique concept, there's still a lot to enjoy here.</w:t>
      </w:r>
    </w:p>
    <w:p>
      <w:r>
        <w:t>Fans of Predator will love its blending of two different genres, as sci-fi meets Western. The dynamic that comes from that mashing of ideas is ultimately what the Predator series is all about. The cowboys are ill-equipped to deal with these intergalactic threats, but do their best to battle back creatively. There's a good few laughs here, as Cowboys &amp; Aliens offers thoughtless fun.</w:t>
      </w:r>
    </w:p>
    <w:p>
      <w:r>
        <w:t>Pitch Black Refreshes The Concept</w:t>
      </w:r>
    </w:p>
    <w:p>
      <w:r>
        <w:t>Image via Universal Pictures</w:t>
      </w:r>
    </w:p>
    <w:p>
      <w:r>
        <w:t>In 2000, another genre classic was released. Pitch Black kicked off the Chronicles of Riddick in style, with a survival piece that blended horror, sci-fi, and a little bit of mystery. While Predator might utilize Earth as a way of grounding the narrative, Pitch Black goes all out in its imagining of a new, immersive world that plays host to such violence.</w:t>
      </w:r>
    </w:p>
    <w:p>
      <w:r>
        <w:t>Both feature a group of trained warriors slowly being hunted by apex predators. Both analyze what that fear can do to someone and how it may drive them to act irrationally. And both feature complex antagonists that have unique predatory features that make them that much better at hunting. Evidently, Predator fans have probably already seen the comparison and are likely awaiting chapter 4.</w:t>
      </w:r>
    </w:p>
    <w:p>
      <w:r>
        <w:t>Godzilla Minus One Experiments With The Kaiju Concept</w:t>
      </w:r>
    </w:p>
    <w:p>
      <w:r>
        <w:t>Godzilla Minus Zero Image via GKIDS / Courtesy Everett Collection</w:t>
      </w:r>
    </w:p>
    <w:p>
      <w:r>
        <w:t>The original Predator and some of its sequels have been able to weave in complex political discourse concerning war and conflict. That original even looked at the psychological impact of a fictitious war and the way it pushes mankind to its limit. Godzilla Minus One pushes that idea to its breaking point, with an emotionally demanding overlay of its own.</w:t>
      </w:r>
    </w:p>
    <w:p>
      <w:r>
        <w:t>It is nuclear war and its fallout that have so often followed the Godzilla franchise, which is reaching the end of an era, and this iconic piece of modern Japanese cinema doubles down on those ideas. Much like Predator, there is an apex predator to survive, and the connotations attached to that new power struggle are plain to see. The 2023 gem experiments with the Kaiju genre, much like Predator did with horror and survival pictures.</w:t>
      </w:r>
    </w:p>
    <w:p>
      <w:r>
        <w:t>Rambo: First Blood Part II Endures The Dangers of The Jungle</w:t>
      </w:r>
    </w:p>
    <w:p>
      <w:r>
        <w:t>Copyright by Carolco Pictures / TriStar Pictures / Courtesy MovieStillsDB</w:t>
      </w:r>
    </w:p>
    <w:p>
      <w:r>
        <w:t>Part of Predator's success is because of its location and tone. With the first picture taking place in the jungle, there's an added sense of danger, especially because it feels as if there is no safety out in the wild. It's a location type that has been returned to in the series and one that works well in the Rambo franchise right up until the most recent outing, but especially in Rambo: First Blood Part II.</w:t>
      </w:r>
    </w:p>
    <w:p>
      <w:r>
        <w:t>Just like in Predator, this is about a one-man hunting machine that takes advantage of this dangerous terrain as they track down their prey. Only, in Rambo, it is the protagonist who portrays these characteristics. It's an interesting flipping of the concept and one that action fans and survival lovers are going to really enjoy. The 1985 release isn't the best of the franchise, but its set pieces are spectacular nonetheless.</w:t>
      </w:r>
    </w:p>
    <w:p>
      <w:r>
        <w:t>A Quiet Place Uses Horror To Perfection</w:t>
      </w:r>
    </w:p>
    <w:p>
      <w:r>
        <w:t>Lee (John Krasinski) covers his son's mouth in A Quiet Place. Image via Paramount Pictures</w:t>
      </w:r>
    </w:p>
    <w:p>
      <w:r>
        <w:t>A Quiet Place acted as a genuine change of pace for horror lovers, with the picture helping to relaunch the genre's popularity. While Predator has always been a creature feature of sorts, with alien monsters attempting to take down humanity one at a time, A Quiet Place pushes that idea to its maximum.</w:t>
      </w:r>
    </w:p>
    <w:p>
      <w:r>
        <w:t>A Quiet Place is more of an invasion film, but it still boasts those core themes of man versus monster and, ultimately, brings in unusual mechanics to add depth to that conflict. The idea that no one can make any noise allows these brave warriors to find loopholes to exploit in their battle against the beasts, just as those heroes do who face the Predators.</w:t>
      </w:r>
    </w:p>
    <w:p>
      <w:r>
        <w:t>Love &amp; Monsters Is All About Survival</w:t>
      </w:r>
    </w:p>
    <w:p>
      <w:r>
        <w:t>Paramount Pictures/Netflix</w:t>
      </w:r>
    </w:p>
    <w:p>
      <w:r>
        <w:t>Often, those facing off against the predators will be backed by teams. Even then, there is something quite isolating about the experience. For Love &amp; Monsters, the picture primarily focuses on a lone hero who is crossing the country to find the love of his life. Even if that world is inhabited by an endless array of larger-than-life monsters.</w:t>
      </w:r>
    </w:p>
    <w:p>
      <w:r>
        <w:t>While Love &amp; Monsters does lean towards action-adventure rather than utilizing too many horror moments, the 2020 sci-fi hit nonetheless brings an emotional layer to the concept that is well worth tuning in for. Just like Predator, this is genuinely of a high quality, and although it might be more of a cult hit, it nonetheless pushes the survival genre into new waters.</w:t>
      </w:r>
    </w:p>
    <w:p>
      <w:r>
        <w:t>The Thing Is A Sci-Fi Masterpiece</w:t>
      </w:r>
    </w:p>
    <w:p>
      <w:r>
        <w:t>R.J. MacReady (Kurt Russell) Holds a Lantern in The Thing (1982) Image via Universal Pictures</w:t>
      </w:r>
    </w:p>
    <w:p>
      <w:r>
        <w:t>There are few films that are able to match Predator's reputation in the industry, but The Thing is certainly one of them. It is a cult classic, a sci-fi masterpiece, and an example of a genre piece that has gone on to influence so many other successors. Indeed, without The Thing, perhaps many of the pictures featured here would look very different.</w:t>
      </w:r>
    </w:p>
    <w:p>
      <w:r>
        <w:t>The 1982 horror and sci-fi icon is well-documented by now, but it features an alien that is beginning to hunt down those that have discovered it. It certainly sounds like a familiar premise, and there are numerous ways that parallels can be drawn between the two franchises. But where Predator excels in the action department, The Thing is somehow more atmospheric and leans towards those darker tones.</w:t>
      </w:r>
    </w:p>
    <w:p>
      <w:r>
        <w:t>Alien Will Forever Be Tied To The Predator Franchise</w:t>
      </w:r>
    </w:p>
    <w:p>
      <w:r>
        <w:t>Sigourney Weaver as Ripley in Alien 1979 Image via 20th Century Studios</w:t>
      </w:r>
    </w:p>
    <w:p>
      <w:r>
        <w:t>There is a reason that Alien and Predator have crossed over so much. It's because their core ideas are very similar. Both act as horror and survival adventures. Both look at what humanity will do when faced with an impossibly dark situation and how hard they will fight to live on. And both pushed sci-fi into new realms.</w:t>
      </w:r>
    </w:p>
    <w:p>
      <w:r>
        <w:t>Indeed, those who love Predator are going to love the first two Alien outings, in particular, and all of those Alien Versus Predator projects that were released down the line. Much as Dutch has become famous in Predator, so too has Ripley in the almost entirely space-based Alien, the two somehow acting as two sides of a sci-fi coin.</w:t>
      </w:r>
    </w:p>
    <w:p>
      <w:r>
        <w:t>Terminator Follows A Similar Formula</w:t>
      </w:r>
    </w:p>
    <w:p>
      <w:r>
        <w:t>Arnold Schwarzenegger in 1984's The Terminator. Image via Orion Pictures</w:t>
      </w:r>
    </w:p>
    <w:p>
      <w:r>
        <w:t>From one Arnie classic to another, Predator is about a dangerous warrior slowly hunting its victims. The Predators never seem to stop; they just keep on coming. That sounds very much like The Terminator, another sci-fi gem which is just as influential and features an antagonist that strangely leans towards what Predator portrays.</w:t>
      </w:r>
    </w:p>
    <w:p>
      <w:r>
        <w:t>Those who love Predator have probably already seen Terminator, considering the latter was released in 1984 and arguably acted as a great launchpad for the former. Aside from sharing their star, both also make the most of practical effects with great action sequences that are impressive in their ambitions.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