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 Lorwyn Eclipsed review</w:t>
      </w:r>
    </w:p>
    <w:p>
      <w:r>
        <w:t>منبع: https://gamingtrend.com/reviews/magic-the-gathering-lorwyn-eclipsed-review/</w:t>
      </w:r>
    </w:p>
    <w:p>
      <w:r>
        <w:t>نویسنده: ناشناس</w:t>
      </w:r>
    </w:p>
    <w:p>
      <w:r>
        <w:t>تاریخ انتشار: 2026-06-06 20:04</w:t>
      </w:r>
    </w:p>
    <w:p>
      <w:r>
        <w:t>──────────────────────────────────────────────────</w:t>
      </w:r>
    </w:p>
    <w:p>
      <w:r>
        <w:t>Magic’s first set of 2026 is Lorwyn Eclipsed, and boy, that's a fitting name. Between getting bumped out of 2025 by the Avatar set and some TMNT pre-release promos showing up in Lorwyn's pre-release kits, it sure feels like this set got passed by. (In fairness, some Lorwyn pre-release promos then showed up in the TMNT pre-release.) The original Lorwyn block premiered in 2007, and if it were a person it could vote. Ow, I hurt myself. Maybe we should have visited sooner? Well, we are here now in 2026, and let's see how the plane of Lorwyn is doing.</w:t>
      </w:r>
    </w:p>
    <w:p>
      <w:r>
        <w:t>Mechanics Overview - Morningtide's Light</w:t>
      </w:r>
    </w:p>
    <w:p>
      <w:r>
        <w:t>Let's start with the new mechanics for Lorwyn Eclipsed. The big new mechanic is Blight which uses -1/-1 counters. These counters have seen use throughout the years, but they are a rare appearance in the game. Blight N means you must place N -1/-1 counters on a creature you control.</w:t>
      </w:r>
    </w:p>
    <w:p>
      <w:r>
        <w:t>The other new mechanic is Vivid. Each Vivid card is different, but Vivid cares about the colors among permanents you control. Remember, lands are colorless; so Vivid only counts the colors on other permanents.</w:t>
      </w:r>
    </w:p>
    <w:p>
      <w:r>
        <w:t>That's it for new mechanics which is a little odd for a new set. Lorwyn Eclipsed leverages a bunch of existing mechanics with Convoke, Behold, Persist, Proliferate, Evoke, and even Wither making appearances. There are even transforming double-faced cards offering a new twist on those. Let's just jump straight over to how all of these interact.</w:t>
      </w:r>
    </w:p>
    <w:p>
      <w:r>
        <w:t>Pros - Assert Perfection</w:t>
      </w:r>
    </w:p>
    <w:p>
      <w:r>
        <w:t>Lorwyn-Shadowmoor is the very fey-inspired plane based on the duality of light and shadow. Thematically, it is one of the more distinct planes with its insectoid fairies and unfriendly elves. The first thing you'll notice about Lorwyn Eclipsed is that it first appears to be a typical typal set (a set focused on creature types). The focus being on merfolk, goblins, kithkin, elementals, and elves. Unlike, say, Bloomburrow that had a creature type for every color pair, Lorwyn Eclipsed only has five. The other five color pairs focus more on the set's mechanics rather than creature type. So, we have the standard ten two-color pairings, with five focused on creature types and five on mechanics. This is just the start of a multilayered set that is exemplary of what makes Magic a great game. Let's examine Lorwyn Eclipsed bit by bit to see why everything fits together so well.</w:t>
      </w:r>
    </w:p>
    <w:p>
      <w:r>
        <w:t>Similar to Bloomburrow, the creature side of Lorwyn Eclipsed can be about collecting enough of your chosen type to outmaneuver your opponent. The synergistic nature of these creature decks is a staple of Magic. However, I've purposely left out a key creature type. Changelings are also found within the set and play a key role in "gluing" your decks together. When you go for the typal strategy, you're not guaranteed to find the cards you need, and since changelings count as every creature type, they then reinforce any of the creature types within the set. They're a key part of deckbuilding as you're looking for cards that push a creature strategy forward. Most of them are unassuming, but you won't complain as they'll fit into whatever deck you're building.</w:t>
      </w:r>
    </w:p>
    <w:p>
      <w:r>
        <w:t>Lorwyn Eclipsed brings back Behold, which is a perfect mechanic to leverage for a typal set. To make the Behold cards worth including, you'll need a certain number of the corresponding creatures.</w:t>
      </w:r>
    </w:p>
    <w:p>
      <w:r>
        <w:t>While there aren't many of them, you can find transforming double-faced cards. One of each of the creature types and a few others representing the dual nature of Lorwyn. These creatures are just solid picks that help push the direction of a deck when they appear in your draft or sealed pool. This is another great use of a mechanic that was invented after the original Lorwyn block.</w:t>
      </w:r>
    </w:p>
    <w:p>
      <w:r>
        <w:t>I should also make mention of Evoke and the five new Elemental Incarnations within the set. These five cards are amazing designs, but also a callback as Evoke originally debuted in Lorwyn block. These cards are also a good example of the smart use of hybrid mana that is found throughout the set. The hybrid cards offer the flexibility you'll need, and to top it off, they're also found on Changelings.</w:t>
      </w:r>
    </w:p>
    <w:p>
      <w:r>
        <w:t>The other five color pairs focus more on their mechanics rather than the creature type. Blight is a new mechanic that uses -1/-1 counters, and this aspect turned out to be my favorite mechanic in the set. Blight is used as an additional cost that can be optional. This Kicker style design is commonplace within Magic, and this is the version found in Lorwyn Eclipsed.</w:t>
      </w:r>
    </w:p>
    <w:p>
      <w:r>
        <w:t>For me, I love the creatures that enter with -1/-1 counters because they are two-fold. They have an ability that removes the -1/-1 counters, which is useful, and in that process, they improve their power and toughness. "Grow Threats" (example Sazh's Chocobo) is a long-standing design, but they are difficult to get right. Too weak, and they won't see play. Too powerful, and a single card can take over the game. Here, these "blighted" creatures are well balanced. They enter in a weakened state and can be improved, whether through mana or conditional abilities. They can only be "grown" so much that they can reach their normal power and toughness. You can bypass these limitations by using those previously mentioned Blight cards, but that requires strong deckbuilding, and thus our setup can have some payoff.</w:t>
      </w:r>
    </w:p>
    <w:p>
      <w:r>
        <w:t>Vivid is also a great new mechanic for Limited. It's standard design that most limited decks will be two colors. Having a Vivid card in your deck at two colors is ok, but you really want to have more. This creates a risk-reward scenario during deckbuilding where you want to collect more colors, but you should ensure you can cast those spells too. Suddenly, you're prioritizing dual lands as your colors expand. I find this a welcome addition to the deckbuilding process.</w:t>
      </w:r>
    </w:p>
    <w:p>
      <w:r>
        <w:t>The last major mechanic isn't a new one, but Convoke does some heavy lifting as a way of making extra use of your creatures. This isn't new set design, but Convoke feels at home in this set, as within the blue/white archetype are creatures that care about being tapped. There's been deliberate set design work to ensure Convoke fits mechanically. Thematically, Convoke also makes sense for Lorwyn as the Kithkin are all about that teamwork.</w:t>
      </w:r>
    </w:p>
    <w:p>
      <w:r>
        <w:t>I've referenced Bloomburrow as a set with similar design. While Bloomburrow is a great entry point, Lorwyn Eclipsed feels like that "next step" set that someone can journey to. Both are typal-focused sets, but Lorwyn Eclipsed has extra considerations when you're playing with it. The Changelings blur the creature types together, and Vivid does the same thing for the color pie. You end up with a set that is easy to get lost in, but is fun to find your way through. Lorwyn Eclipsed feels like a set that has learned all of the design lessons of Magic: The Gathering through the years. It leverages a lot of existing mechanics from across the years of the game and only opts to add to new ones that feel perfect for the set. We end up with a carefully chosen melting pot that is a joy to explore.</w:t>
      </w:r>
    </w:p>
    <w:p>
      <w:r>
        <w:t>Cons - Darkness Descends</w:t>
      </w:r>
    </w:p>
    <w:p>
      <w:r>
        <w:t>Lorwyn Eclipsed is about as perfect a Magic set as there can be; its elves would be proud. The set harkens back to its origins while still updating the more clunky parts of the original block. I’m surprised that Evoke didn’t play a larger mechanical role in the set, but it is also a mechanic that’s proven hard to balance. Evoke doesn’t show up in a lot of newer sets for that reason.</w:t>
      </w:r>
    </w:p>
    <w:p>
      <w:r>
        <w:t>Lorwyn Elipsed is a deep and complex Limited environment. There are a bunch of ways to build decks. With that in mind, it isn’t the most beginner-friendly set. Clever tactics and play are well rewarded. As with a lot of typal sets, creature synergies can define the format.</w:t>
      </w:r>
    </w:p>
    <w:p>
      <w:r>
        <w:t>Lastly, -1/-1 counters aren’t the most intuitive mechanic in the game. They don’t pop up often as a mechanic, and the rules around them have changed over the years. They do make sense once you’re used to them, but that can take some time.</w:t>
      </w:r>
    </w:p>
    <w:p>
      <w:r>
        <w:t>Artwork/Art Treatments - Vibrance</w:t>
      </w:r>
    </w:p>
    <w:p>
      <w:r>
        <w:t>This set is another example of the amazing work the artists do for Magic: The Gathering. While you can identify the mythological inspirations for Lorwyn, it has its own soul that you can see through the artwork. The showcase frames and borderless treatments feel perfect for this plane. I like the reversible Shocklands, but it will forever annoy me if the other five don’t get a similar printing someday.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