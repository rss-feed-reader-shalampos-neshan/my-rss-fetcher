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Ella Purnell's Easy-to-Binge Killer Thriller Is a Top 10 Streaming Sensation Ahead of New Episodes</w:t>
      </w:r>
    </w:p>
    <w:p>
      <w:r>
        <w:t>منبع: https://www.cbr.com/sweetpea-thriller-starz-success-september-2026/</w:t>
      </w:r>
    </w:p>
    <w:p>
      <w:r>
        <w:t>نویسنده: Deena Elgenaidi</w:t>
      </w:r>
    </w:p>
    <w:p>
      <w:r>
        <w:t>تاریخ انتشار: 2026-09-23 00:00</w:t>
      </w:r>
    </w:p>
    <w:p>
      <w:r>
        <w:t>──────────────────────────────────────────────────</w:t>
      </w:r>
    </w:p>
    <w:p>
      <w:r>
        <w:t>Ahead of Season 2, the dark comedy thriller Sweetpea is rising in the streaming charts. Sweetpea Season 2 is scheduled to premiere in November on Sky in the UK and in early 2027 on Starz in the United States. As fans await the show's return, many seem to be going back to Season 1, or finding the series for the first time.</w:t>
      </w:r>
    </w:p>
    <w:p>
      <w:r>
        <w:t>Sweetpea is currently the No. 10 most-watched TV show in the United States on Starz, per FlixPatrol. The series just cracked the Top 10 today, Sep. 22.</w:t>
      </w:r>
    </w:p>
    <w:p>
      <w:r>
        <w:t>What Is Sweetpea About?</w:t>
      </w:r>
    </w:p>
    <w:p>
      <w:r>
        <w:t>Based on the 2017 novel of the same name by CJ Skuse, Sweetpea stars Ella Purnell (Yellowjackets, Fallout) as Rhiannon Lewis, a quiet and timid young woman who lives with her father and dog in the fictional English town of Carnsham. Rhiannon works as an administrative assistant at a local newspaper. Dealing with childhood trauma and years of bullying when she was in school, Rhiannon tries her best to keep to herself.</w:t>
      </w:r>
    </w:p>
    <w:p>
      <w:r>
        <w:t>However, after a series of personal tragedies, including her father's death and the return of her former bully, Rhiannon spirals and loses control, leading her to develop a penchant for murder. After killing her first victim, Rhiannon is overwhelmed with a sense of courage and self-respect she'd never felt before, and she realizes that being quiet and staying out of people's way won't get her what she wants in life. So Rhiannon decides that she'll kill to get what she wants.</w:t>
      </w:r>
    </w:p>
    <w:p>
      <w:r>
        <w:t>Kirstie Swain created Sweetpea. Alongside Purnell, Sweetpea also stars Nicôle Lecky (Mood), Jon Pointing (Big Boys), Calam Lynch (Ride or Die), Jeremy Swift (Ted Lasso), Dustin Demri-Burns (Slow Horses), Leah Harvey (Foundation), and Camille Coduri (Doctor Who).</w:t>
      </w:r>
    </w:p>
    <w:p>
      <w:r>
        <w:t>What Can Fans Expect in Season 2 of Sweet Pea?</w:t>
      </w:r>
    </w:p>
    <w:p>
      <w:r>
        <w:t>AJ (Calam Lynch) and Rhiannon (Ella Purnell) sit on a couch in Sweetpea. Image via Sky Atlantic</w:t>
      </w:r>
    </w:p>
    <w:p>
      <w:r>
        <w:t>The official synopsis for Season 2 of Sweetpea reads, "Navigating a new promotion, an irresistible rebound, and a copycat killer threatening to expose her, the kill list is mounting. And Rhiannon is forced to question whether her perfect ex, AJ, was right: Is she a monster?”</w:t>
      </w:r>
    </w:p>
    <w:p>
      <w:r>
        <w:t>The second season is based on In Bloom, CJ Skuse's second novel in the Sweetpea series. According to the book's description, "Rhiannon Lewis has successfully fooled the world and framed her cheating fiancé Craig for the depraved and bloody killing spree she committed. She should be ecstatic that she’s free, except for one small problem: she’s pregnant with her ex-lover’s child. The ex-lover she only recently chopped up and buried in her in-laws' garden. And as much as Rhiannon wants to continue making her way through her kill lists, a small voice inside is trying to make her stop."</w:t>
      </w:r>
    </w:p>
    <w:p>
      <w:r>
        <w:t>New cast members are also confirmed for Sweetpea Season 2. Joining the series are Rish Shah (Ms. Marvel), Tamsin Greig (The Completely Made-Up Adventures of Dick Turpin), Taj Atwal (Riot Women), and Jenny Walser (Heartstopper).</w:t>
      </w:r>
    </w:p>
    <w:p>
      <w:r>
        <w:t>Sweetpea Season 2 premieres in November 2026 on Sky in the UK and in early 2027 on Starz in the United States. Season 1 is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