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92% RT Cape Fear Copycat Is Amy Adams' Best Performance of the Century</w:t>
      </w:r>
    </w:p>
    <w:p>
      <w:r>
        <w:t>منبع: https://www.cbr.com/sharp-objects-best-amy-adams-performance/</w:t>
      </w:r>
    </w:p>
    <w:p>
      <w:r>
        <w:t>نویسنده: Carolyn Jenkins</w:t>
      </w:r>
    </w:p>
    <w:p>
      <w:r>
        <w:t>تاریخ انتشار: 2026-07-01 17:30</w:t>
      </w:r>
    </w:p>
    <w:p>
      <w:r>
        <w:t>──────────────────────────────────────────────────</w:t>
      </w:r>
    </w:p>
    <w:p>
      <w:r>
        <w:t>Amy Adams remains a world-class talent, and Cape Fear is only the latest of her achievements. From Arrival to the DC universe, she has proven to be the performer of the century. It is her work in HBO’s limited series, Sharp Objects, however, that makes it her career best.</w:t>
      </w:r>
    </w:p>
    <w:p>
      <w:r>
        <w:t>While viewers have become obsessed with her in her role as dogged lawyer Anna Bowden in Cape Fear, she first showed these Southern Gothic leanings as journalist Camille Preaker. Adapted from Gillian Flynn’s first novel of the same name, the 92% Rotten Tomatoes-rated thriller is more excruciating than any other Gothic thriller.</w:t>
      </w:r>
    </w:p>
    <w:p>
      <w:r>
        <w:t>Amy Adams Gives a Viscerally Painful Performance in Sharp Objects</w:t>
      </w:r>
    </w:p>
    <w:p>
      <w:r>
        <w:t>Before Anna Bowden, Amy Adams played another woman out for the truth in the heart of the South. Sharp Objects is aptly named as it connects the pain of young girls’ deaths with Camille’s self-deprecation that spirals into self-harm. Camille’s experience is excruciating to watch and is brought out by Adams’ unfettered performance.</w:t>
      </w:r>
    </w:p>
    <w:p>
      <w:r>
        <w:t>In the disturbing HBO series, Camille is a haunted reporter who must return to investigate her hometown when young girls end up murdered with their teeth yanked out. What should be a relatively straightforward assignment becomes dire when Camille has to confront her cold and disturbing mother, who was responsible for all her mental health issues as a child.</w:t>
      </w:r>
    </w:p>
    <w:p>
      <w:r>
        <w:t>Forced to regress into a childlike state while living at her mother’s spooky manor, Camille is driven to the brink of insanity. Sharp Objects is at times a difficult watch, but it is the vehicle for Adams’ best performance, challenging Cape Fear to rise to its level. The actor brings out the big guns when it comes to deconstructing Camille’s state of mind in her search for a killer.</w:t>
      </w:r>
    </w:p>
    <w:p>
      <w:r>
        <w:t>Sharp Objects is, of course, a classic thriller, but it is more about the downward spiral of Camille’s mental state in classic Gothic literature fashion. Adams’ performance demonstrates this perfectly, as her character has to contend with the present crime as well as her grim childhood experiences. As the episodes unfold, viewers learn more and more about Camille, prompting them to question her state of mind and character.</w:t>
      </w:r>
    </w:p>
    <w:p>
      <w:r>
        <w:t>One of the big questions that defines Camille as a person is what happened to her sister, who died prematurely as a child. The real crux of the story is seeing her unravel over the course of 10 episodes. This is Adams’ best performance because of its intimacy and harrowing portrayal. Camille is reduced to a child before the emotional weapon her mother wields. Adams shows a fragile woman on the edge of sanity deteriorating because of the one person who should have loved her unconditionally.</w:t>
      </w:r>
    </w:p>
    <w:p>
      <w:r>
        <w:t>Amy Adams’ Performance in Sharp Objects Holds the Story Together</w:t>
      </w:r>
    </w:p>
    <w:p>
      <w:r>
        <w:t>Amy Adams looking concened in Sharp Objects. Image via Anne Marie Fox / ©HBO / Courtesy: Everett Collection</w:t>
      </w:r>
    </w:p>
    <w:p>
      <w:r>
        <w:t>No matter who the murderer turns out to be, Sharp Objects is ultimately an exceptional thriller about generational trauma. Camille arrives in Wind Gap, Missouri, wanting to avoid the pitfalls of her childhood, only to learn the truth about where they come from. Her mother, Adora, may not have murdered the current crop of girls, but these deaths wouldn’t have happened without her.</w:t>
      </w:r>
    </w:p>
    <w:p>
      <w:r>
        <w:t>Adora is evil personified, a fact which Camille comes to learn the longer she is sentenced to live in her childhood home. She forms a relationship with her teenage half-sister, Amma, who undergoes the same torment that Camille did at that age. Slowly but surely, it comes out that Adora is up to her old tricks.</w:t>
      </w:r>
    </w:p>
    <w:p>
      <w:r>
        <w:t>Camille’s mother is emotionally fragile and subsists on the pity she gets from those around her. She got away with this once with the death of Camille’s sister, Marian, who was Adora’s initial victim. Adora’s motives are defined by her Munchausen by proxy and, years later, she attempts to poison Camille and Amma. Her surviving eldest daughter is so emotionally fragile because Adora needs it to be that way.</w:t>
      </w:r>
    </w:p>
    <w:p>
      <w:r>
        <w:t>Amy Adams is fascinating in this role as she uncovers these facts and how Amma has become emotionally unstable in a far different way. Though Camille at first believes her mother to be the town murderer, she isn’t too far off. Amma starts killing these girls in the show's disturbing ending because her mother gave them the attention she had been withholding from her own children.</w:t>
      </w:r>
    </w:p>
    <w:p>
      <w:r>
        <w:t>Adams vacillates between empathy for her half-sister and horror of what her family has wrought. There is a path for Camille to overcome this, but Amma has become a lost cause, and all because she was left alone with Adora, the real monster of this story. Adams is impossible to look away from as she hammers home emotional moments that are almost too intimate to look at. This character work may not be among her best-known works, but it should be her most celebrated.</w:t>
      </w:r>
    </w:p>
    <w:p>
      <w:r>
        <w:t>Sharp Objects Is the Perfect Precursor to Cape Fear</w:t>
      </w:r>
    </w:p>
    <w:p>
      <w:r>
        <w:t>Max Cady and Anna Bowden looking at each other in Cape Fear. Image via Apple TV+</w:t>
      </w:r>
    </w:p>
    <w:p>
      <w:r>
        <w:t>Although Cape Fear is among the best new shows of 2026, it isn’t necessarily as emotionally grounded as Sharp Objects. Still, Cape Fear puts Amy Adams back in the heat of summer in the South, trying to find the answers to several tormenting questions. It almost functions as a tragic sequel to Sharp Objects, one where Adams’ character turns from the protagonist to the villain.</w:t>
      </w:r>
    </w:p>
    <w:p>
      <w:r>
        <w:t>Camille is an admittedly damaged person who struggles to find a light at the end of the tunnel. Anna Bowden could be the person Camille turns into after all that turmoil. The Cape Fear character is the flip side of the coin, someone who becomes a mother and passes trauma onto her children. The lawyer manipulates her children under the guise of protecting them and engages in risky behavior to prove that Max Cady is the villain.</w:t>
      </w:r>
    </w:p>
    <w:p>
      <w:r>
        <w:t>This makes Cape Fear a fascinating sequel to Sharp Objects. Tonally, the two series are quite different, but that is the joy of watching these shows back-to-back. Cape Fear has dark content, but its out-of-left-field plot twists and engaging character swings make the show a great palate cleanser for the bleak Sharp Objects.</w:t>
      </w:r>
    </w:p>
    <w:p>
      <w:r>
        <w:t>Both shows show Adams at her best as extremely different characters. Anna is compelling, making fans question whether to root for her. It is a fascinating follow-up to a Gothic thriller that showed one of the best thriller performances in recent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