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R.L. Stine's 37-Year-Old Horror Classic Is Officially Getting a Live-Action Movie</w:t>
      </w:r>
    </w:p>
    <w:p>
      <w:r>
        <w:t>منبع: https://www.cbr.com/rl-stine-the-babysitter-movie-tubi/</w:t>
      </w:r>
    </w:p>
    <w:p>
      <w:r>
        <w:t>نویسنده: John Dodge</w:t>
      </w:r>
    </w:p>
    <w:p>
      <w:r>
        <w:t>تاریخ انتشار: 2026-10-11 18:53</w:t>
      </w:r>
    </w:p>
    <w:p>
      <w:r>
        <w:t>──────────────────────────────────────────────────</w:t>
      </w:r>
    </w:p>
    <w:p>
      <w:r>
        <w:t>One of R. L. Stine’s most beloved series is getting a new feature adaptation. This time, it isn’t Goosebumps or Fear Street, but The Babysitter.</w:t>
      </w:r>
    </w:p>
    <w:p>
      <w:r>
        <w:t>Streaming platform Tubi announced the new Babysitter movie during a panel at New York Comic Con on Sunday. It is the fourth adaptation of the author's work as part of an ongoing deal between Stine and the free streaming service. It follows two Pumpkinhead movies and the upcoming Afraid of Clowns. The news arrives just two days removed from Pumpkinhead 2's debut.</w:t>
      </w:r>
    </w:p>
    <w:p>
      <w:r>
        <w:t>What Is R. L. Stine’s The Babysitter About?</w:t>
      </w:r>
    </w:p>
    <w:p>
      <w:r>
        <w:t>The Babysitter by R. L. Stine, originally published by Scholastic in 1989, follows Jenny Jeffers, a 16-year-old girl who takes a job looking after young Donny, only to be hounded by an unseen figure with nothing but the worst of intentions. As danger mounts, Jenny turns to those closest to her for help, only for their presence to further embolden her shadowy assailant.</w:t>
      </w:r>
    </w:p>
    <w:p>
      <w:r>
        <w:t>In the years that followed, The Babysitter was followed by three sequels, which continued charting Jenny's harrowing story. While The Babysitter eventually stumbled into overtly supernatural territory, which earned plenty of ire from longtime fans, the series as a whole has been widely lauded as some of Stine’s best work of YA horror.</w:t>
      </w:r>
    </w:p>
    <w:p>
      <w:r>
        <w:t>The official logline for R. L. Stine's The Babysitter from Tubi reads, "Desperate to earn enough money for a prestigious writing program, sixteen-year-old Jenny takes a babysitting job despite a prowler terrorizing girls across town. When threatening phone calls begin and a dangerous fugitive surfaces in town, Jenny grows suspicious of everyone around her as the danger begins closing in."</w:t>
      </w:r>
    </w:p>
    <w:p>
      <w:r>
        <w:t>Blue Ice is producing R. L. Stine's The Babysitter, with Lance Sanuels, Joan Waricha, Jane Stine, and Jem Garrard serving as executive producers. Yvonne Bernard, Tebogo Maila, Darren Cameron, Adam Friedlander, and Dan Bernard are also producing. Bernard wrote the script, and Trevor Calverley is directing.</w:t>
      </w:r>
    </w:p>
    <w:p>
      <w:r>
        <w:t>Why Horror Fans Will Be Excited About R. L. Stine’s The Babysitter</w:t>
      </w:r>
    </w:p>
    <w:p>
      <w:r>
        <w:t>Young women in bathing suits, competing for prom queen in Fear Street: Prom Queen Image via Netflix</w:t>
      </w:r>
    </w:p>
    <w:p>
      <w:r>
        <w:t>Upon its release, R. L. Stine's The Babysitter will be just the latest in an ever-expanding number of live-action adaptations of the legendary author’s works. Longtime fans will remember the classic Goosebumps television series and original hits like Eureeka's Castle. In recent years, Stine’s works have appeared across multiple platforms, with Netflix's Fear Street movie series and the 2023 Goosebumps streaming series on Disney+ and Hulu.</w:t>
      </w:r>
    </w:p>
    <w:p>
      <w:r>
        <w:t>The latest Stine adaptation, Fear Street: Prom Queen, premiered on Netflix in May 2025, offering viewers a new story separate from the platform's original Fear Street trilogy. Although fans flocked to Fear Street: Prom Queen, the movie earned mixed reactions. Fear Street: Prom Queen holds a mere 28% critical "Fresh" rating on review aggregator Rotten Tomatoes, well below the next lowest-rated entry in the series, Fear Street: 1994, which holds an 84% "Certified Fresh" rating.</w:t>
      </w:r>
    </w:p>
    <w:p>
      <w:r>
        <w:t>R. L. Stine's The Babysitter is slated to premiere exclusively on Tubi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