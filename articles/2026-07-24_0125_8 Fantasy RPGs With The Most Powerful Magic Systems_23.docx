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Fantasy RPGs With The Most Powerful Magic Systems</w:t>
      </w:r>
    </w:p>
    <w:p>
      <w:r>
        <w:t>منبع: https://www.cbr.com/fantasy-rpgs-with-powerful-magic-systems/</w:t>
      </w:r>
    </w:p>
    <w:p>
      <w:r>
        <w:t>نویسنده: Andrew Vaughan</w:t>
      </w:r>
    </w:p>
    <w:p>
      <w:r>
        <w:t>تاریخ انتشار: 2026-07-23 19:15</w:t>
      </w:r>
    </w:p>
    <w:p>
      <w:r>
        <w:t>──────────────────────────────────────────────────</w:t>
      </w:r>
    </w:p>
    <w:p>
      <w:r>
        <w:t>Fantasy and open-world RPGs tend to favor melee builds, as balancing is usually easier in the long term on the development side. On the other hand, players endeavoring into magical worlds long to embrace the arcane power that fuels the world. Fortunately, most fantasy game worlds are absolutely teeming with magic, and many of them even manage to pull off a believable experience for the otherwise impossible.</w:t>
      </w:r>
    </w:p>
    <w:p>
      <w:r>
        <w:t>These fantasy and open-world games don’t shy away from other play styles, which grants them diversity enough to appeal to everyone interested in the genre. They easily become some of the best games to play, going above and beyond the make the magic feel truly powerful.</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Players Start as a Novice and Can Work Towards Mastering Magic in Outward</w:t>
      </w:r>
    </w:p>
    <w:p>
      <w:r>
        <w:t>Outward 2 screenshot showing two players taking on a magical monster with guns and magic staffs Image via Nine Dots Studio</w:t>
      </w:r>
    </w:p>
    <w:p>
      <w:r>
        <w:t>Outward embraces the feeling of becoming an adventurer in a dangerous land. Players are not immediately a chosen-one archetype and must work towards becoming powerful. The same applies to Outward’s approach to magic and becoming a mage. Seeking the knowledge of magic is needed to unlock it, which adds atmoshpere to the journey for ultimate power.</w:t>
      </w:r>
    </w:p>
    <w:p>
      <w:r>
        <w:t>Once unlocked, players must continue to discover new powers and master the arts of magic while sacrificing health and stamina, making learning magic a meaningful commitment. Further mastery requires careful planning to learn complex spell combinations and to survive combat encounters. The preparation that magic requires later pays off, as spells can lead to devastating results via powerful magic abilities. These abilities can summon powerful allies or unleash deadly elemental spells upon enemies. That said, the preparation required to master magic makes it feel earned, setting it apart from other games in the genre.</w:t>
      </w:r>
    </w:p>
    <w:p>
      <w:r>
        <w:t>Morrowind Brings Unpredictability to Magic With Powerful Results</w:t>
      </w:r>
    </w:p>
    <w:p>
      <w:r>
        <w:t>The Elder Scrolls III: Morrowind Image via Bethesda Game Studios</w:t>
      </w:r>
    </w:p>
    <w:p>
      <w:r>
        <w:t>The Elder Scrolls III: Morrowind’s take on a magic system remains one of the best examples of unique gameplay that few roleplaying games can compete with to date. Rather than restricting magic to a selection of abilities, The Elder Scrolls III: Morrowind gives players the tools to create their own magical spells. These magical spells can help a player define their character as a magic user, allowing them to create their own unique style of magic.</w:t>
      </w:r>
    </w:p>
    <w:p>
      <w:r>
        <w:t>Through spellcrafting, things that are impossible in many open-world role-playing games are made possible. For example, players can craft spells that allow them to levitate, teleport across the world, or craft spells capable of clearing entire dungeons with ease. However, such an immense magic system is hard to balance, but the unpredictability afforded makes magic feel like a true force of nature. This force of nature grants players the ability to pursue a dream of becoming a powerful mage of legend that few RPGs can capture. Its immense features often lend it credence to being one of the best in The Elder Scrolls series as well.</w:t>
      </w:r>
    </w:p>
    <w:p>
      <w:r>
        <w:t>Skyrim Builds Upon Its Forebears To Deliver A Powerful Wizard Fantasy</w:t>
      </w:r>
    </w:p>
    <w:p>
      <w:r>
        <w:t>Image via Bethesda</w:t>
      </w:r>
    </w:p>
    <w:p>
      <w:r>
        <w:t>Magic in The Elder Scrolls V: Skyrim albeit not the best at being balanced, remains one of the best magic systems featured in gaming. A true magic spellcaster power fantasy is made possible thanks to diverse schools of magic that allow players to utilize all sorts of types of spells. These spells, when used in conjunction with each other, more than make up for lackluster balance, allowing players to feel like powerful practitioners in the magical arts.</w:t>
      </w:r>
    </w:p>
    <w:p>
      <w:r>
        <w:t>Instead of relying solely on brute force and weapons, players can use spells in the same way to adapt to any situation. Being overrun by enemies? Summon a powerful Daedra to take the brunt , cast an illusion spell to sneak and paralyze foes, and then call down the wrath of the elemental powers to wipe out anything left sttanding. This is just one example of the many ways players can use magic to win fights, making Skyrim’s magic system one of the most memorable in gaming.</w:t>
      </w:r>
    </w:p>
    <w:p>
      <w:r>
        <w:t>Hogwarts Legacy Is Set In A World Where Magic Is Devastating</w:t>
      </w:r>
    </w:p>
    <w:p>
      <w:r>
        <w:t>Image via Warner Bros. Games</w:t>
      </w:r>
    </w:p>
    <w:p>
      <w:r>
        <w:t>Hogwarts Legacy is an open-world roleplaying game where magic systems are tied to the world, all presenting a world where magic feels not only powerful but a way of life. It perfectly captures the world many fans of Harry Potter fell in love with, and the same applies to the journey to master magic. Magic in Hogwarts Legacy can feel overwhelming and bombastic, allowing users to utilize a fun selection of spells. All of which help to make Hogwarts Legacy an open world roleplaying game that is instantly fun.</w:t>
      </w:r>
    </w:p>
    <w:p>
      <w:r>
        <w:t>Players can even delve into hidden places to unlock ancient and deadly spells like, Avada Kedavra, that lend to a feeling of truly being a powerful wizard. Uncovering these spells can also turn combat into a devastating affair where players can use spell combinations to destroy powerful foes. There’s also side activities and features that lend to making the magic system exceptional, with potion crafting, the ability to fly on magical creatures, and brooms. All of which allow players to live a fantasy of becoming a witch or wizard.</w:t>
      </w:r>
    </w:p>
    <w:p>
      <w:r>
        <w:t>Dragon’s Dogma 2’s Magic Can Reshape Entire Battlefields</w:t>
      </w:r>
    </w:p>
    <w:p>
      <w:r>
        <w:t>Dragons Dogma 2 magic archer build Image via Capcom</w:t>
      </w:r>
    </w:p>
    <w:p>
      <w:r>
        <w:t>Dragon’s Dogma 2 built upon the stones laid in the first game, Dragon's Dogma, and its expansion Dark Arisen, offering the same bombastic combat but on a grander scale. The same applies to the magic and combat spells afforded to mage classes. Spells take time to cast, but the preparation is well worth it as the sheer scale of the elemental power is on full display. Players cast spells that quickly turn the tide of a fight, often displaying huge spectacles such as huge fireballs and storms of lightning.</w:t>
      </w:r>
    </w:p>
    <w:p>
      <w:r>
        <w:t>It also takes time to master weaker mage classes and unlock better classes that can unleash more powerful spells. Overall, the Dragon’s Dogma series takes a different approach to spell casting that gives it a more devastating edge than a lot of other RPGs. Rather than being able to cast spells or rely on cheap projectiles, spells take time to unleash elemental power, with the result being all the more rewarding. Dragons Dogma 2 is also a grand open world adventure thanks to magic and other features that players should not miss.</w:t>
      </w:r>
    </w:p>
    <w:p>
      <w:r>
        <w:t>Elden Ring’s Magic Builds Are Not Only Powerful but Remain Viable</w:t>
      </w:r>
    </w:p>
    <w:p>
      <w:r>
        <w:t>Elden Ring player exploring a cave Image via FromSoftware</w:t>
      </w:r>
    </w:p>
    <w:p>
      <w:r>
        <w:t>Elden Ring features a vast open world built on the blueprint from previous Souls games in the series, with many improvements made to combat as a whole. One such improvement made was to how magic works in Elden Ring, as it remains a viable way to play the game right until the end. In previous Souls games, magic felt somewhat weaker than other builds, but in Elden Ring, magic feels stronger and can stand toe to toe with other build types.</w:t>
      </w:r>
    </w:p>
    <w:p>
      <w:r>
        <w:t>Magic feels strong, and there is a wide range of spells offered which players can use to make a huge variety of builds, each focusing on a different aspect of magic while also feeling like a new game. These builds also remain a viable way to play the game and can even take the player to the final boss fight with ease. The spells also are a spectacle to behold, with some unleashing devastating volleys of projectiles or protective buffs from damage types.</w:t>
      </w:r>
    </w:p>
    <w:p>
      <w:r>
        <w:t>This allows players to feel powerful, like they could stand against any one of Elden Ring's notoriously powerful bosses. The boss battles in the game all feel like they require melee or a tank build to even put a dent in the enemies, but magic in The Lands Between is powerful enough to stand on its own, making it one of the most rewarding play styles in the game.</w:t>
      </w:r>
    </w:p>
    <w:p>
      <w:r>
        <w:t>Kingdoms of Amalur: Re-Reckoning Encourages You To Unleash the Full Might of Magic</w:t>
      </w:r>
    </w:p>
    <w:p>
      <w:r>
        <w:t>Kingdoms of Amalur Re-Reckoning player fighting a rat Image via THQ Nordic</w:t>
      </w:r>
    </w:p>
    <w:p>
      <w:r>
        <w:t>Standing out from other RPGS that usually make mage classes ones that must stand back and avoid direct combat, Kingdoms of Amalur: Re-Reckoning instead encourages players to join the fray. Magic combat takes on a more aggressive approach, allowing players to zip across the battlefield and unleash devastating attacks and spells that can be chained together. The end result is a magic system that feels impactful, and thanks to the Fate system, players can even combine magic with other classes to make for highly interesting ways to play the game.</w:t>
      </w:r>
    </w:p>
    <w:p>
      <w:r>
        <w:t>Magic also remains just as effective as other play styles, delivering a powerful fantasy where players can easily unleash powerful spells that can wipe out whole groups of enemies. Magic is so powerful in Kingdoms of Amalur: Re-Reckoning that it’s one of the best and most viable builds in the game. Every spell feels just as impactful as a sword swing, visually spectacular and consistently effective at destroying enemies.</w:t>
      </w:r>
    </w:p>
    <w:p>
      <w:r>
        <w:t>Baldur’s Gate 3 Grants the Same Creativity of Tabletop to Mage Builds</w:t>
      </w:r>
    </w:p>
    <w:p>
      <w:r>
        <w:t>Image Via Larian Studios</w:t>
      </w:r>
    </w:p>
    <w:p>
      <w:r>
        <w:t>Baldur’s Gate 3 brings creativity found in Dungeons and Dragons to one of the best turn-based roleplaying experience of the 2020s, allowing players the freedom to create some of the most versatile mage builds to date. Building a mage is not only one of the most rewarding ways to experience Baldur’s Gate 3, but it is also not limited strictly to combat.</w:t>
      </w:r>
    </w:p>
    <w:p>
      <w:r>
        <w:t>Powerful spells can easily devastate a wide variety of enemies, but they also open new ways to approach a myriad of challenges. Spell casting is equally a valuable tool for exploration and solving quests without using violence. A clever player can use spells like teleportation to bypass obstacles and reach hidden areas or solve puzzles. Other spells lead to unique interactions that other class types would otherwise miss, such as communication with animals to uncover useful information to solve certain quests.</w:t>
      </w:r>
    </w:p>
    <w:p>
      <w:r>
        <w:t>The end result is a magic system that not only feels truly powerful but also makes every spell feel like it has a meaningful purpose. Whether it is destroying foes with fireballs, solving puzzles, or influencing the world around the player. Baldur’s Gate 3 understands that a true mage power fantasy involves more than just combat; it’s about giving the player the freedom to experiment and think like a true practitioner of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