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Amazon Prime Day Gaming Deals 2026</w:t>
      </w:r>
    </w:p>
    <w:p>
      <w:r>
        <w:t>منبع: https://www.cbr.com/best-amazon-prime-day-gaming-deals-2026/</w:t>
      </w:r>
    </w:p>
    <w:p>
      <w:r>
        <w:t>نویسنده: Mandi Odoerfer</w:t>
      </w:r>
    </w:p>
    <w:p>
      <w:r>
        <w:t>تاریخ انتشار: 2026-06-23 16:35</w:t>
      </w:r>
    </w:p>
    <w:p>
      <w:r>
        <w:t>──────────────────────────────────────────────────</w:t>
      </w:r>
    </w:p>
    <w:p>
      <w:r>
        <w:t>Amazon Prime Day 2026 has officially begun, with sales running from now until June 2026. Now is the perfect time to find deep discounts on video games, gaming hardware, and more.</w:t>
      </w:r>
    </w:p>
    <w:p>
      <w:r>
        <w:t>There are some amazing sales on Nintendo Switch 2 games right now, along with deep discounts on PS5 games, gaming headsets, controllers, and even board games. CBR has put together a list of the best Amazon Prime Day gaming deals of 2026, with tons of deals gamers should grab before it's too late.</w:t>
      </w:r>
    </w:p>
    <w:p>
      <w:r>
        <w:t>Amazon Prime Day Video Game Deals</w:t>
      </w:r>
    </w:p>
    <w:p>
      <w:r>
        <w:t>The Tarnished in Elden Ring Image via FromSoftware</w:t>
      </w:r>
    </w:p>
    <w:p>
      <w:r>
        <w:t>Nintendo games rarely go on sale, but there are Amazon Prime Day deals on some of the best Switch 2 games, including titles like Mario Tennis Fever and Kirby Air Riders. Most titles have discounts on both physical and digital versions of each game, allowing gamers to choose the format they prefer.</w:t>
      </w:r>
    </w:p>
    <w:p>
      <w:r>
        <w:t>PS5 owners are also in luck, with deep discounts on games like Lost Soul Aside, which is available for just $9.99. There are also deals for some of the best PS5 games, with titles like Elden Ring more than 60% off and games like Clair Obscur on sale for $39.99.</w:t>
      </w:r>
    </w:p>
    <w:p>
      <w:r>
        <w:t>There are also some amazing PC gaming deals, with discounts on Roblox gift cards and Meta Quest Digital Currency. Games like Grand Theft Auto V: Premium Edition are also heavily discounted. You can find a list of the best Amazon video game deals below:</w:t>
      </w:r>
    </w:p>
    <w:p>
      <w:r>
        <w:t>Amazon Prime Day Video Game Accessories Deals</w:t>
      </w:r>
    </w:p>
    <w:p>
      <w:r>
        <w:t>Now is a fantastic time to pick up a new Bluetooth controller or gaming headset, with some of the best-reviewed products on Amazon on sale for Prime Day. There are also some incredibly useful gaming accessories at a price that's hard to resist, like a PS5 controller charging station for just $7.64.</w:t>
      </w:r>
    </w:p>
    <w:p>
      <w:r>
        <w:t>Amazon Prime Day Tabletop Gaming Deals</w:t>
      </w:r>
    </w:p>
    <w:p>
      <w:r>
        <w:t>Amazon Prime Day's deals aren't just focused on video games. Some of the most beloved board games of all time are also on sale, with discounts on award-winning titles like Azul and Ticket to Ride.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