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Rebecca Ferguson Stole the Show in Stephen King's Most Forgotten Sequel Coming to Paramount+</w:t>
      </w:r>
    </w:p>
    <w:p>
      <w:r>
        <w:t>منبع: https://www.cbr.com/rebecca-ferguson-doctor-sleep-october-2026/</w:t>
      </w:r>
    </w:p>
    <w:p>
      <w:r>
        <w:t>نویسنده: Monica Coman</w:t>
      </w:r>
    </w:p>
    <w:p>
      <w:r>
        <w:t>تاریخ انتشار: 2026-09-28 02:00</w:t>
      </w:r>
    </w:p>
    <w:p>
      <w:r>
        <w:t>──────────────────────────────────────────────────</w:t>
      </w:r>
    </w:p>
    <w:p>
      <w:r>
        <w:t>Rebecca Ferguson has multiple projects currently in development, as her popularity exploded in the last few years. However, one of her previous releases, Doctor Sleep, deserves a second chance.</w:t>
      </w:r>
    </w:p>
    <w:p>
      <w:r>
        <w:t>A sequel to Stephen King's The Shining, Doctor Sleep premiered in theaters in 2019. It marked the second collaboration between King and Mike Flanagan, but not the last, as the former is set to adapt Carrie next after tackling The Life of Chuck. Ahead of Carrie's release on Prime Video on Oct. 7, Doctor Sleep is heading to Paramount+.</w:t>
      </w:r>
    </w:p>
    <w:p>
      <w:r>
        <w:t>In a frustrating turn of events, the first part of the story isn't coming to Paramount+. Instead, The Shining is heading to HBO Max on Oct. 1.</w:t>
      </w:r>
    </w:p>
    <w:p>
      <w:r>
        <w:t>Doctor Sleep Solved Stephen King's Issues With The Shining</w:t>
      </w:r>
    </w:p>
    <w:p>
      <w:r>
        <w:t>While Stanley Kubrick's adaptation of The Shining is largely considered a masterpiece and one of the best horror films ever made, everyone loved it but its author. Stephen King has been very outspoken about his dislike of the adaptation, and argued the creative freedom Kubrick took didn't make sense.</w:t>
      </w:r>
    </w:p>
    <w:p>
      <w:r>
        <w:t>One of the biggest complaints was Wendy. "Shelley Duvall as Wendy is really one of the most misogynistic characters ever put on film. She's basically just there to scream and be stupid, and that's not the woman I wrote about," said King while speaking to the BBC in 2013. He also noted he didn't like the change from hot to cold in the finale, as well as Jack Torrance's madness throughout the movie instead of slowly losing his mind at the hotel.</w:t>
      </w:r>
    </w:p>
    <w:p>
      <w:r>
        <w:t>In 2013, King wrote a sequel to his 1977 novel of the same name titled Doctor Sleep. The supernatural horror film premiered in theaters on Nov. 8, 2019. The sequel put the focus on Jack Torrance's son, Danny.</w:t>
      </w:r>
    </w:p>
    <w:p>
      <w:r>
        <w:t>After his family's ordeal at the Overlook Hotel, the traumatized Danny Torrance is followed by its ghostly inhabitants seeking his "shine". When Danny is 8 and after an incident with the ghost lady in his bathroom, Dick Hallorann teaches him how to capture them in psychic "lockboxes". In 2011, Dan has become an alcoholic to suppress his abilities.</w:t>
      </w:r>
    </w:p>
    <w:p>
      <w:r>
        <w:t>Doctor Sleep starred Ewan McGregor in the leading role as Dan Torrance, but it was Rebecca Ferguson as Rose the Hat who stole the show. Her character is an ancient vampiric entity who leads a group of psychic vampires known as the True Knot. Rose and her group as the main antagonists, but her terrifying role stood out.</w:t>
      </w:r>
    </w:p>
    <w:p>
      <w:r>
        <w:t>Doctor Sleep Found Redemption on Streaming</w:t>
      </w:r>
    </w:p>
    <w:p>
      <w:r>
        <w:t>Warner Bros. /courtesy Everett Collection</w:t>
      </w:r>
    </w:p>
    <w:p>
      <w:r>
        <w:t>Doctor Sleep didn't become a commercial success despite its positive reception. The movie's marketing relied too much on The Shining and didn't let it shine as its own thing, failing to attract new, younger audiences, while still keeping the connection to The Shining quite separated as the title didn't reflect it. The movie only grossed $73.3 million worldwide against a budget estimated at $45–55 million, but it added another $12.3 million from DVD and Blu-ray sales.</w:t>
      </w:r>
    </w:p>
    <w:p>
      <w:r>
        <w:t>On Rotten Tomatoes, it features a 79% Certified Fresh score from critics, and 89% from the audience. While the enthusiasm for the film wasn't reflected in ticket sales, audiences later discovered the film on streaming.</w:t>
      </w:r>
    </w:p>
    <w:p>
      <w:r>
        <w:t>Flanagan himself defended Doctor Sleep's performance, noting, "Stephen King reminded me, opening weekend, that The Shining bombed at the box office. So did Shawshank. Box office doesn't matter so much as time, plenty of movies find their audience later..." He added, "and so far, time has been very kind to Doctor Sleep."</w:t>
      </w:r>
    </w:p>
    <w:p>
      <w:r>
        <w:t>Doctor Sleep premieres on Paramount+ on Oct.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