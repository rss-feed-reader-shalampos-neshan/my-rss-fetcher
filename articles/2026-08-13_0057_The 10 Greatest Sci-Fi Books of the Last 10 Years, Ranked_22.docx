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Greatest Sci-Fi Books of the Last 10 Years, Ranked</w:t>
      </w:r>
    </w:p>
    <w:p>
      <w:r>
        <w:t>منبع: https://www.cbr.com/perfect-sci-fi-books-last-10-years-list/</w:t>
      </w:r>
    </w:p>
    <w:p>
      <w:r>
        <w:t>نویسنده: Rebecca Budgen</w:t>
      </w:r>
    </w:p>
    <w:p>
      <w:r>
        <w:t>تاریخ انتشار: 2026-08-13 00:30</w:t>
      </w:r>
    </w:p>
    <w:p>
      <w:r>
        <w:t>──────────────────────────────────────────────────</w:t>
      </w:r>
    </w:p>
    <w:p>
      <w:r>
        <w:t>As one of the most beloved literary genres in recent memory, science fiction allows writers to blend imagination with modern scientific realities or future possibilities. Exploring potential "what if" scenarios, science fiction has broadened in recent years with the popularization of dystopian fiction.</w:t>
      </w:r>
    </w:p>
    <w:p>
      <w:r>
        <w:t>Serving as a warning and a guide for humanity, the best science fiction books entertain their readers while encouraging them to speculate on humanity's future. Whether they are exploring galaxies or focusing on down-to-earth stories, the best sci-fi novels of the 21st century offer critical societal and scientific evaluations of contemporary life through nuanced, character-driven storytelling.</w:t>
      </w:r>
    </w:p>
    <w:p>
      <w:r>
        <w:t>The Collapsing Empire Is a Modern Space Opera</w:t>
      </w:r>
    </w:p>
    <w:p>
      <w:r>
        <w:t>The Collapsing Empire by John Scalzi book cover on a white background Image via Amazon</w:t>
      </w:r>
    </w:p>
    <w:p>
      <w:r>
        <w:t>Written by acclaimed science fiction and space opera writer John Scalzi in 2017, The Collapsing Empire is a witty, action-packed space opera set in The Interdependency — a vast human empire connected by a network of "streams", called "The Flow", allowing faster-than-light travel across 48 star systems. The first book in a completed trilogy, it follows three key POV characters who uncover the truth about The Flow's impending collapse and must battle political rivals to save a doomed civilization.</w:t>
      </w:r>
    </w:p>
    <w:p>
      <w:r>
        <w:t>Called "Game of Thrones in space", Scalzi's trilogy uses high-stakes space opera to explore themes of political corruption, abuse of power, the burden of leadership, science denialism, and how the greed of the ruling, wealthy upper classes blinds humanity to impending, catastrophic crises. Winning the 2018 Locus Award for Best Science Fiction Novel, The Collapsing Empire is a fast-paced, witty, and dialogue-driven space opera with fascinating world-building. Universally celebrated, The Interdependency series is a cerebral but highly accessible read with engaging humor and a compelling premise.</w:t>
      </w:r>
    </w:p>
    <w:p>
      <w:r>
        <w:t>Sunrise on the Reaping Reduced Fans To Tears</w:t>
      </w:r>
    </w:p>
    <w:p>
      <w:r>
        <w:t>Sunrise on the Reaping by Suzanne Collins book cover on a white background Image via Amazon</w:t>
      </w:r>
    </w:p>
    <w:p>
      <w:r>
        <w:t>Set 24 years before the events of The Hunger Games, Suzanne Collins' latest addition to this beloved YA dystopian series is the 2025 prequel, Sunrise on the Reaping. It follows sixteen-year-old Haymitch Abernathy as he enters the 50th Hunger Games and the Second Quarter Quell. With an adaptation set for a November release, the novel chronicles Haymitch's journey from life in District 12 to the traumatic victory that ultimately shaped his life and his role as a mentor to Katniss and Peeta decades later.</w:t>
      </w:r>
    </w:p>
    <w:p>
      <w:r>
        <w:t>Exploring themes of the power of propaganda, political manipulation, and the complexities of control in Panem's totalitarian society, the prequel acts as a glaring critique of contemporary government regimes. This dystopian novel explores how dictatorships rely heavily on illusion and maintain power through fear, tradition, state-sanctioned violence, and the manipulation of the truth by rewriting history. Widely praised as a gripping, emotional, and fast-paced prequel that retains the series' trademark survival elements. While the victor is already known, Sunrise on the Reaping recontextualizes everything and makes its readers question everything they thought they knew about the original series.</w:t>
      </w:r>
    </w:p>
    <w:p>
      <w:r>
        <w:t>Dungeon Crawler Carl Features Intergalactic Game Shows</w:t>
      </w:r>
    </w:p>
    <w:p>
      <w:r>
        <w:t>Dungeon Crawler Carl by Matt Dinniman book cover on a white background Image via Amazon</w:t>
      </w:r>
    </w:p>
    <w:p>
      <w:r>
        <w:t>Originally self-published in 2020, Matt Dinniman's Dungeon Crawler Carl is a science fantasy LitRPG book and webcomic series with its eighth novel published in May 2026. It follows Coast Guard veteran Carl and his ex-girlfriend's cat, Princess Donut, enduring the sudden destruction of all man-made structures on Earth by the interstellar corporation Borant. Intending to mine Earth's resources, the aliens offer survivors a chance to reclaim their planet by entering a brutal 18-level dungeon, where they must battle, level up, and build a galactic audience. This hilarious fast-paced adventure perfectly blends slapstick humor, explosive action, and dark dystopian stakes.</w:t>
      </w:r>
    </w:p>
    <w:p>
      <w:r>
        <w:t>Receiving overwhelming critical acclaim, the novels have been praised for their successful combination of an absurd premise, surprisingly deep character development, and razor-sharp wit. With a tabletop game scheduled for a late 2026 release, a live-action series has also been confirmed for Peacock, with Seth MacFarlane's Fuzzy Door Productions attached. Recently shortlisted for the 2026 Arthur C. Clarke Award, Dungeon Crawler Carl has been described as The Hunger Games meets World of Warcraft. The series' genre-bending is highly regarded after having grown from a niche LitRPG novel into a genre-defining bestseller and a modern sci-fi masterpiece.</w:t>
      </w:r>
    </w:p>
    <w:p>
      <w:r>
        <w:t>All Systems Red Explores AI Consciousness</w:t>
      </w:r>
    </w:p>
    <w:p>
      <w:r>
        <w:t>All Systems Red by Martha Wells book cover on a white background Image via Amazon</w:t>
      </w:r>
    </w:p>
    <w:p>
      <w:r>
        <w:t>First in Martha Wells' The Murderbot Diaries, a popular sci-fi book series, All Systems Red is a 2017 novella that follows a self-aware and socially anxious security cyborg designed to protect humans on a research mission. After overriding its "governor module", the cyborg, which nicknames itself "Murderbot", has developed independence, and while they just want to watch soap operas all day, they are constantly forced to save its human clients. Struggling with anxiety and awkwardness in social situations, Murderbot's snarky, introverted internal monologue is deeply relatable.</w:t>
      </w:r>
    </w:p>
    <w:p>
      <w:r>
        <w:t>Winning the Nebula Award for Best Novella in 2017 and the Hugo Award in 2018, this highly acclaimed, character-driven sci-fi series focuses on Murderbot's developing emotions with expanding thematic explorations of free will, autonomy, and what it means to be a person. Primarily consisting of novellas, the series offers a critique of a futuristic, corporate-dominated space-faring society that prioritizes profit over people — with its latest installment published in May 2026. Considered highly accessible quick reads, The Murderbot Diaries is the perfect entry point for new fans or quick palette cleansers for die-hard sci-fi nerds. With plots that read like classic sci-fi TV episodes, it's no wonder that the Murderbot adaptation was renewed for a second season after dominating the streaming charts.</w:t>
      </w:r>
    </w:p>
    <w:p>
      <w:r>
        <w:t>Project Hail Mary Became a Box Office Smash</w:t>
      </w:r>
    </w:p>
    <w:p>
      <w:r>
        <w:t>Project Hail Mary cover Image via Amazon</w:t>
      </w:r>
    </w:p>
    <w:p>
      <w:r>
        <w:t>Recently adapted into the blockbuster box-office hit considered to be the best sci-fi movie of the decade, Project Hail Mary is the 2021 hard science fiction novel by Andy Weir. The ultimate "competence porn", the novel follows Ryland Grace as he wakes up alone on a spacecraft with no memory of how he got there or why, and his eventual discovery of his one-way mission to save Earth from a solar-eating microbe that's destroying the sun.</w:t>
      </w:r>
    </w:p>
    <w:p>
      <w:r>
        <w:t>Considered a modern successor to sci-fi juggernauts like Arthur C. Clarke and Isaac Asimov, Andy Weir anchors his stories in rigorous, plausible science and shares a similar deeply optimistic view of human ingenuity and space exploration, as demonstrated in his earlier novels The Martian and Artemis — Phil Lord and Christopher Miller's next adaptation. This highly acclaimed New York Times bestseller is a gripping, pulsating space adventure that balances mind-bending hard science with heartfelt friendships, humor, and unexpected poignancy.</w:t>
      </w:r>
    </w:p>
    <w:p>
      <w:r>
        <w:t>This Is How You Lose the Time War Is a Must-Read Novella</w:t>
      </w:r>
    </w:p>
    <w:p>
      <w:r>
        <w:t>This Is How You Lose the Time War by Amal El-Mohtar and Max Gladstone book cover on a white background Image via Amazon</w:t>
      </w:r>
    </w:p>
    <w:p>
      <w:r>
        <w:t>Written by Amal El-Mohtar and Max Gladstone, This Is How You Lose the Time War is a 2019 science fiction epistolary novel with a queer love story that defies time itself. It follows two enemy agents, Red and Blue, traveling back and forth in time to alter history on behalf of their warring empires while sabotaging each other's work. With beautifully lyrical prose, the novel is written through clandestine correspondences between the rival time travel agents that test the limits of their loyalty. Showcasing brilliant co-author dynamics, with Gladstone writing for Red and El-Mohtar for Blue, this distinct division gives each agent a unique and recognizable voice.</w:t>
      </w:r>
    </w:p>
    <w:p>
      <w:r>
        <w:t>Despite winning the BSFA Award and Nebula Award for Best Novella in 2019, and the Hugo, Locus, and Ignyte Awards in 2020, this sapphic Romeo and Juliet story did not find popularity until tweets from a Trigun fan account recommending the novella went viral, boosting its Amazon bestseller ranking to science fiction's number one and number three overall. Subverting traditional war narratives and time travel action stories, This Is How You Lose the Time War champions vulnerability, sacrifice, and the power of connection with an enemies-to-lovers sapphic romance that opposes an epic, multiverse-spanning conflict. Gorgeously written, this poetic 200-page story is a satisfying and highly re-readable novella with subtle pop culture Easter eggs and clever time travel tropes.</w:t>
      </w:r>
    </w:p>
    <w:p>
      <w:r>
        <w:t>A Memory Called Empire Is a Science-Fantasy Space Opera</w:t>
      </w:r>
    </w:p>
    <w:p>
      <w:r>
        <w:t>A Memory Called Empire by Arkady Martine book cover on a white background Image via Amazon</w:t>
      </w:r>
    </w:p>
    <w:p>
      <w:r>
        <w:t>Arkady Martine's Hugo Award-winning debut novel, A Memory Called Empire, is the first in the political space opera duology, the Teixcalaan Series. It follows Mahit Dzmare, ambassador to the sprawling Teixcalaanli Empire, who is tasked with investigating her predecessor's mysterious death while navigating deadly imperial court politics and preventing the Empire from annexing the small mining outpost she calls home. Celebrated for its cerebral, character-driven approach to space opera, the series explores the psychology of imperialism, the weight of history, and how language shapes thought, power, and perception.</w:t>
      </w:r>
    </w:p>
    <w:p>
      <w:r>
        <w:t>At its core, the narrative questions how memory can shape personal identity while examining the duality of colonialism and cultural assimilation when Mahit's love for Teixcalaanli poetry, art, and politics is conflicted by the Empire's determination to devour her own culture. The Teixcalaan Series has been praised for its immaculate world-building, profound explorations of imperial identity, and slow-burning romantic and political dynamic in a queer-normative universe with a unique, poetry-based language. Perfect for fans of C.J. Cherryh's Foreigner series, this duology elegantly merges classic space opera with linguistic philosophy, deep cultural immersion, and intricate political intrigue that prioritizes diplomacy over epic space battles.</w:t>
      </w:r>
    </w:p>
    <w:p>
      <w:r>
        <w:t>We Are Legion (We Are Bob) Introduces the Bobiverse</w:t>
      </w:r>
    </w:p>
    <w:p>
      <w:r>
        <w:t>We Are Legion (We Are Bob) by Dennis E. Taylor book cover on a white background Image via Amazon</w:t>
      </w:r>
    </w:p>
    <w:p>
      <w:r>
        <w:t>We Are Legion (We Are Bob) is the first installment in Dennis E. Taylor's hard science fiction series that follows software engineer and sci-fi fan Bob Johansson, who wakes up 117 years in the future after ironically and tragically passing when he signs up to have his brain preserved after death. As a "corpsicle" with no rights, Bob is now property of the state and is uploaded into a deep-space probe sent out to find a new home for an endangered and war-torn humanity. Exploring the universe and encountering alien lifeforms, the protagonist creates copies of his mind and deploys these "Bobs" across the galaxy.</w:t>
      </w:r>
    </w:p>
    <w:p>
      <w:r>
        <w:t>With an absurdly brilliant premise, the Bobiverse is a highly entertaining, geeky sci-fi series that merges humor with hard scientific facts and theories about cryogenics, mind uploading, interstellar travel, and AI. The series blends fast-paced space exploration with challenging questions about identity, autonomy, and the ethics of an ever-growing decentralized intelligence spanning galaxies. Praised for its intelligent science concepts, witty nerd humor, and dynamic sci-fi action, it's no wonder that the Bobiverse is set to be adapted by Lord Miller Productions.</w:t>
      </w:r>
    </w:p>
    <w:p>
      <w:r>
        <w:t>Sea of Tranquility Dives Into 500 Years of Human History</w:t>
      </w:r>
    </w:p>
    <w:p>
      <w:r>
        <w:t>Sea of Tranquility by Emily St. John Mandel book cover on a white background Image via Amazon</w:t>
      </w:r>
    </w:p>
    <w:p>
      <w:r>
        <w:t>From Emily St. John Mandel, the author of the dystopian novel Station Eleven that's now adapted into a flawless HBO miniseries, Sea of Tranquility is a metaphysical time travel novel published in 2022. Following time-traveling detective Gaspery-Jacques Roberts as he is tasked with investigating a space-time anomaly, the narrative spans centuries from 1912 British Columbia to a moon colony in 2401, connecting multiple characters who all witness the same strange anomaly. Written during COVID-19, the novel details Mandel's own experiences of the pandemic through the eyes of novelist Olive Llewellyn, who writes about a fictional influenza pandemic while unaware of real-world viral outbreaks on Earth in 2203.</w:t>
      </w:r>
    </w:p>
    <w:p>
      <w:r>
        <w:t>Subscribe for smart sci-fi picks and sharp insights Unlock curated sci-fi coverage: subscribe to the newsletter for handpicked recommendations, contextual analysis of major themes, adaptation and author updates, and deep dives that help you choose compelling next reads. Get Updates By subscribing, you agree to receive newsletter and marketing emails, and accept our Terms of Use and Privacy Policy . You can unsubscribe anytime.</w:t>
      </w:r>
    </w:p>
    <w:p>
      <w:r>
        <w:t>This masterful multi-century narrative explores the nature of reality, memory, and perception, and fate versus free will. Serving as the theoretical framework for time travel, Mandel ponders the simulation hypothesis — largely popularized by The Matrix — and whether time anomalies are proof that the universe is a vast computer simulation. Both emotionally tender and intellectually stimulating, Sea of Tranquility intimately examines love, memory, and the resilience of human connection. Named one of the Financial Times and Amazon's best books of 2022, the novel won the Goodreads Choice Awards for Best Science Fiction for elegantly weaving intertwined timelines into a beautifully atmospheric and immersive story.</w:t>
      </w:r>
    </w:p>
    <w:p>
      <w:r>
        <w:t>Dark Matter Is a Sci-Fi Psychological Thriller</w:t>
      </w:r>
    </w:p>
    <w:p>
      <w:r>
        <w:t>Dark Matter by Blake Crouch book cover on a white background Image via Amazon</w:t>
      </w:r>
    </w:p>
    <w:p>
      <w:r>
        <w:t>Adapted by Apple TV in 2024, Dark Matter is Blake Crouch's 2016 sci-fi countdown thriller that follows a physics professor who is abducted and sent to an alternate reality in which his life was dramatically altered when he decided not to marry his wife and instead chose to pursue his career as a physicist. Drawing on the many-worlds interpretation of quantum mechanics, the novel's thought-provoking science explores identity, the consequences of choices, the nature of reality, and the power of love through the emotional "what ifs" that linger in everyone's everyday lives.</w:t>
      </w:r>
    </w:p>
    <w:p>
      <w:r>
        <w:t>A thrilling multiversal noir, Dark Matter's adaptation exceeded expectations by reflecting the novel's rapid-fire pacing, emotional stakes, and psychological suspense. Despite its use of heavy scientific theory, the narrative is highly accessible and offers a mind-bending quantum thriller that explores the multiverse through the lens of human choices and marital love as the protagonist races to get home to his real life. With Crouch's short and suspenseful chapters, the novel is impossible to put down and delivers a massive, emotional climax.</w:t>
      </w:r>
    </w:p>
    <w:p>
      <w:r>
        <w:t>Considered a "nightmarish quantum-mechanics version of It's a Wonderful Life," this genre-bending novel is a profound meditation on the lengths someone will go to reclaim a lost love.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