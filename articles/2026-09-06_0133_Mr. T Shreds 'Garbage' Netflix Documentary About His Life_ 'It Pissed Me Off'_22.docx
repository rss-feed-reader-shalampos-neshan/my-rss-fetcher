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Mr. T Shreds 'Garbage' Netflix Documentary About His Life: 'It Pissed Me Off'</w:t>
      </w:r>
    </w:p>
    <w:p>
      <w:r>
        <w:t>منبع: https://www.cbr.com/mr-t-criticizes-netflix-documentary/</w:t>
      </w:r>
    </w:p>
    <w:p>
      <w:r>
        <w:t>نویسنده: Jeremy Dick</w:t>
      </w:r>
    </w:p>
    <w:p>
      <w:r>
        <w:t>تاریخ انتشار: 2026-09-06 01:16</w:t>
      </w:r>
    </w:p>
    <w:p>
      <w:r>
        <w:t>──────────────────────────────────────────────────</w:t>
      </w:r>
    </w:p>
    <w:p>
      <w:r>
        <w:t>Mr. T rose to fame as a pop culture icon in the 1980s, and that journey is revisited in the new Netflix documentary, Untold: Mr. T: I Pity the Fool. However, the A-Team star wants people to know there are some major inaccuracies in how his story is told.</w:t>
      </w:r>
    </w:p>
    <w:p>
      <w:r>
        <w:t>In a new interview with The Guardian, Mr. T did not hold back when sharing his honest thoughts about the doc, which debuts on Netflix on Sept. 8. He takes exception to the assertion that his alleged bad behavior led to a decline in movie and TV roles. After filming Rocky III, Mr. T felt like he'd already accomplished what he set out to do in acting, arguing that it was his own choice to walk away from Hollywood. In particular, he insists that it was never about the money, no matter what the Netflix doc might suggest.</w:t>
      </w:r>
    </w:p>
    <w:p>
      <w:r>
        <w:t>Mr. T Says He Was Never Chasing Money</w:t>
      </w:r>
    </w:p>
    <w:p>
      <w:r>
        <w:t>Rocky and Clubber Lang fight in the ring in Rocky III Image via MGM/UA Entertainment Co.</w:t>
      </w:r>
    </w:p>
    <w:p>
      <w:r>
        <w:t>“I don’t want to sound cocky or conceited, but if I never made another dollar, if I was never on TV again, all I ever wanted to do is done," he said. “All I wanted to do was buy my mother a beautiful house and pretty dresses. I done that in the 80s, so the game was over. It was done. I was already walking away... How many people have sold their soul to the devil, chasing money? I’m not chasing the dollar. I never did.”</w:t>
      </w:r>
    </w:p>
    <w:p>
      <w:r>
        <w:t>He also felt angry that so many of the positive aspects of his life were ignored. For example, he asked why there wasn't a focus on his work with the Make-A-Wish organization or his time spent serving the country in the U.S. Army. Instead, the story that was told by the new doc felt like a "hidden agenda," as they "had to undercut what I'm about."</w:t>
      </w:r>
    </w:p>
    <w:p>
      <w:r>
        <w:t>The actor admitted, “The documentary pissed me off, because they didn’t cover a lot of stuff. When I saw it I was like: ‘What the heck?’ It’s garbage. You build me up, then you try to punk me out. I said: ‘Wow man, I’m more than that.’ Two days they interviewed my pastor, and he gets 30 seconds [on screen]. That’s what we call, in the Black community, a white man wanting to change the story and control the narrative. If you don’t know me, you’re gonna think I’m some monster.”</w:t>
      </w:r>
    </w:p>
    <w:p>
      <w:r>
        <w:t>Mr. T Says Netflix Gets The Story Wrong</w:t>
      </w:r>
    </w:p>
    <w:p>
      <w:r>
        <w:t>UNTOLD: MR. T: I PITY THE FOOL, Mr. T, Laurence Tureaud, 2026 Image via Netflix / courtesy Everett Collection</w:t>
      </w:r>
    </w:p>
    <w:p>
      <w:r>
        <w:t>Another big problem Mr. T has with the filmmakers is the inclusion of his former agent, Peter Young. Mr. T says that he previously sued Young for allegedly putting his name into contracts without his knowledge. In the doc, Young also criticizes Mr. T for playing the Bearded Lady in Freaked, the 1993 dark comedy set around a freakshow. Mr. T says he had no problem with Freaked, calling it a "fine role," but he was very unhappy to see Young in the documentary at all after asking director Scott Weintrob not to include him in the project.</w:t>
      </w:r>
    </w:p>
    <w:p>
      <w:r>
        <w:t>Additionally, he also says he asked to see footage from the documentary during its production, but was not shown any footage until shortly before its scheduled release date on Netflix. He shared that when he did end up seeing it, he felt so unhappy that he had to pray to maintain his self-control, ultimately taking the "high road" with the situation.</w:t>
      </w:r>
    </w:p>
    <w:p>
      <w:r>
        <w:t>"I said: ‘Lord, don’t let me go off. Don’t let me go off.’ ’Cos I wanted to go off on Netflix," he said. "And I thought: ‘If I go off in here, it’s not going to be pretty.’ I said: ‘Take the high road.’ So I took the high road.”</w:t>
      </w:r>
    </w:p>
    <w:p>
      <w:r>
        <w:t>Untold: Mr. T: I Pity the Fool goes back to the time before Mr. T became famous, following his upbringing in Chicago and the events that led to the creation of his iconic on-screen persona. It is described by Netflix as the story behind the mohawk, chains, catcphrase, and the man himself. If you ask Mr. T, however, it's best to watch it with a grain of salt.</w:t>
      </w:r>
    </w:p>
    <w:p>
      <w:r>
        <w:t>Untold: Mr. T: I Pity the Fool will start streaming on Netflix on Sept. 8,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