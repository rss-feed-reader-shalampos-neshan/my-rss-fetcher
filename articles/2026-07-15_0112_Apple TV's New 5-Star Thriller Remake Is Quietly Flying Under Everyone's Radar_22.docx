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New 5-Star Thriller Remake Is Quietly Flying Under Everyone's Radar</w:t>
      </w:r>
    </w:p>
    <w:p>
      <w:r>
        <w:t>منبع: https://www.cbr.com/apple-tv-cape-fear-underrated-thriller/</w:t>
      </w:r>
    </w:p>
    <w:p>
      <w:r>
        <w:t>نویسنده: Christine Persaud</w:t>
      </w:r>
    </w:p>
    <w:p>
      <w:r>
        <w:t>تاریخ انتشار: 2026-07-14 23:00</w:t>
      </w:r>
    </w:p>
    <w:p>
      <w:r>
        <w:t>──────────────────────────────────────────────────</w:t>
      </w:r>
    </w:p>
    <w:p>
      <w:r>
        <w:t>Apple TV has carved out a solid reputation for TV shows, with hits like Ted Lasso, Severance, Slow Horses, Silo, Pluribus, and, most recently, the multi-Emmy-nominated show Widow's Bay. However, the streamer's new Cape Fear remake has received only lukewarm reviews, and I'm not sure why, because it deserves better.</w:t>
      </w:r>
    </w:p>
    <w:p>
      <w:r>
        <w:t>Cape Fear is a modern-day interpretation of the 1991 Martin Scorsese movie starring Robert DeNiro, Nick Nolte, Jessica Lange, and Juliette Lewis, which itself is a remake of the 1962 movie starring Gregory Peck and Robert Mitchum. Both are adapted from the John D. MacDonald book The Executioners. Told in episodic format with a '90s flavor, I think Cape Fear deserves more credit than it's getting. The negative reviews have unfairly caused viewers to tune out when they should be tuning in.</w:t>
      </w:r>
    </w:p>
    <w:p>
      <w:r>
        <w:t>Cape Fear Retains the Same Feel as the '90s Movie</w:t>
      </w:r>
    </w:p>
    <w:p>
      <w:r>
        <w:t>The Bowden family standing on their porch in Cape Fear. Image via Apple TV</w:t>
      </w:r>
    </w:p>
    <w:p>
      <w:r>
        <w:t>If you watched the 1991 movie Cape Fear, you'll instantly be transported back there with the style, soundtrack, and presentation of the story. In fact, the identical audio score is used throughout. I was so curious while watching Cape Fear, in fact, that I went back and rewatched the 1991 movie to compare. And the series more than lives up to it.</w:t>
      </w:r>
    </w:p>
    <w:p>
      <w:r>
        <w:t>Apple TV's Cape Fear abandons the movie's format in a way, making it a darker, more thrilling noir. It's more psychologically driven, as Javier Bardem's Max Cady is less visibly disturbed, colder, and more calculating -- but also charming. He's still equally terrifying as De Niro was in the role, just in a different way.</w:t>
      </w:r>
    </w:p>
    <w:p>
      <w:r>
        <w:t>Because the story is told across 10 episodes, it's a slower burn. Watching the movie, the story goes from zero to 100 too quickly. By contrast, the series allows every moment to marinate, Cady's menace and control over the Bowden family to take shape as he masterfully tears them apart, piece by piece.</w:t>
      </w:r>
    </w:p>
    <w:p>
      <w:r>
        <w:t>With the addition of a second child (the movie stars Lewis as the Bowdens' only daughter Danielle while the Bowdens have two kids in the show), this raises the stakes. Max has four people in his twisted game of exacting revenge.</w:t>
      </w:r>
    </w:p>
    <w:p>
      <w:r>
        <w:t>Further, Amy Adams' Anna was his lawyer, the same role played by Nolte in the movie. But both she and her husband Tom (Patrick Wilson) are in Cady's crosshairs since he believes they worked together to take him down. Adams is brilliant in the role, arguably her best performance of the century.</w:t>
      </w:r>
    </w:p>
    <w:p>
      <w:r>
        <w:t>The acting overall is superb, with Bardem doing the role that De Niro introduced to a generation (and Peck originated on screen) justice. His menacing look, charming smile, and bright blue/green contacts make him both captivating to characters in his presence and deeply feared by those who know what darkness lurks behind them.</w:t>
      </w:r>
    </w:p>
    <w:p>
      <w:r>
        <w:t>Fans Have Been Unnecessarily Unkind to Cape Fear</w:t>
      </w:r>
    </w:p>
    <w:p>
      <w:r>
        <w:t>Max and Anna standing face to face in Cape Fear. Image via Apple TV</w:t>
      </w:r>
    </w:p>
    <w:p>
      <w:r>
        <w:t>Executive produced by Martin Scorsese, Steven Spielberg, and Nick Antosca, despite how well the show pays homage to the original, critics and fans have not been especially kind. The Rotten Tomatoes critics' score has crept up to a decent 77% as the series works its way through Season 1; the audience "popcornmeter" score is a meager 55%.</w:t>
      </w:r>
    </w:p>
    <w:p>
      <w:r>
        <w:t>Feedback is divided, with fans like Caitlyn W calling it a "great adaptation," with sets and cinematography that are "brilliant" and a "wonderfully thrilling artistic version of this story." Lee G calls the show "so illogical and far-fetched" and Rick C claims the "writing is terrible."</w:t>
      </w:r>
    </w:p>
    <w:p>
      <w:r>
        <w:t>Having rewatched the 1991 movie in the middle of watching Cape Fear, I would argue that these same criticisms (and praises) could be said for that movie. The 1991 film received the same 77% Rotten Tomatoes critics score, but the audience score was much higher than the show's divisive reception to date. Maybe that will change as the series releases its final batch of episodes.</w:t>
      </w:r>
    </w:p>
    <w:p>
      <w:r>
        <w:t>Could it be a generational thing? Despite becoming an instant streaming hit, those who didn't grow up with movies from the '90s may not understand the overly campy facial close-ups (a signature of Spielberg's), the ominous music, and the intentionally over-the-top segments. The idea is to illustrate the psychological hold Cady has on people through not only the story but also music, intense visuals, and a slick noir style.</w:t>
      </w:r>
    </w:p>
    <w:p>
      <w:r>
        <w:t>If you think it's far-fetched that Cady could accomplish what he has, consider any known cult leader in history and what they have been able to make their followers do.</w:t>
      </w:r>
    </w:p>
    <w:p>
      <w:r>
        <w:t>The decisions the Bowdens make at times are criticized as being illogical and unbelievable. But with your backs against the wall, desperate to save your family, you can't say with any level of certainty that you wouldn't do the same thing.</w:t>
      </w:r>
    </w:p>
    <w:p>
      <w:r>
        <w:t>Is it overly exaggerated? Yes. But it's also fiction, designed for you to suspend belief and understand the point behind the story: even good people can resort to doing awful things when the safety of their family is on the line.</w:t>
      </w:r>
    </w:p>
    <w:p>
      <w:r>
        <w:t>Cape Fear Is Not Perfect, But It's Great</w:t>
      </w:r>
    </w:p>
    <w:p>
      <w:r>
        <w:t>Max standing shirtless, covered in tattoos with his arms outstretched in Cape Fear. Image via Apple TV</w:t>
      </w:r>
    </w:p>
    <w:p>
      <w:r>
        <w:t>Admittedly, Cape Fear isn't a masterpiece. Some storylines aren't necessarily perfect and dilute the core plot. Nevaeh (Malia Pyles), for example, seems ill-fitted and more like a caricature than someone who adds something meaningful. But her role expands in the show as the plot develops.</w:t>
      </w:r>
    </w:p>
    <w:p>
      <w:r>
        <w:t>It's wonderful that Lewis is brought back into this iteration as well, playing Crystal, a woman stalking Cady who is later revealed to be his half-sister. But her role might seem to some as though it was crafted solely for a callback.</w:t>
      </w:r>
    </w:p>
    <w:p>
      <w:r>
        <w:t>This version of Cape Fear might be darker and more disturbing in some ways, but it also takes a lighter tone in others. De Niro's Cady is a serial rapist and murderer who tries to force himself onto both Danielle and Lange's Leigh Bowden. The movie is more sexually charged, with a disturbing scene between De Niro and the young Lewis that will turn your stomach.</w:t>
      </w:r>
    </w:p>
    <w:p>
      <w:r>
        <w:t>By contrast, the Apple TV series focuses more on Cady as being a menace, a horrible man convicted of killing his wife and son. While he's just as unhinged, especially after suffering a serious brain injury in prison, he doesn't necessarily come across as such to most others. He's charming -- likable even. In fact, even Stephen King declared that he's rooting for Cady.</w:t>
      </w:r>
    </w:p>
    <w:p>
      <w:r>
        <w:t>Further, Anna is front and center in the story, while Leigh in the movie was not involved in the Cady case at all, merely a victim of her husband's doing. Putting both Anna and Tom in the hot seat for the series creates an interesting twist and allows for a stronger female lead.</w:t>
      </w:r>
    </w:p>
    <w:p>
      <w:r>
        <w:t>Lange did an incredible job, of course. But it was Sam (Nolte) who was in Cady's sights in the 1991 movie, Leigh merely the person he wanted to victimize to get back at him.</w:t>
      </w:r>
    </w:p>
    <w:p>
      <w:r>
        <w:t>Overall, Cape Fear doesn't get the attention it deserves. I would rank it right up there with some of Apple TV's best shows. It doesn't meet Severance, Silo, and Ted Lasso levels of good, but it's just as good, if not better than Servant, arguably as good (again, if not better) than Presumed Innocent (which itself has quite an unbelievable premise), and just as riveting as Black Bird. Some even call it the closest TV has come to Hannibal in years.</w:t>
      </w:r>
    </w:p>
    <w:p>
      <w:r>
        <w:t>It's all a matter of opinion, of course. But when it comes to critics, most agree with me, and at least half of the viewers do. Rather than rely on the negative reviews, I'd recommend watching for yourself to make an informed decision. I found myself at the edge of my seat all the way through, loving the throwback feel and the Scorsese and Spielberg handprints all over the narrative and directorial 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