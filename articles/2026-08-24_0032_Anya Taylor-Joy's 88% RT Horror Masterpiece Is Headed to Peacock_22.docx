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Taylor-Joy's 88% RT Horror Masterpiece Is Headed to Peacock</w:t>
      </w:r>
    </w:p>
    <w:p>
      <w:r>
        <w:t>منبع: https://www.cbr.com/anya-taylor-joy-the-menu-horror-peacock-release-date/</w:t>
      </w:r>
    </w:p>
    <w:p>
      <w:r>
        <w:t>نویسنده: Fawzia Khan</w:t>
      </w:r>
    </w:p>
    <w:p>
      <w:r>
        <w:t>تاریخ انتشار: 2026-08-24 00:00</w:t>
      </w:r>
    </w:p>
    <w:p>
      <w:r>
        <w:t>──────────────────────────────────────────────────</w:t>
      </w:r>
    </w:p>
    <w:p>
      <w:r>
        <w:t>Few movies have truly original premises, but The Menu ​​​​​​gave audiences a crossover that nobody had seen before. A deliciously twisted horror-comedy, it turned an exclusive fine-dining experience into a savage satire of wealth, privilege, and pretension that hadn't been seen before.</w:t>
      </w:r>
    </w:p>
    <w:p>
      <w:r>
        <w:t>Directed by Mark Mylod and written by Seth Reiss and Will Tracy, the 2022 black psychological thriller has an enviable star cast — Ralph Fiennes, Anya Taylor-Joy, Nicholas Hoult, Hong Chau, Janet McTeer, Judith Light, and John Leguizamo. For those who haven't had a taste yet, The Menu is heading to Peacock on Sept. 1. The movie has a cult following, and Peacock subscribers can witness it firsthand.</w:t>
      </w:r>
    </w:p>
    <w:p>
      <w:r>
        <w:t>Things Go Awry On A Private Island, Thanks To A Chef With A Plan In The Menu</w:t>
      </w:r>
    </w:p>
    <w:p>
      <w:r>
        <w:t>Anya Taylor joy eats a cheeseburger in the menu Image Via Searchlight Pictures</w:t>
      </w:r>
    </w:p>
    <w:p>
      <w:r>
        <w:t>The Menu follows Tyler Ledford and his date Margot Mills, who travel by boat to Hawthorn, an exclusive restaurant owned and operated by celebrity chef Julian Slowik, located on a private island. The other guests attending the dinner include Lillian, a food critic and her editor, Ted; a wealthy couple; a post-his-prime movie star and his assistant; and three business partners, along with Julian's alcoholic grandmother.</w:t>
      </w:r>
    </w:p>
    <w:p>
      <w:r>
        <w:t>Ralph Fiennes plays Slowik as a man of absolute conviction and terrifying calm. He is a chef who has spent so long performing excellence for people unworthy of it that he has arrived at a conclusion about what the evening's final course should be. Anya Taylor-Joy's Margot is the film's moral center and its most dangerous variable: the one guest who does not fit neatly into Slowik's categories. Her refusal to play along becomes The Menu's central tension.</w:t>
      </w:r>
    </w:p>
    <w:p>
      <w:r>
        <w:t>Produced by Adam McKay, Betsy Koch, and Will Ferrell, the movie premiered at the Toronto International Film Festival on Sept. 10, 2022, before its wide US release on Nov. 18. It holds an 88% Certified Fresh score on Rotten Tomatoes, with critics praising its sharp skewering of fine dining culture, celebrity worship, and the performative consumption of the ultra-wealthy.</w:t>
      </w:r>
    </w:p>
    <w:p>
      <w:r>
        <w:t>The Menu Has Earned Its Place As A Modern Classic</w:t>
      </w:r>
    </w:p>
    <w:p>
      <w:r>
        <w:t>What makes The Menu so durable and rewatchable is the precision of its satirical targets. The movie is nominally about the restaurant, but it is actually about the exhaustion of excellence performed for an audience that cannot distinguish craft from spectacle, and the rage that produces over time.</w:t>
      </w:r>
    </w:p>
    <w:p>
      <w:r>
        <w:t>Fiennes understood that completely, delivering a performance of such controlled menace that every silent moment feels more dangerous than any outburst could. Taylor-Joy matches him beat for beat, grounding the film's increasingly surreal logic in something recognizably human.</w:t>
      </w:r>
    </w:p>
    <w:p>
      <w:r>
        <w:t>The Menu isn't only exciting for Taylor-Joy fans, but also for Harry Potter fans. The film stars Nicholas Hoult, who will become the new Professor Gilderoy Lockhart, and is directed by Mark Mylod, who also directs several episodes of the upcoming TV reboot.</w:t>
      </w:r>
    </w:p>
    <w:p>
      <w:r>
        <w:t>The Menu, while chiefly a cutting, class-conscious satire, manages to be pretty enjoyable on its own terms, which is hard to find in the genre. It balances black comedy, horror, and genuine thematic ambition without dropping any of the plates. Its Peacock debut on September 1 gives it the mainstream platform its cult reputation has long outgrown.</w:t>
      </w:r>
    </w:p>
    <w:p>
      <w:r>
        <w:t>The Menu will stream on Peacock Sept. 1 onward.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