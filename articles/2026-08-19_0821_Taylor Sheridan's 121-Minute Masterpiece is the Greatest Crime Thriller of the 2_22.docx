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121-Minute Masterpiece is the Greatest Crime Thriller of the 2010s</w:t>
      </w:r>
    </w:p>
    <w:p>
      <w:r>
        <w:t>منبع: https://www.cbr.com/sicario-taylor-sheridan-greatest-crime-thriller-masterpiece-2010s/</w:t>
      </w:r>
    </w:p>
    <w:p>
      <w:r>
        <w:t>نویسنده: Carolyn Jenkins</w:t>
      </w:r>
    </w:p>
    <w:p>
      <w:r>
        <w:t>تاریخ انتشار: 2026-08-19 02:45</w:t>
      </w:r>
    </w:p>
    <w:p>
      <w:r>
        <w:t>──────────────────────────────────────────────────</w:t>
      </w:r>
    </w:p>
    <w:p>
      <w:r>
        <w:t>Taylor Sheridan has built a brand on the Yellowstone universe, full of the soapy exploits courtesy of the Dutton dynasty. Lest fans forget, however, the scribe's greatest masterpiece was the 2010s crime thriller that has no equal. Collaborating with Dune’s masterful filmmaker, Denis Villeneuve, Sicario fires on all cylinders.</w:t>
      </w:r>
    </w:p>
    <w:p>
      <w:r>
        <w:t>The neo-Western is a grim portrayal of the CIA’s attempt to crush cartels in a higher-stakes version of the Wild Wild West. Emily Blunt stars as Kate, an FBI agent who quickly becomes disillusioned by the lengths the shadowy organization will go to as she compromises her own morals. Now streaming on HBO Max, Sicario is the metric by which all crime thrillers of the 2010s held themselves to.</w:t>
      </w:r>
    </w:p>
    <w:p>
      <w:r>
        <w:t>Sicario Shows That America and the Cartels Are Both Criminals</w:t>
      </w:r>
    </w:p>
    <w:p>
      <w:r>
        <w:t>Image via Lionsgate</w:t>
      </w:r>
    </w:p>
    <w:p>
      <w:r>
        <w:t>Sicario is the type of movie that could easily have fallen into the trap of an American propaganda narrative full of stereotypes. Instead, it is one of the best depictions of American corruption that is incredibly specific to the country it's in. The line of dialogue uttering “What the f*** are we doing?” perfectly exemplifies the themes of the story.</w:t>
      </w:r>
    </w:p>
    <w:p>
      <w:r>
        <w:t>Kate’s trajectory in the movie goes from a somewhat naive agent hoping to make a difference to a broken person beaten down by the system she’s a part of. While this fault can largely lie with the cartels for creating an unwinnable battle in the drug trade, Sicario doesn’t mince words about the fact that the CIA is also full of criminality. Josh Brolin’s ruthless character, Matt, represents the CIA’s role in the fight against the cartel and the concept that he is willing to win by any means necessary.</w:t>
      </w:r>
    </w:p>
    <w:p>
      <w:r>
        <w:t>This includes baiting Kate to the cartel like a worm on a hook. After the FBI agent inadvertently reveals herself to the cartel on camera, they send a crooked cop to find out what she knows. Fully aware that the cartel is after her, the CIA allows Tim to attack Kate until finally stepping in to save her.</w:t>
      </w:r>
    </w:p>
    <w:p>
      <w:r>
        <w:t>Sheridan’s masterful handling of the CIA’s crimes defined thrillers of the 2010s. This narrative culminates in the high-tension final sequence when Kate follows freelancer Alejandro down a secretive tunnel to see him hold Mexican police officer Silvio hostage. She learns that the CIA is backing the Colombian cartel to take down the one in Juárez.</w:t>
      </w:r>
    </w:p>
    <w:p>
      <w:r>
        <w:t>These are the types of moral compromises that shake Kate to her core. Sicario poses many ethical quandaries that the movie leaves up to the audience to decide. Both sides commit unabashed crimes to get what they want in a war that never seems to end. By the end of the story, Sicario elegantly communicates that there is no winning and war can turn most people into monsters.</w:t>
      </w:r>
    </w:p>
    <w:p>
      <w:r>
        <w:t>Benicio del Toro is Sicario’s Secret Weapon</w:t>
      </w:r>
    </w:p>
    <w:p>
      <w:r>
        <w:t>Sicario exemplifies the idea that the path to hell is paved with good intentions. There is no beating the cartel without the American government becoming monstrous itself. This theme is what makes Taylor Sheridan’s Western crime thriller a 2010s masterpiece, but it couldn’t have been done without an important character.</w:t>
      </w:r>
    </w:p>
    <w:p>
      <w:r>
        <w:t>Benicio del Toro steals the show as a former attorney who has a personal stake in taking down the Mexican cartel. His involvement helps Sicario avoid becoming a stereotypical propaganda movie where the Americans are good, and the Mexicans are bad. The fight against the cartels makes everyone dirty, even someone who used to be idealistic.</w:t>
      </w:r>
    </w:p>
    <w:p>
      <w:r>
        <w:t>Alejandro’s life changed forever when the cartel beheaded his wife and threw his daughter in acid right in front of him. It was at that moment that he was determined to get revenge at any cost. The brilliance of this character is that all of this information is incredibly subtle.</w:t>
      </w:r>
    </w:p>
    <w:p>
      <w:r>
        <w:t>Del Toro and Denis Villeneuve have stated that about 90% of Alejandro’s original dialogue was cut out. This resulted in a more enigmatic character whose actions, not exposition, defined him. The actor is a standout in the role, a coiled serpent ready to strike.</w:t>
      </w:r>
    </w:p>
    <w:p>
      <w:r>
        <w:t>His enigmatic performance provides an added layer to the story that makes Sicario much more complex than any other crime thriller of the 2010s. The movie was lightning in a bottle that has become a rarity a decade later, when original works are few and far between.</w:t>
      </w:r>
    </w:p>
    <w:p>
      <w:r>
        <w:t>Denis Villeneuve’s Direction Elevates Sicario Into A Crime Thriller Masterpiece</w:t>
      </w:r>
    </w:p>
    <w:p>
      <w:r>
        <w:t>Sicario: Day of the Soldado with Josh Brolin and Benicio del Toro's characters in full tactical gear. Image via Columbia Pictures</w:t>
      </w:r>
    </w:p>
    <w:p>
      <w:r>
        <w:t>There would be no Sicario without Taylor Sheridan’s writing, but the visual storytelling has no equal. In 2015, Denis Villeneuve was well on his way to being the renowned director he would become with Blade Runner 2049 and Dune. Sicario’s visual language is breathtaking, with its colorful shots of the horizon and the way it deals with tension.</w:t>
      </w:r>
    </w:p>
    <w:p>
      <w:r>
        <w:t>One of the most high-anxiety moments of the movie is when Kate and the CIA are crossing the border back into America after kidnapping a member of the cartel. This sequence conveys the art of tension as it uses the gridlocked traffic to heighten the drama. Kate is already incredibly green when it comes to combating the cartel, and she is shocked when the CIA has to take their lives into their own hands.</w:t>
      </w:r>
    </w:p>
    <w:p>
      <w:r>
        <w:t>They clock a car following them several lanes over, but the gridlock does not allow them to escape. As they inch along, Kate understands how risky her decision to join this operation is and how this really is the Wild West. Guns are quickly drawn, and a highway shootout commences with several dead cartel members.</w:t>
      </w:r>
    </w:p>
    <w:p>
      <w:r>
        <w:t>This sequence was one that made Sicario the crime thriller of the decade, and without it, the story wouldn’t have been as impressive. It signaled that Villeneuve wasn’t just a flash in the pan. Sicario was a precursor to some of the greatest filmmaking this century has seen. Even without that in mind, the crime thriller functions seamlessly, marrying a compelling narrative with a visual feast for the eyes. A movie like Sicario only comes around once in a while, and everyone involved went on to do great things based on its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