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God Confirmed To Be In God Of War Laufey, And Those We Suspect Will Appear</w:t>
      </w:r>
    </w:p>
    <w:p>
      <w:r>
        <w:t>منبع: https://www.thegamer.com/god-war-laufey-gods-deities-confirmed-rumored-sekhmet-begtse/</w:t>
      </w:r>
    </w:p>
    <w:p>
      <w:r>
        <w:t>نویسنده: Tg Staff, Allison Stalberg, Lucas Olah, Branden Lizardi, Gabrielle Castania</w:t>
      </w:r>
    </w:p>
    <w:p>
      <w:r>
        <w:t>تاریخ انتشار: 2026-06-25 18:54</w:t>
      </w:r>
    </w:p>
    <w:p>
      <w:r>
        <w:t>──────────────────────────────────────────────────</w:t>
      </w:r>
    </w:p>
    <w:p>
      <w:r>
        <w:t>The announcement for God of War Laufey during the massive June 2026 showcase season has taken the internet by storm in the weeks since, and in the months between its announcement and reported 2027 launch window, we're sure fans will be scouring every frame of the trailer to see what we can find out.</w:t>
      </w:r>
    </w:p>
    <w:p>
      <w:r>
        <w:t>As more information comes out for God of War Laufey, we're keeping our eyes peeled for any gods from any cultural mythology, since it looks like we're in for a pantheon of problems. Here's a look at which deities to expect in God of War Laufey.</w:t>
      </w:r>
    </w:p>
    <w:p>
      <w:r>
        <w:t>Kratos</w:t>
      </w:r>
    </w:p>
    <w:p>
      <w:r>
        <w:t>Greek God Of War</w:t>
      </w:r>
    </w:p>
    <w:p>
      <w:r>
        <w:t>Status: Confirmed</w:t>
      </w:r>
    </w:p>
    <w:p>
      <w:r>
        <w:t>Part of the reason some folks are skeptical about God of War Laufey so early in its life cycle, so soon after its announcement, is that it's the first God of War title we're getting where we don't play as everyone's favorite muscle-bound God of War, but we do know he'll play a part in the game in some way or another.</w:t>
      </w:r>
    </w:p>
    <w:p>
      <w:r>
        <w:t>Related The 20 Most Powerful Video Game Gods, Ranked No two gods are created equal, even if they have immense power. We've ranked the most powerful video game gods to find out who really rules.</w:t>
      </w:r>
    </w:p>
    <w:p>
      <w:r>
        <w:t>Laufey is Kratos' wife, and we begin the 2018 title with he and Atreus venturing out to scatter her ashes so she can finally rest in peace, but we know through God of War Laufey that she's doing anything but. Her plans to keep Kratos and Atreus safe after her death are at risk, so we have to imagine we'll see the titular God of War before rolling credits.</w:t>
      </w:r>
    </w:p>
    <w:p>
      <w:r>
        <w:t>Loki</w:t>
      </w:r>
    </w:p>
    <w:p>
      <w:r>
        <w:t>Norse God Of Mischief</w:t>
      </w:r>
    </w:p>
    <w:p>
      <w:r>
        <w:t>Status: Confirmed</w:t>
      </w:r>
    </w:p>
    <w:p>
      <w:r>
        <w:t>We've gotten to enjoy plenty of gameplay with Atreus so far, whose name was going to be Loki before Kratos insisted his son be named after a Spartan instead, and with the gameplay of God of War Laufey centered around his mother's plans to keep him safe after her death, we're all but sure we'll see him in the game.</w:t>
      </w:r>
    </w:p>
    <w:p>
      <w:r>
        <w:t>Laufey will be on her own quest in the title and we know we'll see plenty of new faces we'll come to love in time, but we'd definitely like to see Atreus before the end of the game. We spent so long with Boy by now that we can't imagine an afterlife without him.</w:t>
      </w:r>
    </w:p>
    <w:p>
      <w:r>
        <w:t>Sekhmet</w:t>
      </w:r>
    </w:p>
    <w:p>
      <w:r>
        <w:t>Egyptian God Of War</w:t>
      </w:r>
    </w:p>
    <w:p>
      <w:r>
        <w:t>Status: Confirmed</w:t>
      </w:r>
    </w:p>
    <w:p>
      <w:r>
        <w:t>One of the two gods of war from other cultures that we've seen confirmed to appear in God of War Laufey when it launches is Sekhmet, the Egyptian goddess of war and medicine. She appeared in the trailer</w:t>
      </w:r>
    </w:p>
    <w:p>
      <w:r>
        <w:t>She's been in the "Everywhen" for a while, ruling it with a stern, iron fist. While Sekhmet is known for being the goddess of war and medicine in the traditional Egyptian pantheon, she's also the daughter of Ra the sun god, tying her back to the beef Kratos and his cohorts seem to have with gods of the sky.</w:t>
      </w:r>
    </w:p>
    <w:p>
      <w:r>
        <w:t>Begtse</w:t>
      </w:r>
    </w:p>
    <w:p>
      <w:r>
        <w:t>Mongolian God Of War</w:t>
      </w:r>
    </w:p>
    <w:p>
      <w:r>
        <w:t>Status: Confirmed</w:t>
      </w:r>
    </w:p>
    <w:p>
      <w:r>
        <w:t>The Mongols of the Tibetan plateau worshipped a numnber of gods and goddesses before Buddhism became the more predominant religion in the region, and among them was Begtse, the god of war known as the "wrathful protector" of the region. He always appears with red skin and heavy armor, like he does in the trailer for God of War Laufey.</w:t>
      </w:r>
    </w:p>
    <w:p>
      <w:r>
        <w:t>Related God Of War: The 15 Most Epic Boss Fights, Ranked God Of War is one of the best game series out there, and one thing that makes it great is the bosses. Here are the most epic boss fights, ranked.</w:t>
      </w:r>
    </w:p>
    <w:p>
      <w:r>
        <w:t>He's joined forced with Sekhmet in the Everywhen and together, the pair violently ruling the realm in which Laufey appears after her death. This god afterlife likely means we're in for some powerful threats, too, but there's likely none more terrifying there than Begtse, a colossal entity with flaming hair.</w:t>
      </w:r>
    </w:p>
    <w:p>
      <w:r>
        <w:t>Tyr</w:t>
      </w:r>
    </w:p>
    <w:p>
      <w:r>
        <w:t>Norse God Of War</w:t>
      </w:r>
    </w:p>
    <w:p>
      <w:r>
        <w:t>via Santa Monica</w:t>
      </w:r>
    </w:p>
    <w:p>
      <w:r>
        <w:t>Status: Rumored</w:t>
      </w:r>
    </w:p>
    <w:p>
      <w:r>
        <w:t>In the Norse mythology, Tyr is Kratos' younger half-brother, and he's known for giving up his title as the god of war to pursue a life more focused on peace. He featured in the 2018 God of War as a figure Atreus could look up to and admire, with Kratos sharing stories of the Tyr he knew in his lifetime.</w:t>
      </w:r>
    </w:p>
    <w:p>
      <w:r>
        <w:t>Tyr canonically is already associates with Faye, working with her to try to prevent Odin from gaining access to Jotunheim, so what might we see with him in a story set further back before the events of the 2018 title? A pacifist god and mother on a mission seems like a recipe for an intriguing storyline.</w:t>
      </w:r>
    </w:p>
    <w:p>
      <w:r>
        <w:t>Zeus</w:t>
      </w:r>
    </w:p>
    <w:p>
      <w:r>
        <w:t>Greek God Of The Sky</w:t>
      </w:r>
    </w:p>
    <w:p>
      <w:r>
        <w:t>Status: Rumored</w:t>
      </w:r>
    </w:p>
    <w:p>
      <w:r>
        <w:t>While we seem to have moved pretty firmly into Norse mythology with the 2018 and 2022 entries in the God of War series, we'd be lying if we said we've forgotten the impressive impact that Zeus has had on the series so far. He did a number on Kratos which was returned tenfold in the first series of games, but what might that mean for Laufey?</w:t>
      </w:r>
    </w:p>
    <w:p>
      <w:r>
        <w:t>We know Kratos must have shared a good portion of his backstory with Laufey, but does she know the extent of the problem with Zeus? Will Zeus be in the Everywhen, the afterlife of the gods? How might she and her charming gang of cohorts handle him should he reappear sometime during God of War Laufey? Only time will tell if he will, and what happens if he should!</w:t>
      </w:r>
    </w:p>
    <w:p>
      <w:r>
        <w:t>Thor</w:t>
      </w:r>
    </w:p>
    <w:p>
      <w:r>
        <w:t>Norse God Of Thunder</w:t>
      </w:r>
    </w:p>
    <w:p>
      <w:r>
        <w:t>Status: Rumored</w:t>
      </w:r>
    </w:p>
    <w:p>
      <w:r>
        <w:t>The reveal of Thor in the 2018 God of War led to one of the coolest boss fights in the series so far back in God of War Ragnarok, but with the story in God of War Laufey set well before his battle with Kratos, we're curious to see if he shows up in the upcoming title as well.</w:t>
      </w:r>
    </w:p>
    <w:p>
      <w:r>
        <w:t>Related God Of War: All Weapons In The Series, Ranked The God of War series has been home to several iconic weapons, and here's a ranking of every one.</w:t>
      </w:r>
    </w:p>
    <w:p>
      <w:r>
        <w:t>Kratos and Thor have one heck of a history with one another, and knowing what we do about Norse mythology, Thor and Loki being brothers might mean Thor ends up with a really cool part to play when God of War Laufey launches, rumored to be sometime in the first half of 2027.</w:t>
      </w:r>
    </w:p>
    <w:p>
      <w:r>
        <w:t>Athena</w:t>
      </w:r>
    </w:p>
    <w:p>
      <w:r>
        <w:t>Greek God Of Wisdom</w:t>
      </w:r>
    </w:p>
    <w:p>
      <w:r>
        <w:t>Status: Rumored</w:t>
      </w:r>
    </w:p>
    <w:p>
      <w:r>
        <w:t>Having Athena appear during a God of War game would hardly be anything new, with her prevalent in the original era of God of War that saw Kratos seeking revenge across the Greek pantheon. She wound up being an antagonist in the end, and we bet a fight between her and Laufey would be pretty cool to play.</w:t>
      </w:r>
    </w:p>
    <w:p>
      <w:r>
        <w:t>Fans online, though, are curious about how the developers might be able to use Athena to inform more of Kratos' character. How much of his past did he actually tell Laufey, and how might Laufey handle someone who's done her husband so dirty? Only time will tell, and we sure hope it ends up doing just that!</w:t>
      </w:r>
    </w:p>
    <w:p>
      <w:r>
        <w:t>Huitzilopochtli</w:t>
      </w:r>
    </w:p>
    <w:p>
      <w:r>
        <w:t>Aztec God Of War</w:t>
      </w:r>
    </w:p>
    <w:p>
      <w:r>
        <w:t>Status: Rumored</w:t>
      </w:r>
    </w:p>
    <w:p>
      <w:r>
        <w:t>With memory of the cultures depicted Tyr's Temple back in God of War Ragnarok, fans have begun to wonder which other old-world deities we might get to see in God of War Laufey. One of the displays on that mural was what appeared to be an Aztec altar, and so began the rumors that Huitzilopochtli might appear in the game.</w:t>
      </w:r>
    </w:p>
    <w:p>
      <w:r>
        <w:t>The Aztec people foundeded their capital, Tenochtitlan, in honor of their god of war and sun, and seeing the pairing of war and sky in one deity has people eager to see what the combo might mean in a story where the Greek God of War has done so much fighting with the God of the Sky.</w:t>
      </w:r>
    </w:p>
    <w:p>
      <w:r>
        <w:t>Hachiman</w:t>
      </w:r>
    </w:p>
    <w:p>
      <w:r>
        <w:t>Shinto God Of War</w:t>
      </w:r>
    </w:p>
    <w:p>
      <w:r>
        <w:t>via: youtube.com</w:t>
      </w:r>
    </w:p>
    <w:p>
      <w:r>
        <w:t>Status: Rumored</w:t>
      </w:r>
    </w:p>
    <w:p>
      <w:r>
        <w:t>Another ancient culture depicted in Tyr's temple was the traditional gates iconic of the Shinto religion in ancient Japan, the iconography for which is still pretty prevalent even today. The God of War in this religion is Hachiman, the god of war, protection, and archery.</w:t>
      </w:r>
    </w:p>
    <w:p>
      <w:r>
        <w:t>Tacking archery into what we imagine might end up being some kind of boss fight would be a fun way to shake up a game that tends to focus mostly on its melee combat. Hachiman practices peace through inner strength, though, so we're curious to see how the patron saint of samurai might be handled in the God of War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