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Godzilla Minus Zero review: "Easily one of the best films of the year"</w:t>
      </w:r>
    </w:p>
    <w:p>
      <w:r>
        <w:t>منبع: https://www.gamesradar.com/entertainment/sci-fi-movies/godzilla-minus-zero-review/</w:t>
      </w:r>
    </w:p>
    <w:p>
      <w:r>
        <w:t>نویسنده: Molly Edwards,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2026-09-27 00:15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