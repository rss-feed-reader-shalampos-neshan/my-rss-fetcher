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Eclipse Reveals Toy Story Retro Collection And Toy Story 3 Remaster</w:t>
      </w:r>
    </w:p>
    <w:p>
      <w:r>
        <w:t>منبع: https://gameinformer.com/2026/06/02/digital-eclipse-reveals-toy-story-retro-collection-and-toy-story-3-remaster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2026-06-02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2026 marks the 30th anniversary of the premiere of 1996’s Toy Story. If the upcoming Toy Story 5 isn’t enough to get you excited to hang with Woody and Buzz Lightyear one more time, perhaps revisiting their old video games will do the trick.</w:t>
      </w:r>
    </w:p>
    <w:p>
      <w:r>
        <w:t>Digital Eclipse, the team behind retrospective collections such as Atari 50, The Making of Karateka, and Mortal Kombat: Legacy Kollection has announced two Toy Story nostalgia projects. The first is Toy Story: Retro Roundup, a “definitive collection” of classic Toy Story games from the '90s/early '00s. The bundle features the following titles, including a surprise bonus game:</w:t>
      </w:r>
    </w:p>
    <w:p>
      <w:r>
        <w:t>Toy Story (1995)</w:t>
      </w:r>
    </w:p>
    <w:p>
      <w:r>
        <w:t>Toy Story 2: Buzz Lightyear to the Rescue! (1999)</w:t>
      </w:r>
    </w:p>
    <w:p>
      <w:r>
        <w:t>Toy Story 2 (1999)</w:t>
      </w:r>
    </w:p>
    <w:p>
      <w:r>
        <w:t>Buzz Lightyear of Star Command (2000)</w:t>
      </w:r>
    </w:p>
    <w:p>
      <w:r>
        <w:t>Toy Story Racer (2001)</w:t>
      </w:r>
    </w:p>
    <w:p>
      <w:r>
        <w:t>A Bug’s Life (1998)</w:t>
      </w:r>
    </w:p>
    <w:p>
      <w:r>
        <w:t>Each game in Toy Story: Retro Roundup can be played in its original visuals or in an upgraded resolution. The games also feature the now-signature rewind mechanic, save states, and a practice mode featuring guided walkthroughs. You can also use Rex's Cheat Codes to immediately unlock characters, levels, invincibility, unlimited lives, and bonus modes.</w:t>
      </w:r>
    </w:p>
    <w:p>
      <w:r>
        <w:t>Retro Roundup also includes extensive archival content, such as development materials, as well as six behind-the-scenes video interviews with creators from Pixar and TT Games, voice actor Jim Hanks, and more.</w:t>
      </w:r>
    </w:p>
    <w:p>
      <w:r>
        <w:t>The next game is Toy Story 3 Complete Edition, a remaster of the cult-favorite 2010 game (and a favorite of Korn frontman Jonathan Davis). The game now boasts 4K resolution and 60 fps performance. It also includes content previously exclusive to the PlayStation 3 version, such as the option to play as Zurg in the game's Toy Box mode, Toy Story 3's signature open-world sandbox.</w:t>
      </w:r>
    </w:p>
    <w:p>
      <w:r>
        <w:t>Toy Story: Retro Roundup and Toy Story 3 Complete Edition will be released on October 15 for PlayStation 5, Xbox Series X/S, Switch 2, PlayStation 4, Xbox One, Switch, and PC. Each game will be sold separately but will also be bundled in a double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