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22 Best House Ideas</w:t>
      </w:r>
    </w:p>
    <w:p>
      <w:r>
        <w:t>منبع: https://www.thegamer.com/minecraft-best-house-ideas/</w:t>
      </w:r>
    </w:p>
    <w:p>
      <w:r>
        <w:t>نویسنده: John Wildermuth, Zoë J. Osik</w:t>
      </w:r>
    </w:p>
    <w:p>
      <w:r>
        <w:t>تاریخ انتشار: 2023-09-09 09:30</w:t>
      </w:r>
    </w:p>
    <w:p>
      <w:r>
        <w:t>──────────────────────────────────────────────────</w:t>
      </w:r>
    </w:p>
    <w:p>
      <w:r>
        <w:t>As one of the most popular games ever made, there is certainly no shortage of content and fun to be had surrounding the sandbox game Minecraft. As the game is constantly in development, there is a steady stream of tutorials being released daily, teaching you different gameplay techniques or providing inspiration for building.</w:t>
      </w:r>
    </w:p>
    <w:p>
      <w:r>
        <w:t>No matter how you choose to play the game, every player will need to construct their very own residence to store their materials and protect themselves from dangerous monsters. If you are interested in finding the perfect house-building tutorial for your next Minecraft playthrough, then check out the list below.</w:t>
      </w:r>
    </w:p>
    <w:p>
      <w:r>
        <w:t>Updated January May 15, 2026 by Zoë J. Osik: Since Minecraft is always growing and evolving, with more creatives designing dream homes in the overworld, we've updated our list to include some more builds you can use as inspiration for your next Minecraft home! Take a look and see which ones catch your eye.</w:t>
      </w:r>
    </w:p>
    <w:p>
      <w:r>
        <w:t>Large Cottage House</w:t>
      </w:r>
    </w:p>
    <w:p>
      <w:r>
        <w:t>Croissant Cat</w:t>
      </w:r>
    </w:p>
    <w:p>
      <w:r>
        <w:t>Tutorial by: Croissant Cat</w:t>
      </w:r>
    </w:p>
    <w:p>
      <w:r>
        <w:t>If there is one constant in the Minecraft community, it is that fans of the cottage aesthetic will continually pump out new creations and tutorials within the game. This tutorial is no different, as it takes a classic cottage and updates the house with more space and modern amenities.</w:t>
      </w:r>
    </w:p>
    <w:p>
      <w:r>
        <w:t>Related Minecraft: 21 Best Aesthetic Farm Designs Here are the best aesthetic farm designs in Minecraft!</w:t>
      </w:r>
    </w:p>
    <w:p>
      <w:r>
        <w:t>Specifically, this tutorial features a glass sunroom on one side of the house, which can serve as a perfect crafting area. Furthermore, as this cottage is slightly bigger than others, you will have plenty of room to store your materials as you progress through the game.</w:t>
      </w:r>
    </w:p>
    <w:p>
      <w:r>
        <w:t>City Block House</w:t>
      </w:r>
    </w:p>
    <w:p>
      <w:r>
        <w:t>Tutorial by: SheraNom</w:t>
      </w:r>
    </w:p>
    <w:p>
      <w:r>
        <w:t>Take this design and start terraforming your Minecraft world into a bustling metropolis. Complete with apartments and storefronts, there's plenty you can do with your friends here. If you play alone, you can fill the buildings with Villager NPCs so you never have to wander the streets alone.</w:t>
      </w:r>
    </w:p>
    <w:p>
      <w:r>
        <w:t>The combination of different stone textures creates a fabulous optical illusion, and you can use chains and gates to create telephone poles so your city looks like it's buzzing with electricity!</w:t>
      </w:r>
    </w:p>
    <w:p>
      <w:r>
        <w:t>Tuscan House</w:t>
      </w:r>
    </w:p>
    <w:p>
      <w:r>
        <w:t>Cortezerino</w:t>
      </w:r>
    </w:p>
    <w:p>
      <w:r>
        <w:t>Tutorial by: Cortezerino</w:t>
      </w:r>
    </w:p>
    <w:p>
      <w:r>
        <w:t>This build, created by Cortezerino, is inspired by classic Italian, architecture, meaning that the home features a simple shape made out of sandstone walls and a classic orange roof. Luckily, as this Tuscan home features an open and airy style, it is perfect for players who are just learning how to build, as many areas will feature negative space.</w:t>
      </w:r>
    </w:p>
    <w:p>
      <w:r>
        <w:t>If you plan on recreating this build in survival mode, then get ready to mine a lot of clay and plenty of iron to smelt it all, as the entire roof will be made out of bricks. You will also need some bamboo and oak logs to make the tables and window shutters that decorate the exterior of the build.</w:t>
      </w:r>
    </w:p>
    <w:p>
      <w:r>
        <w:t>Modern Underwater House</w:t>
      </w:r>
    </w:p>
    <w:p>
      <w:r>
        <w:t>KeyStellar</w:t>
      </w:r>
    </w:p>
    <w:p>
      <w:r>
        <w:t>Tutorial by: KeyStellar</w:t>
      </w:r>
    </w:p>
    <w:p>
      <w:r>
        <w:t>Love the look of the ocean but want a modern vibe? You can build this lovely layered home under the waves of your favorite location to avoid trouble from the land above. After all, it's not like a creeper can spawn underwater... right?</w:t>
      </w:r>
    </w:p>
    <w:p>
      <w:r>
        <w:t>Just make sure you keep the lights on so you can see in places where the sun doesn't reach. Building underwater comes with its own challenges, so bring plenty of sponges to soak up the excess water once you have the base shape ready to go. You can decorate it however you like, especially with flora and other colorful blocks.</w:t>
      </w:r>
    </w:p>
    <w:p>
      <w:r>
        <w:t>Dark Oak House</w:t>
      </w:r>
    </w:p>
    <w:p>
      <w:r>
        <w:t>Cyhphur</w:t>
      </w:r>
    </w:p>
    <w:p>
      <w:r>
        <w:t>Tutorial by: Cyphur</w:t>
      </w:r>
    </w:p>
    <w:p>
      <w:r>
        <w:t>If you find yourself yearning for a green aesthetic, then you can combine nature with your house build by constructing a rooftop garden. Specifically, Cyphur's Dark Oak House tutorial demonstrates how the deep texture of the dark oak planks contrasts beautifully with the natural plants and grasses found throughout the world.</w:t>
      </w:r>
    </w:p>
    <w:p>
      <w:r>
        <w:t>Just because the roof is made out of plants does not mean that the house needs to be overrun and unkempt, since the bottom of this build features manicured shrubs that line the sides of the house. As this build is somewhat modular, you can also continually create new wings of the house that serve specific functions, while the exterior continues to grow as well.</w:t>
      </w:r>
    </w:p>
    <w:p>
      <w:r>
        <w:t>Brick House</w:t>
      </w:r>
    </w:p>
    <w:p>
      <w:r>
        <w:t>BigTonyMC</w:t>
      </w:r>
    </w:p>
    <w:p>
      <w:r>
        <w:t>Tutorial by: BigTonyMC</w:t>
      </w:r>
    </w:p>
    <w:p>
      <w:r>
        <w:t>By swimming in the vast amounts of rivers, lakes, and oceans in your Minecraft world, you'll come across lighter blocks that, when mined, will give you clay. By smelting this resource back at your base, you can get bricks, which can then be turned into a variety of different brick block</w:t>
      </w:r>
    </w:p>
    <w:p>
      <w:r>
        <w:t>These blocks are fantastic for creating chimneys and roofs, as they contrast nicely with lighter-toned blocks such as concrete, diorite, or sandstone. BigTonyMC's Brick House tutorial is no exception to this rule, as he constructs a sizable base complete with a brick roof and distinctive tower, which will challenge your building expertise.</w:t>
      </w:r>
    </w:p>
    <w:p>
      <w:r>
        <w:t>Neoclassical House</w:t>
      </w:r>
    </w:p>
    <w:p>
      <w:r>
        <w:t>Tutorial by: Enderman_Buildings</w:t>
      </w:r>
    </w:p>
    <w:p>
      <w:r>
        <w:t>Looking for something really different? You can build a neoclassical-themed house in the middle of nowhere or construct a whole block of houses like this. Choose your color and you can fully customize a rainbow of neoclassical homes in your favorite biome–it'll just take a while to get it all sorted.</w:t>
      </w:r>
    </w:p>
    <w:p>
      <w:r>
        <w:t>The elaborate design is great for impressing your friends and setting yourself apart in a Minecraft world. Just don't forget to light the place up, or you may find unwanted visitors inside when you return from the mines.</w:t>
      </w:r>
    </w:p>
    <w:p>
      <w:r>
        <w:t>Botanical House</w:t>
      </w:r>
    </w:p>
    <w:p>
      <w:r>
        <w:t>ZayPixel</w:t>
      </w:r>
    </w:p>
    <w:p>
      <w:r>
        <w:t>Tutorial by: ZayPixel</w:t>
      </w:r>
    </w:p>
    <w:p>
      <w:r>
        <w:t>Grass is not the only thing you can add to the roof of your Minecraft home, and the Botanical House tutorial by Zaypixel demonstrates how you can add custom mushrooms onto your roof. This specific house is modeled after an A-Frame house, meaning there is ample roof space for you to customize your creation.</w:t>
      </w:r>
    </w:p>
    <w:p>
      <w:r>
        <w:t>By using moss blocks found in lush caves and collecting mushroom blocks with a silk touch pickaxe, you can easily decorate your roof to blend in with the natural surroundings. We also recommend placing the home in either a dark oak or spruce forest, as building in a mystical environment will really make your house fit in.</w:t>
      </w:r>
    </w:p>
    <w:p>
      <w:r>
        <w:t>Circular Underwater House</w:t>
      </w:r>
    </w:p>
    <w:p>
      <w:r>
        <w:t>ManDooMiN</w:t>
      </w:r>
    </w:p>
    <w:p>
      <w:r>
        <w:t>Tutorial by: ManDooMiN</w:t>
      </w:r>
    </w:p>
    <w:p>
      <w:r>
        <w:t>Another underwater house, but this time with a twist. In a circular form, you can use this layout to create a tunnel-like home with a meadow perched on the roof. It's perfect for a minimalist farm or if you prefer to have a bit more flora than fauna around your home.</w:t>
      </w:r>
    </w:p>
    <w:p>
      <w:r>
        <w:t>You'll need a boat and plenty of glass to build this home, and since you're going to have a relatively transparent house, you may want to stock up on pretty blocks and decorations to make your house look stunning for anyone who stops by. You could even get extra creative and build a tunnel from the bottom to the nearest landmass!</w:t>
      </w:r>
    </w:p>
    <w:p>
      <w:r>
        <w:t>Lighthouse Home</w:t>
      </w:r>
    </w:p>
    <w:p>
      <w:r>
        <w:t>Tutorial by: SheraNom</w:t>
      </w:r>
    </w:p>
    <w:p>
      <w:r>
        <w:t>Living by the water has a lot of benefits in Minecraft. For one thing, you can fish until you've had your fill, and you have direct access to other areas of the map (so long as you're not landlocked). Building a lighthouse for a home can help you find your way back no matter what time it is.</w:t>
      </w:r>
    </w:p>
    <w:p>
      <w:r>
        <w:t>SheraNom designed this lighthouse to be functional with lights at the top so you can see it glowing in the distance at night. Never lose your way back to the base when you have a beacon-like signal calling you home. Just watch out for the drowners that wait beneath the waves...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