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Later, Robert Duvall's 2-Part Western Throwback Is Still 5/5 Stars</w:t>
      </w:r>
    </w:p>
    <w:p>
      <w:r>
        <w:t>منبع: https://www.cbr.com/robert-duvall-broken-trail-flawless-western-throwback/</w:t>
      </w:r>
    </w:p>
    <w:p>
      <w:r>
        <w:t>نویسنده: Ashley Land</w:t>
      </w:r>
    </w:p>
    <w:p>
      <w:r>
        <w:t>تاریخ انتشار: 2026-09-04 10:00</w:t>
      </w:r>
    </w:p>
    <w:p>
      <w:r>
        <w:t>──────────────────────────────────────────────────</w:t>
      </w:r>
    </w:p>
    <w:p>
      <w:r>
        <w:t>Between Lonesome Dove and Broken Trail, Robert Duvall headlined some of the greatest and most ambitious Western TV shows of all time, with one remaining a 5/5 flawless gem. Many of his greatest roles embodied the very frontiersman spirit that defined American history, and few did it as well as his 20-year-old gem. As the genre continues to change, this throwback is the kind of adventure the world needs more of.</w:t>
      </w:r>
    </w:p>
    <w:p>
      <w:r>
        <w:t>When thinking of the Western genre, audiences often overlook the contributions of Robert Duvall, especially on television. After all, modern audiences have come to associate it more with Taylor Sheridan's contemporary approach, making the classic touch harder to come by. Fortunately, an epic two-parter from 2006 has just what old-school fans need to send them back to the great American outdoors.</w:t>
      </w:r>
    </w:p>
    <w:p>
      <w:r>
        <w:t>Broken Trail Is A Heartfelt Love Letter to the Untamed West</w:t>
      </w:r>
    </w:p>
    <w:p>
      <w:r>
        <w:t>Image via Chris Large / AMC / Courtesy: Everett Collection</w:t>
      </w:r>
    </w:p>
    <w:p>
      <w:r>
        <w:t>Broken Trail revolves around the relationship between an aged cowboy named Prentice Ritter and his nephew, Tom Harte. After informing Tom of the death of his mother, who left everything to Ritter, the veteran frontiersman brings him along for a horse drive from Oregon to Wyoming.</w:t>
      </w:r>
    </w:p>
    <w:p>
      <w:r>
        <w:t>After befriending and hiring a fiddler named Heck Gilpin, they cross paths with Captain Billy Fender, a man transporting enslaved Chinese women to serve as prostitutes. Everything changes for the cowboys when, after being robbed by Fender, Harte hangs him and frees the women, bringing them along for the journey.</w:t>
      </w:r>
    </w:p>
    <w:p>
      <w:r>
        <w:t>That decision makes them enemies of a powerful brothel owner, who sends a group of gunslingers after them. What follows is an epic journey across the American West, the frontiersmen leading 500 horses across the terrain to make their money as they're unknowingly hunted.</w:t>
      </w:r>
    </w:p>
    <w:p>
      <w:r>
        <w:t>Like many great Western shows, this miniseries achieves a fantastic mix of emotions, exploring everything from regret and loss to tender romance and vengeance. The audience is shown every aspect of life on the frontier, from violence and the danger of a cattle drive to its beauty and simplicity.</w:t>
      </w:r>
    </w:p>
    <w:p>
      <w:r>
        <w:t>In a century that has only been interested in the revenge side of the genre, the range and versatility here are welcomed by those watching. It pulls no punches, but also manages to get fans invested in everyone's story.</w:t>
      </w:r>
    </w:p>
    <w:p>
      <w:r>
        <w:t>Broken Trail Is the Ultimate Cowboy Show</w:t>
      </w:r>
    </w:p>
    <w:p>
      <w:r>
        <w:t>Two cowboys in Broken Trail Image via AMC</w:t>
      </w:r>
    </w:p>
    <w:p>
      <w:r>
        <w:t>Capturing the lives of real American cowboys is something Hollywood often fails to achieve, leading to a widespread conflation between the term and anything Western-related. The real men behind the name were open-range frontiersmen, men accustomed to epic journeys across the majestic landscape as they drove cattle and horses.</w:t>
      </w:r>
    </w:p>
    <w:p>
      <w:r>
        <w:t>The heroes seen here aren't the typical gritty gunslingers, but honest and hard-working ranchers. Their lives, as shown in Broken Trail, had more to do with embracing the outdoors and selling livestock than it did violence. By headlining the miniseries, Robert Duvall achieved a rare double-feature success.</w:t>
      </w:r>
    </w:p>
    <w:p>
      <w:r>
        <w:t>Just as he had starred in the greatest cowboy movie of the century in Kevin Costner's Open Range, he repeated that with Broken Trail, this time on television. With a career that also includes Lonesome Dove, it cemented his place as the unsung champion of the romanticized side of the Wild West. If anything, it feels like a spiritual sequel to Costner's 2003 film, maintaining the exact same balance between tenderness and grit.</w:t>
      </w:r>
    </w:p>
    <w:p>
      <w:r>
        <w:t>In the aftermath of the genius of Deadwood, Broken Trail was just what fans of the genre needed. Rebuking the darker, crime-driven tone of the HBO show, AMC's miniseries made family bonds the centerpiece rather than violence. While viewers do see both good and evil characters perish, some at the end of a gun, it's all in service of the wider plot, and never once feels gratuitous.</w:t>
      </w:r>
    </w:p>
    <w:p>
      <w:r>
        <w:t>Everything about it feels closer to the true West than the blockbuster finish of a flick like Django Unchained. Broken Trail perfectly communicates the scale of the open range to its fans.</w:t>
      </w:r>
    </w:p>
    <w:p>
      <w:r>
        <w:t>Broken Trail Was Made For Classic Western Fans</w:t>
      </w:r>
    </w:p>
    <w:p>
      <w:r>
        <w:t>The art of the classic Western often feels lost on modern Hollywood, as directors instead pursue contemporary thrillers, gritty revenge flicks and parody. Finding a true frontier adventure, dark or fun, has never been harder, with only standout hidden gems like Hostiles to carry the torch.</w:t>
      </w:r>
    </w:p>
    <w:p>
      <w:r>
        <w:t>Action exists in Broken Trail, but it is so much more, embracing the beauty of the great outdoors in almost every frame. While the Taylor Sheridan vision of the frontier that became the Yellowstone franchise may define the genre today, this throwback proves it can be so much more.</w:t>
      </w:r>
    </w:p>
    <w:p>
      <w:r>
        <w:t>Broken Trail manages to be a thriller, romance, drama and historical epic all at once, giving Robert Duvall one of the greatest Western miniseries of the 21st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