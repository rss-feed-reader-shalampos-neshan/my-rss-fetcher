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Will Remove Hundreds Of Purchased Movies And TV Shows From User Libraries In September</w:t>
      </w:r>
    </w:p>
    <w:p>
      <w:r>
        <w:t>منبع: https://gameinformer.com/2026/06/29/playstation-will-remove-hundreds-of-purchased-movies-and-tv-shows-from-user-libraries-in</w:t>
      </w:r>
    </w:p>
    <w:p>
      <w:r>
        <w:t>نویسنده: Senior Associate Editor, Marcus Is An Avid Gamer, Giant Wrestling Nerd, A Connoisseur Of Cartoon References. The Cat'S Out Of The Bagel Now</w:t>
      </w:r>
    </w:p>
    <w:p>
      <w:r>
        <w:t>تاریخ انتشار: 2026-06-29 00:00</w:t>
      </w:r>
    </w:p>
    <w:p>
      <w:r>
        <w:t>──────────────────────────────────────────────────</w:t>
      </w:r>
    </w:p>
    <w:p>
      <w:r>
        <w:t>Sony has announced it is removing hundreds of purchased movies and TV Shows by Studio Canal from players' digital libraries. This will begin September 1, with Sony citing seemingly expiring content licensing agreements as the reason.</w:t>
      </w:r>
    </w:p>
    <w:p>
      <w:r>
        <w:t>You can view the full, lengthy list of content being removed from players’ PlayStation digital libraries by checking out Sony’s announcement post published on Friday, June 26, which succintly reads "From September 1, 2026, due to our content licensing agreements, you will no longer be able to access your previously purchased content from Studio Canal, and it will be removed from your video library." The news first attracted attention thanks to a social media post by user somatyk, who shared a message sent by the PlayStation Store to users notifying them that their purchased content would soon become unavailable.</w:t>
      </w:r>
    </w:p>
    <w:p>
      <w:r>
        <w:t>PREVIOUSLY PURCHASED</w:t>
      </w:r>
    </w:p>
    <w:p>
      <w:r>
        <w:t>$7.535B 2025 profit, but Sony are quite happy to shaft their customers, given half the chance. pic.twitter.com/2QVpSJ7e9D — somatyk (@somatyk) June 25, 2026</w:t>
      </w:r>
    </w:p>
    <w:p>
      <w:r>
        <w:t>Notable films listed include Apocalypse Now: The Final Cut, The Evil Dead, Evil Dead 2, From Dusk Till Dawn, Hot Fuzz, Inside Llewyn Davis, Moonrise Kingdom, Paddington 2, Pan’s Labyrinth, the first three First Blood/Rambo films, Sharknado, Silver Linings Playbook, Terminator 2: Judgment Day, This Is Spinal Tap, and Train to Busan. TV shows include American Gods, The Young Pope, and Trust Me.</w:t>
      </w:r>
    </w:p>
    <w:p>
      <w:r>
        <w:t>The post makes no mention of refunds, so players will not be compensated for losing access to films/shows they paid for. PlayStation ceased the sale and rental of movies/TV shows in 2021, so while players have been unable to buy or rent such media for years now, they could still access previously purchased content. However, as noted by Video Games Chronicle, PlayStation’s End User Agreement, as with most digital storefronts, states that users purchase licenses to view content, which can be removed upon the expiry of licensing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