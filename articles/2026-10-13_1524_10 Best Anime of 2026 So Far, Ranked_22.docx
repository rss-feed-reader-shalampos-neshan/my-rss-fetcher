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of 2026 So Far, Ranked</w:t>
      </w:r>
    </w:p>
    <w:p>
      <w:r>
        <w:t>منبع: https://www.cbr.com/best-anime-of-2026-ranked/</w:t>
      </w:r>
    </w:p>
    <w:p>
      <w:r>
        <w:t>نویسنده: Sonal Govil, Lauren Kells</w:t>
      </w:r>
    </w:p>
    <w:p>
      <w:r>
        <w:t>تاریخ انتشار: 2026-10-13 14:15</w:t>
      </w:r>
    </w:p>
    <w:p>
      <w:r>
        <w:t>──────────────────────────────────────────────────</w:t>
      </w:r>
    </w:p>
    <w:p>
      <w:r>
        <w:t>The previous ten months of 2026 have delivered some of the best anime of all time, from new seasons of returning favorites to brand-new series destined to become generational hits. Across categories, including romance, fantasy, and action, there is no shortage of legendary anime to become immersed in.</w:t>
      </w:r>
    </w:p>
    <w:p>
      <w:r>
        <w:t>The Fall 2026 anime schedule has already garnered immense hype, but these ten incredible anime require no waiting to watch. Represented in these anime are some of the best moments their respective genres have to offer, with breathtaking animation and engrossing stories that feel larger-than-life.</w:t>
      </w:r>
    </w:p>
    <w:p>
      <w:r>
        <w:t>You and I Are Polar Opposites Turns “Opposites Attract” Into an Undeniable Reality</w:t>
      </w:r>
    </w:p>
    <w:p>
      <w:r>
        <w:t>Close You and I Are Polar Opposites Miyu Suzuki blushes wearing school uniform and heart earrings Image via Lapin Track</w:t>
      </w:r>
    </w:p>
    <w:p>
      <w:r>
        <w:t>Tani in You and I Are Polar Opposites Image via Lapin Track</w:t>
      </w:r>
    </w:p>
    <w:p>
      <w:r>
        <w:t>Suzuki in You and I Are Polar Opposites Image via Lapin Track</w:t>
      </w:r>
    </w:p>
    <w:p>
      <w:r>
        <w:t>Suzuki and Tani in You and I Are Polar Opposites Image via Lapin Track</w:t>
      </w:r>
    </w:p>
    <w:p>
      <w:r>
        <w:t>The common cliché "opposites attract" proves itself to be true in You and I Are Polar Opposites. The first two seasons of the romance anime were released in January 2026 and July 2026, respectively, concluding the entire story in less than one year.</w:t>
      </w:r>
    </w:p>
    <w:p>
      <w:r>
        <w:t>Miyu Suzuki is bubbly and passionate but cares too much about what others think, while Yusuke Tani is reserved and keeps to himself, which sometimes causes others difficulty connecting with him. Although they could not be more dissimilar, their beautiful budding romance reveals that their differences only bring out the best in each other.</w:t>
      </w:r>
    </w:p>
    <w:p>
      <w:r>
        <w:t>Dorohedoro Season 2’s Caiman and Nikaido Captured Viewers’ Hearts Just as Much as in Season One</w:t>
      </w:r>
    </w:p>
    <w:p>
      <w:r>
        <w:t>With a one-of-a-kind premise and compelling dark fantasy fights, Dorohedoro is a must-watch. The grim world of Dorohedoro features characters who were harmed by Magic Users, including Caiman, who was given crocodilian features against his will.</w:t>
      </w:r>
    </w:p>
    <w:p>
      <w:r>
        <w:t>Most characters accept their difficult reality, but Caiman and Nikaido choose to fight back, as Caiman seeks his revenge on the sorcerer responsible for his changed appearance. Despite its grittiness, the friendship between Caiman and Nikaido is touching, revealing how friendships can grow even in darkness.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Smoking Behind the Supermarket With You Features an Unlikely Romance That Blossoms During Smoke Breaks</w:t>
      </w:r>
    </w:p>
    <w:p>
      <w:r>
        <w:t>Smoking Behind The Supermarket With You Main Characters Sasaki and Yamada Image Via Square Enix</w:t>
      </w:r>
    </w:p>
    <w:p>
      <w:r>
        <w:t>Many anime romances take place in high school settings, depicting young love. Smoking Behind the Supermarket With You chooses a different approach entirely, following two working adults who find romance during smoke breaks behind the supermarket.</w:t>
      </w:r>
    </w:p>
    <w:p>
      <w:r>
        <w:t>Sasaki and Yamada live in starkly different worlds, but fall in love anyway. Although Sasaki spends his days working in an office, his favorite moments occur after his shift, when he smokes behind the supermarket with Tamaya, who is really Yamada in disguise. Sasaki and Yamada find comfort in one another during busy, chaotic lives that offer little opportunity for rest, making the anime touchingly relatable for many.</w:t>
      </w:r>
    </w:p>
    <w:p>
      <w:r>
        <w:t>Frieren: Beyond Journey’s End Season 2 Offers More Cozy Moments and Plenty of Magic</w:t>
      </w:r>
    </w:p>
    <w:p>
      <w:r>
        <w:t>Close Frieren Beyond Journey's End Season 2 Stark and Fern to Frieren's left and a strange man to her right Image via Madhouse</w:t>
      </w:r>
    </w:p>
    <w:p>
      <w:r>
        <w:t>Frieren, Fern and Stark smile in Frieren Season 2 Episode 1 Image via Madhouse</w:t>
      </w:r>
    </w:p>
    <w:p>
      <w:r>
        <w:t>Frieren Beyond Journey's End Season 2 Fern smiles playing with Frieren's hair Image via Madhouse</w:t>
      </w:r>
    </w:p>
    <w:p>
      <w:r>
        <w:t>Frieren Beyond Journey's End Season 2 Frieren smiles in a grassy field with earrings blowing in the wind Image via Madhouse</w:t>
      </w:r>
    </w:p>
    <w:p>
      <w:r>
        <w:t>Frieren: Beyond Journey's End has quickly become one of the best fantasy anime of the 21st century. Its main character, an elf named Frieren, embarks on adventures with those she meets, while grappling with the impermanence of treasured moments and the fact that she has outlived many of her loved ones, and will continue to do so.</w:t>
      </w:r>
    </w:p>
    <w:p>
      <w:r>
        <w:t>Despite Frieren's ability to live for around a thousand years while those around her will only be alive for a fraction of that time, the anime comforts viewers as she learns to appreciate even mundane moments of daily life. The anime does include some tense battles and sequences of Frieren putting her magical abilities to the test, but the most important scenes depict her everyday joys spending time with Fern and Stark, or reminiscing on her time with Himmel, Heiter, and Eisen in years long past.</w:t>
      </w:r>
    </w:p>
    <w:p>
      <w:r>
        <w:t>The Ghost in the Shell Recreates an Anime Classic With a More Upbeat Edge</w:t>
      </w:r>
    </w:p>
    <w:p>
      <w:r>
        <w:t>Major Makoto in Ghost in the Shell 2026 Reboot Image via Science SARU</w:t>
      </w:r>
    </w:p>
    <w:p>
      <w:r>
        <w:t>Ghost in the Shell has received a number of reboots and remakes over the years, as it is one of the best cyberpunk science fiction stories of all time. Science SARU created the most recent reboot, following the formation of Public Security Section 9 at the hands of Motoko Kusanagi, a cyborg, and Daisuke Aramaki, the section chief.</w:t>
      </w:r>
    </w:p>
    <w:p>
      <w:r>
        <w:t>The Ghost in the Shell is noticeably less bleak than the 1995 film by Mamoru Oshii, with brighter animation and more humor. The adaptation does not lose all its darkness, however, still tackling societal problems and the way cyborgs like Motoko are treated.</w:t>
      </w:r>
    </w:p>
    <w:p>
      <w:r>
        <w:t>That Time I Got Reincarnated as a Slime Season 4’s Rimuru Discovers the Difficulties of Building a Peaceful Community</w:t>
      </w:r>
    </w:p>
    <w:p>
      <w:r>
        <w:t>Rimuru Tempest smirks in That Time I Got Reincarnated as a Slime. Image via 8bit</w:t>
      </w:r>
    </w:p>
    <w:p>
      <w:r>
        <w:t>That Time I Got Reincarnated as a Slime returned in April 2026 for its fourth season, continuing the beloved isekai with new adventures. Season 4 explores the tumultuous relations between humans and monsters and Rimuru's quest to foster peace between the two species despite their differences.</w:t>
      </w:r>
    </w:p>
    <w:p>
      <w:r>
        <w:t>That Time I Got Reincarnated as a Slime depicts political conflicts and tensions between nations, giving it a more serious, grounded feel than some isekai that lean more fantastical. The season is not without more lighthearted scenes, though, balancing the troubles Rimuru faces with humorous obstacles along the way.</w:t>
      </w:r>
    </w:p>
    <w:p>
      <w:r>
        <w:t>Related 27 Best BL Anime For New Fans Boys' love has been a maturing anime genre at the forefront of bringing LGBTQ+ storylines to audiences, both new and old for some time now.</w:t>
      </w:r>
    </w:p>
    <w:p>
      <w:r>
        <w:t>Witch Hat Atelier’s Dark Premise Is Tempered by Cozy, Magical Moments and a Hopeful Hero</w:t>
      </w:r>
    </w:p>
    <w:p>
      <w:r>
        <w:t>Close Coco's huge smile in Witch Hat Atelier Crunchyroll anime trailer Image via Bug Films</w:t>
      </w:r>
    </w:p>
    <w:p>
      <w:r>
        <w:t>Qifrey from Witch Hat Atelier Image via Bug Films</w:t>
      </w:r>
    </w:p>
    <w:p>
      <w:r>
        <w:t>Qifrey threatens Nolnoa in Witch Hat Atelier Episode 5 Image via Bugs Film</w:t>
      </w:r>
    </w:p>
    <w:p>
      <w:r>
        <w:t>Coco covers her mouth in surprise in Witch Hat Atelier. Image via Bug Films</w:t>
      </w:r>
    </w:p>
    <w:p>
      <w:r>
        <w:t>Coco's life is forever altered one day when a spell goes wrong and transforms her mother into stone. Unable to turn her back on her own, Coco enlists the help of witch Qifrey to train her and hopefully save her mother from the tragic fate she accidentally imposed on her.</w:t>
      </w:r>
    </w:p>
    <w:p>
      <w:r>
        <w:t>Witch Hat Atelier offers the comfort and magic of a show like Frieren: Beyond Journey's End, with a splash of action, darkness, and political corruption. Not every character uses their magic for good, such as the Brimmed Caps, adding conflict to the story as more seemingly noble witches work to hunt them down.</w:t>
      </w:r>
    </w:p>
    <w:p>
      <w:r>
        <w:t>Daemons of the Shadow Realm Follows Two Twins With Impressive Powers Fighting to Reunite</w:t>
      </w:r>
    </w:p>
    <w:p>
      <w:r>
        <w:t>Close Yuru holding an arrow with his teeth in Daemons of the Shadow Realm Image via Bones Films</w:t>
      </w:r>
    </w:p>
    <w:p>
      <w:r>
        <w:t>Yuru consoling Danji in Daemons of the Shadow Realm Image via Bones Films</w:t>
      </w:r>
    </w:p>
    <w:p>
      <w:r>
        <w:t>Asa helping an injured Gabby in Daemons of the Shadow Realm Image via Bones Films</w:t>
      </w:r>
    </w:p>
    <w:p>
      <w:r>
        <w:t>Asa giving an intense stare in Daemons of the Shadow Realm Image via Bones Films</w:t>
      </w:r>
    </w:p>
    <w:p>
      <w:r>
        <w:t>The adventures of Yuru and Asa, a supernatural sibling duo who have been separated, captivate viewers in Daemons of the Shadow Realm. Released in April 2026, the dark fantasy shōnen throws viewers for a loop from the get-go since the series is set in the modern day, despite its quiet, isolated village setting.</w:t>
      </w:r>
    </w:p>
    <w:p>
      <w:r>
        <w:t>As Yuru and Asa struggle to reunite, Yuru also attempts to protect his village from attacks, discovering new powers in the process. With complex conflicts and an intriguing Daemon power system, Daemons of the Shadow Realm has quickly become one of 2026's most unique and action-packed anime.</w:t>
      </w:r>
    </w:p>
    <w:p>
      <w:r>
        <w:t>POLL Question 1 of 3 Which type of 2026 anime are you most excited to watch more of right now? Slow-burn, character-focused fantasy (e.g., Frieren, Witch Hat Atelier) Slow-burn, character-focused fantasy (e.g., Frieren, Witch Hat Atelier) 0% High-stakes action and dark shōnen battles (e.g., Jujutsu Kaisen, Daemons of the Shadow Realm) High-stakes action and dark shōnen battles (e.g., Jujutsu Kaisen, Daemons of the Shadow Realm) 0% Grounded or adult romances (e.g., You and I Are Polar Opposites, Smoking Behind the Supermarket With You) Grounded or adult romances (e.g., You and I Are Polar Opposites, Smoking Behind the Supermarket With You) 0% Political and historical intrigue (e.g., The Apothecary Diaries, That Time I Got Reincarnated as a Slime) Political and historical intrigue (e.g., The Apothecary Diaries, That Time I Got Reincarnated as a Slime) 0% Cyberpunk and sci-fi reimaginings (e.g., Ghost in the Shell) Cyberpunk and sci-fi reimaginings (e.g., Ghost in the Shell) 0% How do you usually decide which new anime like these to start next? Recommendations from friends or social media Recommendations from friends or social media 0% Online reviews, lists, and articles Online reviews, lists, and articles 0% Streaming service suggestions and trailers Streaming service suggestions and trailers 0% Manga/light novel familiarity Manga/light novel familiarity 0% Fan art, clips, and memes I run into Fan art, clips, and memes I run into 0% After reading about these series, what are you most likely to do next? Add a few of these titles to my watchlist Add a few of these titles to my watchlist 0% Start one of the cozy or romantic shows tonight Start one of the cozy or romantic shows tonight 0% Jump into one of the darker action or fantasy series Jump into one of the darker action or fantasy series 0% Look up where these anime are streaming or how to buy them Look up where these anime are streaming or how to buy them 0% Share this list with friends or on social media Share this list with friends or on social media 0%</w:t>
      </w:r>
    </w:p>
    <w:p>
      <w:r>
        <w:t>The Apothecary Diaries Season 3 Develops Jinshi and Maomao's Relationship Amidst Political Chaos</w:t>
      </w:r>
    </w:p>
    <w:p>
      <w:r>
        <w:t>Close Apothecary Diaries S2 OP Image via OLM</w:t>
      </w:r>
    </w:p>
    <w:p>
      <w:r>
        <w:t>Maomao looks worried in The Apothecary Diaries Season 2 Episode 10. Image via TOHO Animation, OLM</w:t>
      </w:r>
    </w:p>
    <w:p>
      <w:r>
        <w:t>Maomao and Jinshi on their date in The Apothecary Diaries Image via TOHO Animation</w:t>
      </w:r>
    </w:p>
    <w:p>
      <w:r>
        <w:t>Maomao smiles at Jinshi in The Apothecary Diaries Image via TOHO Animation, STUDIOS OLM</w:t>
      </w:r>
    </w:p>
    <w:p>
      <w:r>
        <w:t>Although it has only just started as of October 2026, The Apothecary Diaries Season 3 has earned the title of one of 2026's greatest anime after only a few episodes. Picking back up where Season 2 left off, Maomao no longer works in the Imperial Palace, returning to her roots as the pleasure district's apothecary.</w:t>
      </w:r>
    </w:p>
    <w:p>
      <w:r>
        <w:t>Maomao's peace does not last long, however, as she once again finds herself drawn into the political turmoil of the palace, the impending locust plague, and her shifting relationship with Jinshi. The Apothecary Diaries Season 3 delivers all the drama of previous seasons, with new mysteries for Maomao to solve and romantic tension so thick one could cut it with a knife.</w:t>
      </w:r>
    </w:p>
    <w:p>
      <w:r>
        <w:t>Jujutsu Kaisen Season 3 Pushes Yuji Towards His Greatest Challenge Yet</w:t>
      </w:r>
    </w:p>
    <w:p>
      <w:r>
        <w:t>Close Yuji fights Cursed Spirits in Jujutsu Kaisen: The Culling Game Part 1. Image via MAPPA</w:t>
      </w:r>
    </w:p>
    <w:p>
      <w:r>
        <w:t>Megumi attacks with wolf yokai in Jujutsu Kaisen: The Culling Game: Part 1. Image via MAPPA</w:t>
      </w:r>
    </w:p>
    <w:p>
      <w:r>
        <w:t>Hakari threatens Yuji Itadori in Jujutsu Kaisen: The Culling Game: Part 1. Image via MAPPA</w:t>
      </w:r>
    </w:p>
    <w:p>
      <w:r>
        <w:t>Hajime looks cocky in Jujutsu Kaisen: The Culling Game: Part 1. Image via MAPPA</w:t>
      </w:r>
    </w:p>
    <w:p>
      <w:r>
        <w:t>The third season of Jujutsu Kaisen has been long awaited since the Culling Game arc appeared in Gege Akutami's manga. Pitting players against one another in a massive life-or-death clash, protagonist Yuji Itadori works to regain his footing after the immeasurable losses suffered in Season 2's Shibuya Incident arc.</w:t>
      </w:r>
    </w:p>
    <w:p>
      <w:r>
        <w:t>New characters, like the composed but clever attorney Hiromi Higuruma and the defiant Kinji Hakari, finally appear on-screen for the first time. The arc builds towards Jujutsu Kaisen's culmination, the Shinjuku Showdown arc, and showcases some of the anime's greatest battles, as Kenjaku forces the world into a twisted fight to survive.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