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Unreadable Manga of All Time</w:t>
      </w:r>
    </w:p>
    <w:p>
      <w:r>
        <w:t>منبع: https://www.cbr.com/most-unreadable-manga-of-all-time/</w:t>
      </w:r>
    </w:p>
    <w:p>
      <w:r>
        <w:t>نویسنده: Maria Remizova, Molly Wilson</w:t>
      </w:r>
    </w:p>
    <w:p>
      <w:r>
        <w:t>تاریخ انتشار: 2026-09-19 00:45</w:t>
      </w:r>
    </w:p>
    <w:p>
      <w:r>
        <w:t>──────────────────────────────────────────────────</w:t>
      </w:r>
    </w:p>
    <w:p>
      <w:r>
        <w:t>Manga is usually an incredibly accessible medium, but some creators push its visual language to its limits. Dense artwork, unconventional panel layouts, tiny details and frantic action can make even a straightforward scene surprisingly difficult to process. Other series take a different approach, burying readers under enormous casts, complicated terminology, or deliberately withholding crucial information.</w:t>
      </w:r>
    </w:p>
    <w:p>
      <w:r>
        <w:t>A manga can be acclaimed, influential or hugely entertaining while still presenting an unusually difficult reading experience. The reasons vary wildly, as some are visually overwhelming, some are narratively convoluted, and others demand an extraordinary amount of attention to keep up with everything happening on the page.</w:t>
      </w:r>
    </w:p>
    <w:p>
      <w:r>
        <w:t>Gantz Gets So Chaotic It's Hard to Tell What's Happening</w:t>
      </w:r>
    </w:p>
    <w:p>
      <w:r>
        <w:t>Close A chaotic panel from the Gantz manga. Image via Dark Horse Comics</w:t>
      </w:r>
    </w:p>
    <w:p>
      <w:r>
        <w:t>A sample from the Gantz manga series shows a monster touching a man's forehead. Image via Shueisha</w:t>
      </w:r>
    </w:p>
    <w:p>
      <w:r>
        <w:t>A panel from chapter 259 of Gantz. Image via Dark Horse Comics</w:t>
      </w:r>
    </w:p>
    <w:p>
      <w:r>
        <w:t>Hiroya Oku's Gantz can be an exhausting manga to simply look at. Its hyper-detailed artwork is packed with grotesque aliens, explosions and constantly moving characters, making some action sequences surprisingly difficult to follow. Even when it's clear that a fight is happening, figuring out exactly who is attacking whom and how everyone moved between panels can require serious concentration.</w:t>
      </w:r>
    </w:p>
    <w:p>
      <w:r>
        <w:t>The story adds another layer of chaos. Gantz throws readers into a huge cast, bizarre missions, abrupt tonal shifts and increasingly surreal situations with little time to catch their breath. By its famously chaotic final stretch, keeping track of everything becomes a challenge in itself.</w:t>
      </w:r>
    </w:p>
    <w:p>
      <w:r>
        <w:t>Terra Formars Buries Its Action Under Mountains of Exposition</w:t>
      </w:r>
    </w:p>
    <w:p>
      <w:r>
        <w:t>A panel from the Terra Formars manga. Image via Shueisha</w:t>
      </w:r>
    </w:p>
    <w:p>
      <w:r>
        <w:t>A fight in Terra Formars can come to a screeching halt because someone needs to explain the biology of a cockroach. The manga has a habit of interrupting its action with lengthy explanations of animal traits, genetic modifications, combat techniques and character histories. Some of this information is fascinating, but there is so much of it that the actual story can become difficult to keep track of.</w:t>
      </w:r>
    </w:p>
    <w:p>
      <w:r>
        <w:t>That stop-start rhythm is a major part of what makes Terra Formars such a demanding read. A dramatic battle might suddenly give way to several pages of scientific exposition before the action resumes, and characters can receive detailed backstories in the middle of a confrontation, while technical explanations pile on top of one another.</w:t>
      </w:r>
    </w:p>
    <w:p>
      <w:r>
        <w:t>Kingdom Has Too Many Generals and Armies to Keep Track Of</w:t>
      </w:r>
    </w:p>
    <w:p>
      <w:r>
        <w:t>Close A panel from the Kingdom manga. Image via Shueisha</w:t>
      </w:r>
    </w:p>
    <w:p>
      <w:r>
        <w:t>Image via Shuiesha</w:t>
      </w:r>
    </w:p>
    <w:p>
      <w:r>
        <w:t>A panel from the Kingdom manga. Image via Shueisha</w:t>
      </w:r>
    </w:p>
    <w:p>
      <w:r>
        <w:t>Kingdom consistently leaves fans wondering who exactly is fighting who. The series has a massive cast, and keeping track of all those Japanese and Chinese names is tough enough without having to remember which army is where. Battles constantly shift between different locations, while new commanders and soldiers are introduced throughout the story.</w:t>
      </w:r>
    </w:p>
    <w:p>
      <w:r>
        <w:t>Then there’s the military strategy. Kingdom spends plenty of time explaining why commanders make certain moves, but following those plans can get confusing when the battlefield keeps changing. Remembering everyone’s position, understanding the reasoning behind each strategy and keeping up with multiple battles at once can turn an otherwise exciting chapter into a serious mental workout.</w:t>
      </w:r>
    </w:p>
    <w:p>
      <w:r>
        <w:t>Related 5 Manga Adaptations That Are Actually Better Than the Anime Manga might be secondary to anime in the West, but it's increasingly common for a story's best ending to come from the manga.</w:t>
      </w:r>
    </w:p>
    <w:p>
      <w:r>
        <w:t>Dorohedoro Keeps Changing the Rules of Its Own Mystery</w:t>
      </w:r>
    </w:p>
    <w:p>
      <w:r>
        <w:t>Nikaido and Caiman prepare to fight in Dorohedoro manga. Image via Shogakukan</w:t>
      </w:r>
    </w:p>
    <w:p>
      <w:r>
        <w:t>Figuring out what is happening in Dorohedoro can feel like trying to solve a mystery while the mystery keeps changing. Q Hayashida introduces a huge cast of sorcerers, humans and bizarre creatures, then fills the story with competing factions, multiple identities and unexplained magic.</w:t>
      </w:r>
    </w:p>
    <w:p>
      <w:r>
        <w:t>Characters regularly turn out to be connected in unexpected ways, while seemingly important questions can sit unanswered for enormous stretches of the manga. Just when one piece of the puzzle falls into place, another tends to appear. Adding to the confusion is Hayashida's deliberately grubby artwork, which can make crowded scenes and strange character designs difficult to parse.</w:t>
      </w:r>
    </w:p>
    <w:p>
      <w:r>
        <w:t>The visual messiness is perfectly suited to Dorohedoro's filthy, chaotic world, but it also means that the manga rarely provides an easy point of orientation. Between the shifting identities, unexplained magic and constantly evolving mystery, fan discussions frequently end up debating what actually happened in the first place.</w:t>
      </w:r>
    </w:p>
    <w:p>
      <w:r>
        <w:t>JoJo's Bizarre Adventure’s Most Complicated Stands Can Be Impossible to Understand</w:t>
      </w:r>
    </w:p>
    <w:p>
      <w:r>
        <w:t>Close The Stand, Goo Goo Dolls, chases Jolyne Cujoh in JoJo's Bizarre Adventure: Stone Ocean color manga. Image via Viz Media</w:t>
      </w:r>
    </w:p>
    <w:p>
      <w:r>
        <w:t>Toru's Wonder Of U Stand triggers the Flow Of Calamity in JoJo's Bizarre Adventure: JoJolion. Image via Shueisha</w:t>
      </w:r>
    </w:p>
    <w:p>
      <w:r>
        <w:t>JoJo's Bizarre Adventure Steel Ball Run manga Hey Ya Stand. Image via Ultra Jump</w:t>
      </w:r>
    </w:p>
    <w:p>
      <w:r>
        <w:t>Stand battles were never meant to be straightforward, but the later parts of JoJo's Bizarre Adventure turn them into increasingly elaborate puzzles. Parts Five through Eight introduce abilities with bizarre rules, highly specific conditions and convoluted interactions, while crucial explanations are often delivered indirectly during the action.</w:t>
      </w:r>
    </w:p>
    <w:p>
      <w:r>
        <w:t>A fight can hinge on a tiny detail about how a Stand works, leaving fans to piece together the rules as the battle unfolds. Araki's artwork can make matters even more complicated.</w:t>
      </w:r>
    </w:p>
    <w:p>
      <w:r>
        <w:t>Dramatic poses, unconventional panel layouts and shifting perspectives sometimes make it difficult to determine exactly what is happening, particularly during battles involving multiple abilities. Later JoJo's fights have consequently developed a reputation among fans for being genuinely difficult to decipher, rather than merely visually detailed.</w:t>
      </w:r>
    </w:p>
    <w:p>
      <w:r>
        <w:t>Tokyo Ghoul:re Features Constant Perspective Shifts</w:t>
      </w:r>
    </w:p>
    <w:p>
      <w:r>
        <w:t>Uta smiling in Tokyo Ghoul:re manga. Image via Shueisha</w:t>
      </w:r>
    </w:p>
    <w:p>
      <w:r>
        <w:t>Tokyo Ghoul:re wastes little time throwing fans into a story that assumes familiarity with a lot of moving parts. Characters change names, appearances and allegiances, while important details from the original series are revisited without always being explained again.</w:t>
      </w:r>
    </w:p>
    <w:p>
      <w:r>
        <w:t>Remembering who everyone is, what they know and how they connect can become a challenge in itself. Then there are the moments when the story simply refuses to slow down.</w:t>
      </w:r>
    </w:p>
    <w:p>
      <w:r>
        <w:t>Major developments can happen between chapters, conversations introduce crucial information without much context, and fights can become difficult to decipher amid Ishida's dense paneling. Fans frequently mention rereading chapters or consulting explanations to piece together what happened, giving Tokyo Ghoul:re a reputation as a manga that demands unusually close attention.</w:t>
      </w:r>
    </w:p>
    <w:p>
      <w:r>
        <w:t>Usogui's Gambling Games Have Ridiculously Complicated Rules</w:t>
      </w:r>
    </w:p>
    <w:p>
      <w:r>
        <w:t>Close Image via Shueisha</w:t>
      </w:r>
    </w:p>
    <w:p>
      <w:r>
        <w:t>Usogui "So this is gambling, huh?" manga panel. Image via Shueisha</w:t>
      </w:r>
    </w:p>
    <w:p>
      <w:r>
        <w:t>Usogui manga panel. Image via Shueisha</w:t>
      </w:r>
    </w:p>
    <w:p>
      <w:r>
        <w:t>Understanding what’s actually happening in an Usogui gambling match can take almost as much work as playing the game itself. The series piles complicated rules on top of elaborate deception, with characters constantly misleading each other and hiding their real intentions.</w:t>
      </w:r>
    </w:p>
    <w:p>
      <w:r>
        <w:t>Just when a game seems to make sense, another reversal can reveal that the reader has misunderstood how the match works all along. That makes Usogui a particularly demanding manga to read, since following the action means remembering the rules, the characters’ plans and what each player knows at any given moment.</w:t>
      </w:r>
    </w:p>
    <w:p>
      <w:r>
        <w:t>Nijigahara Holograph Is a Puzzle With Missing Pieces</w:t>
      </w:r>
    </w:p>
    <w:p>
      <w:r>
        <w:t>A panel from Nijigahara Holograph manga. Image via Ohta Publishing</w:t>
      </w:r>
    </w:p>
    <w:p>
      <w:r>
        <w:t>Inio Asano’s Nijigahara Holograph wastes no time making fans question what they’re seeing. The story jumps between different characters, time periods, and perspectives, gradually revealing how their lives are connected. Rather than explaining everything outright, Asano scatters crucial details throughout the narrative, making seemingly insignificant moments increasingly important.</w:t>
      </w:r>
    </w:p>
    <w:p>
      <w:r>
        <w:t>The manga’s fragmented structure is deliberately disorienting, with recurring imagery, unreliable perspectives, and abrupt transitions adding to its unsettling atmosphere. Fans may need to revisit earlier chapters to understand how everything fits together. It’s a haunting story, but following Nijigahara Holograph's timeline can feel like solving a particularly grim puzzle.</w:t>
      </w:r>
    </w:p>
    <w:p>
      <w:r>
        <w:t>The Climber Gets Harder to Understand as Mori Loses Himself</w:t>
      </w:r>
    </w:p>
    <w:p>
      <w:r>
        <w:t>Close The Climber Mori takes off his helmet. Image via Shueisha</w:t>
      </w:r>
    </w:p>
    <w:p>
      <w:r>
        <w:t>The Climber Mori sits on top of a mountain. Image via Shueisha</w:t>
      </w:r>
    </w:p>
    <w:p>
      <w:r>
        <w:t>The Climber Manga Near the apex Image via Shueisha</w:t>
      </w:r>
    </w:p>
    <w:p>
      <w:r>
        <w:t>Mori’s obsession with climbing eventually becomes so consuming that the line between his inner world and reality starts to disappear. The Climber reflects that descent through increasingly abstract artwork and fragmented sequences, moving away from the straightforward storytelling of its early chapters.</w:t>
      </w:r>
    </w:p>
    <w:p>
      <w:r>
        <w:t>Sakamoto uses distorted imagery and subjective perspectives to place Mori’s state of mind at the center of the narrative. What actually happened becomes harder to pin down as fact and fiction begin bleeding together. The Climber’s difficulty comes from understanding Mori through figuring out which moments belong to reality, which exist only in his memory, and which are products of his increasingly isolated psychological experience.</w:t>
      </w:r>
    </w:p>
    <w:p>
      <w:r>
        <w:t>Blame! Is Intentionally Difficult to Understand</w:t>
      </w:r>
    </w:p>
    <w:p>
      <w:r>
        <w:t>Blame! manga. Image via Kodansha</w:t>
      </w:r>
    </w:p>
    <w:p>
      <w:r>
        <w:t>Blame! isn’t difficult to comprehend because its story is especially obscure or strange. However, Tsutomu Nihei removes many of the usual signposts that keep a manga easy to follow. Dialogue and exposition are sparse, characters can vanish for hundreds of pages, and the City’s architecture is so enormous that its layout becomes almost impossible to comprehend.</w:t>
      </w:r>
    </w:p>
    <w:p>
      <w:r>
        <w:t>Much of Blame!'s story has to be reconstructed from what Nihei puts in the artwork. A background detail might reveal something about the setting, while a brief encounter can provide context for events that happened much earlier. With so little spelled out, Blame! demands close attention to its visuals just to make sense of what is happening.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