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Modern Sims Expansions Made Motherhood More Than a Life Stage</w:t>
      </w:r>
    </w:p>
    <w:p>
      <w:r>
        <w:t>منبع: https://gamerant.com/sims-motherhood-fix-improve-how-expansions/</w:t>
      </w:r>
    </w:p>
    <w:p>
      <w:r>
        <w:t>نویسنده: Carla Carmona, Naomi Kyle, Christian Buckley</w:t>
      </w:r>
    </w:p>
    <w:p>
      <w:r>
        <w:t>تاریخ انتشار: 2026-05-04 10:00</w:t>
      </w:r>
    </w:p>
    <w:p>
      <w:r>
        <w:t>──────────────────────────────────────────────────</w:t>
      </w:r>
    </w:p>
    <w:p>
      <w:r>
        <w:t>Some Simmers are drawn to the allure of the chaotic. The explosive affairs, the lifestyles of the rich and the famous — some players crave chaos. But there's a specific kind of chaos that every single Simmer knows by heart, and that's the chaos of family. Family and lineage are at the heart of The Sims, and the narratives players weave into a save file keep them coming back to witness the magic that can happen in the ordinariness of the game of life.</w:t>
      </w:r>
    </w:p>
    <w:p>
      <w:r>
        <w:t>Truly, in The Sims, in the patterns of ordinary family life, the extraordinary can happen. Seeing a child struggling with grades suddenly bump up their performance fills a player with pride, or witnessing a favorite Sim get prompted to take a pregnancy test can have any player on the edge of something that matters. Over two decades, Simmers have defined what it means to raise a family in The Sims. Over those decades, players have witnessed motherhood go from a passive role into something deeply interactive, emotional, and often unpredictable. Just in time for Mother's Day, it's worth recognizing how these systems transformed parenting into one of the most compelling long-form narratives that life sims have to offer.</w:t>
      </w:r>
    </w:p>
    <w:p>
      <w:r>
        <w:t>The Sims 4's Parenthood Expansion Pack Made Parenting a Choice-Driven Experience</w:t>
      </w:r>
    </w:p>
    <w:p>
      <w:r>
        <w:t>Motherhood hasn't always looked like it does now. For years, raising kids in the series was basically going through a checklist: keep the baby fed, age them up, move on. It was humorous at best, and rarely meaningful at worst. The Sims 4's Parenthood Expansion Pack moved the series away from motherhood on the sidelines. Most importantly, it introduced cause and effect. Parenthood changed motherhood by introducing character values and the parenting skill system, effectively turning everyday moments into defining ones.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w:t>
      </w:r>
    </w:p>
    <w:p>
      <w:r>
        <w:t>What the Parenthood EP Added to Motherhood Gameplay</w:t>
      </w:r>
    </w:p>
    <w:p>
      <w:r>
        <w:t>Five core character values that shape a Sim's future: Manners, Responsibility, Empathy, Conflict Resolution, and Emotional Control.</w:t>
      </w:r>
    </w:p>
    <w:p>
      <w:r>
        <w:t>Active systems for disciplining children that influence a growing child's values, from time-outs, grounding, and setting curfews in The Sims 4.</w:t>
      </w:r>
    </w:p>
    <w:p>
      <w:r>
        <w:t>"Teaching moments" where parents guide children through dilemmas in real time. These moments could be about a schoolyard crush, friendship dilemmas, or fitting in at school.</w:t>
      </w:r>
    </w:p>
    <w:p>
      <w:r>
        <w:t>Phases that reflect real-life childhood, teenage, and toddler quirks, like rebellion and mood swings.</w:t>
      </w:r>
    </w:p>
    <w:p>
      <w:r>
        <w:t>Thanks to this must-have Sims 4 Expansion Pack, motherhood wasn't just about keeping a child Sim alive. Instead, players could actively influence who they could become. Misplaced anger, skipped homework, or a heartfelt conversation could all ripple into adulthood. That level of influence gave parenting weight and, most notably, gave players a reason to stay invested in their Sims' children beyond simply having them.</w:t>
      </w:r>
    </w:p>
    <w:p>
      <w:r>
        <w:t>The Sims 4's Growing Together Turned Family into a Living System</w:t>
      </w:r>
    </w:p>
    <w:p>
      <w:r>
        <w:t>Parenthood focused on decisions and strategy. The Sims 4's Growing Together EP focused on relationships and storytelling. It essentially expanded on what motherhood felt like. With the introduction of milestones, family dynamics, and social compatibility, the EP framed motherhood as part of a larger, evolving social ecosystem, making the game feel more expansive and nuanced.</w:t>
      </w:r>
    </w:p>
    <w:p>
      <w:r>
        <w:t>How Growing Together Deepened Family Storytelling</w:t>
      </w:r>
    </w:p>
    <w:p>
      <w:r>
        <w:t>Milestones in The Sims 4 that track meaningful life moments, from a baby's first rollover to a Sim's wedding day.</w:t>
      </w:r>
    </w:p>
    <w:p>
      <w:r>
        <w:t>Family dynamics that influence how Sims autonomously interact with one another. Family dynamics in The Sims can be Strict, Jokesters, Permissive, or even Difficult.</w:t>
      </w:r>
    </w:p>
    <w:p>
      <w:r>
        <w:t>Social compatibility systems that determine natural chemistry (or conflict) between Sims.</w:t>
      </w:r>
    </w:p>
    <w:p>
      <w:r>
        <w:t>New events for Sims like baby showers, reunions, and sleepovers.</w:t>
      </w:r>
    </w:p>
    <w:p>
      <w:r>
        <w:t>Thanks to these features, motherhood became about navigation. Not every child will get along with their siblings. Not every parent-child relationship will be easy. The unpredictability is the point. It mirrors real-life family dynamics in a way the series hadn't quite committed to before.</w:t>
      </w:r>
    </w:p>
    <w:p>
      <w:r>
        <w:t>Related After 20 Years of Playing The Sims, This New Game Is At The Top of My Christmas Wish List I've been playing The Sims for longer than most, but this new life-sim game has me enticed with its promises: a fan-first approach and free DLC.</w:t>
      </w:r>
    </w:p>
    <w:p>
      <w:r>
        <w:t>Motherhood Is No Longer a Phase in The Sims, It’s a Throughline</w:t>
      </w:r>
    </w:p>
    <w:p>
      <w:r>
        <w:t>What makes these expansions work so well together is how they extend motherhood beyond a single life stage. All life stages in The Sims get their proper laurels. Parenting doesn’t stop when a Sim becomes a teen, and it certainly doesn’t disappear when they age into adulthood.</w:t>
      </w:r>
    </w:p>
    <w:p>
      <w:r>
        <w:t>In Growing Together, adult Sims can face midlife crises, reflect on their upbringing, or even invite their parents to move back in — decisions that loop back to the systems introduced in Parenthood. The result is a continuous narrative where motherhood isn’t confined to early childhood; it becomes a lasting influence that shapes entire lifetimes. That shift fundamentally changes how players can approach family gameplay. Children are no longer obstacles to manage or rush through. They’re long-term investments in storytelling, relationships, and identity.</w:t>
      </w:r>
    </w:p>
    <w:p>
      <w:r>
        <w:t>A Quiet Evolution That Changed The System The Sims is Most Known For</w:t>
      </w:r>
    </w:p>
    <w:p>
      <w:r>
        <w:t>It’s easy to overlook how gradual this transformation was. There wasn’t a single expansion that “fixed” motherhood in The Sims 4. Instead, it was a layering of systems involving values, milestones, and dynamics that collectively turned something once simple into something deeply complex.</w:t>
      </w:r>
    </w:p>
    <w:p>
      <w:r>
        <w:t>And that complexity is exactly what makes it resonate. Parenting in The Sims 4, especially motherhood, now carries emotional stakes, narrative consequences, and moments of genuine unpredictability. It asks players not just to play as parents, but to think like them. For a life simulator with family gameplay, that’s about as real as it 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