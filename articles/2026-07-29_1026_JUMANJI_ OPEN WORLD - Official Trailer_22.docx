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JUMANJI: OPEN WORLD - Official Trailer</w:t>
      </w:r>
    </w:p>
    <w:p>
      <w:r>
        <w:t>منبع: https://www.cbr.com/video/jumanji-open-world-official-trailer/</w:t>
      </w:r>
    </w:p>
    <w:p>
      <w:r>
        <w:t>نویسنده: Cbr Staff</w:t>
      </w:r>
    </w:p>
    <w:p>
      <w:r>
        <w:t>تاریخ انتشار: 2026-07-29 02:58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One. Last. Game.</w:t>
      </w:r>
    </w:p>
    <w:p>
      <w:r>
        <w:t>The final countdown begins. Watch the new trailer for #Jumanji: Open World - exclusively in theatres Christmas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