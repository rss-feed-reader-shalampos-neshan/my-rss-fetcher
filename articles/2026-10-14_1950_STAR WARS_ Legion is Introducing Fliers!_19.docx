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WARS: Legion is Introducing Fliers!</w:t>
      </w:r>
    </w:p>
    <w:p>
      <w:r>
        <w:t>منبع: https://gamingtrend.com/news/star-wars-legion-is-introducing-fliers/</w:t>
      </w:r>
    </w:p>
    <w:p>
      <w:r>
        <w:t>نویسنده: ناشناس</w:t>
      </w:r>
    </w:p>
    <w:p>
      <w:r>
        <w:t>تاریخ انتشار: 2026-10-14 16:22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battle is taking to the skies!</w:t>
      </w:r>
    </w:p>
    <w:p>
      <w:r>
        <w:t>Atomic Mass Games has made a huge announcement with the addition of flying units to Star Wars: Legion.</w:t>
      </w:r>
    </w:p>
    <w:p>
      <w:r>
        <w:t>In a post made to YouTube today, the creative team at Atomic Mass walks through the development of the models, how they work, and how they will change the game!</w:t>
      </w:r>
    </w:p>
    <w:p>
      <w:r>
        <w:t>As of publication, 5 fighters have been announced. The X-Wing and TIE Fighter for the Rebels and Empire respectively, the V-Wing and the Vulture Droid for the Republic and Separatist Alliance, and the Fang Fighter for the Mandalorians.</w:t>
      </w:r>
    </w:p>
    <w:p>
      <w:r>
        <w:t>As previously reported, we will be seeing these flier units available in 2027, unless that changes. Watch the video and tell us, which fliers do you want? Personally? Give me the B-Wing.</w:t>
      </w:r>
    </w:p>
    <w:p>
      <w:r>
        <w:t>Stick with GamingTrend for news and coverage on Atomic Mass Games and Star Wars: Legion!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