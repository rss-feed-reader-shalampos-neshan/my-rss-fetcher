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Ghostbusters Series Promises to Recreate Original Movie's Magic</w:t>
      </w:r>
    </w:p>
    <w:p>
      <w:r>
        <w:t>منبع: https://www.cbr.com/ghostbusters-night-shift-recreates-magic-original/</w:t>
      </w:r>
    </w:p>
    <w:p>
      <w:r>
        <w:t>نویسنده: Jeremy Dick</w:t>
      </w:r>
    </w:p>
    <w:p>
      <w:r>
        <w:t>تاریخ انتشار: 2026-07-03 03:03</w:t>
      </w:r>
    </w:p>
    <w:p>
      <w:r>
        <w:t>──────────────────────────────────────────────────</w:t>
      </w:r>
    </w:p>
    <w:p>
      <w:r>
        <w:t>The Ghostbusters franchise is soon headed back to the small screen with an all-new animated series in development at Netflix. Called Ghostbusters: Night Shift, the series is promised to be just as magical as the original feature film from 1984 that sparked the massive multimedia franchise.</w:t>
      </w:r>
    </w:p>
    <w:p>
      <w:r>
        <w:t>Ghostbusters: Night Shift is set during the 1990s, meant to bridge the gap between the original movies of the 1980s and the legacy sequels, Ghostbusters: Afterlife and Frozen Empire. Its concept came from Jason Reitman and Gil Kenan when the two were working on the screenplay for Afterlife, which was released in 2021. The duo realized that they were skipping over a lot in between the two time periods, and that created a lot of mysteries that could be explored in a separate project that was set in between the originals and the new films.</w:t>
      </w:r>
    </w:p>
    <w:p>
      <w:r>
        <w:t>The Animated Series Goes Back to the 1990s</w:t>
      </w:r>
    </w:p>
    <w:p>
      <w:r>
        <w:t>Netflix</w:t>
      </w:r>
    </w:p>
    <w:p>
      <w:r>
        <w:t>“We gave ourselves a mystery to solve,” Reitman noted, per THR. “We thought of this young girl who found a proton pack in a barn, and we were trying to figure out who she was, how’d she wind up there, how did this proton pack get there. Wait a second, what about that whole decade in between? What happened in the ’90s? That was the birth of this show.”</w:t>
      </w:r>
    </w:p>
    <w:p>
      <w:r>
        <w:t>Adding that the original animated series also served as inspiration, Kenan added, "We started to watch [1980s/90s cartoon] The Real Ghostbusters. It actually became more than just inspiration for those films. It made us see the extraordinary possibility that Ghostbusters stories have when you stretch your elbows out a little bit. A series allows you to tell a character story, or character stories, with more space.”</w:t>
      </w:r>
    </w:p>
    <w:p>
      <w:r>
        <w:t>Ghostbusters: Night Shift Is Teased as Being Both Funny and Scary</w:t>
      </w:r>
    </w:p>
    <w:p>
      <w:r>
        <w:t>The two also spoke about the tone of the new animated series. It's intended to be both "funnier" and "scarier" than The Real Ghostbusters. The new cartoon was described as being more in line with 1984's Ghostbusters, in that it's just as frightening as it is funny. This was the "magic trick" that made the original movie such a big hit, according to Kenan, and that was kept in mind when crafting Ghostbusters: Night Shift.</w:t>
      </w:r>
    </w:p>
    <w:p>
      <w:r>
        <w:t>“Anyone who’s coming into this animated series thinking they’re about to watch the series from the ’80s, oh, are they in for a surprise,” Reitman explained. “It is funnier, it is scarier. The visuals are incredibly dynamic, and it does the thing that that first film in ’84 did, which is you come in thinking, okay, maybe I’ll have a laugh, and then it spooks the sh*t out of you.”</w:t>
      </w:r>
    </w:p>
    <w:p>
      <w:r>
        <w:t>Kenan continued, "The magic trick of the first film is that it was genuinely terrifying and laugh-out-loud funny. That is unique in the history of modern film. When you try to distill what the DNA of Ghostbusters is, it’s that tone.”</w:t>
      </w:r>
    </w:p>
    <w:p>
      <w:r>
        <w:t>Netflix's animated series will have Ben Hibon and Elliott Kalan serving as showrunners. Reitman and Kenan are on board as executive producers alongside franchise star Dan Aykroyd, as well as Afterlife and Frozen Empire producer Amie Karp. Animation is being handled by Flying Bark Productions (Stranger Things: Tales from '85), while Sony Pictures Animation is producing with Netflix.</w:t>
      </w:r>
    </w:p>
    <w:p>
      <w:r>
        <w:t>Ghostbusters: Night Shift is expected to debut on Netflix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