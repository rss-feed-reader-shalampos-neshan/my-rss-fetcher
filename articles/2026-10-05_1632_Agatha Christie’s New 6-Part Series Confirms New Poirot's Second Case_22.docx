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Agatha Christie’s New 6-Part Series Confirms New Poirot's Second Case</w:t>
      </w:r>
    </w:p>
    <w:p>
      <w:r>
        <w:t>منبع: https://www.cbr.com/bbc-britbox-agatha-christies-hercule-second-poirot-case-confirmed/</w:t>
      </w:r>
    </w:p>
    <w:p>
      <w:r>
        <w:t>نویسنده: Florencia Aberastury</w:t>
      </w:r>
    </w:p>
    <w:p>
      <w:r>
        <w:t>تاریخ انتشار: 2026-10-05 16:29</w:t>
      </w:r>
    </w:p>
    <w:p>
      <w:r>
        <w:t>──────────────────────────────────────────────────</w:t>
      </w:r>
    </w:p>
    <w:p>
      <w:r>
        <w:t>Agatha Christie's Hercule Poirot is one of the most popular detectives of all time, featured in many novels, as well as movie and TV adaptations. Now, a new Poirot TV series is in the works, with Edward Bluemel starring as the beloved private detective. And the second Agatha Christie novel to be featured in the upcoming adaptation has been revealed.</w:t>
      </w:r>
    </w:p>
    <w:p>
      <w:r>
        <w:t>BritBox and the BBC's Hercule is an upcoming 6-part mystery series following Poirot's early cases. Season 1 will reportedly adapt three Agatha Christie novels. Earlier this year, the first Agatha Christie novel featured in the series was confirmed: Lord Edgeware Dies. Today, new cast additions have been announced alongside the second Poirot case to be adapted: Peril at End House.</w:t>
      </w:r>
    </w:p>
    <w:p>
      <w:r>
        <w:t>What Is Peril at End House About?</w:t>
      </w:r>
    </w:p>
    <w:p>
      <w:r>
        <w:t>Image via BBC</w:t>
      </w:r>
    </w:p>
    <w:p>
      <w:r>
        <w:t>Peril at End House is an Agatha Christie murder mystery first published in 1932. The story follows Hercule Poirot and his friend and confidant, Arthur Hastings, as they spend a holiday at a Cornish resort. There, they meet Magdala "Nick" Buckley, a woman who has seemingly escaped a handful of deadly accidents recently.</w:t>
      </w:r>
    </w:p>
    <w:p>
      <w:r>
        <w:t>Poirot, however, believes that these are more than mere accidents. He believes that someone is trying to kill Nick. Poirot and Hastings decide to help Nick and spend time with her at the titular End House, Nick's home. But even with Poirot there, the murder attempts continue until someone dies during a party at Nick's house.</w:t>
      </w:r>
    </w:p>
    <w:p>
      <w:r>
        <w:t>Peril at End House received a few adaptations, including an episode of Agatha Christie's Poirot, starring David Suchet as the iconic Belgian detective. The episode also starred Bridgerton's Polly Walker as Nick, Jeremy Young as Bert, Paul Geoffrey as Jim, and more. Now, BritBox and the BBC have announced new cast members to join Edward Bluemel in Hercule.</w:t>
      </w:r>
    </w:p>
    <w:p>
      <w:r>
        <w:t>Agatha Christie's Upcoming Adaptation Expands Its Cast</w:t>
      </w:r>
    </w:p>
    <w:p>
      <w:r>
        <w:t>Image via BritBox</w:t>
      </w:r>
    </w:p>
    <w:p>
      <w:r>
        <w:t>Edward Bluemel is set to star as Hercule Poirot in BritBox's upcoming 6-part mystery series, Hercule. Alongside Bluemel, BritBox announced Henry Ashton, Phil Dunning, Tamsin Greig, among others, as part of Hercule's cast. Now, BritBox and the BBC have announced new additions to the upcoming mystery series, making the series even bigger.</w:t>
      </w:r>
    </w:p>
    <w:p>
      <w:r>
        <w:t>Jessica Alexander (The Beauty), Honor Swinton Byrne (War), Omari Douglas (Black Doves), Paul Forman (Emily in Paris), Arthur Hughes (Shardlake), Ralf Little (Death in Paradise), River Medway (Here &amp; Now), Katherine Parkinson (Rivals), Natalie Quarry (Call the Midwife), and Toby Stephens (Jane Eyre) are set to join the Agatha Christie adaptation.</w:t>
      </w:r>
    </w:p>
    <w:p>
      <w:r>
        <w:t>There's still no information about which characters every star will play aside from Edward Bluemel. Hercule will follow Poirot's early cases and his time between the wars, as he meets his biggest allies, Captain Hastings and Inspector Japp, and one particular nemesis. Hercule Season 1 will adapt three Agatha Christie novels, with the third one still under wraps.</w:t>
      </w:r>
    </w:p>
    <w:p>
      <w:r>
        <w:t>BritBox's latest Agatha Christie adaptation, Agatha Christie's Tommy &amp; Tuppence, also featured three mysteries. The 6-part mystery series follows the amateur sleuths investigating three cases, each lasting two episodes. Hercule may follow the same format, with Lord Edgware Dies and Peril at End House each taking two episodes out of the six, with a third Poirot case still unconfirmed.</w:t>
      </w:r>
    </w:p>
    <w:p>
      <w:r>
        <w:t>Hercule Poirot remains one of the most popular fictional detectives. Agatha Christie's mysteries redefined the genre, becoming one of the biggest authors during the Golden Age of Detective Fiction. And aside from Hercule, BritBox and the BBC are also working on The Detection Club, a mystery series where the author herself will be a character, giving Agatha Christie fans a lot to look forward 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