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 - Top Gun</w:t>
      </w:r>
    </w:p>
    <w:p>
      <w:r>
        <w:t>منبع: https://techraptor.net/gaming/reviews/ace-combat-8-wings-of-theve-review-top-gun</w:t>
      </w:r>
    </w:p>
    <w:p>
      <w:r>
        <w:t>نویسنده: Erren Van Duine</w:t>
      </w:r>
    </w:p>
    <w:p>
      <w:r>
        <w:t>تاریخ انتشار: 2026-09-25 10:00</w:t>
      </w:r>
    </w:p>
    <w:p>
      <w:r>
        <w:t>──────────────────────────────────────────────────</w:t>
      </w:r>
    </w:p>
    <w:p>
      <w:r>
        <w:t>Ace Combat is one of those interesting series that pops back up now and again as really a thing of its own genre. It’s been a while, but the series is making a comeback with Ace Combat 8: Wings of Theve – and it’s a big one.</w:t>
      </w:r>
    </w:p>
    <w:p>
      <w:r>
        <w:t>With promises of material galore, admittedly my expectations were, and excuse the pun, sky-high. The last time I sampled an Ace Combat game was back on the PS2, so this was going to be a fresh experience either way.</w:t>
      </w:r>
    </w:p>
    <w:p>
      <w:r>
        <w:t>Not only does Ace Combat 8 highlight the flight sim experience, but there’s a whole big story attached to it too. This is one of the core things that caught my attention early on because it kind of subverts some initial expectations.</w:t>
      </w:r>
    </w:p>
    <w:p>
      <w:r>
        <w:t>The story begins by placing the player character into a bit of action from the jump. Ace Combat 8 puts you in the role of a weapons officer for one “Rex” Cope, a naval officer who works for the Federation of Central Usea (FCU for short).</w:t>
      </w:r>
    </w:p>
    <w:p>
      <w:r>
        <w:t>Things go south almost immediately, however, when Cope’s plane gets shot down, and he’s killed in action. Thus, you’re selected to take his place as the new “Rex”, following rescue and placement aboard an aircraft carrier known as Endurance.</w:t>
      </w:r>
    </w:p>
    <w:p>
      <w:r>
        <w:t>It’s a bit grim, but there’s a reason for the immediacy of your appointment, and it’s not long before Rex is thrown back into the thick of it as the new leader of Joker Flight. That isn’t to say Cope is entirely gone, however, as he sort of plays an interesting role throughout the story despite his untimely demise.</w:t>
      </w:r>
    </w:p>
    <w:p>
      <w:r>
        <w:t>There’s this element of trauma that gets unpacked during the narrative, and that sort of co-exists with the theme of war and the FCU’s progressive battle against the equally fictitious nation of the Republic of Sotoa.</w:t>
      </w:r>
    </w:p>
    <w:p>
      <w:r>
        <w:t>Ace Combat 8 lays all of this out through a series of missions, and there are a lot of them. There’s a consistent pattern of briefings, the mission itself, and then back onto the ship for a recap of what went down.</w:t>
      </w:r>
    </w:p>
    <w:p>
      <w:r>
        <w:t>It’s not as bombastic as I was expecting in terms of narrative presentation, but it gets the job done. It’s a little more by-the-numbers compared to something like a Top Gun movie, and some of the pacing can feel a little tedious when you do get something exciting before it tones down again.</w:t>
      </w:r>
    </w:p>
    <w:p>
      <w:r>
        <w:t>The supporting cast of Joker Flight, or wingmen as they were, all have their own personalities at least. Their chatter is interesting to listen to during missions and keeps things fresh.</w:t>
      </w:r>
    </w:p>
    <w:p>
      <w:r>
        <w:t>The way wingmen work isn’t dissimilar to a typical RPG party. In the hangar before each mission begins, their planes can be customized based on the challenges ahead. The whole aircraft purchase and upgrade system is structured in a way that allows for a lot of freedom and flexibility in what’s known as the Aircraft Tree system.</w:t>
      </w:r>
    </w:p>
    <w:p>
      <w:r>
        <w:t>Once set, missions begin, and it’s important to have paid attention to the briefing beforehand. In addition to taking control of Rex, your wingmen can be deployed using various commands on the d-pad.</w:t>
      </w:r>
    </w:p>
    <w:p>
      <w:r>
        <w:t>Press forward on the attack, or prime up special weapons clearance. They can even support you when you’re under the gun.</w:t>
      </w:r>
    </w:p>
    <w:p>
      <w:r>
        <w:t>The core of Ace Combat 8 is, of course, the flying. And while it is very much tuned to be realistic, sometimes to its detriment, once you get the hang of it you can really get a lot out of the routine.</w:t>
      </w:r>
    </w:p>
    <w:p>
      <w:r>
        <w:t>At first, I found myself crashing way too often, so switching to first person view ended up helping to orient my setup. After that, it’s all about getting down how to speed up, slow down, and evade enemy attacks.</w:t>
      </w:r>
    </w:p>
    <w:p>
      <w:r>
        <w:t>Combat has its own learning curve as well, but I found that focusing on the targeting system, as well as learning to switch targets often, saved a lot of grief. The radar is a huge help as well, and in particular where missions have harsher win conditions.</w:t>
      </w:r>
    </w:p>
    <w:p>
      <w:r>
        <w:t>Those win conditions can get really tricky later on too. Escort missions in particular, I found, were typically a little less lenient, but at least missions have checkpoints so you can catch back up fairly quickly if need be.</w:t>
      </w:r>
    </w:p>
    <w:p>
      <w:r>
        <w:t>This is also where upgrading planes and buying new ones comes into play. If you don’t have the right gear for the job, you’re gonna have a hard time.</w:t>
      </w:r>
    </w:p>
    <w:p>
      <w:r>
        <w:t>Ace Combat 8 mixes things up a bit with its special weapons systems. With the press of a button, different weapon types can be swapped in during missions, such as the 4AGM (air-to-ground missiles), which can lock on to four targets at once during a tough dogfight.</w:t>
      </w:r>
    </w:p>
    <w:p>
      <w:r>
        <w:t>These can be really effective when dealing with a cluster of enemies, so it’s worth keeping in mind. Later on, Rex can even equip two special weapons, which really helps when the missions start becoming more complex.</w:t>
      </w:r>
    </w:p>
    <w:p>
      <w:r>
        <w:t>There’s really a lot to do, and each mission has its own things I found I had to adapt to. I recommend checking out all the training the game throws at you, just to get a better handle on things too. It really gives you a clearer concept of what’s at stake in the campaign mode.</w:t>
      </w:r>
    </w:p>
    <w:p>
      <w:r>
        <w:t>For a bit of levity, Ace Combat 8 does feature its own landing and fueling sequences – both of which can be skipped if need be. However, it’s worth doing at least once, if only for the unintentional comedy of blowing up trying to land on an aircraft carrier like in that old Top Gun game for Nintendo.</w:t>
      </w:r>
    </w:p>
    <w:p>
      <w:r>
        <w:t>Ace Combat 8 also features its own multiplayer mode. During the time I got to experience it, I was able to create my own avatar and enter a hub-like lobby with various things to do, such as practicing, co-op, and arcades featuring classics like Pac-Man and Galaga.</w:t>
      </w:r>
    </w:p>
    <w:p>
      <w:r>
        <w:t>It’s a nice break from the campaign, although it did seem like there were a few connection issues still needing ironing out before launch.</w:t>
      </w:r>
    </w:p>
    <w:p>
      <w:r>
        <w:t>My biggest takeaway from Ace Combat 8 is that it’s a very lengthy game. But the mission structure allows for a gradual pick-up-and-play progression while not feeling too overwhelming.</w:t>
      </w:r>
    </w:p>
    <w:p>
      <w:r>
        <w:t>Visually, it’s quite lovely with a level of heightened realism and well-detailed backdrops and of course, the machinery.</w:t>
      </w:r>
    </w:p>
    <w:p>
      <w:r>
        <w:t>The main story has its own interesting nuances, such as the whole situation with Cope in the backdrop of the larger war happening at scale. I just wish the pacing was equaled out a bit more, especially when it feels like bigger things are on the edge of happening.</w:t>
      </w:r>
    </w:p>
    <w:p>
      <w:r>
        <w:t>That said, it’s still a satisfying run, and if anything there’s plenty of satisfaction to be found in taking to the skies once again.</w:t>
      </w:r>
    </w:p>
    <w:p>
      <w:r>
        <w:t>TechRaptor reviewed Ace Combat 8: Wings of Theve on PlayStation 5 with a code provided by the publisher. All screenshots were taken over the course of 35 hours of playtime.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