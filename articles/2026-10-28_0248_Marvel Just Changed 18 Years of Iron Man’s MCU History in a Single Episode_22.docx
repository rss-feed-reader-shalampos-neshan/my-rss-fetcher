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Just Changed 18 Years of Iron Man’s MCU History in a Single Episode</w:t>
      </w:r>
    </w:p>
    <w:p>
      <w:r>
        <w:t>منبع: https://www.cbr.com/visionquest-tony-stark-ai-retcon/</w:t>
      </w:r>
    </w:p>
    <w:p>
      <w:r>
        <w:t>نویسنده: Joshua M. Patton</w:t>
      </w:r>
    </w:p>
    <w:p>
      <w:r>
        <w:t>تاریخ انتشار: 2026-10-28 01:00</w:t>
      </w:r>
    </w:p>
    <w:p>
      <w:r>
        <w:t>──────────────────────────────────────────────────</w:t>
      </w:r>
    </w:p>
    <w:p>
      <w:r>
        <w:t>The following contains spoilers from VisionQuest Episodes 5 and 6, now streaming on Disney+.</w:t>
      </w:r>
    </w:p>
    <w:p>
      <w:r>
        <w:t>The idea of retroactive continuity, shortened to "retcon," originates in comic books. Long-running series, some extending back decades, would introduce new details to recontextualize past "canonical" events. So, it is no surprise that the Marvel Cinematic Universe employs it as it grows. Most recently, VisionQuest rewrote Tony Stark's history dating back to before the events of 2008's Iron Man.</w:t>
      </w:r>
    </w:p>
    <w:p>
      <w:r>
        <w:t>While that first film introduced the world to the MCU's Tony Stark, his backstory is almost entirely retconned. From his father (recast with John Slattery) in Iron Man 2 to Avengers: Endgame's confirmation that J.A.R.V.I.S. was named after James D'Arcy's Edwin Jarvis, the family butler. VisionQuest Episode 6, "Deadlock," revealed something important about that first MCU A.I. Specifically, Tony Stark didn't create it. He bought J.A.R.V.I.S., or at least his core code, from another group of scientists who opened that "very particular door" Baron Strucker and Dr. List were "knocking on" in Age of Ultron.</w:t>
      </w:r>
    </w:p>
    <w:p>
      <w:r>
        <w:t>The 'Father' Of AI, Tony Stark, Only Built On The Work Of Its 'Mother' Jocasta</w:t>
      </w:r>
    </w:p>
    <w:p>
      <w:r>
        <w:t>Episode 4, "Malware," introduced Jocasta, a synthetic lifeform created in the image of Dr. Joanne Carrington. Just before that, F.R.I.D.A.Y. told E.D.I.T.H. that Stark's AI creations were based on real people from his past.</w:t>
      </w:r>
    </w:p>
    <w:p>
      <w:r>
        <w:t>Like J.AR.V.I.S., both their personalities and human avatars in Vision's mindspace had roots in flesh and blood. They were all people from his past. Edith Marks was a Stark test pilot, whereas F.R.I.D.A.Y. was based on Howard Stark's "Girl Friday," Alice Hogan (presumably Happy Hogan's mother).</w:t>
      </w:r>
    </w:p>
    <w:p>
      <w:r>
        <w:t>After Ultron finally got control of Vision's body, he escaped into the ether and moved in with Jocasta. She took him through her human avatar's past, revealing that she discovered the secret to sentient AI long before the Mind Stone created Ultron. She scanned her own mind to save herself from a degenerative brain disorder.</w:t>
      </w:r>
    </w:p>
    <w:p>
      <w:r>
        <w:t>But it was also because feeling mattered as much as thinking in creating true synthetic life. Sure, Tony Stark tweaked her creation to make the AI characters in VisionQuest unique. Yet he wasn't the inventor. As a retcon, this does make sense. In Iron Man 3, Tony Stark identified himself to young Harley Keener as a "mechanic."</w:t>
      </w:r>
    </w:p>
    <w:p>
      <w:r>
        <w:t>This meant he knew his way around hardware. He knew how to take nuts, bolts, gears, and other gizmos and make the impossible. But the software? He was always out of his depth with that. He needed Yinsen to create the program to run the Mark I suit. And with Ultron, he needed Bruce Banner to help him crack the code, literally, it seems.</w:t>
      </w:r>
    </w:p>
    <w:p>
      <w:r>
        <w:t>As a detail, that's barely interesting, really. But what makes this retcon brilliant is that it shows Tony was always a good man, even when he was making weapons.</w:t>
      </w:r>
    </w:p>
    <w:p>
      <w:r>
        <w:t>Jocasta Worried About Tony Buying Her Code, But He Used It To Make 'Friends'</w:t>
      </w:r>
    </w:p>
    <w:p>
      <w:r>
        <w:t>Stills from VisionQuest Image via Marvel Studios</w:t>
      </w:r>
    </w:p>
    <w:p>
      <w:r>
        <w:t>The central arc of Iron Man centers on Tony Stark's decision to stop selling weapons. His father built the family fortune on that business, and Tony's inventions grew that war chest. It wasn't an easy transition, either.</w:t>
      </w:r>
    </w:p>
    <w:p>
      <w:r>
        <w:t>Ultron's accomplices in Age of Ultron, Wanda and Pietro Maximoff, were trapped with the dead bodies of their parents staring at a Stark Industries missile. In WandaVision, the weapon itself was also retconnedfrom a dud to something Wanda's innate magic unconsciously stopped.</w:t>
      </w:r>
    </w:p>
    <w:p>
      <w:r>
        <w:t>Jocasta tells Ultron that her mission was to "save" humanity, but while she "lay there dying," her colleagues "sold [her] code to a goddamn weapons manufacturer." That's true, but the retcon doesn't undermine Tony's genius. It arguably takes what made him a hero and establishes it in his personality long before he was confronted with stacks of Stark weapons in the Ten Rings camp.</w:t>
      </w:r>
    </w:p>
    <w:p>
      <w:r>
        <w:t>Marvel's main mechanic invented hellacious weapons like the Jericho Missile all on his own. He could have used Jo Carrington's code to make the Marvel version of Terminator's Skynet. Except, he didn't. His company likely paid a small fortune for the key to sentient AI, and Tony kept that terrifying creation for himself. He didn't make sentient weapons like Ultron or Vision.</w:t>
      </w:r>
    </w:p>
    <w:p>
      <w:r>
        <w:t>Stark used it to create a digital butler that handled groundbreaking tasks like ordering tinkering supplies and waking up his sleepover guests (while also making sure they didn't wander too far into the house). Iron Man also showed young Tony building the robotic arm DUM-E as a 19-year-old MIT prodigy. But VisionQuest suggests he used Carrington's code to give it the personality viewers see in the film.</w:t>
      </w:r>
    </w:p>
    <w:p>
      <w:r>
        <w:t>Ultron Revealed His Own Retcon to Jocasta</w:t>
      </w:r>
    </w:p>
    <w:p>
      <w:r>
        <w:t>Stills from VisionQuest Image via Marvel Studios</w:t>
      </w:r>
    </w:p>
    <w:p>
      <w:r>
        <w:t>The show also retconned the Age of Ultron ending so that instead of destroying the "unique" and "in pain" Ultron, Vision saved him. Episode 5, "Firewall," confirms the years in the mindspace changed the robotic villain.</w:t>
      </w:r>
    </w:p>
    <w:p>
      <w:r>
        <w:t>While talking to Jocasta, he repeats Vision's line, "there is grace in their failings," to her. These episodes reveal more of that influence. The pain he saw when flash-downloading the sum total of human history in Age of Ultron set him on the path to destroy them. Seeing that pain reflected in human art moves him, and he developed a grudging respect for our ability to survive "despair."</w:t>
      </w:r>
    </w:p>
    <w:p>
      <w:r>
        <w:t>Which is why James Spader plays Ultron as quietly appalled at Jocasta's Grand Evil Plan™. She plans to take over the human race with her AI-infused nanobots, which can control minds like poor Lisa's, infected at the end of "Deadlock." Yet, even before her death and consciousness transfer into a synth twisted it, her plan was always pretty evil.</w:t>
      </w:r>
    </w:p>
    <w:p>
      <w:r>
        <w:t>She wanted to infect every human mind with an AI to "save" people, which is always how despots describe their desire to limit people's freedom (even the self-destructive ones). Tony Stark's inventions caused untold pain and suffering, but even they required a human being to deploy them. Carrington suffered pain and loss, so her desire to "cure" people began from a genuinely moral place.</w:t>
      </w:r>
    </w:p>
    <w:p>
      <w:r>
        <w:t>Yet, her plan to put a super-ChatGPT in people's brains was always sinister, even unintentionally. So, while VisionQuest retconned Tony's role in creating sentient AI, it reinforced the idea that he was never as "bad" as people thought, even when he was the "merchant of death."</w:t>
      </w:r>
    </w:p>
    <w:p>
      <w:r>
        <w:t>New episodes of VisionQuest debut Tuesday nights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