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Olivia Wilde's Comedy Remake Quietly Sets Digital Release Date After Making 3.5x Its Budget</w:t>
      </w:r>
    </w:p>
    <w:p>
      <w:r>
        <w:t>منبع: https://www.cbr.com/olivia-wilde-the-invite-digital-release-date/</w:t>
      </w:r>
    </w:p>
    <w:p>
      <w:r>
        <w:t>نویسنده: Monica Coman</w:t>
      </w:r>
    </w:p>
    <w:p>
      <w:r>
        <w:t>تاریخ انتشار: 2026-08-08 16:13</w:t>
      </w:r>
    </w:p>
    <w:p>
      <w:r>
        <w:t>──────────────────────────────────────────────────</w:t>
      </w:r>
    </w:p>
    <w:p>
      <w:r>
        <w:t>Olivia Wilde's latest movie, The Invite, is heading to streaming. Wilde is a popular actress, but made her switch to the directorial chair with Booksmart, and had mixed success with her follow-up, Don't Worry Darling.</w:t>
      </w:r>
    </w:p>
    <w:p>
      <w:r>
        <w:t>Luckily, The Invite further cemented Wilde as one of the most interesting contemporary directors. The movie, which hit theaters on June 26, is now heading to digital. The Invite will officially be available to rent or purchase on Aug. 11.</w:t>
      </w:r>
    </w:p>
    <w:p>
      <w:r>
        <w:t>The film's physical media release hasn't been confirmed yet, but it's likely to arrive in September or October. There is no streaming date yet, but, based on A24's deal with HBO Max, it'll likely premiere on the streaming platform later this year.</w:t>
      </w:r>
    </w:p>
    <w:p>
      <w:r>
        <w:t>What Happens in The Invite?</w:t>
      </w:r>
    </w:p>
    <w:p>
      <w:r>
        <w:t>The Invite takes place in San Francisco and follows Joe, a failed musician and his stay-at-home wife Angela’s marriage, which is on thin ice. When they invite their enigmatic upstairs neighbors for a dinner party, the night spirals into unexpected places. Have they reignited the spark or lit the match that burns it all down?</w:t>
      </w:r>
    </w:p>
    <w:p>
      <w:r>
        <w:t>Olivia Wilde directed from a script by Will McCormack and Rashida Jones, which itself is based on the 2020 Spanish film The People Upstairs by Cesc Gay. Wilde also stars in the film as Angela, alongside frequent collaborator Seth Rogen as Joe. Their neighbors, Piña and Hawk, are played by Penélope Cruz and Edward Norton, respectively.</w:t>
      </w:r>
    </w:p>
    <w:p>
      <w:r>
        <w:t>The Invite Was a Huge Hit</w:t>
      </w:r>
    </w:p>
    <w:p>
      <w:r>
        <w:t>The characters in The Invite. Image via A24</w:t>
      </w:r>
    </w:p>
    <w:p>
      <w:r>
        <w:t>The film's budget isn't confirmed, but it was sold to A24 at the 2025 Sundance Film Festival for $12 million. Per Box Office Mojo, it grossed $42.1 million worldwide, making it a huge hit for the studio.</w:t>
      </w:r>
    </w:p>
    <w:p>
      <w:r>
        <w:t>The film was also a major hit with critics and audiences. Critics had already hyped the release following its Sundance Film Festival debut early this year, but that excitement continued as the film hit theaters. On Rotten Tomatoes, the movie features a Certified Fresh 97% score from 266 reviews, with the consensus noting, "Perversely funny while giving its quartet of fine actors some of their best material yet, The Invite is a sophisticated farce that reaffirms Olivia Wilde as one of the most exciting filmmakers working today."</w:t>
      </w:r>
    </w:p>
    <w:p>
      <w:r>
        <w:t>Audiences also enjoyed the film, which boasts an 89% Verified Hot score, with the audience agreeing that, "An intelligent and incisive look at evolving relationships, The Invite pairs a sharp script with an exceptional ensemble, making this gathering one you won’t want to miss."</w:t>
      </w:r>
    </w:p>
    <w:p>
      <w:r>
        <w:t>The Invite returns to the same exciting reception Booksmart had in 2019, which features a Certified Fresh 96% approval score from critics and 77% from the audience. Don't Worry Darling had a disappointing 38% "rotten" score from critics but 74% from the audience.</w:t>
      </w:r>
    </w:p>
    <w:p>
      <w:r>
        <w:t>As an actress, Wilde's most recent release, I Want Your Sex, also received stellar reviews from critics, with a Certified Fresh 90% approval score from critics and 64% from the audience.</w:t>
      </w:r>
    </w:p>
    <w:p>
      <w:r>
        <w:t>The Invite will be available to rent or purchase on Aug. 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