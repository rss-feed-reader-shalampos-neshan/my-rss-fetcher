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Developer Slips Up and Mentions Long-Rumored Codename for Half-Life 3</w:t>
      </w:r>
    </w:p>
    <w:p>
      <w:r>
        <w:t>منبع: https://www.ign.com/articles/valve-developer-mistakenly-mentions-rumored-half-life-3-codename</w:t>
      </w:r>
    </w:p>
    <w:p>
      <w:r>
        <w:t>نویسنده: Cade Onder</w:t>
      </w:r>
    </w:p>
    <w:p>
      <w:r>
        <w:t>تاریخ انتشار: 2026-10-22 18:46</w:t>
      </w:r>
    </w:p>
    <w:p>
      <w:r>
        <w:t>──────────────────────────────────────────────────</w:t>
      </w:r>
    </w:p>
    <w:p>
      <w:r>
        <w:t>A Valve developer mistakenly slipped up and made mention of Half-Life 3's long-rumored codename during a recent conference.</w:t>
      </w:r>
    </w:p>
    <w:p>
      <w:r>
        <w:t>For years, fans have wondered if we'll ever see Half-Life 3. During the 2010s, hope for the threequel was kept firmly alive by die-hard fans... but it was later revealed that the project had been quietly killed by Valve. However, hope was reignited when Valve released Half-Life: Alyx, which ended with a massive cliffhanger that seemed to directly set up Gordon Freeman's next adventure. Ever since then, there have been rumors of a third game, with various dataminers discovering references to a project known as "HLX" in various Valve-related files. It has been believed for years that HLX is indeed Half-Life 3, as no one has been able to link it to any other existing Valve project. (And, of course, the acronym all but screaming that it's Half-Life related.)</w:t>
      </w:r>
    </w:p>
    <w:p>
      <w:r>
        <w:t>Now, Valve has acknowleged the project itself, though not on purpose. During a recent Q&amp;A panel at GameSoundCon, a conference for video game audio, Valve's music designer, Mike Morasky, was explaining how the developer handled certain sound systems and noted that Deadlock uses a particular type of high dynamic range audio... and HLX uses its own kind of HDR.</w:t>
      </w:r>
    </w:p>
    <w:p>
      <w:r>
        <w:t>We have the first mention of HLX by a Valve employee.</w:t>
      </w:r>
    </w:p>
    <w:p>
      <w:r>
        <w:t>HLX files today. I'm working as quickly as I can. https://t.co/LhFBNOP1CU — Tyler "Hype Merchant" McVicker (@Tyler_McV) October 22, 2026</w:t>
      </w:r>
    </w:p>
    <w:p>
      <w:r>
        <w:t>Once the words HLX came out of Morasky's mouth, he pretty much stopped talking. Whether that's because he had finished his thought or if he realized he should stop talking is up in the air. A colleague sitting next to Morasky then quietly said "nice work," which some fans have read into as a passive-agressive retort to Morasky's slip up. Fans went buckwild with this small, but notable mistake. Some ran with it, feeling like all of their theories and copium has been vindicated after this mention.</w:t>
      </w:r>
    </w:p>
    <w:p>
      <w:r>
        <w:t>Regardless, this does seem to confirm that HLX is a project that is still actively in development at Valve. We can only hope that it is the long-rumored Half-Life 3, but who knows how far away it could be from being announced, let alone released. Half-Life: Alyx had an exceptionally fast turn around time for being announced and released, so it's possible that a similar pattern would emerge here. If that's the case, maybe we can hope to see it at The Game Awards, but that's still probably a longshot.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