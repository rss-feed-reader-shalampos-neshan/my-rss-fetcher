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Adults-Only Sherlock Holmes Series Officially Announced With a Twist</w:t>
      </w:r>
    </w:p>
    <w:p>
      <w:r>
        <w:t>منبع: https://www.cbr.com/sherlock-holmes-animated-series-unexpurgated-adventures/</w:t>
      </w:r>
    </w:p>
    <w:p>
      <w:r>
        <w:t>نویسنده: Jamie Lovett</w:t>
      </w:r>
    </w:p>
    <w:p>
      <w:r>
        <w:t>تاریخ انتشار: 2026-06-16 18:31</w:t>
      </w:r>
    </w:p>
    <w:p>
      <w:r>
        <w:t>──────────────────────────────────────────────────</w:t>
      </w:r>
    </w:p>
    <w:p>
      <w:r>
        <w:t>Sherlock Holmes will soon be back on the case in a brand-new form and with an unexpected twist. Harry King Television is developing an animated Sherlock Holmes series based on the irreverent novels called The Unexpurgated Adventures of Sherlock Holmes, written by the company's CEO, Nicholas Sercombe.</w:t>
      </w:r>
    </w:p>
    <w:p>
      <w:r>
        <w:t>David Lipman is heading up the project, working directly with Sercombe. Lipman's career includes work on animated projects Shrek and Shrek 2, The Ren and Stimpy Show, and The Tales of Despereaux. His live-action credits include Serenity and The Professor​​​​​​.</w:t>
      </w:r>
    </w:p>
    <w:p>
      <w:r>
        <w:t>Lipman is joined on the new Animated Sherlock (working title) by Michael Ryan and Tim John. Ryan is best known for the animated features Paws of Fury: The Legend of Hank and Planet 51, while John worked on A Street Cat Named Bob.</w:t>
      </w:r>
    </w:p>
    <w:p>
      <w:r>
        <w:t>A New, Animated Take on Sherlock Holmes</w:t>
      </w:r>
    </w:p>
    <w:p>
      <w:r>
        <w:t>The new Animated Sherlock won't be a Saturday-morning cartoon take on Sir Arthur Conan Doyle. Like Sercombe's novels, Animated Sherlock will be targeted at adults. Each season revolves around a single mystery, while episodes draw elements from Doyle's canon and expand on the backstories of characters including Sherlock, Watson, and Moriarty.</w:t>
      </w:r>
    </w:p>
    <w:p>
      <w:r>
        <w:t>“Taking the animation route allows us to reimagine Sherlock Holmes on a grander, more imaginative and risqué scale than before,” said Sercombe in a statement. “Having David, Michael and Tim steering the series with us combines their legacy in animation with the well-loved classic IP. Together we are creating our very own Sherlock Holmes universe that feels both timeless and completely fresh – rich in character, humor and adventure. We can’t wait for ‘Animated Sherlock’ (wt) to surprise audiences globally and imbue one of the world’s most beloved literary icons with newfound energy.”</w:t>
      </w:r>
    </w:p>
    <w:p>
      <w:r>
        <w:t>Animated Sherlock Is the Latest Twist on the Classic Detective</w:t>
      </w:r>
    </w:p>
    <w:p>
      <w:r>
        <w:t>James Moriarty (Donal Finn) and Sherlock Holmes (Hero Fiennes Tiffin) on Young Sherlock Image via Prime Video</w:t>
      </w:r>
    </w:p>
    <w:p>
      <w:r>
        <w:t>There's never been any shortage of Sherlock Holmes adaptations, from network TV shows like Elementary and Watson to the BBC's prestige modern reimagining, Sherlock, to Robert Downey Jr., Jude Law, and Guy Ritchie's Sherlock Holmes Hollywood movies. More recently, Ritchie has returned to the Sherlock universe with a new take via Young Sherlock.</w:t>
      </w:r>
    </w:p>
    <w:p>
      <w:r>
        <w:t>To give fans an idea of how an adaptation taking its cues from The Expurgated Adventures of Sherlock Holmes might stan out, beyond being animated, the first book in Sercombe's series is titled A Balls-up in Bohemia. As the series' title suggests, Sercombe presents Doyle's original tales, as recounted by Watson, as having been sanitized to meet Victorian moral standards. The Unexpurgated Adventures then presents the full, sordid truth. Here's the synopsis for the first book:</w:t>
      </w:r>
    </w:p>
    <w:p>
      <w:r>
        <w:t>"Dr. Watson was the chronicler of every Sherlock Holmes adventure published in The Strand magazine between 1887 and 1927. He reported them with honesty in the bluff, army-style of a military doctor, so frank in their account of human behaviour that they were too risqué for the morals of Victorian England. George Newnes, the editor, purged each story before its publication. Newnes also replaced Watson’s jocular illustrations with Sidney Paget’s more innocuous portrayals. Newnes deleted everybody’s backgrounds but in these accounts Watson reveals Holmes’s family: his father, Professor Julian Cornelius Bortzoy Holmes; his wife, Wendy; his sister, Rachel, as well as Mycroft. Watson also exposes Mrs. Hudson’s property empire and he tells us how Professor Moriarty became 'the Napoleon of crime.' Some of this new material is shocking, even by today’s standards!"</w:t>
      </w:r>
    </w:p>
    <w:p>
      <w:r>
        <w:t>There's currently no release timeline for Animated. Sherlock.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