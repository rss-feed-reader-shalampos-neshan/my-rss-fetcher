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DMZ drops in Modern Warfare 4 early on October 20th</w:t>
      </w:r>
    </w:p>
    <w:p>
      <w:r>
        <w:t>منبع: https://gamingtrend.com/news/dmz-drops-in-modern-warfare-4-early-on-october-20th/</w:t>
      </w:r>
    </w:p>
    <w:p>
      <w:r>
        <w:t>نویسنده: ناشناس</w:t>
      </w:r>
    </w:p>
    <w:p>
      <w:r>
        <w:t>تاریخ انتشار: 2026-10-09 16:32</w:t>
      </w:r>
    </w:p>
    <w:p>
      <w:r>
        <w:t>──────────────────────────────────────────────────</w:t>
      </w:r>
    </w:p>
    <w:p>
      <w:r>
        <w:t>DMZ access for pre-orders, just like the campaign</w:t>
      </w:r>
    </w:p>
    <w:p>
      <w:r>
        <w:t>Want to play more of Call of Duty early? Infinity Ward hears you. DMZ will launch a little bit faster, now arriving on October 20th. With the campaign on the 16th, and full launch on the 23rd, this is an interestingly layered launch. Check out the new trailer and details below!</w:t>
      </w:r>
    </w:p>
    <w:p>
      <w:r>
        <w:t>Breaking News: Modern Warfare 4: DMZ Early Access Confirmed!</w:t>
      </w:r>
    </w:p>
    <w:p>
      <w:r>
        <w:t>This is Warfare Without Limits. Experience the gripping story of Modern Warfare 4, as well as DMZ, Call of Duty’s action extraction shooter, before the October 23 launch. Campaign and DMZ Early Access are confirmed. Here’s the intel:</w:t>
      </w:r>
    </w:p>
    <w:p>
      <w:r>
        <w:t>How Do I Access the Modern Warfare 4 Campaign and DMZ Early?</w:t>
      </w:r>
    </w:p>
    <w:p>
      <w:r>
        <w:t>Starting on Friday, October 16, players who have digitally pre-ordered or pre-purchased Call of Duty®: Modern Warfare® 4 get Early Access to the game’s Campaign.</w:t>
      </w:r>
    </w:p>
    <w:p>
      <w:r>
        <w:t>Then, starting on Tuesday October 20, players who have digitally pre-ordered or pre-purchased Call of Duty®: Modern Warfare® 4 can gain Early Access to all of DMZ.*</w:t>
      </w:r>
    </w:p>
    <w:p>
      <w:r>
        <w:t>This benefit applies to those pre-ordering or pre-purchasing the Standard Digital Edition or Vault Edition of the game on XBOX Series X|S, XBOX on PC, PlayStation® 5, Battle.net, Steam, and Nintendo® Switch 2. See this blog for pre-order benefits.</w:t>
      </w:r>
    </w:p>
    <w:p>
      <w:r>
        <w:t>The next beat of the Call of Duty: Modern Warfare 4 DMZ deep dive is here, providing a tour of the FOB stations and giving intel on 3D Printer crafting, Bounties, Weapon acquisition, Stashes and Loadouts, progression systems, and much more to help players get the most out of DMZ.</w:t>
      </w:r>
    </w:p>
    <w:p>
      <w:r>
        <w:t>Read Part 2 of the DMZ Deep Dive here.</w:t>
      </w:r>
    </w:p>
    <w:p>
      <w:r>
        <w:t>Stay tuned to GamingTrend for more Call of Duty: Modern Warfare 4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