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yuna mei in Fire Emblem Fortune's Weave</w:t>
      </w:r>
    </w:p>
    <w:p>
      <w:r>
        <w:t>منبع: https://www.polygon.com/fire-emblem-fortunes-weave-yuna-mei-location-where-to-find/</w:t>
      </w:r>
    </w:p>
    <w:p>
      <w:r>
        <w:t>نویسنده: Paulo Kawanishi</w:t>
      </w:r>
    </w:p>
    <w:p>
      <w:r>
        <w:t>تاریخ انتشار: 2026-09-28 18:29</w:t>
      </w:r>
    </w:p>
    <w:p>
      <w:r>
        <w:t>──────────────────────────────────────────────────</w:t>
      </w:r>
    </w:p>
    <w:p>
      <w:r>
        <w:t>In Fire Emblem: Fortune's Weave, you will need yuna mei to rebuild one of the destroyed temples once you reach Part 3. Completing the side quests during the last arc in the game is the best way to prepare your units for the final battle, as you level up and collect powerful rewards. Rebuilding temples gives you access to new classes and quests to unlock power weapons.</w:t>
      </w:r>
    </w:p>
    <w:p>
      <w:r>
        <w:t>Since this is a rather rare material, we can help by explaining where to find yuna mei in Fire Emblem: Fortune's Weave.</w:t>
      </w:r>
    </w:p>
    <w:p>
      <w:r>
        <w:t>Where to find yuna mei in Fire Emblem Fortune's Weave</w:t>
      </w:r>
    </w:p>
    <w:p>
      <w:r>
        <w:t>If you want some yuna mei, there are two places for you to visit. The first is the Traveler's Garden in Castalia, on the northeast side of the map. This is the best node to collect yuna mei because of how close it is to the Eochaid Posthouse, which you can travel to by carriage.</w:t>
      </w:r>
    </w:p>
    <w:p>
      <w:r>
        <w:t>Graphic: Paulo Kawanishi/Polygon | Source images: Intelligent Systems/Nintendo</w:t>
      </w:r>
    </w:p>
    <w:p>
      <w:r>
        <w:t>The other node where you can find yuna mei is Cape Damaise, also in Castalia. To reach the place, head west of Fina, on the north coast. Although you can travel to the Eochaid Posthouse and go to Cape Damaise, you will spend more turns than you would if you chose to visit the Traveler's Garden instead, making it the least optimal farming spot.</w:t>
      </w:r>
    </w:p>
    <w:p>
      <w:r>
        <w:t>Graphic: Paulo Kawanishi/Polygon | Source images: Intelligent Systems/Nintendo</w:t>
      </w:r>
    </w:p>
    <w:p>
      <w:r>
        <w:t>Regardless of the node you choose, yuna mei is the rarest material in both of them. Collecting one will require a few tries, so consider saving before using the "Search" command to quickly load the game if you don't find any after a few tries. Another option is to leave a battalion if you're either playing Theodora's path or taking a group that has Theodora as a member to the node.</w:t>
      </w:r>
    </w:p>
    <w:p>
      <w:r>
        <w:t>Graphic: Paulo Kawanishi/Polygon | Source images: Intelligent Systems/Nintendo</w:t>
      </w:r>
    </w:p>
    <w:p>
      <w:r>
        <w:t>Although early in the game you won't find much use for yuna mei, once you get to Part 3, you will need one to rebuild Fortuna's Temple. Completing this side quest allows you to obtain the Fortuna's Wand, a powerful item for casters that is hidden inside the temple.</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