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Replaces Its Most Devastating Moment in Season 3</w:t>
      </w:r>
    </w:p>
    <w:p>
      <w:r>
        <w:t>منبع: https://www.cbr.com/house-of-the-dragon-jacaerys-velaryon-death-heartbreaking-scene/</w:t>
      </w:r>
    </w:p>
    <w:p>
      <w:r>
        <w:t>نویسنده: Katie Doll</w:t>
      </w:r>
    </w:p>
    <w:p>
      <w:r>
        <w:t>تاریخ انتشار: 2026-06-22 10:00</w:t>
      </w:r>
    </w:p>
    <w:p>
      <w:r>
        <w:t>──────────────────────────────────────────────────</w:t>
      </w:r>
    </w:p>
    <w:p>
      <w:r>
        <w:t>The following contains spoilers for House of the Dragon Season 3, Episode 1, which premiered Sunday, June 21 on HBO.</w:t>
      </w:r>
    </w:p>
    <w:p>
      <w:r>
        <w:t>The Battle of the Gullet is one of the most anticipated moments in not only House of the Dragon Season 3, but the entirety of the series. Fans expected the second season to end with the event, said to be the bloodiest naval battle in George R. R. Martin's Fire &amp; Blood. But it was moved to the Season 3 premiere, likely to pack a heavy punch in the show's great return as Team Black suffers a great loss.</w:t>
      </w:r>
    </w:p>
    <w:p>
      <w:r>
        <w:t>The battle ends similarly to how history remembers it in the book, with Jacaerys Velaryon's demise at the hands of the Triarchy. This will be the third major death on Team Black under Rhaenyra's command, but the second child that Rhaenyra loses to the war: in the Season 1 finale, Rhaenyra's second-born child, Lucerys, was killed by Aemond Targaryen and the she-dragon Vhagar. With the deaths of two of her children under her belt, this might be the straw that sets Rhaenyra over the edge for good.</w:t>
      </w:r>
    </w:p>
    <w:p>
      <w:r>
        <w:t>Jacaerys Velaryon Died Valiantly at the Battle of the Gullet</w:t>
      </w:r>
    </w:p>
    <w:p>
      <w:r>
        <w:t>Jacaerys Velaryon and Baela Targaryen on House of the Dragon</w:t>
      </w:r>
    </w:p>
    <w:p>
      <w:r>
        <w:t>Although the outcome is the same, the moments leading up to Jacaerys' death differ wildly from the book, and set off a chain of events that could have unexpected results in the future. When Rhaenyra gets word that the Triarchy are approaching the Gullet, signaling a great battle ahead for Corlys Velaryon's fleet, the queen proclaims that she will join her Hand in battle without question. Rhaenyra has been awaiting the moment she can finally fight to defend her birthright, having been denied this chance by her council many times before.</w:t>
      </w:r>
    </w:p>
    <w:p>
      <w:r>
        <w:t>But she's not the only one who's been itching to shed blood. Jacaerys, too, has been refused time and again to fight for his mother on dragonback. For Jacaerys, this is the opportunity to show that he is more than just a bastard to the people of Westeros, and to prove to his mother that he is not a child who needs to be coddled. His own insecurities are what led to his death; Jacaerys went to battle to heal his wounds more than to protect his mother.</w:t>
      </w:r>
    </w:p>
    <w:p>
      <w:r>
        <w:t>Having locked Rhaenyra in her room at Dragonstone, Jacaerys and Baela fly to the Gullet on Vermax and Moondancer, but are met by another dragonrider: Rhaena on Sheepstealer. The wild dragon doesn't listen to Rhaena's commands and attacks Jacaerys and Baela. The muddled dance between the three dragons leads to Vermax getting shot down by the Triarchy. As it happens in the book, Jacaerys is killed by crossbowmen in the water.</w:t>
      </w:r>
    </w:p>
    <w:p>
      <w:r>
        <w:t>Jacaerys Is the First Death to Impact Rhaenyra Since Lucerys</w:t>
      </w:r>
    </w:p>
    <w:p>
      <w:r>
        <w:t>Rhaenyra Targaryen (Emma D'Arcy) reading a book next to Jacaerys Velaryon (Harry Collett) on House of the Dragon. Image via HBO</w:t>
      </w:r>
    </w:p>
    <w:p>
      <w:r>
        <w:t>In the book, Jacaerys' death is said to have made Rhaenyra vengeful and eager to take King's Landing. Though not explicitly said, his death made the Blacks lose much hope for their future. As if she wasn't devastated enough from Lucerys' death, the added sorrow from the loss of Jacaerys turned her into an entirely different person, one completely consumed by grief and anger.</w:t>
      </w:r>
    </w:p>
    <w:p>
      <w:r>
        <w:t>Although losing Rhaenys was a major hit for the Blacks, it was more of a strategic and power loss for Rhaenyra. She did not fall apart as she did with Lucerys, and will likely do so with Jacaerys. Corlys was the one who truly lost everything after the Battle of Rook's Rest, whereas Rhaenyra became inspired to find new dragonriders for Vermithor and Silverwing.</w:t>
      </w:r>
    </w:p>
    <w:p>
      <w:r>
        <w:t>Jacaerys' death also feels more personal for House of the Dragon's audience. Viewers have watched Jacaerys grow up on the screen since Season 1, building an emotional relationship with him just as Rhaenyra has. Harry Collett portrayed the character with such heart and goodwill, but never as weak.</w:t>
      </w:r>
    </w:p>
    <w:p>
      <w:r>
        <w:t>Subscribe to the newsletter for sharper Dragon analysis Get richer context on House of the Dragon—subscribe to the newsletter for thoughtful scene breakdowns, character-arc analysis, tactical context, and grounded theories that clarify pivotal moments and fuel smarter fandom conversations. Get Updates By subscribing, you agree to receive newsletter and marketing emails, and accept our Terms of Use and Privacy Policy . You can unsubscribe anytime.</w:t>
      </w:r>
    </w:p>
    <w:p>
      <w:r>
        <w:t>He held his head high with a determined, strong sense of justice that would've made him a good ruler one day. He was not just a loss for the realm, but for the audience's hope that, one day, a fine king would follow Rhaenyra after her reign.</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