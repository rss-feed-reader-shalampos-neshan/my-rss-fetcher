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Gunn's DCU's Next Batman Movie Eyes Director</w:t>
      </w:r>
    </w:p>
    <w:p>
      <w:r>
        <w:t>منبع: https://www.cbr.com/dc-deathstroke-bane-movie-director-greg-mottola/</w:t>
      </w:r>
    </w:p>
    <w:p>
      <w:r>
        <w:t>نویسنده: Jamie Lovett, Sean O'Connell, Grae Drake, Rachel Leishman, Tim Mcdonald</w:t>
      </w:r>
    </w:p>
    <w:p>
      <w:r>
        <w:t>تاریخ انتشار: 2026-05-08 19:23</w:t>
      </w:r>
    </w:p>
    <w:p>
      <w:r>
        <w:t>──────────────────────────────────────────────────</w:t>
      </w:r>
    </w:p>
    <w:p>
      <w:r>
        <w:t>This article covers a developing story. Continue to check back with us as we will be adding more information as it becomes available.</w:t>
      </w:r>
    </w:p>
    <w:p>
      <w:r>
        <w:t>The next film to feature Batman villains in James Gunn's DC Universe may have found its director. Deadline reports that Greg Mottola, who previously directed episodes of Gunn's Peacemaker series for HBO Max, is the frontrunner to direct a new DC Studios movie featuring Deathstroke and Bane.</w:t>
      </w:r>
    </w:p>
    <w:p>
      <w:r>
        <w:t>The report notes that this still-untitled project is in the very early stages of development, and that directors other than Mottola remain in contention. The project screenplay reportedly originated with Matthew Orton, who previously worked on Marvel's Moon Knight ​​​​​​series for Disney+.</w:t>
      </w:r>
    </w:p>
    <w:p>
      <w:r>
        <w:t>DC Studios' Deathstroke &amp; Bane Movie May Have Found a Director</w:t>
      </w:r>
    </w:p>
    <w:p>
      <w:r>
        <w:t>Both of these DC villains have cinematic histories, but not as lead roles. Deathstroke originated as a Teen Titans villain created by Marv Wolfman and George Perez in 1980. After spending most of his existence getting beaten up by Robin and his teenage friends, DC more recently began positioning the mercenary villain with super-soldier skills as a rival to Batman, giving The Dark Knight an opponent who could match his masterful fighting skills one-on-one.</w:t>
      </w:r>
    </w:p>
    <w:p>
      <w:r>
        <w:t>Deathstroke, a.k.a. Slade Wilson, has appeared in live-action on television, played by Manu Bennett in Arrow and Esai Morales in HBO Max's Titans. Joe Manganiello appeared as the character in the post-credits scene of Justice League and had a slightly larger role in Zack Snyder's Justice League. All future projects with him in the role were scrapped when Gunn and Peter Safran took over DC Studios.</w:t>
      </w:r>
    </w:p>
    <w:p>
      <w:r>
        <w:t>Bane, the massive villain enhanced by the super drug Venom, debuted in 1993. Created by Chuck Dixon, Doug Moench, and Graham Nolan, the masked criminal quickly made an impact in the DC Universe by breaking Batman's back, forcing Bruce Wayne to relinquish the mantle for a time in the "Knightfall" storyline.</w:t>
      </w:r>
    </w:p>
    <w:p>
      <w:r>
        <w:t>Bane has appeared in two live-action Batman movies. A version of the character played by Robert Swenson and Michael Reid MacKay appeared in 1998's Batman &amp; Robin, where he served as dimwitted muscle for Uma Thurman's villain, Poison Ivy. A much more intelligent and ideological take on the character, played by Tom Hardy, served as the main antagonist of Christopher Nolan's The Dark Knight Rises, which concluded his Dark Knight Trilogy in 2012.</w:t>
      </w:r>
    </w:p>
    <w:p>
      <w:r>
        <w:t>Batman Villains Come To the DCU Before Batman</w:t>
      </w:r>
    </w:p>
    <w:p>
      <w:r>
        <w:t>Image via Warner Bros.</w:t>
      </w:r>
    </w:p>
    <w:p>
      <w:r>
        <w:t>Should the Deathstroke and Bane movie make it into theaters, it'll be the second film focused on Batman villains to become part of the DC Universe. It's an interesting strategy from Gunn and Safran as they seem in no rush to bring Batman himself to the DC Universe while Matt Reeves' The Batman saga is playing out, though a DCU Batman movie, The Brave and the Bold, has been announced.</w:t>
      </w:r>
    </w:p>
    <w:p>
      <w:r>
        <w:t>The first Batman villain movie to come from DC Studios will be Clayface. Releasing this October, the trailer for the Clayface movie hinted at a film inspired by the Batman: The Animated Series origin of the character and full of unsettling body horror.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