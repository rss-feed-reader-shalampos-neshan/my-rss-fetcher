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Quietly Confirms Gibbs’ NCIS Return</w:t>
      </w:r>
    </w:p>
    <w:p>
      <w:r>
        <w:t>منبع: https://www.cbr.com/ncis-season-23-episode-19-gibbs-return/</w:t>
      </w:r>
    </w:p>
    <w:p>
      <w:r>
        <w:t>نویسنده: Hannah Postlethwait</w:t>
      </w:r>
    </w:p>
    <w:p>
      <w:r>
        <w:t>تاریخ انتشار: 2026-06-15 13:38</w:t>
      </w:r>
    </w:p>
    <w:p>
      <w:r>
        <w:t>──────────────────────────────────────────────────</w:t>
      </w:r>
    </w:p>
    <w:p>
      <w:r>
        <w:t>Leroy Jethro Gibbs quietly made the year's biggest comeback in NCIS Season 23, Episode 19, with the episode implying the former Special Agent-in-Charge returned to Washington for a discreet off-the-books mission with Alden Parker (Gary Cole). Mark Harmon played Gibbs on the flagship series until his exit in NCIS Season 19, and he hasn’t returned since.</w:t>
      </w:r>
    </w:p>
    <w:p>
      <w:r>
        <w:t>However, Gibbs is alive and well in Alaska, where he settles at the end of his NCIS arc. Since leaving the original show, Harmon has executive-produced and narrated the NCIS prequel NCIS: Origins and has made a couple of appearances there. That said, for years, audiences have anticipated Gibbs’ NCIS return, which discreetly happens in “Deal With The Devil.”</w:t>
      </w:r>
    </w:p>
    <w:p>
      <w:r>
        <w:t>Gibbs Officially Returns in NCIS Season 23</w:t>
      </w:r>
    </w:p>
    <w:p>
      <w:r>
        <w:t>Sean Murray as Timothy McGee and Mark Harmon as Leroy Jethro Gibbs in NCIS Season 19 Image via CBS</w:t>
      </w:r>
    </w:p>
    <w:p>
      <w:r>
        <w:t>NCIS Season 23, Episode 19, dealt with the fallout of the 500th episode of NCIS, when Director Leon Vance (Rocky Carroll) was killed amid a scandal with the Army CID. In NCIS Season 23, Episode 13, “All Good Things,” the Major Case Response Team (MCRT) discovered that the Army CID was corrupt as the agency actively tried to dismantle NCIS.</w:t>
      </w:r>
    </w:p>
    <w:p>
      <w:r>
        <w:t>Vance was killed by Agent Thompson (Matt Cook) when he discovered that he was part of a weapons smuggling ring co-run by Army CID Director Wayne Rogers (J. Paul Boehmer). While the NCIS director’s actions saved the agency, his death ushered in massive changes for the remaining NCIS agents heading into NCIS Season 23’s finale, which aired Tuesday, May 12.</w:t>
      </w:r>
    </w:p>
    <w:p>
      <w:r>
        <w:t>Rogers was prosecuted in “Deal With The Devil.” However, he made a plea deal and prepared to enter WITSEC, from where he promised Alden Parker that he would continue smuggling weapons. Despite telling his sister Harriet (Nancy Travis) that he would play the entire case by the book, Parker took justice into his own hands, discreetly concluding the conflict.</w:t>
      </w:r>
    </w:p>
    <w:p>
      <w:r>
        <w:t>That’s where Leroy Jethro Gibbs came in. Ultimately, Rogers was killed on the freeway as he was being transported into WITSEC, shot by a sniper after his car stalled due to a bad alternator. The crime was a perfect combination of Parker and Gibbs’ skills, and Alden, cooking Alaskan salmon for Harriet afterward, silently confirmed that he had been with Gibbs.</w:t>
      </w:r>
    </w:p>
    <w:p>
      <w:r>
        <w:t>Agent Nick Torres (Wilmer Valderrama), who personally worked with Gibbs for several years before his exit, was the first to suggest MCRT handle Rogers’ fate “the Gibbs way.” At one point, Torres suggested a sniper bullet at 1,500 yards, referring to the time that Gibbs killed Pedro Hernandez with a sniper rifle off-the-books for murdering his wife and child.</w:t>
      </w:r>
    </w:p>
    <w:p>
      <w:r>
        <w:t>How Gibbs’ Return Sets Up NCIS Season 24</w:t>
      </w:r>
    </w:p>
    <w:p>
      <w:r>
        <w:t>Image via CBS</w:t>
      </w:r>
    </w:p>
    <w:p>
      <w:r>
        <w:t>Between the repeated references to Gibbs throughout the episode and Alden cooking salmon for his sister later that day, there’s no doubt that the shooter, who pulled off an incredible 1,500-yard shot, was Gibbs. The SAC’s return in NCIS Season 23’s penultimate episode topped off a massive season for the procedural, which ushered in game-changing developments for MCRT.</w:t>
      </w:r>
    </w:p>
    <w:p>
      <w:r>
        <w:t>NCIS Season 23 began with Alden Parker taking down longtime foe Carla Marino (Rebecca De Mornay) for murdering his father and trying to flee the country. The story revealed an off-the-books side of Parker, which came to a head in the penultimate episode. Moreover, the season also returned Vera Stickland (Roma Maffia) and Ellie Bishop (Emily Wickersham).</w:t>
      </w:r>
    </w:p>
    <w:p>
      <w:r>
        <w:t>That said, the flagship NCIS series is the only CBS Navy procedural that isn’t showing signs of slowing down in the 2026-2027 TV cycle. The network has shortened its spinoffs, NCIS: Origins and NCIS: Sydney, to 10 episodes next season to make room for a new spinoff, NCIS: New York, starring LL Cool J, among other changes.</w:t>
      </w:r>
    </w:p>
    <w:p>
      <w:r>
        <w:t>Gibbs's return to seek justice alongside his successor for Vance and NCIS arguably marked one of the year's best episodes. Even without Harmon’s appearance, his active involvement in a flagship case confirmed that NCIS Season 23 was one of the strongest in recent years, and that the series doesn’t plan to slow down in NCIS Season 24.</w:t>
      </w:r>
    </w:p>
    <w:p>
      <w:r>
        <w:t>There have been opportunities to bring Gibbs back in recent seasons, such as Director Vance’s funeral or when Dr. Donald “Ducky” Mallard (David McCallum) died in NCIS Season 21. Still, it’s fitting that the former SAC would emerge when he was needed most, his call to duty facilitating his first return in five years after three decades of service.</w:t>
      </w:r>
    </w:p>
    <w:p>
      <w:r>
        <w:t>When NCIS returns for Season 24, there will likely be even more changes for Jessica Knight (Katrina Law), Nick Torres, Timothy McGee (Sean Murray), Jimmy Palmer (Brian Dietzen), and Kasie Hines (Diona Reasonover), as their leader embraces key qualities of his successor. Someone will also step up to take Leon Vance’s place, ushering in a new era for NCIS.</w:t>
      </w:r>
    </w:p>
    <w:p>
      <w:r>
        <w:t>Quiz 5 Questions Gibbs Is Back: NCIS Return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