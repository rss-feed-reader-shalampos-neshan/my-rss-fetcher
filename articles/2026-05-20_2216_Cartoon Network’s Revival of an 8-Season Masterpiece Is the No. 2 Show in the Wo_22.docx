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Cartoon Network’s Revival of an 8-Season Masterpiece Is the No. 2 Show in the World on HBO Max</w:t>
      </w:r>
    </w:p>
    <w:p>
      <w:r>
        <w:t>منبع: https://www.cbr.com/regular-show-the-lost-tapes-success-hbo-max-may-2026/</w:t>
      </w:r>
    </w:p>
    <w:p>
      <w:r>
        <w:t>نویسنده: Jamie Lovett, Cbr Staff, Grae Drake, Jamie Parker</w:t>
      </w:r>
    </w:p>
    <w:p>
      <w:r>
        <w:t>تاریخ انتشار: 2026-05-20 22:08</w:t>
      </w:r>
    </w:p>
    <w:p>
      <w:r>
        <w:t>──────────────────────────────────────────────────</w:t>
      </w:r>
    </w:p>
    <w:p>
      <w:r>
        <w:t>Regular Show is back, and it's a global hit on HBO Max. Regular Show: The Lost Tapes debuted this month and is available to stream in most of the world on HBO Max. It's proving a success there and, according to FlixPatrol, is the No. 2 show on the streaming service worldwide.</w:t>
      </w:r>
    </w:p>
    <w:p>
      <w:r>
        <w:t>Unfortunately, Regular Show: The Lost Tapes is not available to stream in the United States, though it is expected to come to Hulu later this year. For now, fans will want to make sure to catch new episodes of Regular Show: The Lost Tapes, which release weekly on Cartoon Network, or to purchase the episodes via video-on-demand services like Amazon.</w:t>
      </w:r>
    </w:p>
    <w:p>
      <w:r>
        <w:t>Regular Show: The Lost Tapes Is a Global Streaming Hit</w:t>
      </w:r>
    </w:p>
    <w:p>
      <w:r>
        <w:t>Regular Show: The Lost Tapes returns to the world of the original Regular Show. Both shows were created by J.G. Quintel for Cartoon Network and focus on Mordecai and Rigby, a blue jay and a raccoon working at the park where they live. Most Regular Show episodes involve Mordecai and Rigby putting a lot of effort into not working, and in the process, annoying their boss, the gumball machine named Benson.</w:t>
      </w:r>
    </w:p>
    <w:p>
      <w:r>
        <w:t>Mordecai and Rigby's misadventures often involve the other park workers. Those include Skips the yeti, Muscle Man and his friend Hi Five Ghost, and Pops. The show's voice cast includes Quintel, Sam Marin, Mark Hamill, William Salyers, and Janie Haddad Tompkins.</w:t>
      </w:r>
    </w:p>
    <w:p>
      <w:r>
        <w:t>Regular Show: The Lost Tapes Avoids Messing With Canon</w:t>
      </w:r>
    </w:p>
    <w:p>
      <w:r>
        <w:t>Mordecai, Rigby, and CJ in Regular Show: The Lost Tapes Image via Cartoon Network</w:t>
      </w:r>
    </w:p>
    <w:p>
      <w:r>
        <w:t>Regular Show became a beloved hit with fans and critics during its 8-season run, from 2010 to 2017, earning a 96% positive score on Rotten Tomatoes and winning multiple Annie Awards and Emmy Awards. Quintel previously said the series only ended because he and the writers were running out of ideas.</w:t>
      </w:r>
    </w:p>
    <w:p>
      <w:r>
        <w:t>"Wrapping it all up, that was definitely a challenge, trying to figure out how to make sure that we were going to satisfy all the things people would want to see, and what we wanted to see, and kind of top ourselves because we’ve done a lot of crazy things over the years," Quintell said. "You’re almost out of things. 'We already did that! We already did that!' But I feel we figured it out and put in a bunch of things we had never done and a bunch of things I don’t think you could do unless you were going from that long of a run and ending it. So it worked out."</w:t>
      </w:r>
    </w:p>
    <w:p>
      <w:r>
        <w:t>Subscribe to our newsletter for Regular Show insights Want deeper context on shows like Regular Show? Subscribe to our newsletter for episode breakdowns, streaming availability insights, and thoughtful analysis that keeps you informed about revivals, reboots, and where to watch them. Get Updates By subscribing, you agree to receive newsletter and marketing emails, and accept our Terms of Use and Privacy Policy . You can unsubscribe anytime.</w:t>
      </w:r>
    </w:p>
    <w:p>
      <w:r>
        <w:t>Regular Show came to a definitive conclusion, and Regular Show: The Lost Tapes isn't messing with that. As framed by the first episode of the revival, which Cartoon Network put on YouTube for free, Regular Show: The Lost Tapes​​​​​ reveals missing chapters from Mordecai and Rigby's time at the park during those original eight seasons. That first episode included the story "Fix That Tape," which finds Pops in the afterlife embarking on a quest to fix his favorite tape of Mordecai and Rigby.</w:t>
      </w:r>
    </w:p>
    <w:p>
      <w:r>
        <w:t>Regular Show: The Lost Tapes airs on Cartoon Network in the United States and will stream on Hulu later this year. It is streaming on HBO Max internationally.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