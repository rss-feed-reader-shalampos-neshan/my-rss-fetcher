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Nick Apostolides and Angela Sant'Albano to Host Future Games Show at gamescom</w:t>
      </w:r>
    </w:p>
    <w:p>
      <w:r>
        <w:t>منبع: https://gamingtrend.com/news/nick-apostolides-and-angela-santalbano-to-host-future-games-show-at-gamescom/</w:t>
      </w:r>
    </w:p>
    <w:p>
      <w:r>
        <w:t>نویسنده: ناشناس</w:t>
      </w:r>
    </w:p>
    <w:p>
      <w:r>
        <w:t>تاریخ انتشار: 2026-08-07 17:32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Future Games Show announced that actors Nick Apostolides (Leon S. Kennedy, Resident Evil 2/4/Requiem/etc.) and Angela Sant'Albano (Grace Ashcroft, Resident Evil Requiem) will co-host the Future Games Show at gamescom. The show begins at 10am PDT / 1pm EDT / 6pm BST / 7pm CEST / 1am CST on Wednesday, August 26th, and will feature more than 40 games from across the industry including:</w:t>
      </w:r>
    </w:p>
    <w:p>
      <w:r>
        <w:t>Direct from Chengdu, a behind the scenes look at Tides of Annihilation from Eclipse Glow Games, a fantasy action-adventure inspired by Arthurian Legend</w:t>
      </w:r>
    </w:p>
    <w:p>
      <w:r>
        <w:t>A closer look at samurai swordplay action game Onimusha: Way of the Sword from Capcom</w:t>
      </w:r>
    </w:p>
    <w:p>
      <w:r>
        <w:t>An interview with the developers of The Ascent, Neon Giant, on their new immersive open world game NO LAW</w:t>
      </w:r>
    </w:p>
    <w:p>
      <w:r>
        <w:t>Nick Apostolides, co-host, said: “I’m thrilled to be co-hosting the Future Games Show at gamescom alongside Angela Sant’Albano on August 26! I can't wait to share an incredible lineup of games with fans around the world. Whether you’re into pulse-pounding horror, samurai adventures or anything in between, we’ve got first looks, exciting reveals and plenty of surprises in store. Join us for one hell of a show!”</w:t>
      </w:r>
    </w:p>
    <w:p>
      <w:r>
        <w:t>Angela Sant’Albano, co-host, said:"I'm thrilled to be joining Nick Apostolides to co-host the Future Games Show at gamescom on 26 August. We’re putting the zombie-dodging to one side to bring you world premieres, exclusive gameplay reveals and brand-new trailers for some of the most exciting upcoming games. Nick and I can't wait to share it all with you - see you there!"</w:t>
      </w:r>
    </w:p>
    <w:p>
      <w:r>
        <w:t>FGS Live From gamescom will follow the main show, hosted by Nathan and Jules, while the FGS Best Of gamescom will begin on August 30th at 10am PDT / 1pm EDT / 6pm BST / 7pm CEST / 1am CST. For more on FGS and all things gamescom,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