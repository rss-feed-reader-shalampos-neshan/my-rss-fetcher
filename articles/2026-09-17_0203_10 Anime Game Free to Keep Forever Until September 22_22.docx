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Game Free to Keep Forever Until September 22</w:t>
      </w:r>
    </w:p>
    <w:p>
      <w:r>
        <w:t>منبع: https://www.cbr.com/steam-anime-game-free-to-keep-forever-until-september-22/</w:t>
      </w:r>
    </w:p>
    <w:p>
      <w:r>
        <w:t>نویسنده: Branson Garza</w:t>
      </w:r>
    </w:p>
    <w:p>
      <w:r>
        <w:t>تاریخ انتشار: 2026-09-17 00:30</w:t>
      </w:r>
    </w:p>
    <w:p>
      <w:r>
        <w:t>──────────────────────────────────────────────────</w:t>
      </w:r>
    </w:p>
    <w:p>
      <w:r>
        <w:t>Steam is filled with great deals, and they don't get much better than 100% off. From now until September 22, Steam users can add Crystal Crisis to their libraries free of charge. It's a fun, chaotic, color-filled puzzle game with a ton of recognizable characters. From Astro Boy's Atom to The Binding of Isaac's Isaac, there's no shortage of interesting additions.</w:t>
      </w:r>
    </w:p>
    <w:p>
      <w:r>
        <w:t>Crystal Crisis has over 100 reviews on Steam with a Very Positive overall score. It was created by Nicalis as a way to merge the fighting and puzzle genres, giving gamers a truly unique experience unlike any other. It's normally $19.99, but it's absolutely free for the next few days.</w:t>
      </w:r>
    </w:p>
    <w:p>
      <w:r>
        <w:t>Crystal Crisis Is Free for Steam Users until September 22</w:t>
      </w:r>
    </w:p>
    <w:p>
      <w:r>
        <w:t>Crystal Crisis looks to be in a league of its own within the puzzle battle genre. Its Steam page declares that "Crystal Crisis was designed to be the apex of the head-to-head puzzle battle genre. It's an intense one-on-one color-matching competition with innovative features and tons of configurable options, lovingly presented with high-quality animation, special effects, music and sound design."</w:t>
      </w:r>
    </w:p>
    <w:p>
      <w:r>
        <w:t>From the first few frames, it's easy to see that Crystal Crisis is vibrant, filled with color, and ambitious. It's willing to go where no game has gone before, existing as a truly one-of-a-kind title that marries two fairly different genres well. It comes with local and online multiplayer, 20 unique playable characters, and a bevy of game modes.</w:t>
      </w:r>
    </w:p>
    <w:p>
      <w:r>
        <w:t>Each character comes with their own stage, music, and abilities. Crystals are customizable, skills can be honed in the single-player game mode, and gameplay promises to bring new innovations to the puzzle genre. It's a solid title well worth it's (temporarily) free price tag.</w:t>
      </w:r>
    </w:p>
    <w:p>
      <w:r>
        <w:t>What Else Is Currently Free on Steam?</w:t>
      </w:r>
    </w:p>
    <w:p>
      <w:r>
        <w:t>Lillith spreads her wings in a Diablo 4 image Image via Blizzard Entertainment</w:t>
      </w:r>
    </w:p>
    <w:p>
      <w:r>
        <w:t>Steam isn't new to 100% deals. Out of every title currently on the online mega store, Diablo IV might be the most exciting deal currently available. The Blizzard Entertainment sensation is one of the most popular franchises in PC gaming, and Steam users can check it out entirely free until September 21 at 10:00am.</w:t>
      </w:r>
    </w:p>
    <w:p>
      <w:r>
        <w:t>Fans who want to keep the game in their libraries permanently can do so by purchasing the standard edition at 75% off, saving over $30 by purchasing the title at just $12.49. That deal expires on September 24.</w:t>
      </w:r>
    </w:p>
    <w:p>
      <w:r>
        <w:t>Ready or Not, the hyperrealistic tactical first-person shooter is on sale for the next two days at a tidy 50% discount, allowing gamers to play as SWAT team members for just $24.99. The Lies of P, one of the most interesting Soulslike games to exist since the genre's inception, is also on sale for $29.99 until September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