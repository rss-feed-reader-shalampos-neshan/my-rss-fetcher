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Tyranitar Holds a Record That's Gone Unbroken Since 2000</w:t>
      </w:r>
    </w:p>
    <w:p>
      <w:r>
        <w:t>منبع: https://gamerant.com/pokemon-tyranitar-rock-dark-type-combo-record/</w:t>
      </w:r>
    </w:p>
    <w:p>
      <w:r>
        <w:t>نویسنده: Tom Bowen, Gabriel Machado Pureza, Andrea Trama, Casey David Muir-Taylor, Naomi Kyle</w:t>
      </w:r>
    </w:p>
    <w:p>
      <w:r>
        <w:t>تاریخ انتشار: 2026-05-26 11:00</w:t>
      </w:r>
    </w:p>
    <w:p>
      <w:r>
        <w:t>──────────────────────────────────────────────────</w:t>
      </w:r>
    </w:p>
    <w:p>
      <w:r>
        <w:t>2026 marks the 30th anniversary of the Pokemon series, with over 1,000 unique critters introduced over nine generations of games. Despite these massive milestones, there are some type combinations that have yet to be introduced, such as Fire/Fairy, Bug/Dragon, and Rock/Ghost. Not only that, but there are also type combinations with just one representative out of over 1,000 Pokemon, even after 30 years. For example, Empoleon and Heatran are the only Pokemon of their kind, respectively, with Water/Steel and Fire/Steel as type combinations, and have been since their introduction in Pokemon Gen 4. Yet, Tyranitar reigns supreme with its unbroken record set all the way back in October 2000.</w:t>
      </w:r>
    </w:p>
    <w:p>
      <w:r>
        <w:t>Pokemon Gold and Silver are some of the most beloved games in the series, to the point that their remakes are ranked very high, and even higher than the originals. With no Johto remakes or games in sight, one might argue that Pokemon HeartGold and SoulSilver should be on the Switch 2 sooner rather than later, but regardless of availability, Gen 2 Pokemon remain some of the best and most beloved of the series. Tyranitar is an interesting case because its Rock/Dark type combination is, to this day, both unique and arguably pretty bad, but it remains one of the most used Pokemon ever in regular playthroughs and competitive.</w:t>
      </w:r>
    </w:p>
    <w:p>
      <w:r>
        <w:t>Related The 12 Strongest Pokemon in Pokemon Legends Z-A, Ranked Discover the twelve most powerful Pokemon in Pokemon Legends: Z-A, including the best Legendaries, Pseudo-Legendaries, and Mega Evolutions.</w:t>
      </w:r>
    </w:p>
    <w:p>
      <w:r>
        <w:t>Pokemon Gen 2 Introduced The First and Only Rock/Dark Pokemon Ever</w:t>
      </w:r>
    </w:p>
    <w:p>
      <w:r>
        <w:t>Before delving in further, it's important to explain some context. Technically, Tyranitar is the only Pokemon to retain the unbroken record of no other Pokemon being introduced with the same type combination as Tyranitar, so Rock/Dark. However, Crobat holds the same record for Poison/Flying, albeit with a caveat. Zubat and Golbat were the only Poison/Flying Pokemon in the series before Gen 2, then Crobat was added as a cross-gen evolution in Gen 2, the same as when Tyranitar was added. The thing is, this technically means that another Poison/Flying Pokemon was added to the series, breaking Zubat and Golbat's potential record immediately.</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So yes, it is true that the Crobat line also makes up for the only Pokemon ever to be Poison/Flying, but Tyranitar was the first Rock/Dark Pokemon ever, and it remained such after 26 years. Pokemon Winds and Waves launch in late 2027, if leaks are true, and they may add another Rock/Dark critter for the first time since Gen 2. If that doesn't happen, then Tyranitar's record may hold for 30 or more years total, which is incredible.</w:t>
      </w:r>
    </w:p>
    <w:p>
      <w:r>
        <w:t>Every Record Pokemon Scarlet and Violet Broke</w:t>
      </w:r>
    </w:p>
    <w:p>
      <w:r>
        <w:t>Gen 9 broke a few of these records, interestingly:</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Considering how many records Gen 9 broke, though admittedly most are from Gen 7 Pokemon, it's not unlikely that one of the new Pokemon in Pokemon Winds and Waves will eventually take on the mantle of the first Rock/Dark-type since Tyranitar, or even the first Poison/Flying since Crobat. Still, there is also a chance this doesn't happen, and the reason is that there are nine unused type combinations in Pokemon games, and of those that have been used, several have only been used by Legendaries, Mythicals, Ultra Beasts, Regional Forms, Paradox Pokemon, and even Mega Evolutions.</w:t>
      </w:r>
    </w:p>
    <w:p>
      <w:r>
        <w:t>Related Pokemon Fan Designs Paradox Forms for Nidoking and Nidoqueen A talented Pokemon fan designs a new Paradox form for Nidoking and Nidoqueen, two popular Poison/Ground-type monsters from Gen 1.</w:t>
      </w:r>
    </w:p>
    <w:p>
      <w:r>
        <w:t>Every Rare and Unused Type Combination in Pokemon Games</w:t>
      </w:r>
    </w:p>
    <w:p>
      <w:r>
        <w:t>These are:</w:t>
      </w:r>
    </w:p>
    <w:p>
      <w:r>
        <w:t>Unused type combinations in Pokemon : Normal/Rock Normal/Bug Normal/Steel Normal/Ice Poison/Ice Ground/Fairy Fire/Fairy Rock/Ghost Bug/Dragon</w:t>
      </w:r>
    </w:p>
    <w:p>
      <w:r>
        <w:t>: Exclusive to regional forms, Mega Evolution, or form changes : Ice/Fairy — Alolan Ninetales Ice/Steel — Alolan Sandslash and Sandshrew Ice/Fire — Galarian Darmanitan (form change) Electric/Psychic — Alolan Raichu Electric/Fire — Rotom Heat Ghost/Normal — Hisuian Zoroark and Zorua Dragon/Fairy — Mega Altaria</w:t>
      </w:r>
    </w:p>
    <w:p>
      <w:r>
        <w:t>: Exclusive to non-regular Pokemon : Fighting/Fairy — Iron Valiant Fighting/Ground — Great Tusk Fire/Water — Volcanion Fire/Steel — Heatran Dragon/Psychic — Latias, Latios, Mega Latias, Mega Latios, Ultra Necrozma Psychic/Ghost — Hoopa (Confined), Lunala, Dawn Wing Necrozma, Calyrex Shadow Rider</w:t>
      </w:r>
    </w:p>
    <w:p>
      <w:r>
        <w:t>:</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Then, there are several type combinations that are only used by one Pokemon, much like Tyranitar. A few were added recently, such as Bug/Dark for Lokix in Pokemon Scarlet and Violet, and others have been around for a long time, such as Normal/Fire for Pyroar or Ice/Ghost for Froslass. These types aside, Tyranitar is a standout case because Rock/Dark is not a great combination:</w:t>
      </w:r>
    </w:p>
    <w:p>
      <w:r>
        <w:t>Rock/Dark is four times weak to Fighting-type moves, and two times weak to Ground, Bug, Steel, Water, Fairy, and Grass.</w:t>
      </w:r>
    </w:p>
    <w:p>
      <w:r>
        <w:t>Rock/Dark resists Normal, Flying, Poison, Ghost, Dark, and Fire, and it's immune to Psychic.</w:t>
      </w:r>
    </w:p>
    <w:p>
      <w:r>
        <w:t>Offensively, Rock/Dark only hits Flying, Bug, Fire, Ghost, Ice, and Psychic for supereffective damage with STAB moves, and neither type hits Fighting for neutral damage.</w:t>
      </w:r>
    </w:p>
    <w:p>
      <w:r>
        <w:t>Why Tyranitar is OP Despite Its Type Combo</w:t>
      </w:r>
    </w:p>
    <w:p>
      <w:r>
        <w:t>And yet, ever since competitive Pokemon started on a larger scale, Tyranitar has always been one of the best Pokemon ever. This is because of a few factors, such as its incredible stats, its sandstorm-setting ability (which also boosts its Special Defense), its large move pool with good coverage, its great pairing with items like Assault Vest, and the fact that it also has a powerful Mega Evolution that can be used to control weather in Pokemon Champions or VGC in general. So, even if future games add another Rock/Dark Pokemon, it may never be as good as Tyranitar.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