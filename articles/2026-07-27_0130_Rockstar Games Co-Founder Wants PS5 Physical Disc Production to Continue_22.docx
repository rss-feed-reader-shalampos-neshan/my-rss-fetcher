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Games Co-Founder Wants PS5 Physical Disc Production to Continue</w:t>
      </w:r>
    </w:p>
    <w:p>
      <w:r>
        <w:t>منبع: https://www.cbr.com/rockstar-games-dan-houser-talks-physical-discs/</w:t>
      </w:r>
    </w:p>
    <w:p>
      <w:r>
        <w:t>نویسنده: Jeremy Dick</w:t>
      </w:r>
    </w:p>
    <w:p>
      <w:r>
        <w:t>تاریخ انتشار: 2026-07-27 01:18</w:t>
      </w:r>
    </w:p>
    <w:p>
      <w:r>
        <w:t>──────────────────────────────────────────────────</w:t>
      </w:r>
    </w:p>
    <w:p>
      <w:r>
        <w:t>Physical media collectors, especially those using PlayStation 5, were dealt multiple big blows this year. With Grand Theft Auto VI and PS5 both ushering in a digital-only future for players, Rockstar Games co-founder Dan Houser has shared his support for the industry continuing with physical disc production.</w:t>
      </w:r>
    </w:p>
    <w:p>
      <w:r>
        <w:t>After co-founding Rockstar Games in 1998, Houser resigned from the company in 2020. He has since created Absurd Ventures to create new IPs in the gaming space. While at San Diego Comic-Con, Houser spoke with IGN about the digital release controversy for GTA VI and future PlayStation games. He expressed that he believes physical disc production should continue for as long as there are players who prefer hard copies, even if he personally doesn't care so much.</w:t>
      </w:r>
    </w:p>
    <w:p>
      <w:r>
        <w:t>Dan Houser Addresses PS5's Digital-Only Issue</w:t>
      </w:r>
    </w:p>
    <w:p>
      <w:r>
        <w:t>“I don’t know that I care, but if people want that, I think companies should provide it. But I don’t know that I personally care,” Houser said. “I also think that the ability to update games, as critical as people are of digital releases, the ability to update and fix problems in games is really useful for the quality of games.“</w:t>
      </w:r>
    </w:p>
    <w:p>
      <w:r>
        <w:t>Lazlow Jones, another former Rockstar employee who now works with Houser at Absurd Ventures, was also present for th einterview. He said how he still appreciates that classic feeling of putting a brand-new disc into a gaming console. At the same time, he also likes being able to digitally download games from Steam when traveling. In any case, it's fulfilling for Jones to "have a physical thing you can say, 'Look. We made a thing.'"</w:t>
      </w:r>
    </w:p>
    <w:p>
      <w:r>
        <w:t>Houser added, "I love physical media."</w:t>
      </w:r>
    </w:p>
    <w:p>
      <w:r>
        <w:t>Grand Theft Auto VI Won't Have Physical Discs</w:t>
      </w:r>
    </w:p>
    <w:p>
      <w:r>
        <w:t>Image via Rockstar</w:t>
      </w:r>
    </w:p>
    <w:p>
      <w:r>
        <w:t>The recent controversy picked up when it was announced that GTA VI would not be offering physical game discs. While players can pre-order a physical version, it only includes a digital download code inside the box. Just a matter of days after this announcement led to backlash online, it was officially announced by Sony that PlayStation game disc production would end in January 2028. Making matters worse was that this also followed Sony pulling over 500 digital movies from the accounts of PlayStation users due to licensing issues.</w:t>
      </w:r>
    </w:p>
    <w:p>
      <w:r>
        <w:t>After almost a month since Sony's bombshell was dropped, the backlash has still not settled down. Every social media post made by Sony on the official PlayStation channels since has been flooded with comments heavily criticizing the company for phasing out physical game discs. The decision also sparked a very popular Change.org petition with gamers calling for Sony to reverse course. It has since collected over 345K signatures.</w:t>
      </w:r>
    </w:p>
    <w:p>
      <w:r>
        <w:t>"We are not against digital. We are against digital being the only option," the petition description reads. :A large and passionate community still wants a real, physical game they own outright, and Sony is about to take that choice away. Sign to tell Sony to keep disc-based games alive beyond 2028, so the next generation can own the games they play, not just rent them. If we do not speak up now, the disc disappears, and the choice goes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