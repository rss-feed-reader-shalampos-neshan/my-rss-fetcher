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Bring Baldur's Gate 3 to Your Dinner Table This Holiday Season</w:t>
      </w:r>
    </w:p>
    <w:p>
      <w:r>
        <w:t>منبع: https://www.cbr.com/baldurs-gate-a-feast-for-a-tenday-cookbook-review/</w:t>
      </w:r>
    </w:p>
    <w:p>
      <w:r>
        <w:t>نویسنده: Jennifer Melzer</w:t>
      </w:r>
    </w:p>
    <w:p>
      <w:r>
        <w:t>تاریخ انتشار: 2026-10-21 00:45</w:t>
      </w:r>
    </w:p>
    <w:p>
      <w:r>
        <w:t>──────────────────────────────────────────────────</w:t>
      </w:r>
    </w:p>
    <w:p>
      <w:r>
        <w:t>Even three years after its official release, Baldur's Gate 3 is easily one of the most outstanding games of the last decade. With a complex yet compelling story, unforgettable companion characters, and one of the most vivid portrayals of a Dungeons &amp; Dragons' world setting in the video game industry, fans are still looking for ways to expand their BG3 experience.</w:t>
      </w:r>
    </w:p>
    <w:p>
      <w:r>
        <w:t>2026 has been a stellar year for eager fans. Not only did we get an incredible novel exploring fan-favorite character Astarion Ancunin's past, but we're also getting one of the coolest media-inspired cookbooks to hit shelves this year. Andrew Wheeler's A Feast for a Tenday: The Official Cookbook of Baldur's Gate 3 releases from Ten Speed Press on November 3, 2026, which is just in time for the upcoming holiday season.</w:t>
      </w:r>
    </w:p>
    <w:p>
      <w:r>
        <w:t>A Feast for a Tenday Is an Inspired, 3-Act Romp Through the Kitchens of Baldur's Gate</w:t>
      </w:r>
    </w:p>
    <w:p>
      <w:r>
        <w:t>Image via Ten Speed Press</w:t>
      </w:r>
    </w:p>
    <w:p>
      <w:r>
        <w:t>If there's one thing to say about D&amp;D-inspired cookbooks, it's that they always bring adventure to the kitchen. I've explored and covered several official D&amp;D and tabletop-inspired cookbooks and products over the years, and one of their greatest assets, aside from all the delicious recipes, is how well they incorporate storytelling and adventure into their pages.</w:t>
      </w:r>
    </w:p>
    <w:p>
      <w:r>
        <w:t>Dungeons &amp; Dragons is all about gathering a group of friends around the table to tell a story together, and what better way to keep the story going than by fueling its tellers with delicious food? The creative premise for A Feast for a Tenday centers around an adventuring tavern cook discovering a lost cookbook titled Fine at Home near a Harper's cache.</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Despite the elements having left most of the pages completely unreadable, one recipe remained perfectly intact: Feast for a Tenday. With the bleached pages offering space to record tested camp recipes, what follows is a three-act collection of recipes that promise to bring fun, flavor and conversation to both the dinner and gaming table.</w:t>
      </w:r>
    </w:p>
    <w:p>
      <w:r>
        <w:t>The High Fantasy Fare of Baldur's Gate Explores Established Cultures</w:t>
      </w:r>
    </w:p>
    <w:p>
      <w:r>
        <w:t>Image via Ten Speed Press</w:t>
      </w:r>
    </w:p>
    <w:p>
      <w:r>
        <w:t>Baldur's Gate is a bustling cultural hub, with humans providing the bulk of the city's population. Despite the overwhelming number of humans, there is a host of vibrant cultures taking up residence throughout the city. Classic D&amp;D species like elves, dwarves, halflings and gnomes bring the roots of their heritage to dishes filling the city's taverns, restaurants and homes with incredible aromas.</w:t>
      </w:r>
    </w:p>
    <w:p>
      <w:r>
        <w:t>In tandem with each recipe, the storyteller offers insight into the flavors, as well as the reactions of camp companions. The first recipe, Pickled Sunmelon Salad, for example, was an answer to the companions' challenge to do something creative with an overabundance of sunmelon. From there, we catch a glimpse of Shadowheart smiling through her preoccupation, while Astarion refuses to try it, offering bold claims about being a "picky eater."</w:t>
      </w:r>
    </w:p>
    <w:p>
      <w:r>
        <w:t>These short vignettes are a fun trip down memory lane for BG3 players fondly remembering campsite conversations and interactions with companions. Setting up each dish this way keeps the reader firmly rooted in the atmosphere of the game, which is such an innovative way to make sure the core focus of the recipes take center stage without losing their connection to the source material.</w:t>
      </w:r>
    </w:p>
    <w:p>
      <w:r>
        <w:t>Related September 29 Is A Great Day For Baldur's Gate 3 Fans Baldur's Gate 3 most cunning companion captured fan hearts in drovers, but Astarion's story is just getting started!</w:t>
      </w:r>
    </w:p>
    <w:p>
      <w:r>
        <w:t>There is something rustic and homey about every single recipe in A Feast for a Tenday. Featuring dishes like Cast-Iron Campfire Pizza, The Tav's Baldurian Mash, Neogi Claws and Goodberry, many of the recipes have an adventurous camp-side element, with others feeling like a well-deserved tavern feast after a gruelling dungeon crawl.</w:t>
      </w:r>
    </w:p>
    <w:p>
      <w:r>
        <w:t>It's those elements that truly make this game-inspired cookbook a worthy addition to your kitchen collection. In addition to the recipes and beautiful food photography, the book itself is packed with character art and moments that drive the world-setting home.</w:t>
      </w:r>
    </w:p>
    <w:p>
      <w:r>
        <w:t>A Feast for a Tenday Arrives Just In Time for the Holidays</w:t>
      </w:r>
    </w:p>
    <w:p>
      <w:r>
        <w:t>Image via Ten Speed Press</w:t>
      </w:r>
    </w:p>
    <w:p>
      <w:r>
        <w:t>Written by Andrew Wheeler, with recipes by Rebeccah Marsters and photography by Ray Kachatorian, A Feast for a Tenday is truly inspired. Retailing for $38.00, it has 66 fun and adventurous recipes guaranteed to spark conversation at the table.</w:t>
      </w:r>
    </w:p>
    <w:p>
      <w:r>
        <w:t>With the book releasing November 3 from online retailers like Amazon, BAM, Powell's, Barnes &amp; Noble, and more, as well as in brick and mortar bookshops, it will arrive just in time to bring a little bit of Baldur's Gate to your holiday dinners and parties. It also has some great snack and drink recipes that promise to spice up your D&amp;D table and keep players coming back for more adventure and food.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