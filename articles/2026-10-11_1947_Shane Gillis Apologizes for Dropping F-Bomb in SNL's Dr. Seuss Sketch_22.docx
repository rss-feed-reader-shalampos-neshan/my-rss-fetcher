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Shane Gillis Apologizes for Dropping F-Bomb in SNL's Dr. Seuss Sketch</w:t>
      </w:r>
    </w:p>
    <w:p>
      <w:r>
        <w:t>منبع: https://www.cbr.com/shane-gillis-saturday-night-live-f-bomb/</w:t>
      </w:r>
    </w:p>
    <w:p>
      <w:r>
        <w:t>نویسنده: Jeremy Dick</w:t>
      </w:r>
    </w:p>
    <w:p>
      <w:r>
        <w:t>تاریخ انتشار: 2026-10-11 19:13</w:t>
      </w:r>
    </w:p>
    <w:p>
      <w:r>
        <w:t>──────────────────────────────────────────────────</w:t>
      </w:r>
    </w:p>
    <w:p>
      <w:r>
        <w:t>Comedian and actor Shane Gillis returned to Saturday Night Live as guest host on Saturday evening. He inadvertently dropped an F-bomb heard on live television during the NBC broadcast, leading to an impromptu apology later in the night.</w:t>
      </w:r>
    </w:p>
    <w:p>
      <w:r>
        <w:t>This was the third time Gillis served as the host of Saturday Night Live. One segment on the show was a parody of the Dr. Seuss book Green Eggs and Ham, with Gillis playing the son of Mikey Day. When Andrew Dismukes' Sam I Am tried to get Day to eat his green eggs and ham, Gillis defended his father by pushing back on the offer, leading to the accidental F-bomb.</w:t>
      </w:r>
    </w:p>
    <w:p>
      <w:r>
        <w:t>Shane Gillis Dropped the F-Bomb on Live TV</w:t>
      </w:r>
    </w:p>
    <w:p>
      <w:r>
        <w:t>Image via NBCUniversal</w:t>
      </w:r>
    </w:p>
    <w:p>
      <w:r>
        <w:t>"Hey, what the hell is wrong with you? My dad said he doesn’t like them," Gillis said. "Bro, it's a non-starter. He said he doesn't f***ing... jeez... like 'em."</w:t>
      </w:r>
    </w:p>
    <w:p>
      <w:r>
        <w:t>Gillis appeared to be flustered in the moments after the F-bomb, quickly realizing his mistake. He briefly waved to the audience as the crowd reacted and got back into character to continue the segment. Later in the sketch, Day improvised by condemning Gillis for using a "bad word," before kicking him out of their house.</w:t>
      </w:r>
    </w:p>
    <w:p>
      <w:r>
        <w:t>At the end of the show, Gillis offered an apology for the situation. With the SNL cast behind him, Gillis told viewers, "My thanks to [musical guest] Rosalia, and, uh, sorry about earlier. Thank you guys very much. I had a good time."</w:t>
      </w:r>
    </w:p>
    <w:p>
      <w:r>
        <w:t>The swear was not able to be bleeped for the live television broadcast. SNL has since shared the sketch on YouTube, but with that particular word silenced. Fans who were able to capture the moment live have also been sharing the unedited version in clips now floating around on social media.</w:t>
      </w:r>
    </w:p>
    <w:p>
      <w:r>
        <w:t>Shane Gillis Is No Stranger to Controversy</w:t>
      </w:r>
    </w:p>
    <w:p>
      <w:r>
        <w:t>Image via NBCUniversal</w:t>
      </w:r>
    </w:p>
    <w:p>
      <w:r>
        <w:t>Gillis' first foray into the world of SNL ended in controversy, something the funnyman is no stranger to. He had been hired as a cast member in 2019, but he was fired just days later when jokes he'd made about Asians on his old podcast came under scrutiny on social media. Gillis found success without the show with his stand-up comedy, rising to become one of today's most popular comedians. That led to a return to SNL as the host in 2024 and 2025 before his latest stint on Saturday night.</w:t>
      </w:r>
    </w:p>
    <w:p>
      <w:r>
        <w:t>In his monologue, Gillis joked about his weight loss journey and spending time with Joe Rogan and Theo Von. Other skits involving Gillis on the latest SNL included the actor playing an aggressive cop hosting a talk show; a father excited to turn his daughter's room into a man cave after her marriage; a creepy sneaker executive; and a divorced parent arguing with his child's mother at a school chess championship.</w:t>
      </w:r>
    </w:p>
    <w:p>
      <w:r>
        <w:t>Saturday Night Live is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