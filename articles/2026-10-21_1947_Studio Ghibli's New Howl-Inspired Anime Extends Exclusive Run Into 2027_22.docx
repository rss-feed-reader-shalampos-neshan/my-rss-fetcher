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Studio Ghibli's New Howl-Inspired Anime Extends Exclusive Run Into 2027</w:t>
      </w:r>
    </w:p>
    <w:p>
      <w:r>
        <w:t>منبع: https://www.cbr.com/studio-ghibli-night-of-the-valley-of-witches-extended-screening-confirm/</w:t>
      </w:r>
    </w:p>
    <w:p>
      <w:r>
        <w:t>نویسنده: Renee Senzatimore</w:t>
      </w:r>
    </w:p>
    <w:p>
      <w:r>
        <w:t>تاریخ انتشار: 2026-10-21 19:20</w:t>
      </w:r>
    </w:p>
    <w:p>
      <w:r>
        <w:t>──────────────────────────────────────────────────</w:t>
      </w:r>
    </w:p>
    <w:p>
      <w:r>
        <w:t>On July 8, 2026, Ghibli Park began screenings of A Night in the Valley of Witches -- Studio Ghibli's first anime production since the release of The Boy and the Heron in 2023. The short film has garnered such positive reception that Ghibli Park's staff decided to extend its screening period into 2027.</w:t>
      </w:r>
    </w:p>
    <w:p>
      <w:r>
        <w:t>Per Ghibli Park's official site, A Night in the Valley of Witches is currently playing exclusively at the Cinema Orion Screening Room in Ghibli Park's Grand Warehouse. The staff recently announced that the 14-minute short will continue to be hosted there from now until around June 2027, with a specific end date yet to be confirmed.</w:t>
      </w:r>
    </w:p>
    <w:p>
      <w:r>
        <w:t>Co-directed by Goro Miyazaki, the son of studio co-founder Hayao Miyazaki, A Night in the Valley of Witches marks the first original short that Studio Ghibli has created specifically for the park and its attractions -- including the 65-ft-tall replica of Howl's famous castle. While there is no trailer for the short, an official behind-the-scenes feature can be seen below.</w:t>
      </w:r>
    </w:p>
    <w:p>
      <w:r>
        <w:t>A Night in the Valley of Witches Will Remain Exclusive to Ghibli Park Until June 2027</w:t>
      </w:r>
    </w:p>
    <w:p>
      <w:r>
        <w:t>It has been over 20 years since the release of Howl's Moving Castle, Ghibli's adaptation of Diana Wynne Jones' fantasy novel of the same name. Regardless, the titular fortress' notoriety has withstood the test of time.</w:t>
      </w:r>
    </w:p>
    <w:p>
      <w:r>
        <w:t>Goro Miyazaki, who co-directed A Night in the Valley of Witches with Akihiko Yamashita (Spirited Away, The Secret World of Arrietty), cited the structure in a recent interview when describing which park attractions had a significant influence on the script: "Howl's moving castle is a 'moving castle,' but the castle in the park stays seated the whole time...I'm sure the trigger [for A Night in the Valley of Witches] was thinking, 'It might be bad for the castle's health if it didn't move once in a while.'"</w:t>
      </w:r>
    </w:p>
    <w:p>
      <w:r>
        <w:t>Ghibli Park's website describes the plot of A Night in the Valley of Witches: "A 'new guy' has begun working at Ghibli Park. On this particular day, somewhat strangely, he receives numerous requests to repair buildings all over the park. What's more, a fireplace suddenly comes alight on its own, water sprays out from taps and other bizarre phenomena occur...</w:t>
      </w:r>
    </w:p>
    <w:p>
      <w:r>
        <w:t>...The new guy is constantly spooked, but senior staff member Kikue pays him no mind. After midnight ... the new guy heads to the Valley of Witches to work the night shift for the first time. There, he sees Kikue wearing a cloak ... she begins chanting a spell, and when she swings her lantern down..."</w:t>
      </w:r>
    </w:p>
    <w:p>
      <w:r>
        <w:t>Close An illustration showcasing the film's main character assisting a mysterious sorcerer to cast a glowing spell circle. Image via Studio Ghibli</w:t>
      </w:r>
    </w:p>
    <w:p>
      <w:r>
        <w:t>An illustration showcasing a confused-looking boy with one earbud hanging from his ear. Image via Studio Ghibli</w:t>
      </w:r>
    </w:p>
    <w:p>
      <w:r>
        <w:t>An illustration showcasing various structures from Witches Valley in Ghibli theme Park, including the large Howl's Moving Castle replica. Image via Studio Ghibli</w:t>
      </w:r>
    </w:p>
    <w:p>
      <w:r>
        <w:t>A promotional anime image showcasing the two lead characters from Ghibli's "A Night in the Valley of Witches" Image by Studio Ghibli</w:t>
      </w:r>
    </w:p>
    <w:p>
      <w:r>
        <w:t>While the short initially came out in July, the premise of a mysterious witch causing mayhem in Ghibli Park after hours feels tailor-made for the spooky season. Consequently, Ghibli Park is holding a special Halloween screening designed just for elementary students. To help children feel closer to the world of the film, the short will be shown at night after standard closing hours. After the screening, park staff will also lead attendees on a special after-hours tour of the Valley of Witches. The event will be held on Oct. 31, 2026, at 6 p.m. (JST).</w:t>
      </w:r>
    </w:p>
    <w:p>
      <w:r>
        <w:t>Given Ghibli's long-standing practice of keeping its museum and park shorts exclusive to its venues, international fans should keep in mind that it's unlikely A Night in the Valley of Witches will ever become available to stream, or at least not any time in the near future. However, on-site, the reservation period for December 2026 screenings of the short opened on Oct. 10, 2026, at 2 p.m. (JST).</w:t>
      </w:r>
    </w:p>
    <w:p>
      <w:r>
        <w:t>Depending on the viewer's location, Howl's Moving Castle and other Studio Ghibli classics are available on Netflix or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