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PS1 Games Better Than Final Fantasy 7</w:t>
      </w:r>
    </w:p>
    <w:p>
      <w:r>
        <w:t>منبع: https://www.cbr.com/ps1-rpgs-better-than-final-fantasy-7/</w:t>
      </w:r>
    </w:p>
    <w:p>
      <w:r>
        <w:t>نویسنده: Shawn Wilken, Lance Kerwin, Cbr Staff, Jamie Parker, Grae Drake</w:t>
      </w:r>
    </w:p>
    <w:p>
      <w:r>
        <w:t>تاریخ انتشار: 2026-05-19 15:00</w:t>
      </w:r>
    </w:p>
    <w:p>
      <w:r>
        <w:t>──────────────────────────────────────────────────</w:t>
      </w:r>
    </w:p>
    <w:p>
      <w:r>
        <w:t>Final Fantasy VII is universally recognized as a monumental, defining moment for the JRPG genre, famously breaking into the mainstream market with its gritty aesthetic, cinematic FMV sequences, and unforgettable twists. For decades, Cloud Strife’s battle against Sephiroth has stood as the definitive emblem of PlayStation nostalgia, dominating historical retrospectives and defining an entire generation of gaming.</w:t>
      </w:r>
    </w:p>
    <w:p>
      <w:r>
        <w:t>However, the PlayStation 1 was a golden era of unparalleled creativity, hosting a diverse library of role-playing titles that pushed boundaries far beyond the limits of Midgar. By looking at the platform's full, rich catalog of mechanical depth, narrative maturity, and artistic risk-taking, it becomes clear that a few extraordinary RPGs actually surpass FF7 in quality.</w:t>
      </w:r>
    </w:p>
    <w:p>
      <w:r>
        <w:t>Xenogears Combined Martial Arts With Mecha Combat Perfectly</w:t>
      </w:r>
    </w:p>
    <w:p>
      <w:r>
        <w:t>Xenogears on ps1 Image via Square Enix</w:t>
      </w:r>
    </w:p>
    <w:p>
      <w:r>
        <w:t>Squaresoft’s 1998 science-fiction epic, Xenogears, follows Fei Fong Wong, a young martial artist suffering from amnesia, who becomes entangled in a millennia-spanning conflict for the fate of humanity. The gameplay involves fast-paced martial arts combat on foot, and colossal turn-based battles that put players in command of massive mechanical suits known as Gears.</w:t>
      </w:r>
    </w:p>
    <w:p>
      <w:r>
        <w:t>The high-point of the experience lies in its depth and mature thematic ambition, which tackles complex concepts of religious dogma, identity dissociation, and existential dread. By utilizing a multi-generational storyline, the game creates a collection of interconnected fates that makes traditional fantasy saving-the-world plots feel simple by comparison. The emotional weight of the story is further amplified by a stunning, Celtic-infused soundtrack composed by Yasunori Mitsuda.</w:t>
      </w:r>
    </w:p>
    <w:p>
      <w:r>
        <w:t>Players were utterly captivated by the maturity of the writing and the innovative dual-layer combat system that offered two distinct styles of gameplay in one package. The ability to input combo strings during on-foot battles gave the traditional turn-based structure a fighting-game-inspired energy that resonated with audiences looking for mechanical innovation.</w:t>
      </w:r>
    </w:p>
    <w:p>
      <w:r>
        <w:t>The juxtaposition of beautifully animated 2D character sprites against fully 3D environments also provided a distinct visual identity that set it far apart from its contemporaries. Xenogears earns immense appreciation from enthusiasts who value thought-provoking world-building and story complexity above all else, outshining mainstream titles that rely on more conventional tropes.</w:t>
      </w:r>
    </w:p>
    <w:p>
      <w:r>
        <w:t>Star Ocean 2 Was Deeply Customizable and Decision-Focused</w:t>
      </w:r>
    </w:p>
    <w:p>
      <w:r>
        <w:t>Star Ocean: The Second Story Image via Square Enix</w:t>
      </w:r>
    </w:p>
    <w:p>
      <w:r>
        <w:t>Star Ocean: The Second Story blends fantasy and deep-space sci-fi by featuring two protagonists, federation officer Claude and local healer Rena. The gameplay transitions between exploring gorgeous pre-rendered environments and engaging in chaotic, real-time battles where players control character movement and execute rapid-fire special attacks. Offering a staggering 86 unique endings, the title provides an incredible degree of player agency wrapped in a sprawling interstellar adventure.</w:t>
      </w:r>
    </w:p>
    <w:p>
      <w:r>
        <w:t>The crowning achievement of Star Ocean's second title is its remarkable Item Creation and Private Action systems, which provide a huge level of mechanical freedom. Players can pickpocket NPCs, write books, forge legendary weapons, and cook specialized meals, transforming party progression into a highly addictive simulation.</w:t>
      </w:r>
    </w:p>
    <w:p>
      <w:r>
        <w:t>Audiences were captivated by the pacing of the real-time combat engine, which offered a refreshing, action-oriented alternative to traditional menu selection. The massive depth of the customization mechanics provided an endless playground for players who loved breaking game balance through creative crafting early in the campaign.</w:t>
      </w:r>
    </w:p>
    <w:p>
      <w:r>
        <w:t>This space odyssey captures appreciation from those who prioritize robust gameplay systems, replayability, and experimentation over linear storytelling. While mainstream hits prioritized heavily scripted cinematic sequences, this title focused on organic discovery and deep player expression. By allowing players to completely break and reshape the adventure through its unique systems, Star Ocean: Second Story delivers an engaging, player-driven experience that outshines more rigid contemporaries.</w:t>
      </w:r>
    </w:p>
    <w:p>
      <w:r>
        <w:t>Suikoden 2 Made All the Choices Players Made Important</w:t>
      </w:r>
    </w:p>
    <w:p>
      <w:r>
        <w:t>Group battle against monster in Suikoden 2 Image via Konami</w:t>
      </w:r>
    </w:p>
    <w:p>
      <w:r>
        <w:t>Suikoden 2 delivered a politically charged story that follows two childhood friends who find themselves on opposing sides of a brutal war between the Highland Empire and the Jowston City-States. The gameplay integrates standard turn-based party battles with massive, strategic grid-based army warfare and cinematic one-on-one duels that punctuate major story climaxes. Players are tasked with recruiting the legendary 108 Stars of Destiny to build a mercenary army, and transform a humble base into a self-sustaining fortress.</w:t>
      </w:r>
    </w:p>
    <w:p>
      <w:r>
        <w:t>The game shines brightest with its emotionally devastating, mature script that avoids simple good-versus-evil tropes in favor of a complex exploration of loyalty, betrayal, and the harsh realities of war. Watching the tragic dissolution of the protagonists' brotherhood under the pressure of political manipulation remains one of the most heart-breaking notes ever told in the medium. This gripping drama is supported by a terrifying antagonist in Luca Blight, whose malice and strategic brilliance raise the stakes to an unmatched level.</w:t>
      </w:r>
    </w:p>
    <w:p>
      <w:r>
        <w:t>The fluid, expressive 2D sprite animations and a culturally diverse soundtrack lent the game a timeless aesthetic that resisted aging far better than early 3D polygons. Fans deeply appreciated how choices felt genuinely impactful, directly dictating whether the party could unlock the true, emotionally satisfying conclusion to the war. One wrong move, a different answer to a question, and the direction of the story would be altered forever.</w:t>
      </w:r>
    </w:p>
    <w:p>
      <w:r>
        <w:t>Parasite Eve Brought New York City Horror to the Gaming World</w:t>
      </w:r>
    </w:p>
    <w:p>
      <w:r>
        <w:t>Image via Square Enix</w:t>
      </w:r>
    </w:p>
    <w:p>
      <w:r>
        <w:t>Parasite Eve unfolds over a winter week in New York City, following NYPD rookie Aya Brea as she confronts a terrifying evolutionary threat known as Eve. A gruesome incident during an opera at Carnegie Hall kicks off the story, where the audience spontaneously combusts, leaving Aya as the sole survivor due to her own mysterious cellular awakening. Striking a unique balance between gritty police procedural and body-horror sci-fi, the campaign follows Aya through beautifully rendered Manhattan landmarks as she tries to stop Eve.</w:t>
      </w:r>
    </w:p>
    <w:p>
      <w:r>
        <w:t>The revolutionary real-time hybrid combat system, which bridges the gap between active survival horror and tactical role-playing, is by far its strongest feature. During encounters, players maneuver Aya around a 3D battle arena to dodge mutated monstrosities while waiting for an Active Time Battle bar to fill. Once charged, time completely freezes, allowing players to select their targets, choose from an array of modern firearms, or unleash devastating, cellular-based powers called Parasite Energy.</w:t>
      </w:r>
    </w:p>
    <w:p>
      <w:r>
        <w:t>By blending the cinematic presentation of Resident Evil with the mechanics of a Squaresoft RPG, Parasite Eve shattered the boundaries of what a JRPG could look and feel like. It proved that the genre did not need to be tied down to medieval open worlds or long runtimes to deliver a sophisticated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