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HBO Shows With Zero Weak Seasons</w:t>
      </w:r>
    </w:p>
    <w:p>
      <w:r>
        <w:t>منبع: https://www.cbr.com/forgotten-hbo-shows-no-weak-seasons-list/</w:t>
      </w:r>
    </w:p>
    <w:p>
      <w:r>
        <w:t>نویسنده: Florencia Aberastury</w:t>
      </w:r>
    </w:p>
    <w:p>
      <w:r>
        <w:t>تاریخ انتشار: 2026-06-13 16:30</w:t>
      </w:r>
    </w:p>
    <w:p>
      <w:r>
        <w:t>──────────────────────────────────────────────────</w:t>
      </w:r>
    </w:p>
    <w:p>
      <w:r>
        <w:t>HBO has created some of the most acclaimed and influential TV shows ever. Classics like The Sopranos, The Wire, Succession, and Game of Thrones exemplify HBO's reputation for compelling storytelling and outstanding acting. While many of these series remain embedded in pop culture years after their conclusion, others faded from memory shortly after their final episodes.</w:t>
      </w:r>
    </w:p>
    <w:p>
      <w:r>
        <w:t>Some of these overlooked shows initially garnered critical praise but quickly fell behind more popular new series, eventually disappearing into obscurity. Others never gained the popularity they deserved and instead became cult favorites. Additionally, some forgotten HBO shows never experienced a weak season and merit a return to the spotlight.</w:t>
      </w:r>
    </w:p>
    <w:p>
      <w:r>
        <w:t>The Leftovers Is a Supernatural Drama That Stood Out From Others</w:t>
      </w:r>
    </w:p>
    <w:p>
      <w:r>
        <w:t>Kevin and Nora dancing in The Leftovers Image via HBO</w:t>
      </w:r>
    </w:p>
    <w:p>
      <w:r>
        <w:t>The Leftovers is a show that aired on HBO from 2014 to 2017. The series followed the lives of several characters, including police chief Kevin Garvey, played by Justin Theroux, as they deal with a supernatural event known as the Departure. This event, which caused 2% of the world's population to disappear, turned these families' lives upside down.</w:t>
      </w:r>
    </w:p>
    <w:p>
      <w:r>
        <w:t>The Leftovers is a gripping, mysterious supernatural drama with an incredible ensemble cast that includes Theroux, Amy Brenneman, Liv Tyler, Margaret Qualley, Regina King, and more. The HBO series is a blend of supernatural mystery and family drama, exploring not only the mystery of "Departure" but also the family dynamics of those left behind.</w:t>
      </w:r>
    </w:p>
    <w:p>
      <w:r>
        <w:t>The Leftovers wasn't as popular as other HBO shows at the time, but the series consistently delivered quality television. The series has incredibly sharp writing, beautiful direction, cinematography, and a hugely talented cast. On Rotten Tomatoes, The Leftovers holds a 91% critics' score.</w:t>
      </w:r>
    </w:p>
    <w:p>
      <w:r>
        <w:t>The Leftovers is not only a gripping supernatural drama but also a thought-provoking show that explores the ramifications of the supernatural event and how humanity deals with the unexpected. Often grim and somber, the supernatural setting is only half of what the show's about, as the exploration of grief and loss makes The Leftovers a deeper and more memorable series than others in the genre.</w:t>
      </w:r>
    </w:p>
    <w:p>
      <w:r>
        <w:t>Boardwalk Empire Is a Captivating Look at the Rise of Organized Crime</w:t>
      </w:r>
    </w:p>
    <w:p>
      <w:r>
        <w:t>Boardwalk Empire is a period crime drama series that follows a fictionalized version of the rise of some of the most notorious gangsters of all time, from Lucky Luciano to Al Capone. Starring Steve Buscemi as Nucky Thompson, the HBO series follows Thompson as he rose to power in Atlantic City during the Prohibition era in the United States.</w:t>
      </w:r>
    </w:p>
    <w:p>
      <w:r>
        <w:t>Atlantic City was one of the cities where Prohibition wasn't as enforced as in other parts of the country, allowing for a lot of criminals to rise to power as the bootlegging business took over. Buscemi's character is based on the historical figure Enoch L. Johnson, a politician who served as Atlantic County Treasurer during Prohibition and later became a powerful crime boss.</w:t>
      </w:r>
    </w:p>
    <w:p>
      <w:r>
        <w:t>Boardwalk Empire is a gangster show to rival some of the best gangster movies of all time. And while The Sopranos is often known as the best crime drama series about a crime boss, Boardwalk Empire stands out for its accurate portrayal of the rise of organized crime in the United States.</w:t>
      </w:r>
    </w:p>
    <w:p>
      <w:r>
        <w:t>Boardwalk Empire's ensemble cast included Stephen Graham, Michael Pitt, Kelly Macdonald, Michael Shannon, Michael Stuhlbarg, and more. The series depicts major historical events in the criminal underworld, from the rise of bootlegging to the 1919 Black Sox Scandal and the creation of The Commission by Charles "Lucky" Luciano, which consisted of the bosses of the Five Families of New York City.</w:t>
      </w:r>
    </w:p>
    <w:p>
      <w:r>
        <w:t>The first episode of Boardwalk Empire was directed by Martin Scorsese, known for his many gangster films like Goodfellas, Casino, and Gangs of New York. Scorsese set the tone for the HBO series, adding his own touch as an executive producer.</w:t>
      </w:r>
    </w:p>
    <w:p>
      <w:r>
        <w:t>Eastbound &amp; Down Delivers Outrageous, Raunchy Comedy</w:t>
      </w:r>
    </w:p>
    <w:p>
      <w:r>
        <w:t>Kenny holds a confederate boogie board in Eastbound &amp; Down Image via HBO</w:t>
      </w:r>
    </w:p>
    <w:p>
      <w:r>
        <w:t>Eastbound &amp; Down is a sports comedy series co-created by and starring Danny McBride, probably best known for iconic comedies such as Pineapple Express, Tropic Thunder, This Is the End, and the HBO comedy, The Righteous Gemstones, also created by McBride. It follows McBride as a former professional baseball pitcher turned substitute physical education teacher.</w:t>
      </w:r>
    </w:p>
    <w:p>
      <w:r>
        <w:t>Eastbound &amp; Down is a raunchy, obnoxious comedy series that found its footing after a couple of episodes and soon became one of the best comedies of all time. But even with those early, more contained episodes, it has no weak seasons. McBride's portrayal of former baseball pitcher Kenny Powers is hilarious from the start, and it only gets better.</w:t>
      </w:r>
    </w:p>
    <w:p>
      <w:r>
        <w:t>Kenny is egotistical and self-destructive, and throughout his short-lived professional baseball career, he manages to not only anger his teammates but also the team's fans, eventually losing his career. He returns to his hometown, but his ego suffers when he realizes no one respects him, and he tries to win back the love of his high school sweetheart, played by Katy Mixon.</w:t>
      </w:r>
    </w:p>
    <w:p>
      <w:r>
        <w:t>Eastbound &amp; Down is a laugh-out-loud comedy series that was overshadowed by HBO comedies that came after, like Girls and Veep. But while it might've been underrated and easily forgotten by the general public, fans of the series still hold a place for this incredible comedy, often quoting some of McBride's funniest one-liners and outrageous comebacks.</w:t>
      </w:r>
    </w:p>
    <w:p>
      <w:r>
        <w:t>Treme Explores the Lives of Families Trying to Rebuild After Hurricane Katrina</w:t>
      </w:r>
    </w:p>
    <w:p>
      <w:r>
        <w:t>Delmond, Jacques and two friends are dancing in the club. Image via HBO</w:t>
      </w:r>
    </w:p>
    <w:p>
      <w:r>
        <w:t>Treme is an HBO drama series that follows the lives of various families and characters in the New Orleans neighborhood of Tremé after the devastation left by Hurricane Katrina. Created by the minds behind The Wire and Bosch, the show featured a star-studded ensemble cast that included Khandi Alexander, John Goodman, Rob Brown, and Melissa Leo, among others.</w:t>
      </w:r>
    </w:p>
    <w:p>
      <w:r>
        <w:t>It is not only interesting and captivating thanks to its cast but also to the beautiful and accurate representation of New Orleans in the 2000s, particularly in its depiction of the effects of Hurricane Katrina in 2005. The characters and situations feel real and human, completely immersing audiences into the show's narrative and storylines.</w:t>
      </w:r>
    </w:p>
    <w:p>
      <w:r>
        <w:t>Treme might not be a fast-paced show, but instead is a slow-burn character-driven drama that takes its time to set up the story and lives of these people, so that audiences can truly connect with every one of them. Maybe the slow character building is one reason it wasn't as popular as other HBO shows, and while it might be forgotten now, it remains a beautifully crafted drama with no weak seasons.</w:t>
      </w:r>
    </w:p>
    <w:p>
      <w:r>
        <w:t>Subscribe for Deep Dives on Forgotten HBO Gems Join the newsletter to uncover overlooked HBO series - deep dives, curated recommendations, and context that help you rediscover great TV. Ideal for fans seeking thoughtful takes on forgotten dramas, comedies, and historical hits. Get Updates By subscribing, you agree to receive newsletter and marketing emails, and accept our Terms of Use and Privacy Policy . You can unsubscribe anytime.</w:t>
      </w:r>
    </w:p>
    <w:p>
      <w:r>
        <w:t>The show stands out from other dramas for its multidimensional characters and the many perfectly written character arcs. The setting, music, and atmosphere of New Orleans make it even more immersive and captivating, and while the series opens with a tragic arc, the characters' resilience makes audiences root for them from the start.</w:t>
      </w:r>
    </w:p>
    <w:p>
      <w:r>
        <w:t>Rome Is One of the Most Accurate Historical Dramas</w:t>
      </w:r>
    </w:p>
    <w:p>
      <w:r>
        <w:t>Ciarán Hinds as Julius Caesar, James Purefoy as Mark Antony and Kevin McKidd as Lucius Vorenus from the TV series Rome Image via HBO</w:t>
      </w:r>
    </w:p>
    <w:p>
      <w:r>
        <w:t>Rome is a two-season historical drama co-produced by HBO and the BBC. The series follows several characters in Ancient Rome during the last days of the Roman Republic as Rome transitioned from Republic to Empire. The series depicted the turbulent days of the transition and its effects on the lives of many Romans.</w:t>
      </w:r>
    </w:p>
    <w:p>
      <w:r>
        <w:t>Rome was praised for its historical accuracy, even though the series took some liberties in depicting events such as Caesar's civil war, the Gallic Wars, the Ides of March, and more. And while Rome is a series perfect for those interested in history, many also enjoyed the show's depiction of the lives of regular people as they go through these historical events.</w:t>
      </w:r>
    </w:p>
    <w:p>
      <w:r>
        <w:t>Some of these characters were based on real-life historical figures, such as Kevin McKidd's Roman officer Lucius Vorenus, who was modeled on the historical figure mentioned in Julius Caesar's De Bello Gallico. But for those who don't know Rome's history, this forgotten HBO series delivers incredible storytelling that keeps everyone engaged in these characters' lives.</w:t>
      </w:r>
    </w:p>
    <w:p>
      <w:r>
        <w:t>Rome was critically acclaimed, with both seasons earning multiple awards and nominations. However, the show was quickly forgotten, and only some of the most loyal fans still mention Rome as one of the best HBO series. Rome aired between 2005 and 2007, delivering two near-perfect seasons that deserve to be remembered among the best shows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