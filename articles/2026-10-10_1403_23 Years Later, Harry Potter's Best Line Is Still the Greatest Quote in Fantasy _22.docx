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23 Years Later, Harry Potter's Best Line Is Still the Greatest Quote in Fantasy History</w:t>
      </w:r>
    </w:p>
    <w:p>
      <w:r>
        <w:t>منبع: https://www.cbr.com/harry-potter-order-of-the-phoenix-best-fantasy-quote-sirius-black/</w:t>
      </w:r>
    </w:p>
    <w:p>
      <w:r>
        <w:t>نویسنده: Jordan Iacobucci</w:t>
      </w:r>
    </w:p>
    <w:p>
      <w:r>
        <w:t>تاریخ انتشار: 2026-10-10 11:30</w:t>
      </w:r>
    </w:p>
    <w:p>
      <w:r>
        <w:t>──────────────────────────────────────────────────</w:t>
      </w:r>
    </w:p>
    <w:p>
      <w:r>
        <w:t>It's an interesting time to be a Harry Potter fan. The franchise is officially returning in a new format later this year with HBO Max's new television adaptation, which kicks off with The Philosopher's Stone this December. While audiences are divided on whether they want yet another live-action adaptation of J.K. Rowling's Wizarding World, it's hard to resist returning to the iconic fantasy story once more.</w:t>
      </w:r>
    </w:p>
    <w:p>
      <w:r>
        <w:t>The Harry Potter franchise has some of the very greatest moments in the history of fantasy, putting it right up there with The Lord of the Rings and The Chronicles of Narnia as one of the genre's greatest series of all time. One moment from Harry Potter and the Order of the Phoenix proves this best, as one of the series' most iconic characters delivers a quote that still lives rent-free in readers' minds decades later.</w:t>
      </w:r>
    </w:p>
    <w:p>
      <w:r>
        <w:t>NEW! Rip Mystery Packs of Graded Cards &amp; Collectibles $25.00 $25.00 $100.00 $100.00 $250.00 $250.00</w:t>
      </w:r>
    </w:p>
    <w:p>
      <w:r>
        <w:t>Harry Potter and the Order of the Phoenix Delivers a Powerful Quote</w:t>
      </w:r>
    </w:p>
    <w:p>
      <w:r>
        <w:t>Gary Oldman as Sirius Black in Grimmauld Place during Harry Potter and The Order of the Phoenix Image via Warner Bros.</w:t>
      </w:r>
    </w:p>
    <w:p>
      <w:r>
        <w:t>In Harry Potter and the Order of the Phoenix, Sirius Black appears to Harry Potter using the Floo Network, his image appearing in the flames of a fireplace. During their conversation, Harry laments the changes that Dolores Umbridge has brought to the Hogwarts School of Witchcraft and Wizardry. When Harry comments that she is "foul enough" to be a Death Eater, Sirius offers some sage advice.</w:t>
      </w:r>
    </w:p>
    <w:p>
      <w:r>
        <w:t>"Yes, but the world isn't split into good people and Death Eaters," Sirius responds to Harry, with the wry smile of a man imparting important knowledge to someone with far less experience than he. This exchange takes place in "Percy and Padfoot," the 14th chapter of the book. In just a few words, Sirius helps Harry understand that he's looking at the world with too simple a lens. There is more out there than pure good and pure evil, and putting someone in one category too quickly could prove disastrous in time.</w:t>
      </w:r>
    </w:p>
    <w:p>
      <w:r>
        <w:t>In the film version of Harry Potter and the Order of the Phoenix, Gary Oldman's Sirius Black has even more to say: "We've all got both light and dark inside us. What matters is the part we choose to act on. That's who we really are." In this instance, Sirius goes further with his impromptu lesson on good and evil. He reminds Harry that everyone has the capacity to follow either the light or the dark. What each person chooses is what makes them the villain or the hero.</w:t>
      </w:r>
    </w:p>
    <w:p>
      <w:r>
        <w:t>These are sage words of wisdom that Harry comes to understand better later in the series. Toward the end of his adventures, he comes to recognize that some people he thought were evil had more good in them than he realized. Chief among these is Professor Severus Snape, who spent years hounding Harry and his friends and even killed Dumbledore. Yet, upon his death, it is revealed that his chief mission was to protect Harry from Voldemort, even if it meant giving himself over to the darkness to do so.</w:t>
      </w:r>
    </w:p>
    <w:p>
      <w:r>
        <w:t>Harry also comes to see that even the people he loves and admires are imperfect. Albus Dumbledore was a key figure in Harry's transformation into a hero, mentoring him through most of his tenure at Hogwarts. Yet even the wise headmaster had demons of his own. Indeed, his mistakes are partially to blame for the return of the Dark Lord.</w:t>
      </w:r>
    </w:p>
    <w:p>
      <w:r>
        <w:t>Sirius Black's words are truer than Harry realizes at the moment. But, in order to save the world from Voldemort and his henchmen, the young wizard comes to understand his mentor's wisdom. In the end, he chooses the light within himself to become the greatest hero the wizarding world has ever seen.</w:t>
      </w:r>
    </w:p>
    <w:p>
      <w:r>
        <w:t>Harry Potter's Best Quote Proves Why the Franchise Is Still So Popular</w:t>
      </w:r>
    </w:p>
    <w:p>
      <w:r>
        <w:t>Sirius Black's quote from Harry Potter and the Order of the Phoenix helps illustrate why the franchise remains so popular all these years later. The fantasy series is much more than a silly story about young witches and wizards; it explores the intrinsic light and dark in everyone and how each person responds to their pulls.</w:t>
      </w:r>
    </w:p>
    <w:p>
      <w:r>
        <w:t>Across seven books (and eight movies), Harry Potter follows characters caught between the pull of good and evil, with some falling into one camp and others the opposite. By the end, audiences have followed these characters for seven years, seeing where each falls when the battle lines are finally drawn. This makes the final battle in The Deathly Hallows even more emotional, as some fall to the darkness while others ascend to the light.</w:t>
      </w:r>
    </w:p>
    <w:p>
      <w:r>
        <w:t>For this reason and more, Harry Potter isn't about to leave the public consciousness anytime soon. J.K. Rowling's beloved books and the equally cherished film adaptations will always be remembered as one of the greatest fantasy franchises ever made. Now, however, a new contender enters the arena that aims to enhance Harry Potter's legacy beyond what it already is. If successful, it could mark the end of one era for the franchise and the beginning of another.</w:t>
      </w:r>
    </w:p>
    <w:p>
      <w:r>
        <w:t>It's a New Era for the Harry Potter Franchise</w:t>
      </w:r>
    </w:p>
    <w:p>
      <w:r>
        <w:t>harry-potter-season-1-dominic-mclaughlin-wand-out Aidan Monaghan/HBO</w:t>
      </w:r>
    </w:p>
    <w:p>
      <w:r>
        <w:t>The Harry Potter franchise continues to endure more than twenty years after the books first hit shelves. The films helped expand the franchise's fanbase, winning over non-readers and readers alike to become one of the most popular book-to-screen adaptations of all time. Now, the Wizarding World officially returns in the second live-action adaptation of J.K. Rowling's iconic fantasy series.</w:t>
      </w:r>
    </w:p>
    <w:p>
      <w:r>
        <w:t>In December, HBO Max will release a new Harry Potter television show that aims to recapture the magic that has made the franchise among the most popular fictional stories ever told. The series stars Dominic McLaughlin as an eleven-year-old Harry Potter, replacing Daniel Radcliffe, who played the role in all eight of the films. Alastair Stout and Arabella Stanton join McLaughlin as Ron Weasley and Hermione Granger, respectively.</w:t>
      </w:r>
    </w:p>
    <w:p>
      <w:r>
        <w:t>As with the movies, the Harry Potter HBO Max show brings together several big stars to play Hogwarts' illustrious professors. John Lithgow will play Headmaster Albus Dumbledore, while Nick Frost has been cast as the lovable half-giant groundskeeper, Rubeus Hagrid. Paapa Essiedu will play the mysterious Severus Snape and Janet McTeer will portray Professor Minerva McGonagall. Warwick Davis has also been confirmed to play Filius Flitwick, reprising his role from the films.</w:t>
      </w:r>
    </w:p>
    <w:p>
      <w:r>
        <w:t>The series will adapt one book per season, beginning with The Philosopher's Stone. Season 1 is confirmed to consist of eight hour-long episodes, giving it more than three times the runtime of the 2001 movie. This means that the show will have the chance to adapt moments and characters who never made it into the big-screen adaptations. Already, producers have confirmed that previously unseen characters like Peeves the Poltergeist will appear in the series.</w:t>
      </w:r>
    </w:p>
    <w:p>
      <w:r>
        <w:t>HBO has already renewed Harry Potter for a second season, which is already filming. Season 2 will adapt Rowling's second book, Harry Potter and the Chamber of Secrets. Given the continued popularity of the franchise and high anticipation for the series, it seems safe to conclude that the television reboot will get the chance to adapt all seven books. If seasons are released annually, the show could run until at least 2033.</w:t>
      </w:r>
    </w:p>
    <w:p>
      <w:r>
        <w:t>Harry Potter Season 1 premieres on December 25, 2026, exclusively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