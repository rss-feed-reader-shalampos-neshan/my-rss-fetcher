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Fatekeeper is the Skyrim replacement fans have been waiting for</w:t>
      </w:r>
    </w:p>
    <w:p>
      <w:r>
        <w:t>منبع: https://www.polygon.com/skyrim-like-fatekeeper-early-access-release-date/</w:t>
      </w:r>
    </w:p>
    <w:p>
      <w:r>
        <w:t>نویسنده: Ari Notis</w:t>
      </w:r>
    </w:p>
    <w:p>
      <w:r>
        <w:t>تاریخ انتشار: 2026-05-21 19:07</w:t>
      </w:r>
    </w:p>
    <w:p>
      <w:r>
        <w:t>──────────────────────────────────────────────────</w:t>
      </w:r>
    </w:p>
    <w:p>
      <w:r>
        <w:t>Pay close attention to video games long enough and your cynicism will calcify into a razor-sharp stalagmite. Everything starts to look the same.</w:t>
      </w:r>
    </w:p>
    <w:p>
      <w:r>
        <w:t>You learn not to hype the open-world RPG, because it'll just be a buggy disaster on launch. You learn not to expect that magical action game to turn into a series, because no new IP goes anywhere these days. The sequel, the prequel, the remake, the remaster, the reboot — the morass of modern announcements all blend together into a Cava bowl of "visceral," "immersive," "cutting-edge." Nothing fazes you. Nothing excites you. Nothing moves you, not the way it used to.</w:t>
      </w:r>
    </w:p>
    <w:p>
      <w:r>
        <w:t>And then you see a 48-second clip and find yourself leaping out of your chair.</w:t>
      </w:r>
    </w:p>
    <w:p>
      <w:r>
        <w:t>It's been more than 15 years since The Elder Scrolls 5: Skyrim, meaning fans of first-person high-fantasy action RPGs (so, everyone with a PlayStation controller) have been starving for... 15 years. But that changes soon, with the suddenly impending release of Fatekeeper.</w:t>
      </w:r>
    </w:p>
    <w:p>
      <w:r>
        <w:t>Fatekeeper is the perfect Skyrim holdover</w:t>
      </w:r>
    </w:p>
    <w:p>
      <w:r>
        <w:t>Fatekeeper, out June 2 in early access for Windows PC, is the first game from Paraglacial, a subsidiary of THQ Nordic, currently being developed by a team of 10 (no, wait, make that 13 people, according to the game's release date trailer above). In many ways, it looks like the second coming of Skyrim: a first-person high-fantasy action RPG in which you wield a sword with your right hand and blast magic with your left. The lavish production values (pretty impressive for a team of 10 or 13 people) frankly make it easy to mistake Fatekeeper for the best Skyrim graphics mods on the market.</w:t>
      </w:r>
    </w:p>
    <w:p>
      <w:r>
        <w:t>It's not just the first-person perspective or the sword-and-magic toolkit. Fatekeeper has captured the Skyrim vibe in a bottle — that sort of generic setting that's elevated by the sense you're walking through a real place with real history. Early art for Fatekeeper shows Skyrim-style cavernous caves with ancient abandoned cities, salt-of-the-Earth mill towns with moss-covered taverns, towering slate masiffs with whole buildings carved into the face. It even features a tower that looks remarkably like the Nordic Tower you stumble across on the road from Riverwood to Bleak Falls Barrow, one of the first major dungeons in Skyrim (if you're the type who follows the main quest, at least).</w:t>
      </w:r>
    </w:p>
    <w:p>
      <w:r>
        <w:t>But if there's one thing that should excite any RPG, just look at this damn skill tree, which has more branches than the Tree of Life:</w:t>
      </w:r>
    </w:p>
    <w:p>
      <w:r>
        <w:t>Image: Paraglacial/THQ Nordic</w:t>
      </w:r>
    </w:p>
    <w:p>
      <w:r>
        <w:t>What's Fatekeeper's narrative thrust? According to the game's Steam page, it's about mastering "the art of sword and sorcery" in a "world where ruins whisper of past cataclysms." So. Y'know. Skyrim.</w:t>
      </w:r>
    </w:p>
    <w:p>
      <w:r>
        <w:t>OK but when is Elder Scrolls 6 coming out?</w:t>
      </w:r>
    </w:p>
    <w:p>
      <w:r>
        <w:t>The Elder Scrolls 6. Image: Bethesda Game Studios/Bethesda Softworks</w:t>
      </w:r>
    </w:p>
    <w:p>
      <w:r>
        <w:t>If we knew that, you wouldn't be here. But let's face it: Bethesda announced The Elder Scrolls 6 nearly a decade ago at this point, and it's still a far way off. In the eight years since The Elder Scrolls 6's reveal, we've learned that it'll be a Bethesda game, that Bethesda is currently working on it, and that it is called The Elder Scrolls 6. In other words, the lane is wide open for games like Fatekeeper.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