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E-Day's Xbox Game Pass Launch Comes With a Good Problem</w:t>
      </w:r>
    </w:p>
    <w:p>
      <w:r>
        <w:t>منبع: https://gamerant.com/gears-of-war-e-day-xbox-game-pass-launch-problem/</w:t>
      </w:r>
    </w:p>
    <w:p>
      <w:r>
        <w:t>نویسنده: Adrian Morales, Josh Cotts, Naomi Kyle, Casey David Muir-Taylor, Christian Buckley</w:t>
      </w:r>
    </w:p>
    <w:p>
      <w:r>
        <w:t>تاریخ انتشار: 2026-06-16 21:00</w:t>
      </w:r>
    </w:p>
    <w:p>
      <w:r>
        <w:t>──────────────────────────────────────────────────</w:t>
      </w:r>
    </w:p>
    <w:p>
      <w:r>
        <w:t>Gears of War: E-Day officially launches October 6, 2026, and Xbox has confirmed it will be playable on day one through Xbox Game Pass. For a series that is returning to its roots in more than one way, that instantly makes Gears of War: E-Day easier to try than a normal full-price release. It also gives Gears of War a massive opportunity to draw a considerable number of players after spending years away from the mainline spotlight.</w:t>
      </w:r>
    </w:p>
    <w:p>
      <w:r>
        <w:t>However, while the Xbox Game Pass launch is ultimately great news for Gears of War: E-Day, it also brings its own challenges. Although a lower barrier means the game is presumably going to attract more players at launch, many of those players are likely to belong to a lower-commitment audience who are already subscribed to Game Pass and simply want to try the game. To counteract that, Gears of War: E-Day has to figure out how to make those players, new and old alike, care about Gears again.</w:t>
      </w:r>
    </w:p>
    <w:p>
      <w:r>
        <w:t>Related Gears of War: E-Day Reveals Hefty System Requirements Gears of War: E-Day lists its official system requirements, and it appears the game will require a hefty minimum amount of horsepower to run.</w:t>
      </w:r>
    </w:p>
    <w:p>
      <w:r>
        <w:t>Gears of War: E-Day's Xbox Game Pass Launch Removes a Major Barrier</w:t>
      </w:r>
    </w:p>
    <w:p>
      <w:r>
        <w:t>The long gap between Gears 5 and Gears of War: E-Day is one of the biggest reasons its Game Pass launch is so important. Gears has never fully gone off the radar, but a seven-year wait between mainline releases can change a lot about how fans perceive a franchise. Fans who played Gears 5 at launch may be in a completely different place now, while Marcus Fenix may be little more than an Xbox mascot to younger players than a character they've actually spent time with.</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In comes Gears of War: E-Day, regardless, bringing Marcus and Dom back to Emergence Day and effectively revisiting one of the most important moments in the entire series. For longtime fans, it's an incredible setup and one many have been wanting to see for years. For newcomers, Gears of War: E-Day's release strategy makes it unusually easy for them to come along as well.</w:t>
      </w:r>
    </w:p>
    <w:p>
      <w:r>
        <w:t>E-Day being a prequel already lowers the narrative barrier for newcomers by going back to the beginning of the Locust War, but its Xbox Game Pass release lowers the financial barrier alongside it, thereby making the whole package feel that much easier to sample. An exclusively full-price launch would require players to decide ahead of time whether Gears of War still deserves their money before they've actually played it, but a Game Pass launch essentially gives E-Day more control over that argument. For Xbox, that's exactly the kind of first-party moment the service is designed for.</w:t>
      </w:r>
    </w:p>
    <w:p>
      <w:r>
        <w:t>Gears of War: E-Day Has to Turn Curiosity Into Commitment</w:t>
      </w:r>
    </w:p>
    <w:p>
      <w:r>
        <w:t>The catch to all of this, though, is that Game Pass access cuts both ways. The same low barrier that gets more people through the door can also make it easier for them to leave. So, if Gears of War: E-Day ends up feeling like a game to demo instead of a game to stay with, its biggest advantage could actually become one of its biggest problems.</w:t>
      </w:r>
    </w:p>
    <w:p>
      <w:r>
        <w:t>This is the "good problem," for lack of a better way to put it, at the center of E-Day's launch. Gears of War: E-Day, of all things, arguably should have access to an audience that many releases would love to have on day one. The challenge is that a subscription audience is often making decisions based on its time before it ever considers its wallet.</w:t>
      </w:r>
    </w:p>
    <w:p>
      <w:r>
        <w:t>All of that changes the kind of pressure E-Day is facing. In reality, this can't just be another Gears of War game that relies on the success and reputation of its original trilogy to do the heavy lifting—one that ultimately pleases the people who were always going to play it anyway. More than that, Gears of War: E-Day has to feel like it understands why Gears was once one of Xbox's defining franchises and pave the road to a brand-new future for itself rather than depending on its history.</w:t>
      </w:r>
    </w:p>
    <w:p>
      <w:r>
        <w:t>The same low barrier that gets more people through the door can also make it easier for them to leave.</w:t>
      </w:r>
    </w:p>
    <w:p>
      <w:r>
        <w:t>And this is where "good" may not be remotely good enough. A decent story campaign and familiar multiplayer suite would probably satisfy part of the existing audience, but Game Pass raises the ceiling and the expectation at the same time. When a game is placed in front of a larger audience, it needs to justify that larger stage with something that simultaneously appeals to the crowds on both sides of the aisle.</w:t>
      </w:r>
    </w:p>
    <w:p>
      <w:r>
        <w:t>The larger issue is, of course, retention. Xbox Game Pass can make players try Gears of War: E-Day, but it can't make them keep talking about it after launch weekend. It can't make them finish the campaign, bring their friends along into co-op, keep logging in to sustain the game's multiplayer long term, or leave the game installed once the next major game release shows up wanting that storage space.</w:t>
      </w:r>
    </w:p>
    <w:p>
      <w:r>
        <w:t>Unfortunately, the burden falls entirely on the game itself. Gears of War: E-Day needs to pull out all the stops to make returning to Gears feel worth more than a couple of days' play, not merely familiar. It needs to give longtime fans the sense that the series still has something substantial in the tank, while giving newcomers a clear understanding of how Gears of War earned its reputation in the first place.</w:t>
      </w:r>
    </w:p>
    <w:p>
      <w:r>
        <w:t>Gears of War: E-Day and Xbox Game Pass Have a Symbiotic Relationship</w:t>
      </w:r>
    </w:p>
    <w:p>
      <w:r>
        <w:t>There's also a reverse version of the same pressure to consider. Sure, Gears of War: E-Day benefits massively from launching on Xbox Game Pass. However, Game Pass also benefits from having a game like E-Day in its library, because major first-party releases are supposed to make the subscription feel like it's worth the money.</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For Xbox, then, Gears of War: E-Day becomes something of a test of whether Game Pass can make Xbox exclusives feel essential in the moment. A big Gears release can't afford to feel like background content in a subscription catalog, because the whole point is for it to feel like one of the reasons the catalog matters. Instead, it needs subscribers who try out the game to walk away saying, "This is why I subscribed to Game Pass."</w:t>
      </w:r>
    </w:p>
    <w:p>
      <w:r>
        <w:t>Gears of War: E-Day needs to pull out all the stops to make returning to Gears feel worth more than a couple of days' play, not merely familiar.</w:t>
      </w:r>
    </w:p>
    <w:p>
      <w:r>
        <w:t>The best-case scenario here is pretty clear. E-Day launches on Xbox Game Pass, lapsed fans come back, newcomers understand the appeal, and Xbox gets a major first-party moment. The series doesn't fade after a few days of curiosity, because the launch becomes a reminder of why Gears was worth revisiting in the first place.</w:t>
      </w:r>
    </w:p>
    <w:p>
      <w:r>
        <w:t>The worst-case scenario, on the other hand, is a bit quieter, but also more damaging. Players install Gears of War: E-Day because it's included in their Game Pass subscription, play a few hours because, after all, there's no real downside, and then move on before the game even has a chance to change their mind. In that version, Game Pass still delivers access, but access alone isn't enough to revive a franchise that has had plenty of downs over the years and quite a bit of time between releases.</w:t>
      </w:r>
    </w:p>
    <w:p>
      <w:r>
        <w:t>In the end, Gears of War: E-Day has the right kind of problem to have. Xbox Game Pass can help it reach more players, lower the barrier for returning fans, and give the series a larger platform than a traditional launch might have offered. Now E-Day has to prove it deserves that platform, because the future of Gears may depend on whether players decide to stick around after the easy part of simply downloading it is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