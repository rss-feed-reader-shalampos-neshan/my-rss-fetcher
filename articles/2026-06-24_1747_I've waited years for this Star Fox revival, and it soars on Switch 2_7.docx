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I've waited years for this Star Fox revival, and it soars on Switch 2</w:t>
      </w:r>
    </w:p>
    <w:p>
      <w:r>
        <w:t>منبع: https://www.gamesradar.com/games/action/star-fox-review/</w:t>
      </w:r>
    </w:p>
    <w:p>
      <w:r>
        <w:t>نویسنده: Andrew Brown, Features Editor, Social Links Navigation</w:t>
      </w:r>
    </w:p>
    <w:p>
      <w:r>
        <w:t>تاریخ انتشار: 2026-06-24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