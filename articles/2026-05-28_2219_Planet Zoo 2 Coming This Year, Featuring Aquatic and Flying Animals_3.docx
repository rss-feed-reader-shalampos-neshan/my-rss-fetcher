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Planet Zoo 2 Coming This Year, Featuring Aquatic and Flying Animals</w:t>
      </w:r>
    </w:p>
    <w:p>
      <w:r>
        <w:t>منبع: https://www.ign.com/articles/planet-zoo-2-coming-this-year-featuring-flying-and-aquatic-animals</w:t>
      </w:r>
    </w:p>
    <w:p>
      <w:r>
        <w:t>نویسنده: Tom Phillips</w:t>
      </w:r>
    </w:p>
    <w:p>
      <w:r>
        <w:t>تاریخ انتشار: 2026-05-28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Frontier Developments has announced Planet Zoo 2, which will include flying and aquatic animals in aviaries and aquariums for the first time.</w:t>
      </w:r>
    </w:p>
    <w:p>
      <w:r>
        <w:t>This zoo sim sequel will arrive for PC, PlayStation 5 and Xbox Series X/S on October 13, almost seven years after the park gates opened on Frontier's first Planet Zoo.</w:t>
      </w:r>
    </w:p>
    <w:p>
      <w:r>
        <w:t>Announcing Planet Zoo 2 today, Frontier dubbed the game as a "generational leap forward in animation and animal behaviour", with improved visuals and a wider gameplay focus on conservation — restoring natural habitats and releasing animals into wildlife reserves.</w:t>
      </w:r>
    </w:p>
    <w:p>
      <w:r>
        <w:t>New acquatic species include black-tipped reef sharks, hawksbill turtles, and colourful shoals of fish, while bird species will meanwhile feature the toco toucan and the secretary bird.</w:t>
      </w:r>
    </w:p>
    <w:p>
      <w:r>
        <w:t>Planet Zoo 2 Screenshots View 6 Images</w:t>
      </w:r>
    </w:p>
    <w:p>
      <w:r>
        <w:t>As ever, you'll also be having to balance the various needs of running a successful animal park — making sure your guests and staff are happy, as well as the animals, and also ensuring you're making enough cash to keep the lights on.</w:t>
      </w:r>
    </w:p>
    <w:p>
      <w:r>
        <w:t>Speaking of money, Planet Zoo will launch at $49.99/£39.99/€49.99, and pre-orders are open now. There's a set of pre-order bonuses (you'll get the Toucan Eat Shop and Signage, three Unique Animal Donation Bins, and the Tiger Photo Stand-In Wall when the game launches) and also a Deluxe Edition option.</w:t>
      </w:r>
    </w:p>
    <w:p>
      <w:r>
        <w:t>Planet Zoo 2's pricier version will cost $64.99/£54.99/€64.99 and feature six additional animal species — details of which are still to be announced. A Deluxe Edition upgrade pack will also be available, should you want to wait and see.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