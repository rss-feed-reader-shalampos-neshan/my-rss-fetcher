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Cozy Game With 98% Positive Reviews Makes Losing Flash Games Hurt More</w:t>
      </w:r>
    </w:p>
    <w:p>
      <w:r>
        <w:t>منبع: https://gamerant.com/steam-best-cozy-games-dressmaker-flash/</w:t>
      </w:r>
    </w:p>
    <w:p>
      <w:r>
        <w:t>نویسنده: Somiya, Rain Egan</w:t>
      </w:r>
    </w:p>
    <w:p>
      <w:r>
        <w:t>تاریخ انتشار: 2026-10-18 21:30</w:t>
      </w:r>
    </w:p>
    <w:p>
      <w:r>
        <w:t>──────────────────────────────────────────────────</w:t>
      </w:r>
    </w:p>
    <w:p>
      <w:r>
        <w:t>Some of my favorite childhood gaming memories started with opening a browser and heading straight to GirlsGoGames. I could spend ages playing dress-up games, mixing and matching outfits just to see what worked. The games didn't need elaborate worlds or complicated mechanics to hold my attention. I don't even think I could save the games to return to. They were just there whenever I wanted to play, and back then, I never imagined I'd miss them quite so much.</w:t>
      </w:r>
    </w:p>
    <w:p>
      <w:r>
        <w:t>For me, that's part of what makes Dressmaker appealing. And with 98% positive reviews on Steam, it seems like the public agrees. It brings back some of the creative freedom I loved about those old browser games, but gives the process of making clothes a lot more depth. Instead of simply picking an outfit, you choose fabrics, cut patterns, sew garments, and add your own finishing touches. It's not quite the same as playing dress-up on GirlsGoGames, but Dressmaker understands what made those games special in the first place. Sometimes, you just want a game that lets you have fun without turning everything into a commitment.</w:t>
      </w:r>
    </w:p>
    <w:p>
      <w:r>
        <w:t>Related How to Get All Dressmaker Achievements Learn how to unlock all 32 achievements in Dressmaker, including all 16 hidden achievements.</w:t>
      </w:r>
    </w:p>
    <w:p>
      <w:r>
        <w:t>The Lost Era of Flash Games</w:t>
      </w:r>
    </w:p>
    <w:p>
      <w:r>
        <w:t>Close</w:t>
      </w:r>
    </w:p>
    <w:p>
      <w:r>
        <w:t>For me, half the fun of visiting GirlsGoGames was finding something to play. The dress-up games were a favorite because there was no pressure to get anything right. I'd try different outfits, swap things around, and start over whenever I felt like it. If I wanted something completely different, I could switch to Bloons and spend time popping balloons instead. Browser gaming had room for all kinds of interests, and trying something new rarely involved more than a couple of clicks.</w:t>
      </w:r>
    </w:p>
    <w:p>
      <w:r>
        <w:t>That simplicity became harder to find as Flash disappeared from mainstream browsers. Adobe ended support for Flash Player on December 31, 2020, and blocked Flash content from running in the player starting January 12, 2021. Preservation projects have brought some old games back (we all remember Club Penguin Rewritten), but plenty of others haven't survived in a playable form.</w:t>
      </w:r>
    </w:p>
    <w:p>
      <w:r>
        <w:t>It's easy to think of this as a technology that has simply reached the end of its life. For those of us who grew up playing these games, though, something more personal disappeared with them. Websites like GirlsGoGames were part of our everyday internet experience. They gave us somewhere to unwind, experiment, and pass the time without having to plan a whole gaming session. The games were small, but that was part of their charm.</w:t>
      </w:r>
    </w:p>
    <w:p>
      <w:r>
        <w:t>Mobile Fashion Games Added More Choices, but Also More Monetization</w:t>
      </w:r>
    </w:p>
    <w:p>
      <w:r>
        <w:t>Fashion games didn't disappear with Flash. Many games moved to mobile, where developers could offer bigger wardrobes, more customization options, social features, and frequent updates. The trade-off is that plenty of free-to-play games now rely on ads, premium currencies, in-app purchases, or limited-time events to make money.</w:t>
      </w:r>
    </w:p>
    <w:p>
      <w:r>
        <w:t>That's a different feeling from the dress-up games I remember. With classic flash games, I could pick some clothes, put together an outfit, and move on whenever I wanted. There wasn't a daily reward to collect or another currency to keep track of. Of course, not every modern fashion game leans heavily on monetization, and free-to-play games make the genre accessible to people who might not pay upfront. Still, if what you're after is a little creative downtime, it's understandable to want a game that puts the fun first.</w:t>
      </w:r>
    </w:p>
    <w:p>
      <w:r>
        <w:t>How Dressmaker Recaptures the Appeal of Old Browser Games</w:t>
      </w:r>
    </w:p>
    <w:p>
      <w:r>
        <w:t>Image via GameRant; Source: Free Lives</w:t>
      </w:r>
    </w:p>
    <w:p>
      <w:r>
        <w:t>Dressmaker doesn't try to recreate the browser game experience exactly. Instead, it turns clothing design into the foundation of a cozy crafting simulation. You select fabrics, position and cut patterns, sew pieces together, and add decorative details to finish each garment. From there, you can fulfill customer requests or sell your creations through your own shop. That hands-on approach, to me, is an improvement to the browser game experience. Rather than choosing a completed outfit from a menu, you're involved in bringing each piece of clothing to life. Your fabric choices and pattern placement help shape the finished result, so there's more room to make something that feels like your own.</w:t>
      </w:r>
    </w:p>
    <w:p>
      <w:r>
        <w:t>Customer requests and running a shop give you goals to work toward, but the appeal lies in the process itself. You get to experiment with designs and see your ideas take shape, rather than simply working through a series of styling challenges. And because Dressmaker is a paid game, its basic appeal isn't built around the same free-to-play purchase prompts found in many mobile titles.</w:t>
      </w:r>
    </w:p>
    <w:p>
      <w:r>
        <w:t>If you're looking for a mobile dress-up game without a gacha element, we have a list of the best non-gacha dress-up games in recent years!</w:t>
      </w:r>
    </w:p>
    <w:p>
      <w:r>
        <w:t>Naturally, it isn't a perfect substitute for the old browser games. Making a garment is more involved than dragging a few clothing items onto a character, and some players might prefer that instant simplicity. But Dressmaker preserves something I loved about those earlier games: the freedom to try an idea, change your mind, and enjoy creating something just because you feel like it. Not every play session needs to end with a major achievement.</w:t>
      </w:r>
    </w:p>
    <w:p>
      <w:r>
        <w:t>What To Read Next Stardew Valley Has Become a Bad Influence on Cozy Games Dev Behind Viral Top-Selling Steam Game Reveals New Detail About Its Making Wild West Pioneers Is What Happens When a City Builder Starts Thinking Like a Cozy Game</w:t>
      </w:r>
    </w:p>
    <w:p>
      <w:r>
        <w:t>Losing Flash games meant losing a little piece of the internet I grew up with. Dressmaker can't bring those games back. What it can do is offer a reminder of why they were so enjoyable in the first place. Its focus on designing and making clothes gives players a creative outlet that feels refreshingly different from games built around constant progression or monetization. Its 98% positive Steam rating is encouraging, even if the number alone doesn't tell the whole story of why players enjoy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