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 Curry, star of Rocky Horror Picture Show and It, has died – and we've lost one of the true kings of genre</w:t>
      </w:r>
    </w:p>
    <w:p>
      <w:r>
        <w:t>منبع: https://www.gamesradar.com/entertainment/horror-movies/tim-curry-star-of-rocky-horror-picture-show-and-it-has-died-and-weve-lost-one-of-the-true-kings-of-genre/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2026-08-26 18:25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