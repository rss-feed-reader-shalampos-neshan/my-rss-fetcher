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watch the Summer Game Fest Live Show 2026 + Day of the Devs Showcase</w:t>
      </w:r>
    </w:p>
    <w:p>
      <w:r>
        <w:t>منبع: https://gamingtrend.com/news/how-to-watch-the-summer-game-fest-live-show-2026-day-of-the-devs-showcase/</w:t>
      </w:r>
    </w:p>
    <w:p>
      <w:r>
        <w:t>نویسنده: ناشناس</w:t>
      </w:r>
    </w:p>
    <w:p>
      <w:r>
        <w:t>تاریخ انتشار: 2026-06-03 21:09</w:t>
      </w:r>
    </w:p>
    <w:p>
      <w:r>
        <w:t>──────────────────────────────────────────────────</w:t>
      </w:r>
    </w:p>
    <w:p>
      <w:r>
        <w:t>Summer Game Fest begins this week! Friday kicks off the festivities, with the Live Show playing at the Dolby Theatre (I know, the pic above is from our attendance last year at the YouTube Theater). Everything starts at 2 PM PT, and will be broadcast in 4K/60FPS. Check out the details below and hit the video to be notified when it begins. We'll be out there, so keep an eye on socials and here for our coverage.</w:t>
      </w:r>
    </w:p>
    <w:p>
      <w:r>
        <w:t>This Friday, June 5 at 2 PM PT (5 PM ET / 9 PM GMT), the 7th annual SUMMER GAME FEST live show takes place in front of a live audience at the Dolby Theatre, in the heart of Hollywood.</w:t>
      </w:r>
    </w:p>
    <w:p>
      <w:r>
        <w:t>The showcase, hosted by Geoff Keighley alongside returning co-host Lucy James, and produced by the team behind The Game Awards, will bring together an audience of thousands to get a look at the hottest world premieres, new video game announcements, exclusive gameplay and more.</w:t>
      </w:r>
    </w:p>
    <w:p>
      <w:r>
        <w:t>The event will also be streamed live around the world across more than 20 digital video platforms including YouTube , Twitch , TikTok , X and Steam, as well as across international partners.</w:t>
      </w:r>
    </w:p>
    <w:p>
      <w:r>
        <w:t>For more information on Summer Game Fest, please visit summergamefest.com and follow on X , Facebook , Instagram , and TikTok . Assets for Summer Game Fest 2026 can be found here .</w:t>
      </w:r>
    </w:p>
    <w:p>
      <w:r>
        <w:t>Immediately following the Summer Game Fest live show, Day of the Devs: Summer Game Fest Edition will air online to highlight a collection of incredible indie titles. For more information and to stay up to date on the latest for Day of the Devs, please visit dayofthedevs.com and follow on Instagram and BlueSky .</w:t>
      </w:r>
    </w:p>
    <w:p>
      <w:r>
        <w:t>Stay tuned to GamingTrend for more Summer Game Fest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