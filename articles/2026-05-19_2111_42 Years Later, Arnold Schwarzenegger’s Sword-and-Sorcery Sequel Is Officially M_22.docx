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42 Years Later, Arnold Schwarzenegger’s Sword-and-Sorcery Sequel Is Officially Moving Forward</w:t>
      </w:r>
    </w:p>
    <w:p>
      <w:r>
        <w:t>منبع: https://www.cbr.com/king-conan-starts-filming-2027/</w:t>
      </w:r>
    </w:p>
    <w:p>
      <w:r>
        <w:t>نویسنده: Jeremy Dick, Jamie Parker, Cbr Staff, Grae Drake</w:t>
      </w:r>
    </w:p>
    <w:p>
      <w:r>
        <w:t>تاریخ انتشار: 2026-05-19 20:33</w:t>
      </w:r>
    </w:p>
    <w:p>
      <w:r>
        <w:t>──────────────────────────────────────────────────</w:t>
      </w:r>
    </w:p>
    <w:p>
      <w:r>
        <w:t>Ever since Arnold Schwarzenegger starred in two Conan movies, fans of the franchise have yearned to see the action icon return for King Conan, a third installment that would effectively wrap up the trilogy. After decades of waiting, it's now been revealed that the project is officially moving forward.</w:t>
      </w:r>
    </w:p>
    <w:p>
      <w:r>
        <w:t>While speaking with the Schwarzenegger fan site TheArnoldFans, Schwarzenegger personally confirmed that King Conan will start filming next year. This follows the recent news that Mission: Impossible franchise writer-director Christopher McQuarrie was set to write and direct the sequel for 20th Century Studios. In addition to revealing that King Conan will begin production in 2027, Schwarzenegger also shared his hopes that original Conan the Barbarian director John Milius would be involved.</w:t>
      </w:r>
    </w:p>
    <w:p>
      <w:r>
        <w:t>King Conan Starts Filming in 2027</w:t>
      </w:r>
    </w:p>
    <w:p>
      <w:r>
        <w:t>"Next year we are going to do King Conan. So that is a reality now and I am excited about it," Schwarzenegger said. "For the last ten years I have been saying, 'We should do King Conan and we should get a great script written, get someone who really understands Robert E. Howard, that understands the artwork of Frank Frazetta and to continue on.' I want to have John Milius, the director of Conan 1, to be maybe the producer. So it will be really fantastic."</w:t>
      </w:r>
    </w:p>
    <w:p>
      <w:r>
        <w:t>The actor went on to explain how the timing is perfect for King Conan, making it all for the best that it has taken so long to get the project off the ground. Schwarzenegger, 78, pointed out how the plot of the threequel centers on how the Conan character faces new challenges as someone who's much older and no longer at his physical peak. Making the movie earlier might have required old age makeup to be effective, but with time actually passing since the original films, King Conan will feel much more genuine.</w:t>
      </w:r>
    </w:p>
    <w:p>
      <w:r>
        <w:t>Arnold Schwarzenegger Is the Perfect Age to Film King Conan</w:t>
      </w:r>
    </w:p>
    <w:p>
      <w:r>
        <w:t>King Conan sits on his throne in Conan the Barbarian. Image via 20th Century Studios</w:t>
      </w:r>
    </w:p>
    <w:p>
      <w:r>
        <w:t>"The movie wouldn't have worked after I did the first Conan because the whole idea of King Conan is that for 40 years he has been king, he is older now," the actor noted. "He is no longer in the shape he was from his heyday and now people are trying to take him out. He's the king and he gets a little bit complacent. He's tired of the job and he wants to move on. Look at the movie by Clint Eastwood, Unforgiven. It will be a lot like that but it will be with extraordinary battles."</w:t>
      </w:r>
    </w:p>
    <w:p>
      <w:r>
        <w:t>Released in 1982, Conan the Barbarian served as a breakthrough role for Schwarzenegger, playing a major part in establishing the actor as a mainstream Hollywood star. Because of the fantasy film's immense success, a sequel was made, which saw Schwarzenegger reprising the titular role for 1984's Conan the Destroyer. A third movie featuring Schwarzenegger was discussed in subsequent years, with Schwarzenegger lobbying for King Conan to be made more recently, though it wasn't until this year when the project finally made serious traction.</w:t>
      </w:r>
    </w:p>
    <w:p>
      <w:r>
        <w:t>Subscribe for deep King Conan production coverage Unlock deeper context in the newsletter: in-depth King Conan production coverage, behind-the-scenes perspective on casting and creative choices, director and legacy analysis that adds meaningful context to the project's revival. Get Updates By subscribing, you agree to receive newsletter and marketing emails, and accept our Terms of Use and Privacy Policy . You can unsubscribe anytime.</w:t>
      </w:r>
    </w:p>
    <w:p>
      <w:r>
        <w:t>King Conan does not yet have a set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