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Unwatchable Classic '80s Mecha Anime</w:t>
      </w:r>
    </w:p>
    <w:p>
      <w:r>
        <w:t>منبع: https://www.cbr.com/most-unwatchable-classic-80s-mecha-anime/</w:t>
      </w:r>
    </w:p>
    <w:p>
      <w:r>
        <w:t>نویسنده: Daniel Kurland</w:t>
      </w:r>
    </w:p>
    <w:p>
      <w:r>
        <w:t>تاریخ انتشار: 2026-10-29 02:15</w:t>
      </w:r>
    </w:p>
    <w:p>
      <w:r>
        <w:t>──────────────────────────────────────────────────</w:t>
      </w:r>
    </w:p>
    <w:p>
      <w:r>
        <w:t>There are many different genres that have left an irrevocable impact on the anime industry, but the giant robot rampages of mecha storytelling have become one of the medium's most popular forms of storytelling. It's remarkable to note how much the mecha genre has evolved since its humble origins. Modern mecha anime certainly look quite different from the pioneering titles of the '60s and '70s.</w:t>
      </w:r>
    </w:p>
    <w:p>
      <w:r>
        <w:t>The '80s were especially formative for mecha storytelling that wasn't afraid to take risks and push these stories to new places. Armed Trooper VOTOMS, Gunbuster, Space Runaway Ideon, and Mobile Suit Zeta Gundam are just some of the most impressive mecha offerings to come out of the '80s. This decade is full of evergreen classics, but there are also plenty of '80s mecha anime that are outdated and embarrassing products of their time.</w:t>
      </w:r>
    </w:p>
    <w:p>
      <w:r>
        <w:t>Genesis Climber MOSPEADA Suffers From Formulaic Plotting, Shallow Characters &amp; Bland Villains</w:t>
      </w:r>
    </w:p>
    <w:p>
      <w:r>
        <w:t>Close Pilots ready to fight with their mecha in Genesis Climber MOSPEADA. Image via Tatsunoko, Artmic</w:t>
      </w:r>
    </w:p>
    <w:p>
      <w:r>
        <w:t>The freedom fighters assemble in Genesis Climber MOSPEADA. Image via Tatsunoko, Artmic</w:t>
      </w:r>
    </w:p>
    <w:p>
      <w:r>
        <w:t>Mecha pilots assemble in Genesis Climber MOSPEADA. Image via Tatsunoko, Artmic</w:t>
      </w:r>
    </w:p>
    <w:p>
      <w:r>
        <w:t>Mechas engage in battle in Genesis Climber MOSPEADA. Image via Tatsunoko, Artmic</w:t>
      </w:r>
    </w:p>
    <w:p>
      <w:r>
        <w:t>Genesis Climber MOSPEADA is an innocuous mecha action anime from 1983 that's cut from the same cloth as Macross or Gundam, but lacks any of their ingenuity and creativity. The anime features a rather generic storyline that chronicles humanity's failed efforts to reclaim the Earth from an invading alien race known as the Inbit.</w:t>
      </w:r>
    </w:p>
    <w:p>
      <w:r>
        <w:t>Stick Bernard, a mecha pilot who has survived humanity's past attempts to take out the Inbit, leads a vengeful charge against these monsters. There's nothing wrong with this mecha anime's broader strokes. There's just nothing unique enough to make audiences come back for more.</w:t>
      </w:r>
    </w:p>
    <w:p>
      <w:r>
        <w:t>The anime is only 25 episodes long, 23 of which are spent on formulaic and procedural storytelling. The anime's dystopian futuristic universe feels impossibly stagnant, which is also true for its one-dimensional cast of characters. Stick and company come across more like caricatures than a well-developed cast with distinct motivations and passions.</w:t>
      </w:r>
    </w:p>
    <w:p>
      <w:r>
        <w:t>Even MOSPEADA's alien antagonists, the Inbit, are kept at a distance. They're reduced to passive and stereotypical obstacles that don't do the anime's action sequences any favors.</w:t>
      </w:r>
    </w:p>
    <w:p>
      <w:r>
        <w:t>There are some interesting mecha designs on display, but there's otherwise not much for this anime to offer. It stands out as a reflection of the genre's many derivative misfires and how easy it can be for a well-intentioned title to completely slip through the cracks. This formative mecha anime is arguably best known for being altered and edited into Robotech: The New Generation, but even that is a compromised anime that lacks originality.</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Transformers: The Headmasters Poorly Reinvents The Franchise's Foundation</w:t>
      </w:r>
    </w:p>
    <w:p>
      <w:r>
        <w:t>Autobots donate energy in The Transformers: The Headmasters. Image via Toei Animation</w:t>
      </w:r>
    </w:p>
    <w:p>
      <w:r>
        <w:t>Transformers is a sprawling franchise that's had over 15 different anime iterations over the years. The Transformers: The Headmasters is a 35-episode anime from 1987 that's an alternate continuation of the Generation 1 timeline canon. Accordingly, the series covers many of the central Transformers storylines, like the Fight for Cybertron, Vector Sigma, Optimus Prime and Ultra Magnus' demises, and the creation of the Targetmasters.</w:t>
      </w:r>
    </w:p>
    <w:p>
      <w:r>
        <w:t>These are formative stories, but the anime's weak writing, uninteresting characters, and lazy animation de-fang these ideas. It's appreciated that The Headmasters embraces serialized storytelling over a more frivolous episodic storytelling approach. It's not enough to redeem the series' annoying human companions, archetypal Transformers, and padded installments that struggle to fill time.</w:t>
      </w:r>
    </w:p>
    <w:p>
      <w:r>
        <w:t>The new characters fall flat and the classic figures who return are deeply disrespected. While this anime was made purely with a Japanese audience in mind, it's also responsible for a notoriously bad English dub that exacerbates all these issues. It's one of the worst ways to experience engaging Transformers lore and could easily taint a viewer's perception of the entire series.</w:t>
      </w:r>
    </w:p>
    <w:p>
      <w:r>
        <w:t>Psycho Armor Govarian Is A Poor Imitation Of Better Titles That Fails To Adapt To The Times</w:t>
      </w:r>
    </w:p>
    <w:p>
      <w:r>
        <w:t>Close The Govarian mecha attacks in Psycho Armor Govarian. Image via Knack Productions</w:t>
      </w:r>
    </w:p>
    <w:p>
      <w:r>
        <w:t>A robot attacks an alien in Psycho Armor Govarian. Image via Knack Productions</w:t>
      </w:r>
    </w:p>
    <w:p>
      <w:r>
        <w:t>Isamu is impressed by Lisa's psychogenesis powers in Psycho Armor Govarian. Image via Knack Productions</w:t>
      </w:r>
    </w:p>
    <w:p>
      <w:r>
        <w:t>The Govarian assembles for battle with other mecha in Psycho Armor Govarian. Image via Knack Productions</w:t>
      </w:r>
    </w:p>
    <w:p>
      <w:r>
        <w:t>Go Nagai is an anime and manga visionary who helped the mecha genre evolve in monumental ways through titles like Mazinger and Getter Robo. Nagai's Psycho Armor Govarian has largely slipped through the cracks and fails to achieve the same success as Nagai's other properties, even if it does deserve credit for taking some big swings.</w:t>
      </w:r>
    </w:p>
    <w:p>
      <w:r>
        <w:t>The '80s anime feels like a combination of Mazinger's sterile mecha designs and Gundam's emphasis on psychic Newtypes. The anime focuses on a group of special children with psychogenesis who can create objects — including the titular Govarian mecha — out of psychic energy.</w:t>
      </w:r>
    </w:p>
    <w:p>
      <w:r>
        <w:t>The series turns into a satisfactory action-adventure in which these innocent psychics battle the extraterrestrial Garadain Empire with extreme mecha power. The fact that Psycho Armor Govarian is a disappointing and generic mecha title that feels more interested in selling toys than pushing the genre forward is made all the more frustrating by Nagai's pedigree.</w:t>
      </w:r>
    </w:p>
    <w:p>
      <w:r>
        <w:t>It's an anime that's not on par with his past series and Knack Productions really cut corners during production. A reliance on stock footage and recycled visuals is indicative of greater production struggles and an overall ambivalence. It's possible that Govarian might still have made an impact if it was released in the late '70s, but '80s audiences had moved onto the "Real Robot" subgenre and this title already felt antiquated by the time it came around.</w:t>
      </w:r>
    </w:p>
    <w:p>
      <w:r>
        <w:t>Super Dimension Cavalry Southern Cross Is A Rushed Debacle With A Lousy Lead</w:t>
      </w:r>
    </w:p>
    <w:p>
      <w:r>
        <w:t>A mecha rests in Super Dimension Cavalry Southern Cross. Image via Big West</w:t>
      </w:r>
    </w:p>
    <w:p>
      <w:r>
        <w:t>Super Dimension Cavalry Southern Cross is the third entry in the Super Dimension mecha franchise, following Fortress Macross and Century Orguss. Despite being set in the same universe and featuring minor references to the franchise's other titles, these anime are largely unrelated and Cavalry Southern Cross is easily the weakest of the lot.</w:t>
      </w:r>
    </w:p>
    <w:p>
      <w:r>
        <w:t>The mecha anime's story, which involves human colonists at risk of extermination after an advanced alien race returns home and wants what belongs to them. It's a setup that might be interesting if the viewer has never seen another mecha anime before, but it fails to stand out in the oversaturated genre.</w:t>
      </w:r>
    </w:p>
    <w:p>
      <w:r>
        <w:t>This 23-episode adventure was adapted into Robotech's The Masters Saga and also failed to make much of an impression in this new context. The Super Dimension franchise outlier deserves credit for taking some risks with its mecha designs, like the VHT-1 Spartas, but they're unfortunately not very popular. None of this is helped by a contentious main character who bristled with the anime's audience.</w:t>
      </w:r>
    </w:p>
    <w:p>
      <w:r>
        <w:t>The anime's 23 episodes were condensed from a larger episode order, which resulted in rushed and illogical plotting that ends the anime on a sour and unsatisfying note. There's very little that's brought to the table here that isn't handled better in various Macross titles.</w:t>
      </w:r>
    </w:p>
    <w:p>
      <w:r>
        <w:t>M.D. Geist Is An Over-The-Top Exercise In Extremes</w:t>
      </w:r>
    </w:p>
    <w:p>
      <w:r>
        <w:t>Close Geist holds his spear and prepares for battle in MD Geist. Image via Production Wave</w:t>
      </w:r>
    </w:p>
    <w:p>
      <w:r>
        <w:t>Geist gives a murderous glare in MD Geist. Image via Production Wave</w:t>
      </w:r>
    </w:p>
    <w:p>
      <w:r>
        <w:t>Geist is restrained and ready to fight in M.D. Geist OVA. Image via Production Wave</w:t>
      </w:r>
    </w:p>
    <w:p>
      <w:r>
        <w:t>A skeleton warrior brandishes a blade in M.D. Geist. Image via Production Wave</w:t>
      </w:r>
    </w:p>
    <w:p>
      <w:r>
        <w:t>The '80s was a formative period for extreme OVA releases that took advantage of relaxed censorship rules in order to deliver salacious storytelling and over-the-top violence. M.D. Geist is the poster child for such gratuitous offerings. There are plenty of mature OVAs that mix their extreme subject matter with a compelling story and impressive visuals.</w:t>
      </w:r>
    </w:p>
    <w:p>
      <w:r>
        <w:t>Unfortunately, M.D. Geist opts for something considerably more simplistic. The anime's banal premise involves the titular Geist, a vicious soldier who has been genetically engineered to be the "Most Dangerous" warrior alive. Geist's controversial tactics lead to him being placed in suspended animation, but he's once again ready for action when his ship crashes and he's prematurely awakened.</w:t>
      </w:r>
    </w:p>
    <w:p>
      <w:r>
        <w:t>There are some incredibly profound anime like Berserk, Blue Gender, and Fist of the North Star that see powerful killing machines coming to terms with their violent natures and looking for an alternate way to exist. Such introspection is absent here in favor of endless violence.</w:t>
      </w:r>
    </w:p>
    <w:p>
      <w:r>
        <w:t>The anime's goal is not to understand Geist or to humanize him, but to instead relish in his murderous mecha mayhem. Beyond its bloody and unbelievable set pieces, this OVA is also held back by lackluster visuals, amateurish editing, and an egregious English dub. Its Western release presented this anime as a totemic title that's on par with other adult titles, like Akira, which inevitably left curious fans disappointed. M.D. Geist's 1996 sequel, Death Force, also pushes its predecessor's unhinged carnage to even more ridiculous heights.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