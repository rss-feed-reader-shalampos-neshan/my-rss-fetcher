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JSAUX 6-in-1 Switch 2 dock is a cluttered and ugly accessory that has still managed to replace my official dock</w:t>
      </w:r>
    </w:p>
    <w:p>
      <w:r>
        <w:t>منبع: https://www.gamesradar.com/hardware/accessories/jsaux-6-in-1-gaming-dock-for-switch2/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2026-08-06 15:07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