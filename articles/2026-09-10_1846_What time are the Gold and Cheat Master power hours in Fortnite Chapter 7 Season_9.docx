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are the Gold and Cheat Master power hours in Fortnite Chapter 7 Season 4?</w:t>
      </w:r>
    </w:p>
    <w:p>
      <w:r>
        <w:t>منبع: https://www.polygon.com/fortnite-chapter-7-season-4-gold-cheat-master-power-hours-what-time/</w:t>
      </w:r>
    </w:p>
    <w:p>
      <w:r>
        <w:t>نویسنده: Julia Lee</w:t>
      </w:r>
    </w:p>
    <w:p>
      <w:r>
        <w:t>تاریخ انتشار: 2026-09-10 18:01</w:t>
      </w:r>
    </w:p>
    <w:p>
      <w:r>
        <w:t>──────────────────────────────────────────────────</w:t>
      </w:r>
    </w:p>
    <w:p>
      <w:r>
        <w:t>Two sets of doubled-up Gold and Cheat Master power hours are coming your way in Fortnite Chapter 7 Season 4, boosting the rate of finding sprites with the Gold and Cheat Master variants. (Yes, last week was also a Cheat Master power hour.)</w:t>
      </w:r>
    </w:p>
    <w:p>
      <w:r>
        <w:t>As a reminder, Gold sprites give you 3x bonus XP from eliminations and Cheat Master sprites make it so all your inputs are correct when using cheat codes. Overdrive grenades will also be "supercharged" during these power hours. Additionally, as usual with power hours, 1-Up Tokens and Portable Extractors may drop from chests during this time.</w:t>
      </w:r>
    </w:p>
    <w:p>
      <w:r>
        <w:t>Here's what time the Gold and Cheat Master power hours start in Fortnite Chapter 7 Season 4.</w:t>
      </w:r>
    </w:p>
    <w:p>
      <w:r>
        <w:t>What time are the Gold and Cheat Master power hours in Fortnite Chapter 7 Season 4?</w:t>
      </w:r>
    </w:p>
    <w:p>
      <w:r>
        <w:t>There will be two sets of Gold and Cheat Master power hours. The first set will last from Saturday, Sept. 12 from 2-4 p.m. EDT. Here's when the first set of power hours will start and end in your time zone:</w:t>
      </w:r>
    </w:p>
    <w:p>
      <w:r>
        <w:t>11 a.m. to 1 p.m. PDT on Saturday, Sept. 12 for the west coast of North America</w:t>
      </w:r>
    </w:p>
    <w:p>
      <w:r>
        <w:t>for the west coast of North America 2-4 p.m. EDT on Saturday, Sept. 12 for the east coast of North America</w:t>
      </w:r>
    </w:p>
    <w:p>
      <w:r>
        <w:t>for the east coast of North America 3-5 p.m. BRT on Saturday, Sept. 12 for Brazil</w:t>
      </w:r>
    </w:p>
    <w:p>
      <w:r>
        <w:t>for Brazil 7-9 p.m. BST on Saturday, Sept. 12 for the U.K.</w:t>
      </w:r>
    </w:p>
    <w:p>
      <w:r>
        <w:t>for the U.K. 8-10 p.m. CEST on Saturday, Sept. 12 for western Europe</w:t>
      </w:r>
    </w:p>
    <w:p>
      <w:r>
        <w:t>for western Europe 3-5 a.m. JST on Sunday, Sept. 13 for Japan</w:t>
      </w:r>
    </w:p>
    <w:p>
      <w:r>
        <w:t>for Japan 4-6 a.m. AEST on Sunday, Sept. 13 for the east coast of Australia</w:t>
      </w:r>
    </w:p>
    <w:p>
      <w:r>
        <w:t>The second set of Gold and Cheat Master power hours will last from 9-11 p.m. EDT on Saturday, Sept. 12. Here's when the second batch of power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