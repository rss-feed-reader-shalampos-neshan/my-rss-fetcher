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Price Increase Officially Happening At The Worst Time</w:t>
      </w:r>
    </w:p>
    <w:p>
      <w:r>
        <w:t>منبع: https://www.cbr.com/xbox-official-price-increase-before-grand-theft-auto-6/</w:t>
      </w:r>
    </w:p>
    <w:p>
      <w:r>
        <w:t>نویسنده: Scott Baird</w:t>
      </w:r>
    </w:p>
    <w:p>
      <w:r>
        <w:t>تاریخ انتشار: 2026-08-04 17:15</w:t>
      </w:r>
    </w:p>
    <w:p>
      <w:r>
        <w:t>──────────────────────────────────────────────────</w:t>
      </w:r>
    </w:p>
    <w:p>
      <w:r>
        <w:t>The price of the Xbox Series X/S line of systems keeps going up, and it couldn't have happened at a worse time, as the industry is gearing up for the biggest release of the year, and it's becoming too expensive for people to jump into console ownership.</w:t>
      </w:r>
    </w:p>
    <w:p>
      <w:r>
        <w:t>Traditionally, video game consoles go down in price over time, as the hardware needed to create them becomes cheaper. The past few years have been an anomaly, as the ongoing memory crisis has caused prices for older systems, like the Steam Deck, to shoot up, as companies scramble to buy hardware for AI data centers. The home computer market has been hit hard by the price increases, with consoles that launched in 2020, like the PlayStation 5, being more expensive now than at launch.</w:t>
      </w:r>
    </w:p>
    <w:p>
      <w:r>
        <w:t>Xbox Series X/S Consoles Received Another Big Price Hike</w:t>
      </w:r>
    </w:p>
    <w:p>
      <w:r>
        <w:t>Image via Microsoft</w:t>
      </w:r>
    </w:p>
    <w:p>
      <w:r>
        <w:t>The Xbox Series X/S is already struggling to keep up with the competition, but Microsoft is making it even more difficult to enter the world of Xbox with repeated console price increases. Despite being six years old, the Xbox Series X/S has seen a massive price increase in Europe, with the Series X now costing €799.99/£669.99, while the Series S costs €499.99/£429.99. These are significant bumps, considering the launch costs for the Series X and Series S was €499/£449 and €299/£249.</w:t>
      </w:r>
    </w:p>
    <w:p>
      <w:r>
        <w:t>Microsoft has raised the cost of the Xbox Series X/S several times over the past year, with no end in sight, with the latest Europe/UK price jump being one of the most severe. People who have waited to enter the new console generation will have to pay considerably more than fans in 2020, and that fact alone might deter people from purchasing a system. It's not Microsoft's fault that hardware costs are going up, but the decision to raise prices now is a bad one, considering what's on the horizon.</w:t>
      </w:r>
    </w:p>
    <w:p>
      <w:r>
        <w:t>Microsoft Is Killing Enthusiasm In Xbox Enthusiasm Ahead Of GTA 6</w:t>
      </w:r>
    </w:p>
    <w:p>
      <w:r>
        <w:t>GTA VI Cover Girl Artwork Image via Rockstar Games</w:t>
      </w:r>
    </w:p>
    <w:p>
      <w:r>
        <w:t>Grand Theft Auto 6 is launching on November 16, 2026, and it's easily the biggest game of the year. Expectations are sky-high for Rockstar's new game, and its marquee value is such that people outside the regular gaming audience will be paying attention when it launches. If Grand Theft Auto 6 reviews well, then a lot of people will be looking to get a system to play it, especially as it's only going to be on PlayStation 5 and Xbox Series X/S at launch, with the PC port coming later.</w:t>
      </w:r>
    </w:p>
    <w:p>
      <w:r>
        <w:t>Sadly, the huge price increase for consoles at a time when Grand Theft Auto 6's promotion is rumored to begin means plenty of people won't be able to afford to experience it at launch, regardless of how much FOMO they're suffering from, especially as the game itself costs €79.99/£69.99. Grand Theft Auto 6 might take over the gaming world in 2026, but those who haven't already purchased hardware at a time when it was affordable won't be able to drive around Vice City this holiday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