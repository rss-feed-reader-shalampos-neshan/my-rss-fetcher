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Store Closes After Scalpers Get 'Aggressive' Waiting For New Lorcana Drop</w:t>
      </w:r>
    </w:p>
    <w:p>
      <w:r>
        <w:t>منبع: https://www.ign.com/articles/disney-store-closes-until-further-notice-after-scalpers-get-aggressive-waiting-for-lorcana-drop</w:t>
      </w:r>
    </w:p>
    <w:p>
      <w:r>
        <w:t>نویسنده: Virginia Glaze</w:t>
      </w:r>
    </w:p>
    <w:p>
      <w:r>
        <w:t>تاریخ انتشار: 2026-07-17 18:36</w:t>
      </w:r>
    </w:p>
    <w:p>
      <w:r>
        <w:t>──────────────────────────────────────────────────</w:t>
      </w:r>
    </w:p>
    <w:p>
      <w:r>
        <w:t>A Disney store in London has nope’d out of selling the latest Lorcana drop after a massive swarm of fans lined up for blocks outside the building, with some even getting “aggressive” toward other players.</w:t>
      </w:r>
    </w:p>
    <w:p>
      <w:r>
        <w:t>The newest Lorcana drop is kind of a big deal. The Curator’s Collection: Heroines Edition features some of the brand’s most famous faces, including Ariel, Anna, Elsa, Jasmine, Mulan, and more.</w:t>
      </w:r>
    </w:p>
    <w:p>
      <w:r>
        <w:t>Understandably, this makes it one of the more popular card drops in the series — but a Disney store on Oxford Street, London was unprepared for exactly how popular the collection would be.</w:t>
      </w:r>
    </w:p>
    <w:p>
      <w:r>
        <w:t>UK fans took to social media with photos of the scene, showing throngs of players lined up for at least four blocks outside the location nearly 12 hours before doors opened on July 17. And on launch day, things got even more hectic.</w:t>
      </w:r>
    </w:p>
    <w:p>
      <w:r>
        <w:t>As told by user DazRollsDice on X, “scalpers and gangs” in attendance exhibited “violent, aggressive behavior,” saying they were “taking over the queue and pushing to the front” of the store.</w:t>
      </w:r>
    </w:p>
    <w:p>
      <w:r>
        <w:t>As a result, the Disney Oxford store formally canceled the event, even deciding to keep the location closed “until further notice.”</w:t>
      </w:r>
    </w:p>
    <w:p>
      <w:r>
        <w:t>Wow. I have no words! #Lorcana London Oxford St launch cancelled due to violent, aggressive behaviour with scalpers &amp; gangs taking over the queue &amp; pushing to the front of the Disney Store. Sad day for the hobby.</w:t>
      </w:r>
    </w:p>
    <w:p>
      <w:r>
        <w:t>Things must change @RavensburgerUK @RavensburgerNA pic.twitter.com/9bl5JczLZz — DazRollsDice (@dazrollsdice) July 17, 2026</w:t>
      </w:r>
    </w:p>
    <w:p>
      <w:r>
        <w:t>In a statement posted to its official X account, the location promised to share more information on how guests can purchase the collection “as soon as possible,” thanking fans for their “patience and understanding.”</w:t>
      </w:r>
    </w:p>
    <w:p>
      <w:r>
        <w:t>Oxford Street isn’t the only Disney store suffering from a massive influx of collectors hoping to get their hands on the card set; Downtown Disneyland in California is similarly drowning in lines of fans crowded throughout the theme park, as shown in footage shared online by fans.</w:t>
      </w:r>
    </w:p>
    <w:p>
      <w:r>
        <w:t>Even Disneyland Paris isn’t exempt from the fervor, with videos showing scalpers sprinting through the park to snag a set.</w:t>
      </w:r>
    </w:p>
    <w:p>
      <w:r>
        <w:t>Thus far, Disney itself has not issued a statement addressing the issue, leaving players distraught. If it’s any comfort, Lorcana is far from the only TCG suffering from a scalper epidemic; One Piece fans and Pokemon players are also hard up dealing with scalpers tilting the market, with some even reselling Pokemon-themed Pop Tarts for upwards of $25 online.</w:t>
      </w:r>
    </w:p>
    <w:p>
      <w:r>
        <w:t>Luckily, some companies are taking a stand against resellers, with Japanese company Bic Camera’s Tokyo branch knowledge-chacking would-be buyers with a quiz before they can purchase a Pokemon TCG card pack.</w:t>
      </w:r>
    </w:p>
    <w:p>
      <w:r>
        <w:t>(Image credit: X.com: @dazrollsdice)</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