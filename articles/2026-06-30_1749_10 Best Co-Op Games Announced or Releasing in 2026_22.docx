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Co-Op Games Announced or Releasing in 2026</w:t>
      </w:r>
    </w:p>
    <w:p>
      <w:r>
        <w:t>منبع: https://www.cbr.com/best-co-op-games-announced-releasing-2026/</w:t>
      </w:r>
    </w:p>
    <w:p>
      <w:r>
        <w:t>نویسنده: Syless Necole</w:t>
      </w:r>
    </w:p>
    <w:p>
      <w:r>
        <w:t>تاریخ انتشار: 2026-06-30 17:15</w:t>
      </w:r>
    </w:p>
    <w:p>
      <w:r>
        <w:t>──────────────────────────────────────────────────</w:t>
      </w:r>
    </w:p>
    <w:p>
      <w:r>
        <w:t>Major expansions, fresh PS Plus drops, and Summer Game Fest reveals are all delivering serious multiplayer heat this year. RuneScape: Dragonwilds landed on PS Plus, and Monster Hunter Wilds: Ascendance is building on one of the biggest game launches in years. The best co-op games of 2026 aren't compromises between single-player and multiplayer; they're built from scratch for groups.</w:t>
      </w:r>
    </w:p>
    <w:p>
      <w:r>
        <w:t>These games span a wild range of genres, from survival ARPGs built around dragon hunting to Soulslike squad runs to Sonic-branded chaos where no friend group survives with dignity. Whether the priority is grinding end-game content or watching a partner walk directly into a trap for the fifth consecutive time, these games have every squad size covered.</w:t>
      </w:r>
    </w:p>
    <w:p>
      <w:r>
        <w:t>It Takes Two Is Still the Gold Standard for 2-Player Co-Op</w:t>
      </w:r>
    </w:p>
    <w:p>
      <w:r>
        <w:t>It Takes Two gameplay showing players defeating wasp enemies Image via Hazelight Studios</w:t>
      </w:r>
    </w:p>
    <w:p>
      <w:r>
        <w:t>Before 2026 stacks its strongest co-op slate in years, It Takes Two is still the genre's benchmark. It Takes Two has been out since 2021, and it still gets recommended as the definitive co-op experience whenever anyone asks. Hazelight's platformer pairs 2 players in a deep narrative loaded with mechanical variety. Every chapter plays differently, cycling through different genres and gimmicks without losing the plot. It remains the clearest evidence that co-op can be the basis of a great game.</w:t>
      </w:r>
    </w:p>
    <w:p>
      <w:r>
        <w:t>The story follows a couple on the brink of divorce, which sounds bleak until players realize it's one of gaming's most joyful, inventive rides. Every chapter introduces a completely new mechanic tied to that section's emotional theme. The title dropped in 2021 but keeps showing up on best-of lists as new players discover it. On top of everything else, the Friend's Pass lets 1 player invite a co-op partner who can download the demo for free.</w:t>
      </w:r>
    </w:p>
    <w:p>
      <w:r>
        <w:t>Deep Rock Galactic: Survivor Extends One of Gaming's Best Co-Op Franchises</w:t>
      </w:r>
    </w:p>
    <w:p>
      <w:r>
        <w:t>Deep Rock Galactic gameplay Image via Ghost Ship Games</w:t>
      </w:r>
    </w:p>
    <w:p>
      <w:r>
        <w:t>Deep Rock Galactic built its devoted following on 4-player co-op missions running a cadence of mining, bug-killing, and perk-stacking — and Deep Rock Galactic: Survivor translates that satisfying formula into a solo-friendly auto-shooter. It also expands the universe into a roguelite format while still carrying the cooperative DNA of the original.</w:t>
      </w:r>
    </w:p>
    <w:p>
      <w:r>
        <w:t>Survivor functions more as an ecosystem add-on than a traditional multiplayer title. For any squad already running missions together in the original Deep Rock Galactic, it deepens time spent in one of the most community-driven game worlds around.</w:t>
      </w:r>
    </w:p>
    <w:p>
      <w:r>
        <w:t>State of Decay 3 Is the Co-Op Experience Most Likely to Define the End of 2026</w:t>
      </w:r>
    </w:p>
    <w:p>
      <w:r>
        <w:t>State of Decay 3 gameplay showing players exploring and running from zombies Image via Xbox Game Studios</w:t>
      </w:r>
    </w:p>
    <w:p>
      <w:r>
        <w:t>State of Decay 3 hasn't shipped yet, but it secures its spot here as the most anticipated co-op zombie experience on the 2026 calendar. Undead Labs is building on the franchise's resource management and base-building structure, threading multiplayer mechanics through a system that puts an entire squad in charge of keeping a settlement alive while the apocalypse closes in.</w:t>
      </w:r>
    </w:p>
    <w:p>
      <w:r>
        <w:t>The franchise's previous entries leaned on permanent character death, resource scarcity, and brutal calls. Doing all of that with a squad transforms the game entirely. If Undead Labs delivers on the co-op promise, State of Decay 3 could set the standard of survival multiplayer for the next generation. State of Decay 3 remains TBA, but the co-op ambitions put it firmly in the mark-the-calendar category for the horror-survival crowd.</w:t>
      </w:r>
    </w:p>
    <w:p>
      <w:r>
        <w:t>Rayman Legends Retold Brings 4-Player Local Co-Op Back Into the Spotlight</w:t>
      </w:r>
    </w:p>
    <w:p>
      <w:r>
        <w:t>Rayman stepping on top of a knocked out monster while his allies pose beside him in Rayman Legends Retold Image via Ubisoft</w:t>
      </w:r>
    </w:p>
    <w:p>
      <w:r>
        <w:t>Rayman Legends Retold revives one of the strongest 2D platformers of the last decade, and its 4-player local co-op remains the centerpiece of what makes it worth revisiting in 2026. Ubisoft's remake sharpens the original's visuals while preserving the frantic, joyful disorder that made split-screen sessions of mutually assured disasters so much fun.</w:t>
      </w:r>
    </w:p>
    <w:p>
      <w:r>
        <w:t>The Murfy mechanics, in which 1 player assists others by manipulating the environment, return in an adapted form, keeping the cooperative layer from becoming boring. Every player has a job, levels are built around that idea, and the game grows noticeably more chaotic the closer a group gets to a full party.</w:t>
      </w:r>
    </w:p>
    <w:p>
      <w:r>
        <w:t>Sonic Pico Park Is 2026's Most Gloriously Off-the-Wall Co-Op Experience</w:t>
      </w:r>
    </w:p>
    <w:p>
      <w:r>
        <w:t>Sonic Pico Park characters bouncing off of a sonic bumper Image via Pico Park Inc.</w:t>
      </w:r>
    </w:p>
    <w:p>
      <w:r>
        <w:t>Sonic Pico Park combines the Sonic the Hedgehog cast with Pico Park's multiplayer template to create something that looks wholesome and plays like an emergency. Up to 8 players sprint, attempt to align their plans, and inevitably derail each other's runs in real time, turning puzzle platforming into a friend group stress test with unhinged results.</w:t>
      </w:r>
    </w:p>
    <w:p>
      <w:r>
        <w:t>For groups looking for a co-op game that generates more memorable moments than it does victories, Sonic Pico Park is the perfect game night choice. The original Pico Park made headlines for being the co-op game most likely to permanently damage friendships. Sonic Pico Park seems determined to carry that torch at 600 miles per hour, with extra chaos for good measure.</w:t>
      </w:r>
    </w:p>
    <w:p>
      <w:r>
        <w:t>Warhammer 40,000: Space Marine 2 Is Built for 3-Player Squad Carnage</w:t>
      </w:r>
    </w:p>
    <w:p>
      <w:r>
        <w:t>Warhammer 40,000: Space Marine 2 showed that 3-player co-op can hit a better balance than 4 when every squad member needs to matter. Space Marine 2 was the breakout hit of 2024, kept growing through 2025, and shows no signs of slowing in 2026. Its six-player Operations mode drops squads of Ultramarines into brutal PvE missions against relentless Tyranid hordes.</w:t>
      </w:r>
    </w:p>
    <w:p>
      <w:r>
        <w:t>The third-person action is fluid, the carnage is spectacular, and the cooperative flow makes solo attempts feel empty. The combat rewards group synchrony without requiring players to study builds in advance.</w:t>
      </w:r>
    </w:p>
    <w:p>
      <w:r>
        <w:t>Melee, ranged, and execution mechanics interlock naturally, meaning that a squad that communicates, even loosely, outperforms 3 players running independent strategies. Saber Interactive built Operations as a mode designed to be repeated — maps scale in difficulty, gear rewards accumulate, and Chaos updates keep adding new wrinkles.</w:t>
      </w:r>
    </w:p>
    <w:p>
      <w:r>
        <w:t>RuneScape: Dragonwilds Drops the MMO Giant Into Survival ARPG Territory</w:t>
      </w:r>
    </w:p>
    <w:p>
      <w:r>
        <w:t>A promo image showing an adventurer wielding a sword while looking at a dragon in front of them in RuneScape: DragonWilds Image via Jagex</w:t>
      </w:r>
    </w:p>
    <w:p>
      <w:r>
        <w:t>RuneScape: Dragonwilds takes one of the oldest and most recognizable MMO franchises in the industry and drops it into a survival ARPG built explicitly for co-op groups. Jagex's game retains the RuneScape skill system — gathering, crafting, and combat proficiencies — layered onto a dragon-hunting cycle that rewards consistent group play far more than sporadic solo runs.</w:t>
      </w:r>
    </w:p>
    <w:p>
      <w:r>
        <w:t>Launching on PS Plus in 2026 expanded Dragonwilds' reach significantly and introduced the game to players who had never touched an MMO. The drop-in structure means groups don't need to coordinate a shared gaming time.</w:t>
      </w:r>
    </w:p>
    <w:p>
      <w:r>
        <w:t>Anyone can log in, contribute to the shared camp, and make progress that carries over between play periods. Casual players and dedicated grinders coexist surprisingly well. The world is big, the crafting trees are deep, and the dragon endgame gives squads something to grind toward together, one dungeon at a time.</w:t>
      </w:r>
    </w:p>
    <w:p>
      <w:r>
        <w:t>Elden Ring: Nightreign Is FromSoftware's First Game Built Around 3-Player Co-Op</w:t>
      </w:r>
    </w:p>
    <w:p>
      <w:r>
        <w:t>Elden Ring Nightreign features the Nameless King from Dark Souls 3 Image via FromSoftware</w:t>
      </w:r>
    </w:p>
    <w:p>
      <w:r>
        <w:t>Elden Ring: Nightreign is a shift for FromSoftware. It’s not a DLC expansion, not a standard spinoff, but a 3-player co-op extraction roguelite built on the Elden Ring engine. Players drop into procedurally generated runs, fight through escalating encounters over multiple in-game nights, and face a final boss that the entire squad must survive together to clear.</w:t>
      </w:r>
    </w:p>
    <w:p>
      <w:r>
        <w:t>Every run clocks between 30 and 40 minutes. That means three players can wipe, respawn, regroup, and try again without losing an entire evening to one bad session. It’s also varied enough to keep trios theorycrafting builds between attempts. Nightreign doesn't replace the solo Soulslike experience; it stands beside it, demonstrating the studio can design for squads without defanging the difficulty that defines Elden Ring.</w:t>
      </w:r>
    </w:p>
    <w:p>
      <w:r>
        <w:t>Split Fiction Is Hazelight Studios Proving That No One Does Co-Op Like They Do</w:t>
      </w:r>
    </w:p>
    <w:p>
      <w:r>
        <w:t>Image via Electronic Arts</w:t>
      </w:r>
    </w:p>
    <w:p>
      <w:r>
        <w:t>Hazelight's follow-up to It Takes Two, Split Fiction, pairs 2 players for a sci-fi and fantasy adventure built entirely for cooperative play. Two players control Mio and Zoe, a pair of writers who get trapped inside their own stories. The result is a genre-shifting adventure that changes its rules every thirty minutes, often mid-jump.</w:t>
      </w:r>
    </w:p>
    <w:p>
      <w:r>
        <w:t>Split Fiction received strong critical acclaim and cleared the bar set by Hazelight with A Way Out and It Takes Two. The same free-invite model carries over, keeping costs low for anyone bringing a partner into the experience.</w:t>
      </w:r>
    </w:p>
    <w:p>
      <w:r>
        <w:t>Monster Hunter Wilds: Ascendance Is the Co-Op Game of the Year</w:t>
      </w:r>
    </w:p>
    <w:p>
      <w:r>
        <w:t>Monster Hunter Wilds: Ascendance is 2026's most anticipated co-op expansion, building on a base game that already set a new standard for hunting with friends. Ascendance is loading the roster with new monsters, new gear, and fresh endgame hunts designed for coordinated four-player parties. It doesn't fix what wasn't broken; it piles more material onto a formula that already had players logging hundreds of hours.</w:t>
      </w:r>
    </w:p>
    <w:p>
      <w:r>
        <w:t>Monster Hunter's co-op loop is among the most refined in gaming: players track monsters, gather materials, craft gear, and fight in a grind that has kept the franchise running for 2 decades. Every weapon class has a distinct role, every hunt has a rhythm, and coordinated groups consistently outperform solo hunters. Ascendance leans hard into that loop with fights that feel specifically engineered around team synergy.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