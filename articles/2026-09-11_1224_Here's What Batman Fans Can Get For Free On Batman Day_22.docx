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What Batman Fans Can Get For Free On Batman Day</w:t>
      </w:r>
    </w:p>
    <w:p>
      <w:r>
        <w:t>منبع: https://www.cbr.com/batman-day-2026-free-merchandise/</w:t>
      </w:r>
    </w:p>
    <w:p>
      <w:r>
        <w:t>نویسنده: Jason Wiese</w:t>
      </w:r>
    </w:p>
    <w:p>
      <w:r>
        <w:t>تاریخ انتشار: 2026-09-11 12:00</w:t>
      </w:r>
    </w:p>
    <w:p>
      <w:r>
        <w:t>──────────────────────────────────────────────────</w:t>
      </w:r>
    </w:p>
    <w:p>
      <w:r>
        <w:t>One of the most important celebratory occasions for a Batman fan is Batman Day. This marks the one day a year in which those proudly obsessed with all things related to the Dark Knight show their appreciation for Bruce Wayne's alter ego in a more boisterous manner than usual.</w:t>
      </w:r>
    </w:p>
    <w:p>
      <w:r>
        <w:t>NEW! Rip Mystery Packs of Graded Cards &amp; Collectibles $25.00 $25.00 $100.00 $100.00 $250.00 $250.00</w:t>
      </w:r>
    </w:p>
    <w:p>
      <w:r>
        <w:t>For this year's celebration on the third Saturday of September, DC has decided to give back to the ones who have made Batman one of the most enduringly iconic characters in pop culture history for the past 87 years. In other words, BatFans should prepare to nab some things that will not cost them a cent.</w:t>
      </w:r>
    </w:p>
    <w:p>
      <w:r>
        <w:t>Batman Day 2026 Free Deals Offered By DC</w:t>
      </w:r>
    </w:p>
    <w:p>
      <w:r>
        <w:t>Not every fan of the Batman can say they have been blessed with wealth on par with the Wayne Family fortune. Luckily, on this year's Batman Day, DC is giving fans a chance to celebrate with merchandise and special offers that come at no cost to them.</w:t>
      </w:r>
    </w:p>
    <w:p>
      <w:r>
        <w:t>For instance, participating comic book retailers will have the choice of four free paper Batman cowl masks drawn by artist Ryan Sook of 2016's Batman Beyond: Rebirth fame available. There is a mask based on Nick Dragotta's design for Absolute Batman, one based on Jorge Jiménez's main timeline illustration, another inspired by Jim Lee's rendition from the Hush saga, and, finally, Frank Miller's aging Caped Crusader from Batman: The Dark Knight Returns, which turns 40 this year.</w:t>
      </w:r>
    </w:p>
    <w:p>
      <w:r>
        <w:t>There are even a few free Batman Day specials that fans can indulge in without even leaving the house. For instance, DC Comics' official digital reading platform, DC Universe Infinite, will present a curated collection of complimentary titles, including Absolute Batman #1-3, which features many of the most essential Absolute Batman moments, and the entire run of Batman: Wayne Family Adventures.</w:t>
      </w:r>
    </w:p>
    <w:p>
      <w:r>
        <w:t>The company is also not leaving its community of gamers out in the cold as DCUI is collaborating with WB Games to offer members free accessories with which to customize the Batcave for the popular video game, LEGO Batman: Legacy of the Dark Knight. Connecting a DCUI account with a WB Games account wins fans a Comic Rack Batcave Prop, and subscribers to the platform's premium plan will receive a Jarro Batcave Prop.</w:t>
      </w:r>
    </w:p>
    <w:p>
      <w:r>
        <w:t>More Batman Day Deals Worth Every Penny</w:t>
      </w:r>
    </w:p>
    <w:p>
      <w:r>
        <w:t>Absolute Batman jumps into the scene to take on criminals Image via DC Comics</w:t>
      </w:r>
    </w:p>
    <w:p>
      <w:r>
        <w:t>Of course, not all of the cool merchandise that is coming out on Batman Day 2026 is free, unfortunately. Yet, devotees to the Dark Knight would likely agree that these items might be worth ripping off a bank with The Joker for.</w:t>
      </w:r>
    </w:p>
    <w:p>
      <w:r>
        <w:t>That being said, the most important Batman Day exclusive release, a one-shot comic book called Batman of Two Worlds, will only cost buyers $2.99, but boasts a concept that outweighs its modest price. The book contains two stories, one by Scott Snyder featuring Absolute Batman and another by Matt Fraction starring his main timeline iteration, that task each vigilante with solving the same crime and explore their differing means of investigation.</w:t>
      </w:r>
    </w:p>
    <w:p>
      <w:r>
        <w:t>Speaking of Fraction, retailers will also be carrying a hardcover edition of the first volume of his and artist Jorge Jiménez's current Batman run, featuring a special Absolute Batman-inspired cover designed by said series' main artist, Nick Dragotta. Fans of Michael Keaton's take on the Caped Crusader should keep an eye out for a special edition of Sam Hamm and Joe Quinones' Batman ’89, including an exclusive dust jacket featuring artwork from director Tim Burton's blockbuster.</w:t>
      </w:r>
    </w:p>
    <w:p>
      <w:r>
        <w:t>DC is also releasing the first volume of Jeph Loeb and Jim Lee's Batman: H2SH, the long-awaited sequel to their iconic early 2000s story, in a hardcover edition. Writer and artist Rafael Grampá's acclaimed four-part Black Label release, Batman: Gargoyle of Gotham, is also releasing that day in a collected volume, and the 40th anniversary deluxe edition of Batman: The Dark Knight Returns makes its debut on Batman Day.</w:t>
      </w:r>
    </w:p>
    <w:p>
      <w:r>
        <w:t>Batman Day occurs on Sept. 19,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