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I’m punching myself for not buying an 8Bitdo M30 sooner, as it’s a near-perfect wireless Sega Mega Drive controller</w:t>
      </w:r>
    </w:p>
    <w:p>
      <w:r>
        <w:t>منبع: https://www.gamesradar.com/hardware/retro/8bitdo-m30-2-4g-wireless-gamepad-for-sega-mega-drive-review/</w:t>
      </w:r>
    </w:p>
    <w:p>
      <w:r>
        <w:t>نویسنده: Phil Hayton, Hardware Editor, Social Links Navigation</w:t>
      </w:r>
    </w:p>
    <w:p>
      <w:r>
        <w:t>تاریخ انتشار: 2026-04-16 16:16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