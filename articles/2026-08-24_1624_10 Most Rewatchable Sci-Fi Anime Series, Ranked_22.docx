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Most Rewatchable Sci-Fi Anime Series, Ranked</w:t>
      </w:r>
    </w:p>
    <w:p>
      <w:r>
        <w:t>منبع: https://www.cbr.com/most-rewatchable-sci-fi-anime-ranked-list/</w:t>
      </w:r>
    </w:p>
    <w:p>
      <w:r>
        <w:t>نویسنده: Demi Phillips, Psycho-Pass Gets More Uncomfortable Once Viewers Understand Sibyl</w:t>
      </w:r>
    </w:p>
    <w:p>
      <w:r>
        <w:t>تاریخ انتشار: 2026-08-24 16:15</w:t>
      </w:r>
    </w:p>
    <w:p>
      <w:r>
        <w:t>──────────────────────────────────────────────────</w:t>
      </w:r>
    </w:p>
    <w:p>
      <w:r>
        <w:t>Great science-fiction anime often reveals more of itself after the ending. Once viewers understand the rules of the world and where each character is ultimately headed, early episodes can suddenly feel completely different. However, a sci-fi series does not need an elaborate mystery to demand another watch. Some remain endlessly entertaining because of their characters, atmosphere or standalone episodes.</w:t>
      </w:r>
    </w:p>
    <w:p>
      <w:r>
        <w:t>Others build worlds so distinctive that returning to them is enjoyable even when every major plot beat is already known. The best sci-fi series combine both qualities. Whether they involve time travel, artificial intelligence, or entire civilizations in space, these sci-fi anime offer something new every time viewers return to them. In many cases, knowing exactly what happens next is what makes watching them again even better.</w:t>
      </w:r>
    </w:p>
    <w:p>
      <w:r>
        <w:t>Astra Lost in Space Hides Important Clues Everywhere</w:t>
      </w:r>
    </w:p>
    <w:p>
      <w:r>
        <w:t>Close Astra Lost in Space characters floating in space above Earth Image via Lerche</w:t>
      </w:r>
    </w:p>
    <w:p>
      <w:r>
        <w:t>Astra's crew receive bad news in Astra Lost in Space. Image via Lerche</w:t>
      </w:r>
    </w:p>
    <w:p>
      <w:r>
        <w:t>Kanata reaches out in space in Astra Lost in Space. Image via Lerche</w:t>
      </w:r>
    </w:p>
    <w:p>
      <w:r>
        <w:t>Astra Lost in Space begins when a group of students traveling on a school-sponsored planetary camp is mysteriously stranded light-years away from home. They begin traveling from planet to planet while gathering enough supplies to survive. Each planet introduces a different challenge and opportunity for the group to learn how to operate as a team.</w:t>
      </w:r>
    </w:p>
    <w:p>
      <w:r>
        <w:t>The real reason to rewatch Astra Lost in Space, however, is its mystery. Something about the students' predicament does not add up, and the eventual answers completely change how several earlier scenes should be understood. Character interactions also improve with context. Seeing how carefully it was constructed makes the second trip even better.</w:t>
      </w:r>
    </w:p>
    <w:p>
      <w:r>
        <w:t>Vivy Makes Every Return to the Timeline More Meaningful</w:t>
      </w:r>
    </w:p>
    <w:p>
      <w:r>
        <w:t>A close-up shot of Vivy from the anime series, Vivy: Fluorite Eye's Song. Image via Wit Studio</w:t>
      </w:r>
    </w:p>
    <w:p>
      <w:r>
        <w:t>Vivy: Fluorite Eye’s Song gives its protagonist an almost impossible assignment. Prevent a war between humanity and artificial intelligence that will occur a century in the future. Vivy is an AI singer who becomes involved in a series of historical incidents that will supposedly determine whether machines eventually turn against humanity.</w:t>
      </w:r>
    </w:p>
    <w:p>
      <w:r>
        <w:t>The enormous timeline makes the anime especially rewarding to revisit. Characters and technological developments introduced early may reappear much later under completely different circumstances. Vivy herself also changes gradually enough that a second viewing makes her evolution easier to appreciate. The anime offers one of recent sci-fi anime's most satisfying AI character arcs.</w:t>
      </w:r>
    </w:p>
    <w:p>
      <w:r>
        <w:t>Space Dandy Is Impossible to Watch the Same Way Twice</w:t>
      </w:r>
    </w:p>
    <w:p>
      <w:r>
        <w:t>Dandy and Meow look disappointed, while QT has a shocked expression in Space Dandy. Image via Bones</w:t>
      </w:r>
    </w:p>
    <w:p>
      <w:r>
        <w:t>Space Dandy barely cares about continuity, and that is exactly why it is so rewatchable. Dandy travels the universe alongside his robot QT and cat-like alien Meow, searching for undiscovered extraterrestrial species while repeatedly getting distracted by whatever bizarre situations the episode introduces. One week’s events can be purely comedic, and another week can have the mood of a surprisingly melancholic science fiction story.</w:t>
      </w:r>
    </w:p>
    <w:p>
      <w:r>
        <w:t>That unpredictability makes individual episodes incredibly easy to revisit. The creative freedom is the real attraction. Different directors and animators are allowed to push the series in wildly different directions, and Dandy's ridiculous personality holds everything loosely together. Space Dandy treats the universe itself as a playground for whatever science-fiction concept sounds entertaining that week.</w:t>
      </w:r>
    </w:p>
    <w:p>
      <w:r>
        <w:t>Gurren Lagann Never Stops Finding a Bigger Battle</w:t>
      </w:r>
    </w:p>
    <w:p>
      <w:r>
        <w:t>Simon and Kamina hold a drill while riding an animal in Gurren Lagann. Image via Gainax</w:t>
      </w:r>
    </w:p>
    <w:p>
      <w:r>
        <w:t>Gurren Lagann begins underground. Simon starts as an insecure digger living in a subterranean village while Kamina dreams of reaching the surface. Their discovery of the mecha Lagann sends them into a conflict that expands far beyond anything either could initially imagine. Then the scale keeps increasing as villages become battlefields.</w:t>
      </w:r>
    </w:p>
    <w:p>
      <w:r>
        <w:t>The fate of humanity eventually gives way to conflicts operating on a cosmic level. Rewatching the anime means knowing exactly how absurd that escalation will become and enjoying how confidently it gets there. The emotional beats remain effective because the anime never treats optimism as the absence of hardship.</w:t>
      </w:r>
    </w:p>
    <w:p>
      <w:r>
        <w:t>Psycho-Pass Gets More Uncomfortable Once Viewers Understand Sibyl</w:t>
      </w:r>
    </w:p>
    <w:p>
      <w:r>
        <w:t>Shogo Makishima looking at Akane in Psycho-Pass Image via Production I.G.</w:t>
      </w:r>
    </w:p>
    <w:p>
      <w:r>
        <w:t>The first time fans watch Psycho-Pass, it’s about discovering what kind of society the Sibyl System has actually created. The second viewing, however, is about noticing how obvious the warning signs always were. Citizens allow Sibyl to evaluate their psychological states, determine suitable careers and identify people who may eventually become criminals.</w:t>
      </w:r>
    </w:p>
    <w:p>
      <w:r>
        <w:t>Shogo Makishima exposes the biggest contradiction. The system designed to identify dangerous people struggles to judge someone capable of committing horrific violence. As the story goes on, Makishima becomes more compelling too. His criticism of society contains legitimate observations even though the actions he uses to prove them are indefensible. That tension is why the first season remains worth revisiting.</w:t>
      </w:r>
    </w:p>
    <w:p>
      <w:r>
        <w:t>Cyberpunk: Edgerunners Hurts More When Viewers Know Where David Is Going</w:t>
      </w:r>
    </w:p>
    <w:p>
      <w:r>
        <w:t>Close David carrying Lucy in Cyberpunk: Edgerunners Image via Studio Trigger</w:t>
      </w:r>
    </w:p>
    <w:p>
      <w:r>
        <w:t>Lucy and David in a car in Cyberpunk: Edgerunners. Image via Studio Trigger</w:t>
      </w:r>
    </w:p>
    <w:p>
      <w:r>
        <w:t>David Martinez points a gun offscreen with a cold expression in Cyberpunk: Edgerunners. Image via Studio Trigger</w:t>
      </w:r>
    </w:p>
    <w:p>
      <w:r>
        <w:t>The first time through Cyberpunk: Edgerunners, David Martinez's growing power can feel exciting. The second time, every upgrade looks like another step toward disaster. David begins as a teenager who sees very few paths toward a better life in Night City. Cyberware gives him something ordinary society never offered: the ability to become exceptional immediately.</w:t>
      </w:r>
    </w:p>
    <w:p>
      <w:r>
        <w:t>There is practically no filler between David entering the world of edgerunners and discovering what Night City eventually demands in return. Lucy and David's quieter moments become especially valuable because viewers know exactly how limited their time together really is. Watching David convince himself he will be the same remains devastating.</w:t>
      </w:r>
    </w:p>
    <w:p>
      <w:r>
        <w:t>Code Geass Builds Toward an Ending That Reframes Lelouch Completely</w:t>
      </w:r>
    </w:p>
    <w:p>
      <w:r>
        <w:t>C.C. crouches protectively over Lelouch in Code Geass. Image via Studio Sunrise</w:t>
      </w:r>
    </w:p>
    <w:p>
      <w:r>
        <w:t>Code Geass thrives on momentum. Lelouch gains Geass, adopts the identity of Zero and begins manipulating an enormous political conflict in pursuit of revenge against Britannia. The first viewing challenges viewers to try to keep up. The second allows viewers to appreciate just how consistently the series connects Lelouch's greatest strengths to his worst mistakes.</w:t>
      </w:r>
    </w:p>
    <w:p>
      <w:r>
        <w:t>He is brilliant, but also too arrogant, and Geass itself embodies that contradiction. The ability to issue an irresistible command sounds almost unbeatable, but its limitations and Lelouch's own decisions ensure it repeatedly creates consequences he never intended. Knowing those consequences makes apparently harmless early uses of the power much more uncomfortable.</w:t>
      </w:r>
    </w:p>
    <w:p>
      <w:r>
        <w:t>Steins;Gate Turns Innocent Early Episodes Into Foreshadowing</w:t>
      </w:r>
    </w:p>
    <w:p>
      <w:r>
        <w:t>Okarin with a space gun gadget with Mayushii in the background in Steins;Gate Image via Studio White Fox</w:t>
      </w:r>
    </w:p>
    <w:p>
      <w:r>
        <w:t>Steins;Gate’s early episodes can initially seem a bit slow. Rintaro Okabe and his friends experiment with strange technology and gradually discover that their modified microwave can somehow send messages into the past. Once time travel begins producing serious consequences, the seemingly minor details from the opening episodes become much more important.</w:t>
      </w:r>
    </w:p>
    <w:p>
      <w:r>
        <w:t>Knowing where the story is going transforms the beginning. Small changes in behavior reveal that the timeline may already be shifting. The series also establishes clear enough rules that repeated viewings make the mechanics easier rather than more frustrating. The first watch reveals the puzzle. The second reveals how many pieces were hiding in plain sight.</w:t>
      </w:r>
    </w:p>
    <w:p>
      <w:r>
        <w:t>Ghost in the Shell Makes Cybercrime Feel More Relevant Every Year</w:t>
      </w:r>
    </w:p>
    <w:p>
      <w:r>
        <w:t>Makoto Kusanagi is leaping through the air. Image via Production I.G.</w:t>
      </w:r>
    </w:p>
    <w:p>
      <w:r>
        <w:t>Ghost in the Shell: Stand Alone Complex’s standalone episodes often function as self-contained cyberpunk stories, and its larger investigations make the show incredibly rewarding to rewatch. Section 9 deals with crimes created by a society where cybernetic bodies, artificial intelligence and direct connections between human brains and digital networks have become ordinary.</w:t>
      </w:r>
    </w:p>
    <w:p>
      <w:r>
        <w:t>The Laughing Man storyline is especially rewarding on repeat viewing because its central concept becomes clearer once viewers understand the entire conspiracy. The series never depends entirely on plot twists. Ghost in the Shell: Stand Alone Complex is one of the greatest cyberpunk anime ever made precisely because it asks questions that become more relevant as the real world catches up.</w:t>
      </w:r>
    </w:p>
    <w:p>
      <w:r>
        <w:t>Cowboy Bebop’s Best Episodes Work Even When the Ending Is Already Known</w:t>
      </w:r>
    </w:p>
    <w:p>
      <w:r>
        <w:t>Close The cast of Cowboy Bebop looking at the viewers Image via Sunrise</w:t>
      </w:r>
    </w:p>
    <w:p>
      <w:r>
        <w:t>Vicious contemplates revenge in Cowboy Bebop episode, "The Real Folk Blues (Part 2"). Image via Studio Sunrise</w:t>
      </w:r>
    </w:p>
    <w:p>
      <w:r>
        <w:t>Spike with green hair lights a cigarette in Cowboy Bebop. Image via Studio Sunrise</w:t>
      </w:r>
    </w:p>
    <w:p>
      <w:r>
        <w:t>Spike Spiegel, Jet Black, Faye Valentine and Ed travel through space chasing bounties and repeatedly failing to become financially stable. Many episodes function independently, allowing Cowboy Bebop to jump between genres without losing its identity. The characters benefit enormously from repeated viewing. Spike's detached attitude initially makes him look effortlessly cool.</w:t>
      </w:r>
    </w:p>
    <w:p>
      <w:r>
        <w:t>Knowing how his story ends makes that behavior feel much sadder. Cowboy Bebop can be revisited for its action, comedy, music, or individual episodes without requiring a full marathon. However, watching the entire series again reveals a group of people that viewers may not have truly seen the first time around.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