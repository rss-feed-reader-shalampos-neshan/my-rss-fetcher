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Prime members can now stream 2025 superhero hit Dispatch</w:t>
      </w:r>
    </w:p>
    <w:p>
      <w:r>
        <w:t>منبع: https://www.polygon.com/amazon-gaming-luna-july-2026-dispatch-12-free-games/</w:t>
      </w:r>
    </w:p>
    <w:p>
      <w:r>
        <w:t>نویسنده: Austin Manchester</w:t>
      </w:r>
    </w:p>
    <w:p>
      <w:r>
        <w:t>تاریخ انتشار: 2026-07-02 20:18</w:t>
      </w:r>
    </w:p>
    <w:p>
      <w:r>
        <w:t>──────────────────────────────────────────────────</w:t>
      </w:r>
    </w:p>
    <w:p>
      <w:r>
        <w:t>Each month, Amazon Prime members get two new batches of games: one to keep, and one to stream via Luna. Its cloud gaming library includes some standout titles, like Control, Hollow Knight, and the Tomb Raider Survivor trilogy. The latest edition is Dispatch, one of the best superhero video games around.</w:t>
      </w:r>
    </w:p>
    <w:p>
      <w:r>
        <w:t>Dispatch is the debut game from AdHoc, a studio created by former Telltale Games developers. Like Telltale's games, it features choice-based storytelling as you decide what kind of person you want Robert Robertson III (voiced by Aaron Paul) to be. Robertson's the former Iron Man-like superhero Mecha Man who loses his robot suit and then takes a desk job at the Superhero Dispatch Network (SDN), where he's put in charge of a Suicide Squad-esque team of misfits. As a dispatcher, you'll decide which heroes (who are actually reformed villains) are best for different assignments, and send them out to work. They may or may not listen.</w:t>
      </w:r>
    </w:p>
    <w:p>
      <w:r>
        <w:t>"Tight dialogue and sharp direction are Dispatch's biggest strengths and what earned it a spot on Polygon's best games of 2025 list," we said in our review of the game.</w:t>
      </w:r>
    </w:p>
    <w:p>
      <w:r>
        <w:t>Dispatch is available to stream on Luna Standard now, as is Sonic Mania Plus. Luna's GameNight party games have added Courtroom Chaos: Starring Arnold Schwarzenegger and Centipede Swarm as well, and will add Jackbox Party Pack 8 (July 22) and Angry Birds Mystery Island (July 23) later in the month.</w:t>
      </w:r>
    </w:p>
    <w:p>
      <w:r>
        <w:t>Amazon Prime members can get a dozen free PC games over the course of July. Unlike Sony's free PlayStation Plus games, which you can only play while your subscription is active, Amazon's free games come via redeemable codes from various PC gaming storefronts, like the Epic Games Store and GOG. You'll still own and have access to them even if your Amazon Prime subscription ends.</w:t>
      </w:r>
    </w:p>
    <w:p>
      <w:r>
        <w:t>Here's everything new to claim in July:</w:t>
      </w:r>
    </w:p>
    <w:p>
      <w:r>
        <w:t>CyClones (GOG) — available now</w:t>
      </w:r>
    </w:p>
    <w:p>
      <w:r>
        <w:t>LoneStar (Epic Games Store) — available now</w:t>
      </w:r>
    </w:p>
    <w:p>
      <w:r>
        <w:t>Symphony of War: The Nephilim Saga (Epic Games Store) — available now</w:t>
      </w:r>
    </w:p>
    <w:p>
      <w:r>
        <w:t>Still There (GOG) — July 9</w:t>
      </w:r>
    </w:p>
    <w:p>
      <w:r>
        <w:t>Regular Factory: Escape Room (GOG) — July 9</w:t>
      </w:r>
    </w:p>
    <w:p>
      <w:r>
        <w:t>Poly Vita (Legacy Games) — July 16</w:t>
      </w:r>
    </w:p>
    <w:p>
      <w:r>
        <w:t>Framed Collection (GOG) — July 16</w:t>
      </w:r>
    </w:p>
    <w:p>
      <w:r>
        <w:t>Escape Academy (Epic Games Store) — July 16</w:t>
      </w:r>
    </w:p>
    <w:p>
      <w:r>
        <w:t>In Sound Mind (Amazon Games App) — July 23</w:t>
      </w:r>
    </w:p>
    <w:p>
      <w:r>
        <w:t>Mystic Academy: Escape Room (GOG) — July 23</w:t>
      </w:r>
    </w:p>
    <w:p>
      <w:r>
        <w:t>Zoria: Age of Shattering (GOG) — July 30</w:t>
      </w:r>
    </w:p>
    <w:p>
      <w:r>
        <w:t>Weakless (GOG) — July 30</w:t>
      </w:r>
    </w:p>
    <w:p>
      <w:r>
        <w:t>Amazon Prime members can head to Amazon Luna to start claiming the free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