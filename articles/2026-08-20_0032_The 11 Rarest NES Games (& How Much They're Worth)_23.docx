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11 Rarest NES Games (&amp; How Much They're Worth)</w:t>
      </w:r>
    </w:p>
    <w:p>
      <w:r>
        <w:t>منبع: https://www.cbr.com/rarest-nes-games-prices/</w:t>
      </w:r>
    </w:p>
    <w:p>
      <w:r>
        <w:t>نویسنده: Marley Hughes</w:t>
      </w:r>
    </w:p>
    <w:p>
      <w:r>
        <w:t>تاریخ انتشار: 2025-02-28 22:40</w:t>
      </w:r>
    </w:p>
    <w:p>
      <w:r>
        <w:t>──────────────────────────────────────────────────</w:t>
      </w:r>
    </w:p>
    <w:p>
      <w:r>
        <w:t>Retro-gaming continues to draw fans back to classic systems like Nintendo's NES video game console. Originally released in Japan as the Nintendo Family Computer, the NES went on to dominate the gaming market from the mid-1980s through the early 1990s. With a vast video game library of unforgettable games, collectors and retro-gamers can find many of them on the market for reasonable prices.</w:t>
      </w:r>
    </w:p>
    <w:p>
      <w:r>
        <w:t>That being said, there are a number of NES titles that are nigh impossible to find. Their rarity ramps the prices up, making it difficult for even hardcore collectors to justify snatching them up when they do appear. According to PriceCharting, rare editions of games like Mega Man and Family Fun Fitness Stadium Events are so expensive, it's actually cheaper to buy a quality used car than a vintage video game.</w:t>
      </w:r>
    </w:p>
    <w:p>
      <w:r>
        <w:t>34 Years Later, Panic Restaurant Is Incredibly Pricey</w:t>
      </w:r>
    </w:p>
    <w:p>
      <w:r>
        <w:t>Panic Restaurant Lucky Guy Image via EIM and Taito</w:t>
      </w:r>
    </w:p>
    <w:p>
      <w:r>
        <w:t>1992's Panic Restaurant is a platforming video game developed by EIM and published by Taito. Panic Restaurant's playable character is a supreme chef named Cookie. Cookie's rival in the culinary business is Ohdove, who has placed a curse on Cookie's restaurant, causing various ingredients to come alive. These ingredients are also hostile, forcing Cookie to traverse through his restaurant and put an end to this terrible curse.</w:t>
      </w:r>
    </w:p>
    <w:p>
      <w:r>
        <w:t>This fun and creative platforming title has a good premise to go along with it. Unfortunately, given that Panic Restaurant is a late NES title that came out after the release of the SNES, it isn't as easy to find as many good NES games. According to PriceCharting, a loose cartridge of Panic Restaurant goes for $1120.18.</w:t>
      </w:r>
    </w:p>
    <w:p>
      <w:r>
        <w:t>Power Blade 2's Price Keeps Rising</w:t>
      </w:r>
    </w:p>
    <w:p>
      <w:r>
        <w:t>ower Blade 2 is a platforming video game and sequel to the 1990 video game Power Blade set in the year 2191 AD. Earth's master computer is suddenly compromised by aliens, causing a major security risk. The titular Power Blade is sent out on a repair mission to destroy the hostile aliens before they have the master computer destroy the Earth.</w:t>
      </w:r>
    </w:p>
    <w:p>
      <w:r>
        <w:t>Power Blade 2 is a fun Mega Man-like platforming video game with an exciting plot that gives most action films a run for their money. However, not everyone will be able to enjoy Power Blade 2 on account of its sharp price. According to PriceCharting, a loose copy of Power Blade 2 can go for $925 USD, while new copies can go for well over $10,000 USD.</w:t>
      </w:r>
    </w:p>
    <w:p>
      <w:r>
        <w:t>The Flintstones Name Sells The Surprise At Dinosaur Peak</w:t>
      </w:r>
    </w:p>
    <w:p>
      <w:r>
        <w:t>The Flintstones: The Surprise at Dinosaur Peak is a platform video game based on the venerable animated cartoon classic The Flintstones. The Flintstones: The Surprise at Dinosaur Peak allows players to play as either Fred Flintstone or Barney Rubble, who traverse through their vast prehistoric land and take on increasingly tough opponents. Fred's weapon is a club to pound his enemies, while Barney's weapon is a slingshot to shoot at enemies.</w:t>
      </w:r>
    </w:p>
    <w:p>
      <w:r>
        <w:t>Video games based on The Flintstones are notorious for commanding outrageous prices these days, and The Flintstones: The Surprise at Dinosaur Peak is no exception on that front. According to PriceCharting, a loose copy of The Flintstones: The Surprise at Dinosaur Peak can go for at least $1,397.50 USD; a complete-in-box copy can go for $3,482.33 USD, while a new copy sells for $13,929.</w:t>
      </w:r>
    </w:p>
    <w:p>
      <w:r>
        <w:t>Myriad 6-In-1 Has a Myriad of Games for One Big Price</w:t>
      </w:r>
    </w:p>
    <w:p>
      <w:r>
        <w:t>Myriad 6-in-1 is a compilation video game, or in this case multicart, that was originally marketed as Caltron 6-in-1. Regardless of the name, both Myriad 6-in-1 and Caltron 6-in-1 both have the same set of video games, which include shooter games and platform games. Many of the games in Myriad 6-in-1 are based off more popular titles, such as Adam &amp; Eve, which apes off Balloon Fight.</w:t>
      </w:r>
    </w:p>
    <w:p>
      <w:r>
        <w:t>Thanks to their unlicensed nature, both Myriad 6-in-1 and Caltron 6-in-1 are equally hard to find at all. When they are available, it is at a steep price; this is more the case with Myriad 6-in-1 rather than Caltron 6-in-1, as the former initially sold for a shorter time than the latter. According to PriceCharting, Myriad 6-in-1 goes for around $1,197.42 USD loose, and even more when complete-in-box or new.</w:t>
      </w:r>
    </w:p>
    <w:p>
      <w:r>
        <w:t>Bubble Bath Babes Rose In Value Significantly Over the Last Year</w:t>
      </w:r>
    </w:p>
    <w:p>
      <w:r>
        <w:t>Bubble Bath Babes gameplay Image via C&amp;E and Hacker International</w:t>
      </w:r>
    </w:p>
    <w:p>
      <w:r>
        <w:t>Bubble Bath Babes is a puzzle game and one of the many erotic video games published by Hacker International; it was developed by C&amp;E, a major player in the unlicensed NES game scene. Bubble Bath Babes, adult content notwithstanding, clearly takes its gameplay after Tetris, with the player having to carefully place shaped sets of bubbles on top of one another. Doing so will unlock tantalizing scenes for the player.</w:t>
      </w:r>
    </w:p>
    <w:p>
      <w:r>
        <w:t>Bubble Bath Babes, being one of the many erotic NES games out there, is especially rare compared to most licensed NES games. As PriceCharting shows, a loose copy can go for $1,696.80, which increases in increments depending on how complete the game is. In the last year, the game has seen a loose box price increase of around $500.</w:t>
      </w:r>
    </w:p>
    <w:p>
      <w:r>
        <w:t>Hot Slots Is Still Highly Valuable to Players</w:t>
      </w:r>
    </w:p>
    <w:p>
      <w:r>
        <w:t>Hot Slots gameplay Image via Idea-Tek and Hacker International</w:t>
      </w:r>
    </w:p>
    <w:p>
      <w:r>
        <w:t>Hot Slots is a slot machine simulation game published by Hacker International and developed by Idea-Tek, who appeared to be the premier developer of smut on the Nintendo Entertainment System. Hot Slots has players pick from three slot machines: Cutie Bunny, Juicy Fruit or Las Vegas. Attractive lady hosts will pop in at every money milestone, which can culminate in the host stripping fully nude.</w:t>
      </w:r>
    </w:p>
    <w:p>
      <w:r>
        <w:t>Hot Slots, if not for the adult content, can be pretty enticing as a slot machine simulation video game, especially with the unique designs of each slot machine. However, the game's unlicensed nature means that, as with most erotic video games like Hot Slots, it can command high prices. According to PriceCharting, Hot Slots can go for $2,410 loose and around $5000 for a complete edition.</w:t>
      </w:r>
    </w:p>
    <w:p>
      <w:r>
        <w:t>Peek-A-Boo Poker Raises Its Price</w:t>
      </w:r>
    </w:p>
    <w:p>
      <w:r>
        <w:t>Peak-a-Boo Poker Title Screen Image via Idea-Tek and Hacker International</w:t>
      </w:r>
    </w:p>
    <w:p>
      <w:r>
        <w:t>Peek-a-Boo Poker is a poker video game that, as always, is developed by Idea-Tek and published by Hacker International. They do appear to be the dynamic duo of softcore erotic video gaming. Peek-a-Boo Poker has players take part in a high-stakes poker game with three skilled ladies: Full House Francine, Double Dealing Debbie or Pok-er Penny. Each of the three ladies may give the player an award for trumping over them.</w:t>
      </w:r>
    </w:p>
    <w:p>
      <w:r>
        <w:t>When it comes to erotic video games, especially on the Nintendo Entertainment System, some of them are more remembered than others. This is especially the case with Peek-a-Boo Poker, which may not be enticing to everyone. Ergo, Peek-a-Boo Poker is the rarest of the adult NES games, going for about $1,735.12 loose, which is a $5.00 decrease from 2025's price.</w:t>
      </w:r>
    </w:p>
    <w:p>
      <w:r>
        <w:t>Little Samson's Price Escalates With Quality</w:t>
      </w:r>
    </w:p>
    <w:p>
      <w:r>
        <w:t>Little Samson is an action-platforming video game developed by Takeru and published by Taito. Little Samson takes place in the kingdom of Forgy, which is currently being invaded by the evil king Ta-Keed. Ta-Keed had been sealed for centuries, and is now extracting his revenge, first by kidnapping Forgy emperor Hans XIV. It is up to Little Samson and his friends to destroy Ta-Keed and restore order to the kingdom.</w:t>
      </w:r>
    </w:p>
    <w:p>
      <w:r>
        <w:t>Taito was a prolific video game developer in the late Nintendo Entertainment System era, which is a period after the release of the Super Nintendo Entertainment System, but before the former was discontinued. Because Little Samson was released so late, it is not as easy to come by as earlier NES games. In this case, according to PriceCharting, Little Samson goes for $2416.02 loose, and upwards of $20,000 new.</w:t>
      </w:r>
    </w:p>
    <w:p>
      <w:r>
        <w:t>Cheetahmen II Is as Rare as the Cheetah Itself</w:t>
      </w:r>
    </w:p>
    <w:p>
      <w:r>
        <w:t>Cheetahmen II was to be the sequel to The Cheetahmen, a game released in the 1991 multicart Action 52. Cheetahmen II sees the three titular Cheetahmen - Aries, Apollo and Hercules - take on the creations of the nefarious Doctor Morbis, mainly the Ape Man. Along their buggy adventure, the Cheetahmen will take on all sorts of unnecessarily tough enemies. Notoriously, the game ends after a boss battle due to an oversight.</w:t>
      </w:r>
    </w:p>
    <w:p>
      <w:r>
        <w:t>Cheetahmen II was never released for the NES until a short while ago, although cartridges have circulated for a long time now, and many have gotten a hold of the game. Evidently, with the game never officially released, Cheetahmen II is as rare as the cheetahs themselves are. For those wondering, according to PriceCharting, a loose copy of Cheetahmen II can go for $1,926.47, a price that hasn't changed at all since 2025.</w:t>
      </w:r>
    </w:p>
    <w:p>
      <w:r>
        <w:t>Mega Man [5 Screw Edition] Is Surprisingly Rare</w:t>
      </w:r>
    </w:p>
    <w:p>
      <w:r>
        <w:t>With only around 84 copies in existence, the 5 Screw edition of Mega Man is one of the rarest games out there. Since it was never supposed to release to the public, getting hands on a copy is near impossible. The actual Mega Man game only has three screws, so the 5 Screw version is highly coveted among collectors.</w:t>
      </w:r>
    </w:p>
    <w:p>
      <w:r>
        <w:t>It's so rare that a loose copy of this Mega Man variant for the NES sells for $6500. For those who find that price astonishing, just the box alone sells for $9,100, with the manual only going for $5687.50. The complete package price reaches an astounding $22,750, while the even rarer new version is priced around $93,000.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