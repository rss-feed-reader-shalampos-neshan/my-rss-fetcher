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death of physical media made me fall back in love with my disc drive in 2026</w:t>
      </w:r>
    </w:p>
    <w:p>
      <w:r>
        <w:t>منبع: https://www.gamesradar.com/games/the-death-of-physical-media-is-having-the-opposite-effect-on-me-ive-fallen-back-in-love-with-my-disc-drive-in-2026/</w:t>
      </w:r>
    </w:p>
    <w:p>
      <w:r>
        <w:t>نویسنده: Sophie Ulanoff,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2026-09-16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