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Noah Wyle's Former ER Co-Star Has No Interest in The Pitt Reunion: 'That's About 1 Man'</w:t>
      </w:r>
    </w:p>
    <w:p>
      <w:r>
        <w:t>منبع: https://www.cbr.com/er-star-cch-pounder-the-pitt-reunion/</w:t>
      </w:r>
    </w:p>
    <w:p>
      <w:r>
        <w:t>نویسنده: Jeremy Dick</w:t>
      </w:r>
    </w:p>
    <w:p>
      <w:r>
        <w:t>تاریخ انتشار: 2026-07-12 00:46</w:t>
      </w:r>
    </w:p>
    <w:p>
      <w:r>
        <w:t>──────────────────────────────────────────────────</w:t>
      </w:r>
    </w:p>
    <w:p>
      <w:r>
        <w:t>Before leading the cast of The Pitt on HBO, actor Noah Wyle memorably played another medical professional on NBC's hit drama ER. While the door appears to be open for some of his co-stars from ER to reunite with Wyle on The Pitt, fans should not count on seeing an appearance from CCH Pounder.</w:t>
      </w:r>
    </w:p>
    <w:p>
      <w:r>
        <w:t>In ER, Pounder played Dr. Angela Hicks, a physician who served as a mentor for Wyle's Dr. John Carter. After debuting in Season 1 in 1994, Pounder quietly departed the show after its fourth season, while Wyle remained a series regular until the show's eleventh and final season in 2005. When asked by ScreenRant in a new interview if she'd be up for reuniting with Wyle with a role on The Pitt, Pounder dismissed the idea, given that the show's focus is primarily on Wyle's Dr. Robby, reminding her of female roles being reduced in favor of the men on ER.</w:t>
      </w:r>
    </w:p>
    <w:p>
      <w:r>
        <w:t>CCH Pounder Will Not Appear on The Pitt</w:t>
      </w:r>
    </w:p>
    <w:p>
      <w:r>
        <w:t>CCH Pounder as Dr. Hicks on ER Image via NBCUniversal</w:t>
      </w:r>
    </w:p>
    <w:p>
      <w:r>
        <w:t>"I keep saying, 'When you've had a steak, don't go looking for hamburgers,'" she added. "That doesn't mean that [a reunion] is going to be hamburgers, but the setup is a lazy setup in my opinion. Sure, The Pitt's a different situation. That's about one man, really, and how things happen surrounding him. ER was originally about an ensemble team, then it just broke off into the beautiful boys, and all the nurses kind of went, 'What about us?'"</w:t>
      </w:r>
    </w:p>
    <w:p>
      <w:r>
        <w:t>Pounder also noted how she sees herself as "that girl who, once I lit the match and set the place on fire, [I] just walk away." She also pointed out how a reunion would likely lead to conversations about how "when they did it first [on ER], it was [better]." Still, she is happy to see Wyle having success with the HBO show, calling it "wonderful" to see the actor evolve from being "the novice" in ER to "the man" in The Pitt.</w:t>
      </w:r>
    </w:p>
    <w:p>
      <w:r>
        <w:t>Many ER Guest Stars Can Be Seen on The Pitt</w:t>
      </w:r>
    </w:p>
    <w:p>
      <w:r>
        <w:t>While none of the main cast members of ER besides Wyle have appeared on The Pitt, there have been some other notable crossovers. Katherine LaNasa, who plays the fan-favorite role of charge nurse Dana Evans, previously portrayed a patient's mother in a Season 9 episode of ER. Mary McCormack, who played neurosurgeon Dr. Linda Conley in The Pitt Season 2, also recurred in a handful of episodes as physician Dr. Debbie on ER.</w:t>
      </w:r>
    </w:p>
    <w:p>
      <w:r>
        <w:t>Other ER guest stars to appear on The Pitt include Michael Hyatt (Gloria Underwood), Ernest Harden Jr. (Louie Cloverfield), Shu Lan Tuan (Ginger Kitajima), Rusty Schwimmer (Monica Peters), and Jeff Kober (Duke Ekins).</w:t>
      </w:r>
    </w:p>
    <w:p>
      <w:r>
        <w:t>Subscribe to our newsletter for TV reunion and casting coverage Want deeper TV-casting insight? Subscribe to the newsletter for clear, focused coverage of reunions, casting choices, and crossovers, with context that explains decisions like who joins shows such as The Pitt or ER and why it matters. Get Updates By subscribing, you agree to receive newsletter and marketing emails, and accept our Terms of Use and Privacy Policy . You can unsubscribe anytime.</w:t>
      </w:r>
    </w:p>
    <w:p>
      <w:r>
        <w:t>The Pitt and ER are both streaming on HBO Max; the former has a third season currently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