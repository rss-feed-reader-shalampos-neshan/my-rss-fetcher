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Latest Star Wars: The Old Republic update drops in time for May the Fourth</w:t>
      </w:r>
    </w:p>
    <w:p>
      <w:r>
        <w:t>منبع: https://gamingtrend.com/news/latest-star-wars-the-old-republic-update-drops-in-time-for-may-the-fourth/</w:t>
      </w:r>
    </w:p>
    <w:p>
      <w:r>
        <w:t>نویسنده: ناشناس</w:t>
      </w:r>
    </w:p>
    <w:p>
      <w:r>
        <w:t>تاریخ انتشار: 2026-04-30 23:02</w:t>
      </w:r>
    </w:p>
    <w:p>
      <w:r>
        <w:t>──────────────────────────────────────────────────</w:t>
      </w:r>
    </w:p>
    <w:p>
      <w:r>
        <w:t>Been grinding away at Star Wars: The Old Republic? Great news, there are fun things going on as of today! A new update has arrived, just in time to celebrate the Star Wars holiday. There's too much to discuss in this paragraph; head below to check out all the new SWTOR content!</w:t>
      </w:r>
    </w:p>
    <w:p>
      <w:r>
        <w:t>The Star Wars: The Old Republic development team has shared a recap of everything announced during the Game Update 7.9 “Legacy Reborn” livestream, including the finale of the Legacy of the Sith storyline, PvP Season 10, Nar Shaddaa Nightlife, new Cartel Market items and more.</w:t>
      </w:r>
    </w:p>
    <w:p>
      <w:r>
        <w:t>Check out all the highlights of new content coming in 7.9 “Legacy Reborn” below:</w:t>
      </w:r>
    </w:p>
    <w:p>
      <w:r>
        <w:t>From now until May 14, players who watch one hour of live Star Wars: The Old Republic content on Twitch will be granted the Dantooine (Crash Site) Poster Decoration. When 7.9 goes live, players who watch four hours of live Twitch content will receive the Nightshade Hssiss Mount.</w:t>
      </w:r>
    </w:p>
    <w:p>
      <w:r>
        <w:t>Legacy Reborn Storyline: Darth Jadus has stolen Darth Nul’s holocron and is heading to Khar Shian, where the final showdown of Legacy of the Sith will unfold alongside Heta Kol, the Hidden Chain, Malgus and Shae Vizla. The final confrontation on Khar Shian will feature gameplay from different character perspectives, giving players a new way to experience the story’s climax.</w:t>
      </w:r>
    </w:p>
    <w:p>
      <w:r>
        <w:t>Darth Jadus has stolen Darth Nul’s holocron and is heading to Khar Shian, where the final showdown of Legacy of the Sith will unfold alongside Heta Kol, the Hidden Chain, Malgus and Shae Vizla. The final confrontation on Khar Shian will feature gameplay from different character perspectives, giving players a new way to experience the story’s climax. Cartel Market: New items inspired by Star Wars: The Mandalorian and Grogu™ will be dropping in the Cartel Market, alongside the limited-time Master the Fight: Cargo Transport Bundle.</w:t>
      </w:r>
    </w:p>
    <w:p>
      <w:r>
        <w:t>New items inspired by Star Wars: The Mandalorian and Grogu™ will be dropping in the Cartel Market, alongside the limited-time Master the Fight: Cargo Transport Bundle. Quality of Life Updates: Starting in 7.9, the companion terminal will be disabled and narratively unavailable companions will remain accessible under a new “Ineligible for Story” tab. Based on player feedback, the Dantooine Dynamic Encounter intro mission is also being updated for smoother onboarding, with the Orbital Core encounter separated from the main story mission flow.</w:t>
      </w:r>
    </w:p>
    <w:p>
      <w:r>
        <w:t>Starting in 7.9, the companion terminal will be disabled and narratively unavailable companions will remain accessible under a new “Ineligible for Story” tab. Based on player feedback, the Dantooine Dynamic Encounter intro mission is also being updated for smoother onboarding, with the Orbital Core encounter separated from the main story mission flow. PvP Season 10 “Honor in Battle”: Season 10 launches with 7.9 and will run for 16 weeks, bringing new armors, decorations, titles, flairs, trophy decorations, flags and achievements</w:t>
      </w:r>
    </w:p>
    <w:p>
      <w:r>
        <w:t>Season 10 launches with 7.9 and will run for 16 weeks, bringing new armors, decorations, titles, flairs, trophy decorations, flags and achievements Nar Shaddaa Nightlife: This seasonal event returns June 30 for six weeks. And will introduce two new themed decorations that can be earned when the event begins.</w:t>
      </w:r>
    </w:p>
    <w:p>
      <w:r>
        <w:t>This seasonal event returns June 30 for six weeks. And will introduce two new themed decorations that can be earned when the event begins. Galactic Season 11: Light and Shadow will launch with Game Update 7.9.1, bringing back fan-favorite rewards, returning companions Fen Zeil and Amity, discounted gifts and new customization, armoire, mount, title and legacy reward options.</w:t>
      </w:r>
    </w:p>
    <w:p>
      <w:r>
        <w:t>Light and Shadow will launch with Game Update 7.9.1, bringing back fan-favorite rewards, returning companions Fen Zeil and Amity, discounted gifts and new customization, armoire, mount, title and legacy reward options. 8.0 First Details: The team also previewed the next era of SWTOR, including a level cap increase to 85, gearing updates, combat balance changes, a new three-boss Operation and the explorable planet Ryloth, home of the Twi’leks, with Dynamic Encounters.</w:t>
      </w:r>
    </w:p>
    <w:p>
      <w:r>
        <w:t>Stay tuned to GamingTrend for more Star Wars: The Old Republic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