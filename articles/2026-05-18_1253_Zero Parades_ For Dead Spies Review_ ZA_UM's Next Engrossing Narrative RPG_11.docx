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Zero Parades: For Dead Spies Review: ZA/UM's Next Engrossing Narrative RPG</w:t>
      </w:r>
    </w:p>
    <w:p>
      <w:r>
        <w:t>منبع: https://www.thegamer.com/zero-parades-for-dead-spies-review/</w:t>
      </w:r>
    </w:p>
    <w:p>
      <w:r>
        <w:t>نویسنده: Jack Coleman</w:t>
      </w:r>
    </w:p>
    <w:p>
      <w:r>
        <w:t>تاریخ انتشار: 2026-05-18 10:00</w:t>
      </w:r>
    </w:p>
    <w:p>
      <w:r>
        <w:t>──────────────────────────────────────────────────</w:t>
      </w:r>
    </w:p>
    <w:p>
      <w:r>
        <w:t>As much as I want to avoid the topic, I fear I have to address the elephant in the room before beginning this review — the well-documented schism at ZA/UM is as politically complex as the espionage depicted in the subject of this review. Everyone who worked on Disco Elysium has their own version of what happened, and each story is shaped by the teller's own biases. Somewhere amid all of that is the truth, but does the truth even matter, given the irreconcilable division between the studio and several key figures who worked on Disco?</w:t>
      </w:r>
    </w:p>
    <w:p>
      <w:r>
        <w:t>We can never regain what was lost. A group of creatives coalescing to produce one piece of incredible art before immediately imploding from years of accumulated stress is undeniably poetic. The collective melancholy, the feelings of betrayal — that's all very Disco.</w:t>
      </w:r>
    </w:p>
    <w:p>
      <w:r>
        <w:t>Developing a video game is extremely difficult; every single person at a studio influences the final release, and the quality of a great game is often determined by thousands of tiny decisions made by dozens of people over several years. In short, a video game is rarely the work of a single person.</w:t>
      </w:r>
    </w:p>
    <w:p>
      <w:r>
        <w:t>With that in mind, I can't help but feel the writers were being allegorical with Zero Parades: For Dead Spies. There's perhaps a lack of recognition for those who remain at ZA/UM, talented people who worked on Disco Elysium but avoided the post-release maelstrom. The dead spies given no parades. Zero Parades' central themes of friendship, betrayal and atonement are as relevant to ZA/UM as they are for our protagonist, the spy Hershel "Cascade" Wilk. In both game development and espionage, there are few celebrations for those who subtly influence the course of history.</w:t>
      </w:r>
    </w:p>
    <w:p>
      <w:r>
        <w:t>The Town of Portofiro, Caught Between Three Superpowers</w:t>
      </w:r>
    </w:p>
    <w:p>
      <w:r>
        <w:t>Zero Parades thrusts us right into the life of Cascade, a washed-up spy in the service of the waning communist world power known as the Superbloc. We're on our comeback mission — sent to the town of Portofiro on an unknown assignment, the same town we left five years prior after our last job went bad. The catch? Only Cascade was extracted. The rest of her friends, collectively known as the Whole Sick Crew, were left behind in the town to deal with the aftermath of our mismanagement.</w:t>
      </w:r>
    </w:p>
    <w:p>
      <w:r>
        <w:t>Portofiro is quasi-independent, seen by major powers as a cultural backwater stunted by decades of erratic rule by a single populist figure. Since then, the town has become an arena. Several world powers want to bring the town under their influence: the liberal and technocratic EMTERR uses debt as its weapon of choice, while the technofascist La Luz uses culture: imported pop music, animated shows, and flashy clothes are slowly eroding native culture. Cascade represents the third party; she is a spanner in the works. The Superbloc is primarily concerned with stopping the other two powers from becoming hegemons.</w:t>
      </w:r>
    </w:p>
    <w:p>
      <w:r>
        <w:t>The writing in Zero Parades is exceptional. The setting is compelling and realistic enough to sink your teeth into. The game's realism is aided by its allusions to our own world. It's extremely easy to see how people can be assimilated into a monoculture through pop culture, because that's exactly what happened in our own post-globalist ecosystem. You can draw connections between everything in Portofiro and modern existence; ZA/UM certainly hasn't slowed down its political commentary.</w:t>
      </w:r>
    </w:p>
    <w:p>
      <w:r>
        <w:t>And Portofiro is full of fascinating minor characters; Petre, the 'Format Fetishist', is a bootleg CD salesman disgusted by the idea of people replaying music. He calls them "replayers" and begrudges the onset of L-Pop (Luzian Pop, a parody of K-Pop). Or the Duchess, a woman who operates a 24/7 phone sex line that can quickly glean and facilitate any kink. Or the good doctor Gonza, with his hatred for the medical board and love of stimulants. Zero Parades has a menagerie of interesting characters to meet, and I especially appreciate that ZA/UM isn't just telling, but showing too. If there's an unmet character referenced in dialogue, you'll probably come across their path at some point.</w:t>
      </w:r>
    </w:p>
    <w:p>
      <w:r>
        <w:t>As with Disco when it was first released, few of the characters in Zero Parades are currently voiced. However, the existing performances are fantastic, and I'm very excited to experience the game with a full complement of voice acting.</w:t>
      </w:r>
    </w:p>
    <w:p>
      <w:r>
        <w:t>Disco's DNA Underpins Zero Parades</w:t>
      </w:r>
    </w:p>
    <w:p>
      <w:r>
        <w:t>The ZA/UMisms (I'm coining this term so I can stop saying Disco Elysium) are all present in Zero Parades. You have the esoteric goodness: reality-bending concepts with a touch of science fiction. It's a marriage between the mundane and the high concept. A story like this simply wouldn't work if I couldn't spout a conspiracy theory on every second dialogue option.</w:t>
      </w:r>
    </w:p>
    <w:p>
      <w:r>
        <w:t>Your skills shape your understanding of the world around you. They are divided into the physical, interpersonal and metaphysical, and determine how difficult your dice rolls are in dialogue. Zero Parades adds a more punishing twist: three status bars (Fatigue, Anxiety, and Delirium) that give disadvantages if not managed. Thankfully, there's no ailment a cocktail of cigarettes, coffee, alcohol, and other assorted drugs can't fix.</w:t>
      </w:r>
    </w:p>
    <w:p>
      <w:r>
        <w:t>There are only minor innovations on the formula put forth by Disco Elysium (damn, I said it again): clothes boost or reduce your skills, consumables adjust your mental state and so on. One addition is cool action-y sequences that happen when there's danger. It's still combat that happens in dialogue boxes, but I appreciate the additional animation and sense of tension. Some people would see the lack of innovation as a negative, but I certainly don't.</w:t>
      </w:r>
    </w:p>
    <w:p>
      <w:r>
        <w:t>The pacing of Zero Parades is on point, beginning with Cascade getting her bearings in the 'theatre' she departed five years ago and then shifting focus to a core objective that you spend the rest of the game building towards. The exposition never feels forced, with all of the flavour hidden behind dialogue options for those who want to learn more. I have to give credit to ZA/UM for creating another engaging setting following the shelving of Elysium.</w:t>
      </w:r>
    </w:p>
    <w:p>
      <w:r>
        <w:t>Subscribe for deeper takes on Zero Parades and narrative RPGs Explore more by subscribing to our newsletter for thoughtful coverage of narrative RPGs, developer dynamics, and political storytelling. Get in-depth analysis that connects Zero Parades and similar games to broader industry and cultural trends. Get Updates By subscribing, you agree to receive newsletter and marketing emails, and accept our Terms of Use and Privacy Policy . You can unsubscribe anytime.</w:t>
      </w:r>
    </w:p>
    <w:p>
      <w:r>
        <w:t>There's just so much intrigue to unpack in Zero Parades. You really get the sense that you're working against a grand conspiracy, while simultaneously piecing together why something like that would happen in the first place. Your assigned double was supposed to debrief you, but he was 'zeroed out' before you arrived. What happened to him? Why was I sent here in the first place? Zero Parades flows elegantly from one mystery to the next. It should be wholly appreciated because it's not easy to drip-feed players information in a way that feels satisfying.</w:t>
      </w:r>
    </w:p>
    <w:p>
      <w:r>
        <w:t>Cascade, too, is an interesting figure to pilot, virtually unknown in the town despite all of the emotion she has tied up in Portofiro. The game hones in on her feelings of guilt and helplessness, and I found myself becoming attached to her estranged group of friends and collaborators. She's not quite as enthralling a figure as Harry Du Bois, as she's not desensitised enough to pull that shtick off, but the fact that she still cares is one of her most engaging characteristics.</w:t>
      </w:r>
    </w:p>
    <w:p>
      <w:r>
        <w:t>The game isn't without flaws. I encountered a bug or two (nothing a reload didn't fix), and I wish there were more voice acting and more music (some scenes would really benefit from a bespoke track). But I can't say anything significantly detracted from my experience over the 30 or so hours I spent with the game.</w:t>
      </w:r>
    </w:p>
    <w:p>
      <w:r>
        <w:t>All in all, Zero Parades has that ever-elusive quality of convincing you to keep playing: to find out what happens next, to unravel the narrative, to keep experiencing Portofiro. There's something about games that try to capture the collective human experience that just speaks to my very soul. Zero Parades is the kind of game that makes you ponder our shared existence; the immutable mechanisms of existing in a society you have no control over. I'm ecstatic to announce we have another fantastic narrative RPG in the world. Bravo ZA/UM.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