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New 8-Part Horror Series Dethrones Reacher as Prime Video’s No. 1 Show</w:t>
      </w:r>
    </w:p>
    <w:p>
      <w:r>
        <w:t>منبع: https://www.cbr.com/carrie-horror-prime-video-streaming-success-october-2026/</w:t>
      </w:r>
    </w:p>
    <w:p>
      <w:r>
        <w:t>نویسنده: Deena Elgenaidi</w:t>
      </w:r>
    </w:p>
    <w:p>
      <w:r>
        <w:t>تاریخ انتشار: 2026-10-12 16:40</w:t>
      </w:r>
    </w:p>
    <w:p>
      <w:r>
        <w:t>──────────────────────────────────────────────────</w:t>
      </w:r>
    </w:p>
    <w:p>
      <w:r>
        <w:t>Prime Video's Carrie miniseries from creator Mike Flanagan debuted Oct. 7, and it's currently dominating the streaming charts. The new horror reboot of Stephen King's classic has even dethroned popular shows like Reacher and Neagley to claim the top spot.</w:t>
      </w:r>
    </w:p>
    <w:p>
      <w:r>
        <w:t>Currently, Carrie is the No. 1 most-watched TV show on Prime Video, both worldwide and in the United States, per FlixPatrol. Moreover, the series is at the very top of Prime Video's overall charts for both movies and TV shows combined.</w:t>
      </w:r>
    </w:p>
    <w:p>
      <w:r>
        <w:t>Mike Flanagan's Carrie Is a Modern Retelling of Stephen King's Story</w:t>
      </w:r>
    </w:p>
    <w:p>
      <w:r>
        <w:t>Image via Prime Video</w:t>
      </w:r>
    </w:p>
    <w:p>
      <w:r>
        <w:t>Stephen King published Carrie in 1974, and the original film, which has become a horror classic, came out two years later. Since that time, there have been a number of adaptations and remakes, the latest being Mike Flanagan's miniseries for Prime Video. The new series stars Summer H. Howell as Carrie, alongside Samantha Sloyan, Siena Agudong, Alison Thornton, Joel Oulette, Josie Totah, Arthur Conti, Thalia Dudek, Amber Midthunder, and Matthew Lillard.</w:t>
      </w:r>
    </w:p>
    <w:p>
      <w:r>
        <w:t>The 2026 miniseries takes Carrie's story and places it in the modern day. The events take place 40 years later, in a world that's very different from the Stephen King novel. While the original Carrie featured face-to-face bullying, the teenagers in the new miniseries can hide behind their screens. They act nice in person, but they use their phones to gossip and spread rumors. This makes Carrie's torture extend beyond the halls of her school. At home, with the prevalence of social media, Carrie's bullying continues.</w:t>
      </w:r>
    </w:p>
    <w:p>
      <w:r>
        <w:t>Carrie has been praised by critics and audiences, with an 85% critic score and 82% audience score on Rotten Tomatoes.</w:t>
      </w:r>
    </w:p>
    <w:p>
      <w:r>
        <w:t>Mike Flanagan Has Adapted Four of Stephen King's Books</w:t>
      </w:r>
    </w:p>
    <w:p>
      <w:r>
        <w:t>Liane Hentscher/Prime Video</w:t>
      </w:r>
    </w:p>
    <w:p>
      <w:r>
        <w:t>Best known for his horror work, Mike Flanagan has written and directed films like Oculus, Doctor Sleep, and Absentia. He also created the Netflix horror series The Haunting of Hill House, The Haunting of Bly Manor, Midnight Mass, The Midnight Club, and The Fall of the House of Usher.</w:t>
      </w:r>
    </w:p>
    <w:p>
      <w:r>
        <w:t>Notably, Flanagan has adapted more Stephen King works than any other filmmaker. Flanagan's first-ever adaptation was King's 1992 novel Gerald's Game in 2017. After that, he directed his second King adaptation, Doctor Sleep, in 2019. The film served as a sequel to The Shining. Then, in 2024, Flanagan adapted King's The Life of Chuck, followed this year by Carrie.</w:t>
      </w:r>
    </w:p>
    <w:p>
      <w:r>
        <w:t>Flanagan and King also have more projects in the works. Flanagan is currently locked in for The Dark Tower, adapted from King's book series of the same name, as well as an adaptation of King's 1980 novella The Mist, which has previously been adapted twice.</w:t>
      </w:r>
    </w:p>
    <w:p>
      <w:r>
        <w:t>Last week, King teased another project of his coming from Flanagan. In a video he posted on X, the author said, "If you like this and enough people watch it, we might be doing something else that's really special. I can't talk about it."</w:t>
      </w:r>
    </w:p>
    <w:p>
      <w:r>
        <w:t>Carrie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