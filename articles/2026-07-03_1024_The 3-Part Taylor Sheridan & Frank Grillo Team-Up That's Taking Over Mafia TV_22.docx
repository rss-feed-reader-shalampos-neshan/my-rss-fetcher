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3-Part Taylor Sheridan &amp; Frank Grillo Team-Up That's Taking Over Mafia TV</w:t>
      </w:r>
    </w:p>
    <w:p>
      <w:r>
        <w:t>منبع: https://www.cbr.com/taylor-sheridan-frank-grillo-mafia-tv-series-tulsa-king-2026/</w:t>
      </w:r>
    </w:p>
    <w:p>
      <w:r>
        <w:t>نویسنده: Hannah Postlethwait</w:t>
      </w:r>
    </w:p>
    <w:p>
      <w:r>
        <w:t>تاریخ انتشار: 2026-07-03 10:00</w:t>
      </w:r>
    </w:p>
    <w:p>
      <w:r>
        <w:t>──────────────────────────────────────────────────</w:t>
      </w:r>
    </w:p>
    <w:p>
      <w:r>
        <w:t>Yellowstone creator Taylor Sheridan and Frank Grillo’s three-season crime series, Tulsa King, is taking over mafia TV, as Sylvester Stallone’s Paramount+ series prepares for its fourth installment. While Tulsa King is just one of Sheridan’s many series for Paramount+, the show blends Western and crime genres, creating a one-of-a-kind offering centered on a Hollywood legend.</w:t>
      </w:r>
    </w:p>
    <w:p>
      <w:r>
        <w:t>Stallone stars in Tulsa King as Dwight Manfredi, a mafia capo who rebuilds his criminal empire after spending 25 years in a federal penitentiary. Resettling in Tulsa, Oklahoma, on orders from the New York mafia, Dwight begins to distance himself from the family that formerly owned him, creating his own rag-tag crew to expand his business operations in the Southwest.</w:t>
      </w:r>
    </w:p>
    <w:p>
      <w:r>
        <w:t>Tulsa King Is Taylor Sheridan’s Best Crime Series</w:t>
      </w:r>
    </w:p>
    <w:p>
      <w:r>
        <w:t>In Tulsa King’s opening episode, Dwight returns to the Invernizzi family, a traditional New York Mafia clan he worked for before his stint in prison. While Dwight remains loyal to the family throughout his time while locked away, conflict about his future leads to power struggles between the family’s boss, Pete (A.C. Peterson), and his son, Chickie (Domenick Lombardozzi).</w:t>
      </w:r>
    </w:p>
    <w:p>
      <w:r>
        <w:t>That said, Dwight sets off on his own, taking over a marijuana dispensary run by Bodhi (Martin Starr). As Dwight hires Tyson Mitchell (Jay Will) as his driver and begins working with Bodhi, his own crew forms, and others join, including Goodie (Chris Caldovino), previously loyal to the Invernizzis, as Chickie kills Pete, and the Invernizzi family's power structure crumbles.</w:t>
      </w:r>
    </w:p>
    <w:p>
      <w:r>
        <w:t>Dwight and his crew establish prowess in the region. Manfredi overtakes Bodhi’s Higher Plane dispensary, then works with Mitch Keller (Garrett Hedlund) on the Bred-2-Buck Saloon, turning it into the Bred-2-Buck Cabaret &amp; Casino, and eventually, his crew purchases Donnie Shore's Auto Corral, turning it into Mitch Keller's Car City. That said, his success draws attention from Kansas City’s mafia.</w:t>
      </w:r>
    </w:p>
    <w:p>
      <w:r>
        <w:t>In Tulsa King Season 2, Frank Grillo teams up with Sheridan, joining the series as Bill Belivaqua, a formidable Kansas City mob boss who believes Dwight is stepping on his turf in the Southwest. Dwight pushes back but eventually makes a deal with Frank, and they become allies as he battles Jeremiah Dunmire (Robert Patrick) in Tulsa King Season 3.</w:t>
      </w:r>
    </w:p>
    <w:p>
      <w:r>
        <w:t>As Dwight and his Tulsa crew overcome challenges and conquer new business landscapes, establishing their own slice of paradise in Oklahoma, the series draws audiences in with Stallone’s stellar performance as Dwight “The General” Manfredi, with the Hollywood legend delivering a career-best performance as the fish-out-of-water, seamlessly blending qualities of gangster drama with Western tropes.</w:t>
      </w:r>
    </w:p>
    <w:p>
      <w:r>
        <w:t>The Tulsa King Franchise Is Heating Up In 2026</w:t>
      </w:r>
    </w:p>
    <w:p>
      <w:r>
        <w:t>Image via Brian Douglas / ©Paramount+/Viacom / Courtesy Everett Collection</w:t>
      </w:r>
    </w:p>
    <w:p>
      <w:r>
        <w:t>Tulsa King continues gaining momentum in 2026. The fourth season, which will follow the fallout of Dwight’s alliance with FBI Agent Musso (Kevin Pollak), has already wrapped its production. While an official date has not yet been revealed, the premiere of Tulsa King Season 4 is slated for fall 2026, returning just a year after Season 3’s conclusion.</w:t>
      </w:r>
    </w:p>
    <w:p>
      <w:r>
        <w:t>However, Paramount+ is already looking beyond Tulsa King Season 4, as the writers are reportedly mapping out Season 5. While the streaming service has not yet confirmed the fifth season of Tulsa King, momentum behind its production suggests it’s only a matter of time, and the series has no plans of slowing down after its upcoming installment.</w:t>
      </w:r>
    </w:p>
    <w:p>
      <w:r>
        <w:t>Subscribe for in-depth Tulsa King and mafia TV coverage Want richer coverage? Subscribe to the newsletter for deep dives on Tulsa King, its spin-offs, casting moves, franchise developments and Sheridan's mafia universe. Expect thoughtful analysis, episode context and franchise tracking tailored to fans. Get Updates By subscribing, you agree to receive newsletter and marketing emails, and accept our Terms of Use and Privacy Policy . You can unsubscribe anytime.</w:t>
      </w:r>
    </w:p>
    <w:p>
      <w:r>
        <w:t>In Tulsa King Season 3, the rising tension between Dwight, Cal Thresher (Neil McDonough), and Jeremiah Dunmire escalates, setting up the turf wars for Season 4. However, it also establishes a new connection between the Tulsa crew and the New Orleans mafia faction by introducing Samuel L. Jackson’s Tulsa King character, Russell Lee Washington, a skilled hitman and mob enforcer.</w:t>
      </w:r>
    </w:p>
    <w:p>
      <w:r>
        <w:t>Despite New York City mobster Quiet Ray (James Russo) ordering Washington to kill Dwight, he and Manfredi align forces. Furthermore, Jackson’s Tulsa King debut establishes the basis for his Tulsa King spinoff, focusing on the Texas faction of Sheridan’s mafia universe. Frisco King is expected to premiere on Paramount+ in early 2027, maintaining Tulsa King's reign.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