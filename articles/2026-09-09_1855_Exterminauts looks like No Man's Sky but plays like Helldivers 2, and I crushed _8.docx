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Exterminauts looks like No Man's Sky but plays like Helldivers 2, and I crushed it at Gamescom 2026</w:t>
      </w:r>
    </w:p>
    <w:p>
      <w:r>
        <w:t>منبع: https://www.gamesradar.com/games/third-person-shooter/exterminauts-looks-like-no-mans-sky-but-plays-like-helldivers-2-and-i-crushed-it-at-gamescom-2026/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2026-09-09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