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Oscar Isaac’s Conditions for Returning As Moon Knight in the MCU Revealed</w:t>
      </w:r>
    </w:p>
    <w:p>
      <w:r>
        <w:t>منبع: https://www.cbr.com/oscar-isaac-moon-knight-return-condition-revealed/</w:t>
      </w:r>
    </w:p>
    <w:p>
      <w:r>
        <w:t>نویسنده: Sam Fang, Rachel Leishman, Tim Mcdonald, Sean O'Connell</w:t>
      </w:r>
    </w:p>
    <w:p>
      <w:r>
        <w:t>تاریخ انتشار: 2026-05-05 11:30</w:t>
      </w:r>
    </w:p>
    <w:p>
      <w:r>
        <w:t>──────────────────────────────────────────────────</w:t>
      </w:r>
    </w:p>
    <w:p>
      <w:r>
        <w:t>Moon Knight fans eager to see Oscar Isaac return shouldn't give up hope just yet. The head writer for the series recently revealed what it would take to get Isaac back.</w:t>
      </w:r>
    </w:p>
    <w:p>
      <w:r>
        <w:t>In an interview with ComicBook.com, Moon Knight creator Jeremy Slater spoke about why fans have been left waiting so long to see Isaac reprise his role as Marc Spector. "The contract Oscar Isaac signed was very much like, we will do more stories when we find stories that he is creatively excited to tell,” Slater revealed. "They can just sort of snap their fingers and summon him back for another adventure. He's really creatively involved in the future of that character."</w:t>
      </w:r>
    </w:p>
    <w:p>
      <w:r>
        <w:t>Moon Knight Creator Reveals Oscar Isaac Is 'Creatively Involved' with Character</w:t>
      </w:r>
    </w:p>
    <w:p>
      <w:r>
        <w:t>While this pretty much guarantees that Isaac is satisfied with where his character's story will be going, it does mean that fans may be left waiting until the perfect time. "So I would imagine part of the challenge, and part of the joy over there, is finding what stories does Oscar want to explore, and how does he want that character to be used?" Slater shared. "What's something that would entice him to get back and play in that sandbox one more time?"</w:t>
      </w:r>
    </w:p>
    <w:p>
      <w:r>
        <w:t>The first season of Moon Knight debuted as the sixth television series in the MCU back in 2022. It ran for six episodes and was part of Phase Four of the MCU. It told the story of Isaac's Marc Spector, a mercenary with dissociative identity disorder, as he navigates a mystery involving Egyptian gods with his multiple alters, including Steven Grant (Mr. Knight) and Jake Lockley.</w:t>
      </w:r>
    </w:p>
    <w:p>
      <w:r>
        <w:t>In addition to Isaac, the first season of Moon Knight also starred May Calamawy as Layla El-Faouly, Spector's wife. Karim El Hakim portrayed the Egyptian moon god Khnoshu, and Ethan Hawke starred as the cult leader Arthur Harrow.</w:t>
      </w:r>
    </w:p>
    <w:p>
      <w:r>
        <w:t>Moon Knight's MCU Future Remains Uncertain - For Now</w:t>
      </w:r>
    </w:p>
    <w:p>
      <w:r>
        <w:t>Moon Knight (Oscar Isaac) in the MCU Image via Marvel Studios</w:t>
      </w:r>
    </w:p>
    <w:p>
      <w:r>
        <w:t>The first season of Moon Knight was critically acclaimed for its performances and portrayal of DID. Years later, it remains Certified Fresh on Rotten Tomatoes, but its high ratings might not be enough to see Slater returning to the show he helped develop for a second time, even if Isaac does return.</w:t>
      </w:r>
    </w:p>
    <w:p>
      <w:r>
        <w:t>"You know, if they did a second season, I doubt I would be creatively involved," Slater revealed to ComicBook. "I don't have any inside information in terms of where the character is. I haven’t talked to Marvel in three years at this point. [...] Is there gonna be a Moon Knight movie? Is there gonna be a Midnight Sons movie? Is there gonna be a season 2? I'm as much in the dark as everyone else."</w:t>
      </w:r>
    </w:p>
    <w:p>
      <w:r>
        <w:t>Nonetheless, Slater remains hopeful that Isaac will one day return. "I think he had fun, you know. He was proud of it and was happy that a lot of fans responded positively," Slater added. "So, I would be surprised if we didn’t see him again, but that's just me speculating as a fan."</w:t>
      </w:r>
    </w:p>
    <w:p>
      <w:r>
        <w:t>Subscribe to the newsletter for Moon Knight coverage Stay informed on Moon Knight developments—subscribe to the newsletter for focused coverage and analysis of casting news, creative choices, and how the character could fit into the wider MCU, with context across related franchise stories. Get Updates By subscribing, you agree to receive newsletter and marketing emails, and accept our Terms of Use and Privacy Policy . You can unsubscribe anytime.</w:t>
      </w:r>
    </w:p>
    <w:p>
      <w:r>
        <w:t>Moon Knight is now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