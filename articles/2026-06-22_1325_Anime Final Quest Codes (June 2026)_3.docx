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Final Quest Codes (June 2026)</w:t>
      </w:r>
    </w:p>
    <w:p>
      <w:r>
        <w:t>منبع: https://www.ign.com/articles/anime-final-quest-codes</w:t>
      </w:r>
    </w:p>
    <w:p>
      <w:r>
        <w:t>نویسنده: Lauren Harper</w:t>
      </w:r>
    </w:p>
    <w:p>
      <w:r>
        <w:t>تاریخ انتشار: 2026-06-22 01:00</w:t>
      </w:r>
    </w:p>
    <w:p>
      <w:r>
        <w:t>──────────────────────────────────────────────────</w:t>
      </w:r>
    </w:p>
    <w:p>
      <w:r>
        <w:t>Last updated June 21, 2026 - We added new Anime Final Quest codes!</w:t>
      </w:r>
    </w:p>
    <w:p>
      <w:r>
        <w:t>Anime Final Quest Codes will help you collect stacks of gold and reroll your Weapons and Gear, so you can work your way through dungeons, taking on waves of Goblins and Orcs, using moves that are exclusive to your class.</w:t>
      </w:r>
    </w:p>
    <w:p>
      <w:r>
        <w:t>Use Spins to change your class from King Ripper with twin daggers to rarer options like Hawk Eye, which uses a sharp blade and ground slam to crush enemies, or maybe you'll be lucky and get the Mythic King of Curses. Alternatively, you can unlock gear with spins such as the Blood Hammer, Time Stop, or Coyote Pistol.</w:t>
      </w:r>
    </w:p>
    <w:p>
      <w:r>
        <w:t>Working Anime Final Quest Codes (June 2026)</w:t>
      </w:r>
    </w:p>
    <w:p>
      <w:r>
        <w:t>Use these currently active codes:</w:t>
      </w:r>
    </w:p>
    <w:p>
      <w:r>
        <w:t>NEXTUPDATEISCRAZY Copy - Free 40 Runes, 25 Raid Tickets, 100,000 Gold (NEW)</w:t>
      </w:r>
    </w:p>
    <w:p>
      <w:r>
        <w:t>- Free 40 Runes, 25 Raid Tickets, 100,000 Gold QOLINAFQ Copy - Free 55 Lucky Weapon Spins, 55 Gear Lucky Spins (NEW)</w:t>
      </w:r>
    </w:p>
    <w:p>
      <w:r>
        <w:t>- Free 55 Lucky Weapon Spins, 55 Gear Lucky Spins QUEENOFCURSES Copy - Free 50 Lucky Weapon Spins, 75,000 Gold</w:t>
      </w:r>
    </w:p>
    <w:p>
      <w:r>
        <w:t>- Free 50 Lucky Weapon Spins, 75,000 Gold NEWULTIMATESKILL Copy - Free 50 Raid Tickets, 35 Gear Lucky Spins</w:t>
      </w:r>
    </w:p>
    <w:p>
      <w:r>
        <w:t>- Free 50 Raid Tickets, 35 Gear Lucky Spins SOMEFREERUNES Copy - Free 50 Runes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Expired Anime Final Quest Codes (June 2026)</w:t>
      </w:r>
    </w:p>
    <w:p>
      <w:r>
        <w:t>We've included expired codes below that no longer work if you try to redeem them. Be quick using the ones above, so you don't miss out!</w:t>
      </w:r>
    </w:p>
    <w:p>
      <w:r>
        <w:t>SABERUPDATE</w:t>
      </w:r>
    </w:p>
    <w:p>
      <w:r>
        <w:t>SOMETHINGCOSMICISNEAR</w:t>
      </w:r>
    </w:p>
    <w:p>
      <w:r>
        <w:t>SWORDSAINT</w:t>
      </w:r>
    </w:p>
    <w:p>
      <w:r>
        <w:t>MARINEFORD</w:t>
      </w:r>
    </w:p>
    <w:p>
      <w:r>
        <w:t>KINGRIPPEREVO</w:t>
      </w:r>
    </w:p>
    <w:p>
      <w:r>
        <w:t>SORRYFORBUGSGEAR5</w:t>
      </w:r>
    </w:p>
    <w:p>
      <w:r>
        <w:t>GEAR5</w:t>
      </w:r>
    </w:p>
    <w:p>
      <w:r>
        <w:t>EVOLUTION3</w:t>
      </w:r>
    </w:p>
    <w:p>
      <w:r>
        <w:t>100MILLIONVISITS</w:t>
      </w:r>
    </w:p>
    <w:p>
      <w:r>
        <w:t>VERGIL</w:t>
      </w:r>
    </w:p>
    <w:p>
      <w:r>
        <w:t>GRINDTIME5</w:t>
      </w:r>
    </w:p>
    <w:p>
      <w:r>
        <w:t>HYPETHERELEASE</w:t>
      </w:r>
    </w:p>
    <w:p>
      <w:r>
        <w:t>THEFORGERISNICE</w:t>
      </w:r>
    </w:p>
    <w:p>
      <w:r>
        <w:t>FRIDAYSPECIAL</w:t>
      </w:r>
    </w:p>
    <w:p>
      <w:r>
        <w:t>RESTORE</w:t>
      </w:r>
    </w:p>
    <w:p>
      <w:r>
        <w:t>WEEKENDGIFT</w:t>
      </w:r>
    </w:p>
    <w:p>
      <w:r>
        <w:t>BOWUPDATE</w:t>
      </w:r>
    </w:p>
    <w:p>
      <w:r>
        <w:t>GREATERQUEST</w:t>
      </w:r>
    </w:p>
    <w:p>
      <w:r>
        <w:t>UNLUCKY</w:t>
      </w:r>
    </w:p>
    <w:p>
      <w:r>
        <w:t>FEAREDSLAYER</w:t>
      </w:r>
    </w:p>
    <w:p>
      <w:r>
        <w:t>APOLOGIZE</w:t>
      </w:r>
    </w:p>
    <w:p>
      <w:r>
        <w:t>THEYNOTLIKEUS</w:t>
      </w:r>
    </w:p>
    <w:p>
      <w:r>
        <w:t>CHAINSAW</w:t>
      </w:r>
    </w:p>
    <w:p>
      <w:r>
        <w:t>ENDLESS</w:t>
      </w:r>
    </w:p>
    <w:p>
      <w:r>
        <w:t>HAPPYNEWYEAR</w:t>
      </w:r>
    </w:p>
    <w:p>
      <w:r>
        <w:t>CRACKER</w:t>
      </w:r>
    </w:p>
    <w:p>
      <w:r>
        <w:t>TICKETGIFT</w:t>
      </w:r>
    </w:p>
    <w:p>
      <w:r>
        <w:t>WINTERUPDATE</w:t>
      </w:r>
    </w:p>
    <w:p>
      <w:r>
        <w:t>CHILDOFSUN</w:t>
      </w:r>
    </w:p>
    <w:p>
      <w:r>
        <w:t>PATCHES</w:t>
      </w:r>
    </w:p>
    <w:p>
      <w:r>
        <w:t>SUPPORT</w:t>
      </w:r>
    </w:p>
    <w:p>
      <w:r>
        <w:t>ESCANORSOON</w:t>
      </w:r>
    </w:p>
    <w:p>
      <w:r>
        <w:t>UPDATE1</w:t>
      </w:r>
    </w:p>
    <w:p>
      <w:r>
        <w:t>SHADOW</w:t>
      </w:r>
    </w:p>
    <w:p>
      <w:r>
        <w:t>BOSS</w:t>
      </w:r>
    </w:p>
    <w:p>
      <w:r>
        <w:t>RELEASE2</w:t>
      </w:r>
    </w:p>
    <w:p>
      <w:r>
        <w:t>RELEASE</w:t>
      </w:r>
    </w:p>
    <w:p>
      <w:r>
        <w:t>AFQPEAK</w:t>
      </w:r>
    </w:p>
    <w:p>
      <w:r>
        <w:t>AGRIS</w:t>
      </w:r>
    </w:p>
    <w:p>
      <w:r>
        <w:t>THXFOR1MVISIT</w:t>
      </w:r>
    </w:p>
    <w:p>
      <w:r>
        <w:t>How to Use Anime Final Quest Codes</w:t>
      </w:r>
    </w:p>
    <w:p>
      <w:r>
        <w:t>Ready to redeem the codes above? Here's what you need to do:</w:t>
      </w:r>
    </w:p>
    <w:p>
      <w:r>
        <w:t>Be sure to join the Anime Final Quest Roblox community so you can use codes Load up Anime Final Quest on Roblox Click the blue icon on the right showing a ticket. It says "codes" Copy the code from this article and paste it into the "Enter code here..." bar Click "Confirm"</w:t>
      </w:r>
    </w:p>
    <w:p>
      <w:r>
        <w:t>Why Isn't My Code for Anime Final Quest Working?</w:t>
      </w:r>
    </w:p>
    <w:p>
      <w:r>
        <w:t>When a code doesn't work for Anime Final Quest, it's usually because of two reasons:</w:t>
      </w:r>
    </w:p>
    <w:p>
      <w:r>
        <w:t>The code for Anime Final Quest has expired</w:t>
      </w:r>
    </w:p>
    <w:p>
      <w:r>
        <w:t>There's a spelling mistake or an additional space in the code</w:t>
      </w:r>
    </w:p>
    <w:p>
      <w:r>
        <w:t>Codes for Roblox experiences are typically case-sensitive, so the best way to ensure you've got a working code is to directly copy it from this article. We check all codes before we upload them, so you can guarantee they're working. Just double-check that you haven't copied over an extra space!</w:t>
      </w:r>
    </w:p>
    <w:p>
      <w:r>
        <w:t>If you've already used a code, you'll see a message saying "code is already redeemed." If it's expired, it will say "code expired".</w:t>
      </w:r>
    </w:p>
    <w:p>
      <w:r>
        <w:t>How to Get More Codes for Anime Final Quest</w:t>
      </w:r>
    </w:p>
    <w:p>
      <w:r>
        <w:t>We regularly check and test new codes for popular Roblox experiences, so the best way to get more codes for Anime Final Quest is to visit this article. But if you want to search for codes yourself, the best place to go is the Anime Final Quest Discord.</w:t>
      </w:r>
    </w:p>
    <w:p>
      <w:r>
        <w:t>When Is the Next Update or Event in Anime Final Quest?</w:t>
      </w:r>
    </w:p>
    <w:p>
      <w:r>
        <w:t>Anime Final Quest is currently in Beta release, so updates are frequently taking place during its development. The latest one was a quality of life update that released on Saturday, June 20. The next one is the Soul Reaper update planned for Saturday, June 27.</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