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Popular Video Game Franchise Officially Returns With New Sequel After $505M Box Office Run</w:t>
      </w:r>
    </w:p>
    <w:p>
      <w:r>
        <w:t>منبع: https://www.cbr.com/angry-birds-movie-3-trailer/</w:t>
      </w:r>
    </w:p>
    <w:p>
      <w:r>
        <w:t>نویسنده: Lee Freitag</w:t>
      </w:r>
    </w:p>
    <w:p>
      <w:r>
        <w:t>تاریخ انتشار: 2026-06-29 17:01</w:t>
      </w:r>
    </w:p>
    <w:p>
      <w:r>
        <w:t>──────────────────────────────────────────────────</w:t>
      </w:r>
    </w:p>
    <w:p>
      <w:r>
        <w:t>After seven years, some birds are about to get angry again. Paramount has unveiled the official trailer for The Angry Birds Movie 3, with Jason Sudeikis returning as series protagonist Red.</w:t>
      </w:r>
    </w:p>
    <w:p>
      <w:r>
        <w:t>Angry Birds Is Flying Back to the Big Screen</w:t>
      </w:r>
    </w:p>
    <w:p>
      <w:r>
        <w:t>The first trailer for The Angry Birds Movie 3 reveals that quite a lot of time has passed since the events of The Angry Birds Movie 2. Red and Silver have three offspring: daughter June and sons Glider and Olly. They are voiced by two major up-and-comers in the industry, Emma Myers (Wednesday) and Walker Scobell (Percy Jackson), and Kim Kardashian and Ye's son Psalm West.</w:t>
      </w:r>
    </w:p>
    <w:p>
      <w:r>
        <w:t>Alongside Sudeikis, returning voices for Angry Birds 3 include Josh Gad as Chuck, Rachel Bloom as Silver, and Danny McBride as Bomb. New additions to the cast are Tim Robinson as Porkchop, James Austin Johnson as Fuzzy, and Smosh founders Anthony Padilla and Ian Hecox as Hal and Bubbles, respectively.</w:t>
      </w:r>
    </w:p>
    <w:p>
      <w:r>
        <w:t>Keke Palmer, Lily James, Sam Richardson, Maitreyi Ramakrishnan, Nikki Glaser, Marcello Hernandez, Anna Cathcart, MrBeast, and Salish Matter have also been cast in undisclosed roles.</w:t>
      </w:r>
    </w:p>
    <w:p>
      <w:r>
        <w:t>"This holiday season, one angry bird will face his greatest challenge yet, surviving fatherhood… while saving the world!" reads the logline for The Angry Birds Movie 3. John Rice directed the threequel from a screenplay by Thurop Van Orman. Both were directors on The Angry Birds Movie 2.</w:t>
      </w:r>
    </w:p>
    <w:p>
      <w:r>
        <w:t>The upcoming animated film will be the first in the franchise not to be distributed by Sony, with DNEG Animation, Rovio Entertainment Corporation, Sega, and Prime Focus Studios handling production. Paramount has come aboard to release the feature.</w:t>
      </w:r>
    </w:p>
    <w:p>
      <w:r>
        <w:t>The first Angry Birds movie was a major box office hit, grossing over $350 million worldwide back in 2016. However, the sequel, released three years later, was considered a disappointment, making just $147M, less than half of its predecessor. Hopefully, the third movie doesn't continue this downward trend (although there are signs that it might).</w:t>
      </w:r>
    </w:p>
    <w:p>
      <w:r>
        <w:t>Video Game Adaptations Are Finally Having Their Moment</w:t>
      </w:r>
    </w:p>
    <w:p>
      <w:r>
        <w:t>Image via Paramount The Angry Birds Movie 3 is coming out at a time when video game adaptations are finally being taken seriously. The series adaptations of The Last of Us and Fallout have been critically acclaimed, with both receiving multiple nominations at the Primetime Emmys. On film, the Sonic the Hedgehog movies have been major critical and commerical success, with each one garnering a better Rotten Tomatoes score and box office haul. The two Super Mario animated films have also been huge box office hits, with both grossing over $1 billion worldwide, albeit to a largely negative critical reception. With the Sonic franchise proving that video game movies can be both box office hits and critical darlings, many studios are getting into the game with some serious talent attached. Up ahead are highly anticipated adaptations of Resident Evil (with Zach Cregger), Street Fighter, The Legend of Zelda, Helldivers, Elden Ring (with A24), Watch Dogs, and Call of Duty (with Taylor Sheridan).</w:t>
      </w:r>
    </w:p>
    <w:p>
      <w:r>
        <w:t>The Angry Birds Movie 3 is scheduled to hit theaters on Dec. 23.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