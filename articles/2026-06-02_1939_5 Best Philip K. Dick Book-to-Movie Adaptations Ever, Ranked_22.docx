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Philip K. Dick Book-to-Movie Adaptations Ever, Ranked</w:t>
      </w:r>
    </w:p>
    <w:p>
      <w:r>
        <w:t>منبع: https://www.cbr.com/best-philip-k-dick-book-to-movie-adaptations-list/</w:t>
      </w:r>
    </w:p>
    <w:p>
      <w:r>
        <w:t>نویسنده: Rebecca Budgen</w:t>
      </w:r>
    </w:p>
    <w:p>
      <w:r>
        <w:t>تاریخ انتشار: 2026-06-02 19:00</w:t>
      </w:r>
    </w:p>
    <w:p>
      <w:r>
        <w:t>──────────────────────────────────────────────────</w:t>
      </w:r>
    </w:p>
    <w:p>
      <w:r>
        <w:t>One of the most prominent and prolific science fiction writers of the 20th century is undoubtedly American author Philip K. Dick. Publishing his work since the age of 22, Dick spent the next 30 years writing science fiction stories until he died in 1982 — just four months before Blade Runner, the first cinematic adaptation of his work, was released.</w:t>
      </w:r>
    </w:p>
    <w:p>
      <w:r>
        <w:t>Though written in the mid to late-20th-century, Dick's entirely speculative concepts regarding artificial intelligence more or less directly mirror the technological landscape of today. A visionary pioneer of the cyberpunk sub-genre, his mind-bending narratives explored human nature and its fragility by blurring the lines between human perception and alternate, manipulated, or entirely illusory environments. Inspiring a host of Hollywood blockbusters, Dick's explorations into shifting realities, corporate authoritarianism and the boundaries of human identity have transfixed modern cinema and television to produce some of the most beloved sci-fi movies and miniseries to date — and with many more adaptations of Philip K. Dick's works to come.</w:t>
      </w:r>
    </w:p>
    <w:p>
      <w:r>
        <w:t>The Adjustment Bureau Is an Underrated Sci-Fi Gem</w:t>
      </w:r>
    </w:p>
    <w:p>
      <w:r>
        <w:t>x Your browser does not support the video tag.</w:t>
      </w:r>
    </w:p>
    <w:p>
      <w:r>
        <w:t>Published in Orbit Science Fiction in 1954, Philip K. Dick's novelette "Adjustment Team" acts as the basis for George Nolfi's 2011 directorial debut, The Adjustment Bureau. Starring Matt Damon, Emily Blunt, and Anthony Mackie in this sci-fi romantic thriller, it follows David Norris (Damon), an ambitious young politician who experiences an instant, magnetic connection when he meets the passionate, free-spirited ballerina Elise Sellas (Blunt). However, they are pursued by mysterious agents of Fate who are conspiring to keep the couple apart in their determination to stick to their Chairman's grand design.</w:t>
      </w:r>
    </w:p>
    <w:p>
      <w:r>
        <w:t>Written, directed, and co-produced by Nolfi, this film is a very loose adaptation of Dick's short story. While both share a fundamental premise of a mysterious bureaucracy manipulating humans' mundane existence to keep humanity on a predetermined path, Philip K. Dick offers a thought-provoking sci-fi classic in which a simple and surreal story expands into a larger philosophical quagmire that hints at his characteristic motifs of existential dread, illusion of free will, and the fragility of perceived reality. While The Adjustment Bureau touches on these themes, this Matt Damon science fiction thriller largely focuses on the overwhelming and undefeatable power of love in an ultimate fight between fate and free will.</w:t>
      </w:r>
    </w:p>
    <w:p>
      <w:r>
        <w:t>Praised as an engaging sci-fi romance, the film is anchored by the chemistry between Matt Damon and Emily Blunt. While some found the movie lacked explanation of its convoluted, high-concept mythology, it remains a tense and sweeping romance. Honing in on an emotional core that Dick's satirical short story lacked, The Adjustment Bureau is a worthy adaptation and should be considered an underrated classic for its high-octane action sequences and lush, romantic concept of two people fighting fate just to be together.</w:t>
      </w:r>
    </w:p>
    <w:p>
      <w:r>
        <w:t>A Scanner Darkly Is an Animated Film With an All-Star Cast</w:t>
      </w:r>
    </w:p>
    <w:p>
      <w:r>
        <w:t>Robert Arctor and Donna cuddle on his sofa in a Scanner Darkly Image via Warner Independent Pictures</w:t>
      </w:r>
    </w:p>
    <w:p>
      <w:r>
        <w:t>Despite sporting a star-studded cast, A Scanner Darkly is a largely forgotten sci-fi animation. Based on Philip K. Dick's 1977 novel, the adult animated sci-fi thriller explores identity and deception in a near-dystopian future where the US has lost the War on Drugs. With approximately 20% of the US population addicted to a lethal, reality-warping drug (known as Substance D), the government has developed an invasive, high-tech surveillance system of undercover officers and informants who remain anonymous even to each other.</w:t>
      </w:r>
    </w:p>
    <w:p>
      <w:r>
        <w:t>Focusing on a powerful drug that causes bizarre hallucinations, the film follows a deep-cover narcotics officer (Reeves) whose mind begins to deteriorate as he becomes addicted to Substance D during a twisted investigation. With A Scanner Darkly featuring performances by Keanu Reeves, Robert Downey Jr, Woody Harrelson, and Winona Ryder, one of the film's greatest strengths is the chemistry between the three main characters, whose paranoid ramblings are simultaneously hilarious, nonsensical, and deeply tragic as their minds slowly erode to the drug.</w:t>
      </w:r>
    </w:p>
    <w:p>
      <w:r>
        <w:t>Written and directed by Richard Linklater, this dark 2006 animation is an R-rated masterpiece. Shot digitally with live-action performances and traced over frame by frame using interpolated rotoscope, the film boasts a distinctly animated look that reflects the story's jarring and disorientating nature. This visually striking animation technique effectively warps reality and allows audiences to experience the mental decay from chronic drug use and the trippy, drug-induced reality that the characters are trapped in.</w:t>
      </w:r>
    </w:p>
    <w:p>
      <w:r>
        <w:t>Philip K. Dick's 1977 sci-fi novel is a semi-autobiographical story about a then-dystopian future of 1994 that offers an extensive examination of contemporary drug culture. With similar bleak, paranoid realities of a devastating drug epidemic, the book is richer in its thematic explorations of fractured identities by focusing heavily on the characters' internal, claustrophobic monologues. Whereas the film is a melancholic, philosophical rendering that functions as an immersive experience of the late author's own struggles with addiction and the existential dread of the time. A profoundly faithful translation of the source material, Linklater's animation is considered the best Philip K. Dick adaptation ever made.</w:t>
      </w:r>
    </w:p>
    <w:p>
      <w:r>
        <w:t>Minority Report Is Spielberg's Multi-Genre Masterpiece</w:t>
      </w:r>
    </w:p>
    <w:p>
      <w:r>
        <w:t>Tom Cruise as John Anderton and Agatha in Minority Report 20th Century Fox</w:t>
      </w:r>
    </w:p>
    <w:p>
      <w:r>
        <w:t>Loosely based on Philip K. Dick's 1956 science fiction novelette, The Minority Report, the film adaptation blends elements of action-thriller, tech noir, and whodunnit genres. Directed by Steven Spielberg, 2002's Minority Report is an underrated sci-fi masterpiece that takes place in 2054, where a specialized "precrime" police department prevents premeditated murders before they happen by using the clairvoyance of three psychics called "precogs". Starring Tom Cruise, Colin Farrell, Samantha Morton, and Max von Sydow, the film follows precrime captain John Anderton (Cruise) becoming a fugitive when the precogs predict he will murder a man he has never met in less than 36 hours.</w:t>
      </w:r>
    </w:p>
    <w:p>
      <w:r>
        <w:t>Minority Report was initially set to be a sequel to Arnold Schwarzenegger's Total Recall, but when Carolco Pictures filed for bankruptcy, the film was reworked into a standalone story. While Spielberg's 2002 blockbuster is an incredible book-to-movie adaptation that explores the same ethical question purported in Philip K. Dick's short story — if we know a crime will happen, can we stop it? — The novella is a bleaker, politically paranoid noir, whereas the film revitalizes the premise as a high-octane action thriller with emotional stakes and resonance.</w:t>
      </w:r>
    </w:p>
    <w:p>
      <w:r>
        <w:t>Questioning the relationship between authoritarianism and individual autonomy, Minority Report acts as a traditional chase movie of an innocent man on the run. Approaching the film as "50% character and 50% very complicated storytelling" with layers of murder mystery, Spielberg highlights the film's intelligent and philosophical plot without overly relying on special effects to tell a compelling dystopian story. The collaboration between Spielberg and Cruise made Minority Report one of 2002's most anticipated films. Regarded as one of the best sci-fi films of the 21st century, it was a critical and commercial success that grossed over $358 million and won 4 Saturn Awards — including Best Science Fiction Film, Best Direction, Best Writing, and Best Supporting Actress for Morton — of its 11 nominations.</w:t>
      </w:r>
    </w:p>
    <w:p>
      <w:r>
        <w:t>Having invited 15 scientific experts for a three-day consultation to discuss a plausible reality more than 50 years away, the film's futuristic noir design evokes elements of both a dystopian and a utopian society in 2054. Creating a more detailed view of a future world than Dick's short story, Minority Report is heralded for featuring several fictional technologies based on real-life developments that have since proven prescient - such as multitouch interfaces and iris scanners. Highly praised for brilliantly marrying precise direction with deep philosophical debates about free will versus predetermination, not only is it considered one of Spielberg's most perfect films, but Minority Report is a modern sci-fi masterpiece.</w:t>
      </w:r>
    </w:p>
    <w:p>
      <w:r>
        <w:t>Total Recall Is the Total Science Fiction Package</w:t>
      </w:r>
    </w:p>
    <w:p>
      <w:r>
        <w:t>Image via Tri-Star Pictures / courtesy Everett Collection</w:t>
      </w:r>
    </w:p>
    <w:p>
      <w:r>
        <w:t>First published in The Magazine of Fantasy &amp; Science Fiction in 1966, the short story "We Can Remember It for You Wholesale" serves as the basis for the 1990 sci-fi action blockbuster, Total Recall. Directed by Paul Verhoeven and starring Arnold Schwarzenegger, the reality-bending film tells the story of Douglas Quaid (Schwarzenegger), a construction worker who seeks an artificial and implanted memory from a company called Rekall for a vacation to Mars. When the procedure goes wrong, it triggers suppressed memories of his past as a Martian secret agent. Hunted by assassins, he travels to Mars and joins a rebellion aiming to stop the tyrannical regime of the planet's dictator — but is left wondering if the events are real or just another layer of a dream.</w:t>
      </w:r>
    </w:p>
    <w:p>
      <w:r>
        <w:t>The film drastically changes Philip K. Dick's short story, expanding on the Earth-bound psychological narrative into an action-packed Martian sci-fi blockbuster. While "We Can Remember It for You Wholesale" is an intimate character study about shifting realities, Total Recall relies heavily on shootouts, car chases, and futuristic technology. However, it ultimately leaves the audience questioning whether the entire adventure is real or a dream induced by the failed Rekall memory implant in this wild, almost R-Rated sci-fi action blockbuster.</w:t>
      </w:r>
    </w:p>
    <w:p>
      <w:r>
        <w:t>While it received a mixed reception, the film earned approximately $261.4 million worldwide and became the fifth-highest-grossing film of 1990 — not to mention winning an Oscar for its bizarre visual effects at the 63rd Academy Awards, and two more nominations for Best Sound and Best Sound Effects Editing. Thanks to the wonderfully weird direction of provocative filmmaker Paul Verhoeven, this audacious sci-fi film is considered a thrilling and thought-provoking sci-fi action masterpiece. Total Recall encapsulates the quirkiness of 90s cinema perfectly with its graphic violence, unusual visual effects, and outrageous comedy while staying true to Philip K. Dick's philosophical themes and satirical social commentary.</w:t>
      </w:r>
    </w:p>
    <w:p>
      <w:r>
        <w:t>Subscribe for deeper Philip K. Dick film insights Craving deeper perspectives on Philip K. Dick's film adaptations? Subscribe to the newsletter for focused analysis, behind-the-scenes adaptation context, and curated comparisons that sharpen your appreciation of Dick-inspired cinema. Get Updates By subscribing, you agree to receive newsletter and marketing emails, and accept our Terms of Use and Privacy Policy . You can unsubscribe anytime.</w:t>
      </w:r>
    </w:p>
    <w:p>
      <w:r>
        <w:t>Praised for its ambiguous ending, the film has been critically analyzed for its themes of authoritarianism, colonialism, identity, and reality. Remaining a beloved pillar of the genre, the exceptional blending of philosophical questions, cutting-edge practical effects, and undeniably ludicrous comedy is anchored by Schwarzenegger's self-deprecating charm and memorable one-liners. Proven with a failed 2012 remake starring Colin Farrell, 1990's Total Recall is an untouchable masterpiece that cannot be replicated.</w:t>
      </w:r>
    </w:p>
    <w:p>
      <w:r>
        <w:t>Blade Runner Is the Pinnacle of Philip K. Dick Adaptations</w:t>
      </w:r>
    </w:p>
    <w:p>
      <w:r>
        <w:t>Rick Deckard in Blade Runner Image via Warner Brothers /courtesy Everett Collection</w:t>
      </w:r>
    </w:p>
    <w:p>
      <w:r>
        <w:t>Undoubtedly one of the best book-to-movie adaptations of the 80s, Ridley Scott's dystopian sci-fi film Blade Runner is based on Philip K. Dick's universally renowned 1969 novel Do Androids Dream of Electric Sheep? The film is set in a dystopian Los Angeles in 2019, where biosynthetic humans — known as "replicants" — are genetically engineered as a disposable workforce. Legally classified as property and forbidden from Earth, replicants are used for dangerous or menial labor in off-world colonies. Starring Harrison Ford as Rick Deckard, the retired Blade Runner is forced out of retirement to hunt down a fugitive group of advanced replicants who have illegally returned to Earth in a desperate attempt to extend their artificial four-year lifespans.</w:t>
      </w:r>
    </w:p>
    <w:p>
      <w:r>
        <w:t>With a similar premise to the 1982 sci-fi classic, Philip K. Dick's novel follows bounty hunter Rick Deckard as he "retires" six escaped Nexus-6 model androids, with a secondary plot following John Isidore as he helps the fugitive androids. Set in a post-apocalyptic San Francisco where a majority of Earth's lifeforms have become extinct or endangered due to a global nuclear war, live animals have become an extreme rarity and status symbol, with people who can't afford real animals purchasing hyperrealistic "electric" replicas to keep up appearances. A completely omitted storyline that is crucial to the novel is Deckard's obsession with replacing his artificial electric sheep with a real one for his depressed wife, Iran — a character also not featured in the film.</w:t>
      </w:r>
    </w:p>
    <w:p>
      <w:r>
        <w:t>While both pieces brilliantly examine deeply philosophical questions regarding identity, memory, artificial intelligence, and what it truly means to be human, the film diverges from its source material to become a gritty, neo-noir sci-fi epic that centers on the moral ambiguity of artificial intelligence. Differing in tone, world-building and thematic execution, the novel is a social commentary on religion, reliance on technology, empathy versus apathy and the psychological impacts of living in a post-apocalyptic environment — however, some aspects of the novel were further explored in the film's emotionally and psychologically heavy 2017 sequel, Blade Runner 2049.</w:t>
      </w:r>
    </w:p>
    <w:p>
      <w:r>
        <w:t>While some consider Blade Runner hard to watch by modern standards, the film has even succeeded Philip K. Dick's novel in pop culture as a cinematic masterpiece that is regarded as one of the greatest science fiction movies ever made. Hailed for its production design of a decaying high-tech future dominated by corporate greed and corruption, it is often referred to as the foundational work of the cyberpunk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