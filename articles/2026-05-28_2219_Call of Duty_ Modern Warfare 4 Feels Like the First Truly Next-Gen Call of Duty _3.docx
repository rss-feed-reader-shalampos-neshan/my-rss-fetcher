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Feels Like the First Truly Next-Gen Call of Duty – Multiplayer First Impressions</w:t>
      </w:r>
    </w:p>
    <w:p>
      <w:r>
        <w:t>منبع: https://www.ign.com/articles/call-of-duty-modern-warfare-4-preview-multiplayer-first-impressions</w:t>
      </w:r>
    </w:p>
    <w:p>
      <w:r>
        <w:t>نویسنده: Mark Medina</w:t>
      </w:r>
    </w:p>
    <w:p>
      <w:r>
        <w:t>تاریخ انتشار: 2026-05-28 15:00</w:t>
      </w:r>
    </w:p>
    <w:p>
      <w:r>
        <w:t>──────────────────────────────────────────────────</w:t>
      </w:r>
    </w:p>
    <w:p>
      <w:r>
        <w:t>Modern Warfare 4 multiplayer feels like one of those Call of Duty entries where you can immediately tell something is different – not in a gimmicky way, but in a “wait… this actually feels more thought through” kind of way.</w:t>
      </w:r>
    </w:p>
    <w:p>
      <w:r>
        <w:t>After spending a good chunk of time with it, the impression that sticks isn’t just that MW4 is bigger or flashier, it’s that it finally feels like Infinity Ward had the space to build the version of Call of Duty multiplayer they’ve been edging toward for years, without constantly trimming it down on account of last-gen console limitations.</w:t>
      </w:r>
    </w:p>
    <w:p>
      <w:r>
        <w:t>Call of Duty: Modern Warfare 4 - Multiplayer Screenshots View 14 Images</w:t>
      </w:r>
    </w:p>
    <w:p>
      <w:r>
        <w:t>And yes, you can feel that almost everywhere: movement, gunplay, maps, and even the way progression is structured. Here’s what I thought of my time with it!</w:t>
      </w:r>
    </w:p>
    <w:p>
      <w:r>
        <w:t>Movement: Still Call of Duty, Just Way More Expressive</w:t>
      </w:r>
    </w:p>
    <w:p>
      <w:r>
        <w:t>The first thing you notice is movement. It’s familiar, but far less rigid than older entries. This isn’t an omni-movement, slide-everywhere kind of situation, and honestly, that’s probably for the best. MW4 still wants you to think about positioning, not just spam inputs and fly around the map. But within that structure, there’s a lot more freedom.</w:t>
      </w:r>
    </w:p>
    <w:p>
      <w:r>
        <w:t>Climbing feels faster and more intentional thanks to pipe climbing and pole traversal. Ledge mantling isn’t just a slow animation anymore – you can actually aim and shimmy while doing it, which leads to some surprisingly clutch moments where you’re mid-vault and still lining up shots.</w:t>
      </w:r>
    </w:p>
    <w:p>
      <w:r>
        <w:t>There’s also a mantle cancel, which sounds small but ends up saving you constantly. Instead of committing to a bad climb and dying for it, you can just back out mid-animation and reposition.</w:t>
      </w:r>
    </w:p>
    <w:p>
      <w:r>
        <w:t>Sliding feels better too, especially the new backward slide, which is way more useful than it sounds. It gives you this awkward-but-effective escape tool where you can disengage while still shooting back. You can even slide directly into a ladder climb, giving you a quick escape from a losing fight if needed.</w:t>
      </w:r>
    </w:p>
    <w:p>
      <w:r>
        <w:t>“ Sliding feels better too, especially the new backward slide, which is way more useful than it sounds.</w:t>
      </w:r>
    </w:p>
    <w:p>
      <w:r>
        <w:t>Even tactical sprint feels more grounded now. You can actually tell when your operator is gassed out instead of it just snapping between states instantly, with a slight increase in breaths and the subtle lowering of your gun. It makes your own movement feel a bit more readable in fights, which I didn’t expect to care about but definitely noticed.</w:t>
      </w:r>
    </w:p>
    <w:p>
      <w:r>
        <w:t>Overall, it’s still Call of Duty pacing but with more ways to outplay someone without turning every fight into movement chaos, and for folks like me that aren’t into the overly exaggerated movements of something like an Apex Legends (or even previous Call of Duty’s), this is my preferred style of gameplay.</w:t>
      </w:r>
    </w:p>
    <w:p>
      <w:r>
        <w:t>Gunplay: No More Bloom!</w:t>
      </w:r>
    </w:p>
    <w:p>
      <w:r>
        <w:t>This is probably the most important change in the entire game – bloom is gone! And yes, you feel it immediately. If your gun is aimed at someone, your bullets go there. No random spread deciding whether you win or lose a fight. It’s just you, your recoil control, and how well you’re tracking.</w:t>
      </w:r>
    </w:p>
    <w:p>
      <w:r>
        <w:t>Recoil still matters a lot, maybe even more now, but at least it’s honest. If you miss, it’s on you, not the game rolling invisible dice in the background. Hip-fire is way more reliable because of that. Close-range fights feel cleaner and more consistent, and there’s less of that frustrating “how did that not hit?” moment that used to show up in older entries. Of course, this almost makes it sound like sniper rifles will suddenly become the game’s best shotgun – Infinity Ward promises that it won’t thanks to the new weapons movement system, which I’ll speak to in just a moment.</w:t>
      </w:r>
    </w:p>
    <w:p>
      <w:r>
        <w:t>Visually, everything supporting gunplay feels improved too. Smoke doesn’t ruin your sightlines as much anymore, depth of field isn’t constantly blurring out enemies, and aiming just feels clearer overall. It’s one of those changes you don’t notice individually, but you absolutely feel in every gunfight.</w:t>
      </w:r>
    </w:p>
    <w:p>
      <w:r>
        <w:t>The end result is simple: fights feel fairer. This won’t make them easier, but they'll be more in your control.</w:t>
      </w:r>
    </w:p>
    <w:p>
      <w:r>
        <w:t>Weapons Feel Like They Belong in the World Now</w:t>
      </w:r>
    </w:p>
    <w:p>
      <w:r>
        <w:t>Another major change is how weapons interact with the environment. Your gun actually reacts to walls and cover now. If you’re too close to a surface, it adjusts instead of awkwardly clipping or stopping your motion altogether. In tight spaces, weapons shift into a more compact stance, which makes close-quarters fights feel a bit more grounded.</w:t>
      </w:r>
    </w:p>
    <w:p>
      <w:r>
        <w:t>It sounds like a small detail, but it actually changes how you approach corners and doorways. You’re more aware of spacing in a way older Call of Duty games never really pushed you to think about.</w:t>
      </w:r>
    </w:p>
    <w:p>
      <w:r>
        <w:t>On top of that, environments are more reactive overall. Bullet holes stick around, props can be destroyed, and vehicles create shockwaves that can knock you down when exploding. None of it completely changes gameplay on its own, but together it makes matches feel less static.</w:t>
      </w:r>
    </w:p>
    <w:p>
      <w:r>
        <w:t>Dropping Last-Gen Was Clearly the Right Call</w:t>
      </w:r>
    </w:p>
    <w:p>
      <w:r>
        <w:t>This is one of those cases where you can tell exactly why the last-gen had to go. MW4 just has more going on visually and mechanically, and it doesn’t feel like it’s fighting against hardware limits anymore. Weather effects look better, lighting reacts more naturally, and environments feel noticeably more alive. Wet surfaces actually shimmer and reflect light properly, instead of just being a flat visual effect slapped on top.</w:t>
      </w:r>
    </w:p>
    <w:p>
      <w:r>
        <w:t>More importantly, systems like movement, destruction, and map interaction feel like they weren’t scaled down to fit old consoles. It genuinely feels like this Modern Warfare is being built around current hardware instead of compromised for compatibility, and yes, it shows.</w:t>
      </w:r>
    </w:p>
    <w:p>
      <w:r>
        <w:t>Apex Attachments: Where Things Get a Little Wild</w:t>
      </w:r>
    </w:p>
    <w:p>
      <w:r>
        <w:t>This is the part of MW4 that feels the most “Call of Duty is experimenting again.” Apex Attachments are basically supercharged weapon mods that sit outside your normal Gunsmith setup. They’re not just stat tweaks, they actually change how guns behave in noticeable ways.</w:t>
      </w:r>
    </w:p>
    <w:p>
      <w:r>
        <w:t>You’ve got things like underbarrel shotguns, radar-linked ammo setups, strobe-light shotguns that mess with visibility, stealth-focused suppressor builds, EMP-style barrels that disrupt killstreaks, and even rocket-style attachments that turn weapons into something completely different.</w:t>
      </w:r>
    </w:p>
    <w:p>
      <w:r>
        <w:t>“ Someone else’s loadout can suddenly become their own biggest enemy, and vice versa.</w:t>
      </w:r>
    </w:p>
    <w:p>
      <w:r>
        <w:t>Some of it is definitely over-the-top in a good way, especially when you start picking them up off other players mid-match. It creates these moments where someone else’s loadout can suddenly become their own biggest enemy, and vice versa. It’s chaotic, but in a controlled way that keeps matches from feeling samey.</w:t>
      </w:r>
    </w:p>
    <w:p>
      <w:r>
        <w:t>Gunny: Basically Gunsmith Without the Headache</w:t>
      </w:r>
    </w:p>
    <w:p>
      <w:r>
        <w:t>Gunsmith has gotten so deep over the years that sometimes it feels like a spreadsheet more than a loadout system. The new Gunny system fixes that by just… doing it for you if you want.</w:t>
      </w:r>
    </w:p>
    <w:p>
      <w:r>
        <w:t>You pick a gun and a playstyle – long-range, balanced, close-quarters – and it builds a usable weapon setup based on what you’ve unlocked. It’s not replacing customization. It’s just removing the friction if you don’t want to sit there tweaking five attachments for ten minutes before every match. In fact, when selecting a Gunny loadout, if you don’t like the result, you can keep selecting that same loadout preset to see what other combinations it comes up with.</w:t>
      </w:r>
    </w:p>
    <w:p>
      <w:r>
        <w:t>Are You More Excited for the Call of Duty Movie or Battlefield Movie? Battlefield Call of Duty Answer See Results</w:t>
      </w:r>
    </w:p>
    <w:p>
      <w:r>
        <w:t>And honestly, it works better than expected. You still have full control if you want it, but if you just want to jump in and play, Gunny gets you there fast.</w:t>
      </w:r>
    </w:p>
    <w:p>
      <w:r>
        <w:t>Maps, Modes, and a Lot of Variety</w:t>
      </w:r>
    </w:p>
    <w:p>
      <w:r>
        <w:t>MW4 launches with 12 maps, and the variety is probably the most impressive part based on what I’ve seen so far. You’re bouncing between rooftops, factories, snowy Russian bases, Korean city environments, Mumbai train routes, naval combat spaces, and some more experimental setups like data-center interiors and nuclear facilities. Some of these maps are locations taken from the single-player campaign (which I’ve spent zero time with at the time of writing this), while others were built solely from the ground up for multiplayer. It feels like the team committed to making each map feel distinct, not just in its visual design, but in how you will actually be playing on them.</w:t>
      </w:r>
    </w:p>
    <w:p>
      <w:r>
        <w:t>Modes seem to be just as stacked. You’ve got new stuff like Counter Attack, Infiltration, Hijack, and Combat Outpost, alongside returning chaos modes like Gun Game and Drop Zone. Big War 32v32 is back too, which is always a nice option when you just want pure scale.</w:t>
      </w:r>
    </w:p>
    <w:p>
      <w:r>
        <w:t>But the standout is the evolving 10v10 Gunfight mode where maps actually shift during matches. Layouts change mid-game, which keeps fights from settling into predictable patterns. Speaking of…</w:t>
      </w:r>
    </w:p>
    <w:p>
      <w:r>
        <w:t>Kill Block: The Map That Keeps Changing Its Mind</w:t>
      </w:r>
    </w:p>
    <w:p>
      <w:r>
        <w:t>Kill Block is honestly kind of wild. Instead of being one fixed layout, Kill Block is built out of modular sections that move and rotate between matches. So you’re not just learning a map , you’re instead constantly re-learning it as it shifts around you. And to be clear, I don’t mean that it shifts while you’re playing, just in between rounds.</w:t>
      </w:r>
    </w:p>
    <w:p>
      <w:r>
        <w:t>There are a ton of possible variations – over 500, Infinity Ward says – so it’s unlikely you’ll ever play it the same way twice. When I asked about a seed system for players to choose their favorite variations, I was told that it was on the table for future updates, but not a guarantee. At times it feels chaotic, but it’s the kind of chaos that actually keeps things interesting instead of just confusing.</w:t>
      </w:r>
    </w:p>
    <w:p>
      <w:r>
        <w:t>Prestige: Finally Not One-Size-Fits-All</w:t>
      </w:r>
    </w:p>
    <w:p>
      <w:r>
        <w:t>Prestige is something that not everyone interacts with, and Infinity Ward took notice and is attempting to get more folks involved with the system. In Modern Warfare 4, once you hit level 55, you actually get a choice between what they're currently calling Prestige Classic, and Regular Prestige.</w:t>
      </w:r>
    </w:p>
    <w:p>
      <w:r>
        <w:t>What do you play Call of Duty for most? Campaign Multiplayer Zombies Answer See Results</w:t>
      </w:r>
    </w:p>
    <w:p>
      <w:r>
        <w:t>Classic Prestige is the old-school loop: reset everything, grind again, get faster XP and more rewards. Regular Prestige is the more modern version where you still reset your level, but you keep your unlocks and loadouts intact.</w:t>
      </w:r>
    </w:p>
    <w:p>
      <w:r>
        <w:t>The cool part is you’re not locked into one system forever – you choose each time you prestige. Everyone's first journey to 55 will be identical, but once you've chosen which prestige route you’ll take, that’s when things will start to differ between players. It’s basically Infinity Ward trying to keep both old-school prestige fans and more casual progression players happy without forcing one system on everyone.</w:t>
      </w:r>
    </w:p>
    <w:p>
      <w:r>
        <w:t>Onw4rd and Upw4rd</w:t>
      </w:r>
    </w:p>
    <w:p>
      <w:r>
        <w:t>Modern Warfare 4 feels like a confident step forward for the series, not because it's reinventing Call of Duty, it’s not, but because it stopped holding itself back.</w:t>
      </w:r>
    </w:p>
    <w:p>
      <w:r>
        <w:t>With the exclusion of last generation consoles and an extra year of development time, movement is more flexible without becoming chaotic, gunplay is cleaner and more honest without randomness getting in the way, maps and systems feel more dynamic, and the new features – Apex Attachments, Gunny, evolving maps – actually add variety instead of just noise.</w:t>
      </w:r>
    </w:p>
    <w:p>
      <w:r>
        <w:t>It’s still Call of Duty at its core, but it finally feels like a version that isn’t constantly fighting its own limitations. And that alone makes it one of the more interesting multiplayer entries the franchise has had in a while.</w:t>
      </w:r>
    </w:p>
    <w:p>
      <w:r>
        <w:t>Mark Medina is an Editorial Producer for IGN. You can find him on IGN's weekly PlayStation podcast, Beyond. Or, on Twitter @Mark_Medina.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