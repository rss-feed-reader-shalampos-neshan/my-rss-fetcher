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Princess Diaries 3 Director Teases 'Fun Returns' After Chris Pine Confirmation</w:t>
      </w:r>
    </w:p>
    <w:p>
      <w:r>
        <w:t>منبع: https://www.cbr.com/princess-diaries-3-director-returning-chris-pine-details/</w:t>
      </w:r>
    </w:p>
    <w:p>
      <w:r>
        <w:t>نویسنده: Sam Fang, Sean O'Connell, Grae Drake, Rachel Leishman</w:t>
      </w:r>
    </w:p>
    <w:p>
      <w:r>
        <w:t>تاریخ انتشار: 2026-05-11 11:00</w:t>
      </w:r>
    </w:p>
    <w:p>
      <w:r>
        <w:t>──────────────────────────────────────────────────</w:t>
      </w:r>
    </w:p>
    <w:p>
      <w:r>
        <w:t>After Meg Cabot, the author of The Princess Diaries, recently seemingly confirmed Chris Pine would return for the upcoming film, more details are rolling in from the director about what fans can expect. Adele Lim has teased that things are 'going well' for the new installment.</w:t>
      </w:r>
    </w:p>
    <w:p>
      <w:r>
        <w:t>Lim spoke with Variety at the Gold Gala carpet about The Princess Diaries 3 and revealed how important the project is for the fans. "We just want to make the story right because it is a franchise that is so beloved by so many people," she said. "There are so many movies that are wish fulfillment for princesses, we don’t have a lot of wish fulfillment movies for queens. That’s what we are setting out to do here, to show a woman in her full power."</w:t>
      </w:r>
    </w:p>
    <w:p>
      <w:r>
        <w:t>According to Lim, the logistics are still being worked out regarding shooting and production schedules, but Hathaway is definitely on board to return as Mia Thermopolis — and this time, she'll be the Queen of Genovia. "If you were a fan of the original first two movies, I think you can look forward to a lot of fun returns," Lim added.</w:t>
      </w:r>
    </w:p>
    <w:p>
      <w:r>
        <w:t>New Details Emerge about Princess Diaries 3's Plot &amp; Location</w:t>
      </w:r>
    </w:p>
    <w:p>
      <w:r>
        <w:t>The new Princess Diaries film will take place in the fictional kingdom of Genovia, which will see production heading throughout Europe to highlight the area's beauty, after it was only previously partially shown in The Princess Diaries 2. "We're going to be able to shoot in Europe and really show the audience Genovia in its full glory," Lim revealed.</w:t>
      </w:r>
    </w:p>
    <w:p>
      <w:r>
        <w:t>Lim didn't have any concrete updates to share regarding Chris Pine's return as Nicholas Devereaux, the Lord who fell in love with Mia during The Princess Diaries 2: Royal Engagement. His involvement in the film seems to be in limbo at the moment, with conflicting reports — though the most recent update seems positive.</w:t>
      </w:r>
    </w:p>
    <w:p>
      <w:r>
        <w:t>Last month, an update from Cabot, who penned the books the films are based on, teased that Pine would definitely have a spot in the new sequel. "There is a part for everybody, because there’s a thing that happens where everyone has to show up. Robert Schwartzman’s in it. Chris Pine, obviously, is in it. Although he says he’s not, but he is," Cabot said at New York City's Book Con, per Just Jared.</w:t>
      </w:r>
    </w:p>
    <w:p>
      <w:r>
        <w:t>"I don’t know when they’re going to film it because Anne Hathaway, as you’ve probably seen, is making a million movies right now,” she added. "One of these days she’s going to go to the castle that we have actually rented and is sitting there waiting […] Movie number three, it’s going to be amazing."</w:t>
      </w:r>
    </w:p>
    <w:p>
      <w:r>
        <w:t>New Princess Diaries Movie Comes 2 Decades After Last Installment</w:t>
      </w:r>
    </w:p>
    <w:p>
      <w:r>
        <w:t>Anne Hatahway holds a bow and arrow while Chris Pine guides her in The Princess Diaries 2 Image via Walt Disney Pictures</w:t>
      </w:r>
    </w:p>
    <w:p>
      <w:r>
        <w:t>When The Princess Diaries 3 finally does roll around, it will have been more than two decades since fans last saw Hathaway starring as the lovable Princess of Genovia. Royal Engagement was released back in 2004 and saw most of the cast from the first film returning, including Julie Andrews, Héctor Elizondo, Heather Matarazzo and Larry Miller.</w:t>
      </w:r>
    </w:p>
    <w:p>
      <w:r>
        <w:t>Subscribe to our newsletter for Princess Diaries 3 updates Curious about casting, locations, and sequel developments? Subscribe to our newsletter to get focused coverage of Princess Diaries 3—from casting confirmations to production details—and curated film and entertainment updates that keep major sequel news in one place. Get Updates By subscribing, you agree to receive newsletter and marketing emails, and accept our Terms of Use and Privacy Policy . You can unsubscribe anytime.</w:t>
      </w:r>
    </w:p>
    <w:p>
      <w:r>
        <w:t>Rumors of a sequel had been circulating since 2016, when director Garry Marshall revealed he had plans for a third film before his death, which led to the project being shelved. In 2022, Disney revealed they were ready to move forward with the film, and in October 2024, Lim had signed on as the director, with Hathaway officially confirmed to reprise her role.</w:t>
      </w:r>
    </w:p>
    <w:p>
      <w:r>
        <w:t>The Princess Diaries 3 does not have a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