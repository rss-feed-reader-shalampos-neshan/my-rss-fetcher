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Modern Shonen Anime Better Than Black Clover</w:t>
      </w:r>
    </w:p>
    <w:p>
      <w:r>
        <w:t>منبع: https://www.cbr.com/modern-shonen-anime-better-than-black-clover/</w:t>
      </w:r>
    </w:p>
    <w:p>
      <w:r>
        <w:t>نویسنده: Aaheli Pradhan</w:t>
      </w:r>
    </w:p>
    <w:p>
      <w:r>
        <w:t>تاریخ انتشار: 2026-08-13 15:15</w:t>
      </w:r>
    </w:p>
    <w:p>
      <w:r>
        <w:t>──────────────────────────────────────────────────</w:t>
      </w:r>
    </w:p>
    <w:p>
      <w:r>
        <w:t>Black Clover is a quintessential shonen anime, perfect for those who crave an underdog’s rise to power. The anime has a surprisingly vast world with interconnected characters who have won over the hearts of fans. However, modern shonen anime have been improving on the demographic’s formula to showcase more intriguing storylines and backgrounds.</w:t>
      </w:r>
    </w:p>
    <w:p>
      <w:r>
        <w:t>Some of the best modern shonen anime have well surpassed the legacy of Black Clover, and are simply masterpieces in the making. These anime have charmed their audiences and captured their attention despite being relatively new to the field.</w:t>
      </w:r>
    </w:p>
    <w:p>
      <w:r>
        <w:t>Dandadan’s Unpredictable Genre-Shifting Plot Keeps Viewers Engaged</w:t>
      </w:r>
    </w:p>
    <w:p>
      <w:r>
        <w:t>Close Seiko Ayase faces off against Okarun's Turbo Granny form in Dandadan Image via Science SARU</w:t>
      </w:r>
    </w:p>
    <w:p>
      <w:r>
        <w:t>Okarun, Momo, and Jiji in a new town in Dandadan Episode 12 Dandadan Episode 12 Preview</w:t>
      </w:r>
    </w:p>
    <w:p>
      <w:r>
        <w:t>Dandadan Episode 12 Dandadan Episode 12</w:t>
      </w:r>
    </w:p>
    <w:p>
      <w:r>
        <w:t>Okarun, Momo, and Aira scream from embarrassment in Dandadan Episode 9 Image via Science Saru</w:t>
      </w:r>
    </w:p>
    <w:p>
      <w:r>
        <w:t>Unlike Black Clover’s slow beginning that often bores fans, Dandadan begins with a fast-paced story, and fans are left taken aback by the surprising developments in Episode 1 itself. With Momo and Okarun serving as dual protagonists, their relationship outshines the single-hero dynamic of Black Clover, where viewers are often frustrated by Asta’s screaming and bullheadedness.</w:t>
      </w:r>
    </w:p>
    <w:p>
      <w:r>
        <w:t>When it comes to Dandadan, the two protagonists work to protect and keep each other in check. The show's biggest advantage as a modern shonen anime is its seamless shifts between various genres. While Black Clover is a pure fantasy, Dandadan introduces aliens, spirits, and everything in between.</w:t>
      </w:r>
    </w:p>
    <w:p>
      <w:r>
        <w:t>Gachiakuta Offers a Fast-Paced and Gritty World Where its Kill or Be Killed</w:t>
      </w:r>
    </w:p>
    <w:p>
      <w:r>
        <w:t>Close Rudo wearing a mask and staring at the camera with a terrifying gaze after being sentenced Image via Bones</w:t>
      </w:r>
    </w:p>
    <w:p>
      <w:r>
        <w:t>Rudo goes berserk in Gachiakuta with intense stylization Image via Bones Films</w:t>
      </w:r>
    </w:p>
    <w:p>
      <w:r>
        <w:t>Jabber's sharp claws in Gachiakuta episode 16 Image via Bones Films</w:t>
      </w:r>
    </w:p>
    <w:p>
      <w:r>
        <w:t>Noerde stares at the Watchman while falling from the sky in Gachiakuta episode 22 Image via Bones</w:t>
      </w:r>
    </w:p>
    <w:p>
      <w:r>
        <w:t>Back when the Black Clover anime debuted, plenty of episodes suffered due to inconsistent animation, and the addition of filler did not make things any easier for viewers. Gachiakuta has a clean sheet in the animation department, with Studio Bones jazzing up each and every scene of the anime. The anime’s sketch-heavy texture and unique art style have created the series' distinct visual identity.</w:t>
      </w:r>
    </w:p>
    <w:p>
      <w:r>
        <w:t>Apart from its art style, Gachiakuta also enjoys a fast-paced narrative, with Rudo quickly being flung into the wild world of the ground. As opposed to the loud Asta, who wants to become the Wizard King, Rudo’s motives feel far more personal, as he needs to struggle to survive each day and is driven by revenge against those who flung him away.</w:t>
      </w:r>
    </w:p>
    <w:p>
      <w:r>
        <w:t>Ranking of Kings’s Mature Storytelling Outshines Black Clover</w:t>
      </w:r>
    </w:p>
    <w:p>
      <w:r>
        <w:t>Boji holds a sword while other characters stand behind him in Ranking of Kings. Image via Wit Studio</w:t>
      </w:r>
    </w:p>
    <w:p>
      <w:r>
        <w:t>Asta is a powerful protagonist in Black Clover, having been gifted the power of Anti-Magic. Bojji from Ranking of Kings, however, achieved everything on his own. Bojji was born a weak, deaf, and mute boy, which resulted in him getting bullied and ignored.</w:t>
      </w:r>
    </w:p>
    <w:p>
      <w:r>
        <w:t>Instead of gaining sudden power-ups, Bojji forced himself to learn suitable strategies for his tiny body, and trained till he could take down enemies twice his size. Black Clover is undoubtedly an emotional anime, with moments like Asta losing his arm’s mobility yet not giving up.</w:t>
      </w:r>
    </w:p>
    <w:p>
      <w:r>
        <w:t>Ranking of the Kings offers many more emotional highs and lows, and also introduces gray characters who might not fit into Black Clover’s black-and-white narrative. While Black Clover embraced fantasy shonen tropes, Ranking of the Kings redefined the genre by subverting them.</w:t>
      </w:r>
    </w:p>
    <w:p>
      <w:r>
        <w:t>Shangri-La Frontier’s Strategic Battles Make It a Modern Shonen Anime Powerhouse</w:t>
      </w:r>
    </w:p>
    <w:p>
      <w:r>
        <w:t>Emul sits on Sunraku's shoulder in Shangri-La Frontier. Image via Studio C2C</w:t>
      </w:r>
    </w:p>
    <w:p>
      <w:r>
        <w:t>Both Shangri-La Frontier and Black Clover are fantasy anime, but while the former acts like a video game adventure, the latter takes place in a classic magical world. Shangri-La Frontier’s protagonist makes use of game mechanics to win battles, with strategy playing a huge part in his victories instead of dumb luck or sudden power-ups.</w:t>
      </w:r>
    </w:p>
    <w:p>
      <w:r>
        <w:t>Shangri-La's biggest advantage over Black Clover as a modern shonen anime is how it creates a sense of adventure out of its plot. Instead of worrying about a final villain, viewers can enjoy each episode for new discoveries, interactions, battles, and hidden quests. And with Sunraku’s years of playing experience, he is no longer an underdog like Asta, but remains an intriguing character to watch.</w:t>
      </w:r>
    </w:p>
    <w:p>
      <w:r>
        <w:t>Daemons of the Shadow Realm’s Supernatural Creatures are Far More Fascinating Than Black Clover’s</w:t>
      </w:r>
    </w:p>
    <w:p>
      <w:r>
        <w:t>Close Yuru standing between the rock relics of Right and Left in the Higashi village in Daemons of the Shadow Realm Image via Bones Films</w:t>
      </w:r>
    </w:p>
    <w:p>
      <w:r>
        <w:t>Ryu Tadera with Yuru, Left and Right in Daemons of the Shadow Realm Image via Bones Films</w:t>
      </w:r>
    </w:p>
    <w:p>
      <w:r>
        <w:t>Right and Left in poses in Daemons of the Shadow Realm Image via Bones Films</w:t>
      </w:r>
    </w:p>
    <w:p>
      <w:r>
        <w:t>Yuru holding an arrow with his teeth in Daemons of the Shadow Realm Image via Bones Films</w:t>
      </w:r>
    </w:p>
    <w:p>
      <w:r>
        <w:t>Right out of the gate, Daemons of the Shadow Realm creates a mix of fantasy and the real world, which feels far more relatable than Black Clover’s purely magical kingdoms. Both anime feature demons, but Daemons of the Shadow Realm creates far more distinct supernatural creatures with unusual powers, instead of using the same old world-threatening creatures of Black Clover.</w:t>
      </w:r>
    </w:p>
    <w:p>
      <w:r>
        <w:t>Daemons of the Shadow Realm also sports a unique protagonist who is completely unaware of modern technological advancements due to having grown up in an isolated village. This makes Yuru a charming character who is cautious yet filled with childish wonder, and who audiences can engage with far more easily than the overenthusiastic Asta.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