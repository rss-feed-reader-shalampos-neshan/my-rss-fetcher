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SNES Games That Are Officially 10/10, No Notes</w:t>
      </w:r>
    </w:p>
    <w:p>
      <w:r>
        <w:t>منبع: https://www.cbr.com/forgotten-snes-games-flawless-start-to-finish/</w:t>
      </w:r>
    </w:p>
    <w:p>
      <w:r>
        <w:t>نویسنده: Derrick Rossignol, Jamie Parker, Sean O'Connell, Cbr Staff</w:t>
      </w:r>
    </w:p>
    <w:p>
      <w:r>
        <w:t>تاریخ انتشار: 2026-05-22 03:15</w:t>
      </w:r>
    </w:p>
    <w:p>
      <w:r>
        <w:t>──────────────────────────────────────────────────</w:t>
      </w:r>
    </w:p>
    <w:p>
      <w:r>
        <w:t>Nintendo has a stranglehold on '90s nostalgia, largely thanks to the Super Nintendo Entertainment System. The SNES was old news by the middle of the decade, but franchises like Mario and Donkey Kong left an indelible mark on the era that no one was quick to forget.</w:t>
      </w:r>
    </w:p>
    <w:p>
      <w:r>
        <w:t>There were also some smaller titles worth remembering, though. Around 1,700 games were released for the platform, so while it's easy to just revisit the top couple dozen or so, other titles deserve just as much recognition. Whether it was due to release timing or being overshadowed by a more popular title in the same genre, there are a number of fantastic, 10/10 SNES games that live in relative obscurity today.</w:t>
      </w:r>
    </w:p>
    <w:p>
      <w:r>
        <w:t>The Super Nintendo Is Drowning in 2D Platformers, but Plok Still Stands Out</w:t>
      </w:r>
    </w:p>
    <w:p>
      <w:r>
        <w:t>A Plok screenshot featuring Plok in the game's first level. Image via Tradewest</w:t>
      </w:r>
    </w:p>
    <w:p>
      <w:r>
        <w:t>The SNES is one of the best-ever systems for 2D platformers. Since the next generation of home consoles brought 3D gaming to the masses, the Super Nintendo generation was the last one where 2D gaming was the primary focus. Indeed, the console has so many classic titles in the platforming genre, including Super Mario World, Donkey Kong Country, Yoshi's Island, Mega Man X, and Kirby Super Star.</w:t>
      </w:r>
    </w:p>
    <w:p>
      <w:r>
        <w:t>What this means is that a lot of great games in the genre ended up being overlooked, because, for one reason or another, they couldn't quite manage to stand out in the crowded space. It makes sense that Plok suffered this fate; the graphics are garish and lack the cohesion of something like Super Mario World. It has a great gimmick, though: Plok, the game's protagonist, can use his own limbs as projectiles. The controls are also really sharp, and the game is polished overall, even if the first impression may not properly convey that.</w:t>
      </w:r>
    </w:p>
    <w:p>
      <w:r>
        <w:t>Goof Troop Is a Relic From When Licensed Games Could Be Fantastic</w:t>
      </w:r>
    </w:p>
    <w:p>
      <w:r>
        <w:t>A Goof Troop screenshot featuring Goofy and Max in the game's first level. Image via Capcom</w:t>
      </w:r>
    </w:p>
    <w:p>
      <w:r>
        <w:t>It may be easy to initially dismiss Goof Troop as a cheap licensed game, but gamers who are up on their history know that Disney actually has a strong track record of great titles from the '80s and '90s. The most notable releases include DuckTales, Aladdin, and The Magical Quest Starring Mickey Mouse. Goof Troop is also a part of this storied tradition.</w:t>
      </w:r>
    </w:p>
    <w:p>
      <w:r>
        <w:t>This could have been a simple, disposable cartoon tie-in, but instead, Goof Troop is a quietly excellent puzzle game. The premise is that Goofy and Max have to navigate a pirate-infested island, collecting the right items to solve environmental puzzles while also dealing with combative enemies.</w:t>
      </w:r>
    </w:p>
    <w:p>
      <w:r>
        <w:t>The game works as a single-player experience, but it's at its most fun as a couch co-op adventure. One player controls Goofy and the other handles Max, working together to complete puzzles more efficiently than a single player can. Goof Troop was one of the first games designed by Shinji Mikami, who later became known for his work on the Resident Evil series, so it makes sense that it's surprisingly excellent.</w:t>
      </w:r>
    </w:p>
    <w:p>
      <w:r>
        <w:t>Top Gear 2 Offers Realism and Depth That Mario Kart Can’t Match</w:t>
      </w:r>
    </w:p>
    <w:p>
      <w:r>
        <w:t>A Top Gear 2 screenshot featuring a car racing on a track. Image via Kemco</w:t>
      </w:r>
    </w:p>
    <w:p>
      <w:r>
        <w:t>With pretty much any Nintendo console, whatever version of Mario Kart is available on it is going to be the best, or at least the most popular, racing game. The SNES has some other iconic racing experiences, though, and ones that immediately come to mind are F-Zero and Rock N' Roll racing. As far as realism and detail, though, Top Gear 2 is unbeatable.</w:t>
      </w:r>
    </w:p>
    <w:p>
      <w:r>
        <w:t>It will take a while for this one to get stale, as it boasts a whopping 64 unique tracks, which feels particularly ambitious for the era. The game also has a deep upgrade system, letting players improve their engine, tires, and other components to customize the experience to their preferences.</w:t>
      </w:r>
    </w:p>
    <w:p>
      <w:r>
        <w:t>It shines as a multiplayer game, too, especially for Mario Kart players who are tired of bad luck with items erasing their hard-earned race-leading positions. It's all about how well players can drive the car while managing vehicle damage and course navigation.</w:t>
      </w:r>
    </w:p>
    <w:p>
      <w:r>
        <w:t>Super Bases Loaded Is Surprisingly Deep and Crisp for a Seemingly Generic Sports Game</w:t>
      </w:r>
    </w:p>
    <w:p>
      <w:r>
        <w:t>A Super Bases Loaded screenshot featuring a pre-game screen showing the two teams about to play. Image via Jaleco</w:t>
      </w:r>
    </w:p>
    <w:p>
      <w:r>
        <w:t>Sports franchises tend to release new games every year as rosters change with each new league season, which is why there are so many sports titles on the SNES. In terms of baseball, the best one, Super Bases Loaded, isn't even affiliated with Major League Baseball. Instead, it boasts fictional squads like the Atlanta Amoebas and Boston Buzzards.</w:t>
      </w:r>
    </w:p>
    <w:p>
      <w:r>
        <w:t>The controls are straightforward and highly responsive, perfect for the quick reactions and fast decision-making required in this game. The presentation is completely on point, too, and very different from modern baseball games. This one adopts a behind-the-pitcher perspective, and features detailed sprites and smooth animations that make the game feel cinematic.</w:t>
      </w:r>
    </w:p>
    <w:p>
      <w:r>
        <w:t>Subscribe to our newsletter for SNES hidden gems and retro finds Unearth overlooked SNES classics—subscribe to the newsletter for curated deep dives into hidden 16-bit platformers, underrated licensed gems, and retro racing and sports titles to enrich your SNES collection. Get Updates By subscribing, you agree to receive newsletter and marketing emails, and accept our Terms of Use and Privacy Policy . You can unsubscribe anytime.</w:t>
      </w:r>
    </w:p>
    <w:p>
      <w:r>
        <w:t>The lack of recognizable players and teams really isn't a problem here. Super Bases Loaded instead focuses on nailing the fundamentals and wrapping them up in the most engaging presentation available in a SNES sports game. It's deep but easy to grasp, nuanced but immediately approachable and fun.</w:t>
      </w:r>
    </w:p>
    <w:p>
      <w:r>
        <w:t>NBA Hangtime Is the NBA Jam Sequel Midway Never Got To Make</w:t>
      </w:r>
    </w:p>
    <w:p>
      <w:r>
        <w:t>An NBA Hangtime screenshot featuring a game between the Miami Heat and Minnesota Timberwolves. Image via Midway</w:t>
      </w:r>
    </w:p>
    <w:p>
      <w:r>
        <w:t>The NBA Jam series has a bit of a complicated history. Midway developed the first two titles in the series, NBA Jam and NBA Jam Tournament Edition. After that, though, Acclaim, who published the home console versions of the game, acquired the NBA Jam name and tapped a different developer (Sculptured Software, known for developing Super Star Wars) to create a sequel, NBA Jam Extreme. Midway didn't leave the basketball market, though, instead pressing on and making NBA Hangtime.</w:t>
      </w:r>
    </w:p>
    <w:p>
      <w:r>
        <w:t>Though it doesn't have the NBA Jam name, it has the same style of gameplay as its predecessors. NBA Jam Extreme can't say the same thing, as it went for a 3D approach and was released on PlayStation and Sega Saturn. NBA Hangtime, though, retained the classic 2D gameplay and remained available on the Super Nintendo.</w:t>
      </w:r>
    </w:p>
    <w:p>
      <w:r>
        <w:t>NBA Jam is awesome, and unlike Acclaim, Midway understood that it was best not to mess with the formula. So, NBA Hangtime is basically NBA Jam 3, and that's what makes it great. The arcade basketball gameplay is unbeatable, especially when given a fresh coat of paint with updated rosters. The first two NBA Jam games are more historically significant, but it's hard to argue against NBA Hangtime being the best of the three Super Nintendo games to revisit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