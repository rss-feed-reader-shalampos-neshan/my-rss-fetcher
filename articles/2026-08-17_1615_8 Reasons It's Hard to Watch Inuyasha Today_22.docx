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Reasons It's Hard to Watch Inuyasha Today</w:t>
      </w:r>
    </w:p>
    <w:p>
      <w:r>
        <w:t>منبع: https://www.cbr.com/inuyasha-hard-to-watch-today/</w:t>
      </w:r>
    </w:p>
    <w:p>
      <w:r>
        <w:t>نویسنده: Areeba Khan</w:t>
      </w:r>
    </w:p>
    <w:p>
      <w:r>
        <w:t>تاریخ انتشار: 2026-08-17 15:15</w:t>
      </w:r>
    </w:p>
    <w:p>
      <w:r>
        <w:t>──────────────────────────────────────────────────</w:t>
      </w:r>
    </w:p>
    <w:p>
      <w:r>
        <w:t>Inuyasha started with a premise that promised something special from the very first episode. A schoolgirl named Kagome falls through an ancient well on her family shrine and lands in feudal Japan, where a half demon named Inuyasha guards a sacred jewel and slowly softens toward her. The two battle demons, facing off against Inuyasha's resurrected first love, shout each other's names across nearly every dramatic turn the story throws in their way.</w:t>
      </w:r>
    </w:p>
    <w:p>
      <w:r>
        <w:t>Fans still remember the show fondly and that nostalgic value has created a fanbase that has stuck around for hundreds of episodes and multiple films. However, revisiting the series today exposes cracks that nostalgia alone cannot conceal, and many longtime viewers can now struggle to finish even a handful of episodes despite loving the series while growing up.</w:t>
      </w:r>
    </w:p>
    <w:p>
      <w:r>
        <w:t>The Pacing Crawls Through Nearly 200 Episodes Thanks to Filler</w:t>
      </w:r>
    </w:p>
    <w:p>
      <w:r>
        <w:t>Close Inuyasha strikes Shippo while Kagome looks on in panic in InuYasha. Image via Studio Sunrise</w:t>
      </w:r>
    </w:p>
    <w:p>
      <w:r>
        <w:t>Shippo on horseback in Inuyasha Image via Studio Sunrise</w:t>
      </w:r>
    </w:p>
    <w:p>
      <w:r>
        <w:t>Inuyasha's Soten looking serious and determined Image via Studio Sunrise</w:t>
      </w:r>
    </w:p>
    <w:p>
      <w:r>
        <w:t>Inuyasha runs for close to two hundred episodes, with an additional 4 feature films, yet a significant portion of that runtime adds nothing substantial to the overarching story. The source manga already followed an episodic format long before Studio Sunrise adapted it and the anime multiplies that structure by inventing arcs purely to pad the broadcast schedule. If one is willing to separate filler from canon, it can become a chore because a typical stretch offers many episodes of wandering side plots followed by some episodes that actually move the story forward.</w:t>
      </w:r>
    </w:p>
    <w:p>
      <w:r>
        <w:t>Although Inuyasha has significantly less filler than many other classics and reaching the core story only requires sitting through 38 filler episodes out of the full 193, this ratio can still feel slow and repetitive across the seasons. A modern viewer with an already compromised attention span ends up wading through romance filler and repetitive demon battles that lead nowhere, which is not fair to expect new viewers to sit through.</w:t>
      </w:r>
    </w:p>
    <w:p>
      <w:r>
        <w:t>Inuyasha and Kagome Higurashi with bow and arrows in Inuyasha (2000). Image via Studio Sunrise</w:t>
      </w:r>
    </w:p>
    <w:p>
      <w:r>
        <w:t>Inuyasha was made for weekly television and this format shows through recap segments that eat up significant chunks of individual episodes, rehashing backstory viewers already know, like how Inuyasha met Kikyo or got sealed to the Tree of Ages. Anyone attempting to binge the series today ends up fast forwarding through footage repeated a dozen times or even more across the run.</w:t>
      </w:r>
    </w:p>
    <w:p>
      <w:r>
        <w:t>The series also started airing during the era before widescreen became standard for anime, so the original run aired in a boxy 4:3 ratio while Inuyasha: The Final Act, which finished adapting the manga in 2009, was shown in widescreen. That inconsistency is a problem because it creates a jarring visual shift between the two halves of the story. Paired with the recap-heavy episodes, it makes watching Inuyasha feel far clunkier than watching modern shonen built for streaming.</w:t>
      </w:r>
    </w:p>
    <w:p>
      <w:r>
        <w:t>The Stagnant Love Triangle Ruins The Watching Experience</w:t>
      </w:r>
    </w:p>
    <w:p>
      <w:r>
        <w:t>Close Inuyasha Sleep At the Tree Kikyo Left him at and Kagome Petting Him in Inuyasha Image via Sunrise</w:t>
      </w:r>
    </w:p>
    <w:p>
      <w:r>
        <w:t>Kikyo and Inuyasha together in the Inuyasha anime Image via Sunrise</w:t>
      </w:r>
    </w:p>
    <w:p>
      <w:r>
        <w:t>Kagome hugging Inuyasha in his demon form in Inuyasha the Movie 2: The Castle Beyond the Looking Glass. Image via Studio Sunrise</w:t>
      </w:r>
    </w:p>
    <w:p>
      <w:r>
        <w:t>The romance between Inuyasha, Kagome and Kikyo drags on for so many episodes that the final result never gets the impact it deserves. Longtime viewers who stayed up late to catch it on Adult Swim remember exactly how draining the wait became. Kikyo constantly pulls Inuyasha's attention away from Kagome as he abandons whatever progress they have made together the moment his resurrected first love reappears.</w:t>
      </w:r>
    </w:p>
    <w:p>
      <w:r>
        <w:t>He chases after her while Kagome watches from the sidelines, feeling hurt and forgotten. Most of their arguments circle back to this same pattern, since Inuyasha repeatedly chooses Kikyo over Kagome. This unresolved tension eventually splits the fandom into opposing camps, with fans rallying behind Team Kagome or Team Kikyo and hoping for their chosen woman to win Inuyasha's heart.</w:t>
      </w:r>
    </w:p>
    <w:p>
      <w:r>
        <w:t>Supporters of Kikyo argue that Naraku's interference robbed her of a relationship she deserved and that Kagome only loves Inuyasha because she shares Kikyo's soul as her reincarnation. This theory suggests Kagome's feelings never truly belonged to her alone and the debate still fuels arguments across forums and comment sections decades after the show's ending.</w:t>
      </w:r>
    </w:p>
    <w:p>
      <w:r>
        <w:t>Naraku Somehow Always Slipped Away Right Before Defeat</w:t>
      </w:r>
    </w:p>
    <w:p>
      <w:r>
        <w:t>Naraku is in his final form in Inuyasha Image via Studio Sunrise</w:t>
      </w:r>
    </w:p>
    <w:p>
      <w:r>
        <w:t>Naraku escapes actual defeat constantly and the pattern grows tiring quite fast. Since Naraku is essentially a blob of shapeshifting flesh formed from many demons fused together, no single vital spot exists that anyone could strike to destroy him. He constantly loses pieces of himself in battle, then regenerates from whatever fragment survives.</w:t>
      </w:r>
    </w:p>
    <w:p>
      <w:r>
        <w:t>Every time the heroes corner him, a cloud of poison insects or a disposable puppet body lets him vanish and reset the conflict. This storyline quickly becomes annoying because of how often it shows a great climax approaching, only for Naraku to slip away right when victory feels close, surviving untouched until the literal final episodes.</w:t>
      </w:r>
    </w:p>
    <w:p>
      <w:r>
        <w:t>The Fight Scenes Reuse Animation And Rely on Frozen Frames to Save Money</w:t>
      </w:r>
    </w:p>
    <w:p>
      <w:r>
        <w:t>Inuyasha wielding the Tessaiga in its sparkling diamond form while his own demon powers are active in Inuyasha Image via Sunrise</w:t>
      </w:r>
    </w:p>
    <w:p>
      <w:r>
        <w:t>Inuyasha's action sequences suffer from animation reuse, and it is hard to not notice the same clips returning again and again across nearly two hundred episodes. Signature attacks like the Soul Scattering Iron Claw or the Wind Scar keep identical animation from the show's earliest episodes straight through to its later seasons. Many fights lean on a still frame of Inuyasha right after he strikes, or the camera pans across a frozen image while sound effects fake movement that never actually happens on screen.</w:t>
      </w:r>
    </w:p>
    <w:p>
      <w:r>
        <w:t>Animating a show this long on any budget comes with real challenges, but resorting to these shortcuts dulls the experience. However, this trick fades to a certain extent as the series switches from traditional cel animation to digital tools. The good part is that Inuyasha's character designs and backgrounds still look good despite these shortcomings.</w:t>
      </w:r>
    </w:p>
    <w:p>
      <w:r>
        <w:t>Several Plot Holes Never Get Explained And Leave Fans Playing Detective</w:t>
      </w:r>
    </w:p>
    <w:p>
      <w:r>
        <w:t>Inuyasha keeps Kikyo safe in Inuyasha. Image via Sunrise</w:t>
      </w:r>
    </w:p>
    <w:p>
      <w:r>
        <w:t>Inuyasha is a huge franchise, and a story stretched that thin inevitably loses clarity somewhere along the way. One of the most glaring examples happens when Inuyasha mistakes Naraku's scent for Kikyo's during their betrayal, despite his nose being sensitive enough to track demons across great distances and Naraku's scent being famously unusual and unpleasant. The show never offers an explanation for this, not even something as simple as incense masking the smell, which makes the moment look like lazy writing.</w:t>
      </w:r>
    </w:p>
    <w:p>
      <w:r>
        <w:t>The Bone Eater's Well raises its own unanswered questions, since Kagome can carry objects like her bicycle and schoolwork through time, yet almost nobody besides her and Inuyasha can pass through as a living person. Amost nobody in the group considers permanently hiding recovered Shikon Jewel shards in the present, even though the 21st century would keep them completely safe from any demon roaming feudal Japan. Worse, even these examples only scratch the surface of a much longer list of Inuyasha’s plot holes.</w:t>
      </w:r>
    </w:p>
    <w:p>
      <w:r>
        <w:t>A Handful of Storylines Feel Genuinely Uncomfortable to Watch Through a Modern Lens</w:t>
      </w:r>
    </w:p>
    <w:p>
      <w:r>
        <w:t>Sesshomaru rescues Rin in Inuyasha Image via Sunrise</w:t>
      </w:r>
    </w:p>
    <w:p>
      <w:r>
        <w:t>Inuyasha has several plotlines that raise concerns, from Miroku's behavior toward women to the age gap between its two leads. Inuyasha appears physically fifteen but is actually centuries old as a half-demon, while Kagome remains an ordinary fifteen-year-old human. Their age gap sits uneasily beneath their central romance. Miroku, meanwhile, repeatedly gropes women and the show conveniently uses this for the sake of comedic relief.</w:t>
      </w:r>
    </w:p>
    <w:p>
      <w:r>
        <w:t>The spin-off series Yashahime made this troubling pattern in Inuyasha's romantic storylines even worse by revealing that Rin, the human child Sesshomaru rescued and raised as her guardian, eventually became the mother of his children. Sesshomaru's bond with Rin is seen as paternal throughout the original show, which made fans react with widespread discomfort once that later revelation surfaced.</w:t>
      </w:r>
    </w:p>
    <w:p>
      <w:r>
        <w:t>The Historical Details Don't Match the Anime's Time Period</w:t>
      </w:r>
    </w:p>
    <w:p>
      <w:r>
        <w:t>Inuyasha Don't Boil It episode ii Image via Studio Sunrise</w:t>
      </w:r>
    </w:p>
    <w:p>
      <w:r>
        <w:t>Dubbed versions repeatedly call Kagome's destination the Feudal Era, yet Japan remained a feudal society only until the Meiji Restoration in 1868, making the label technically wrong for the setting the show wants to depict. The correct term would be the Sengoku Jidai, or Warring States Period, which ran from 1467 to 1615 with its most violent stretch between 1467 and 1568.</w:t>
      </w:r>
    </w:p>
    <w:p>
      <w:r>
        <w:t>The story contains another dating error, since Kagome supposedly travels five hundred years into the past from a present day set in 1996, which lands her in 1496. Several episodes feature samurai using Tanegashima matchlock guns, which is a weapon the Portuguese did not introduce to Japan until 1543, meaning Kagome likely lands somewhere closer to 1550 or 1560 rather than the timeline the story suggests. Even though this is barely a minor inconvenience compared to the anime's other bigger issues, it still adds to the argument.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