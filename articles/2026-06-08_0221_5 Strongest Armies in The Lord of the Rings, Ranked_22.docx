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Armies in The Lord of the Rings, Ranked</w:t>
      </w:r>
    </w:p>
    <w:p>
      <w:r>
        <w:t>منبع: https://www.cbr.com/lord-of-the-rings-strongest-armies-list/</w:t>
      </w:r>
    </w:p>
    <w:p>
      <w:r>
        <w:t>نویسنده: Sterling Ulrich</w:t>
      </w:r>
    </w:p>
    <w:p>
      <w:r>
        <w:t>تاریخ انتشار: 2026-06-08 02:00</w:t>
      </w:r>
    </w:p>
    <w:p>
      <w:r>
        <w:t>──────────────────────────────────────────────────</w:t>
      </w:r>
    </w:p>
    <w:p>
      <w:r>
        <w:t>The Lord of the Rings primarily focused on the exploits of heroes like Frodo Baggins and Aragorn, but the War of the Ring was a collaborative effort. Both J. R. R. Tolkien's novel and Peter Jackson's trilogy of film adaptations highlighted the various armies that clashed to decide the fate of Middle-earth, ranging from the brave knights of Gondor to the bloodthirsty Orcs of Mordor.</w:t>
      </w:r>
    </w:p>
    <w:p>
      <w:r>
        <w:t>The most powerful armies of Tolkien's legendarium, such as the Great Armament of Númenor and the Host of the Valar, only appeared in texts like The Silmarillion and Unfinished Tales of Middle-earth. However, The Lord of the Rings itself also included several mighty armies, so which was the strongest fighting force in the trilogy?</w:t>
      </w:r>
    </w:p>
    <w:p>
      <w:r>
        <w:t>Saruman the White Raised an Army To Rival Sauron's</w:t>
      </w:r>
    </w:p>
    <w:p>
      <w:r>
        <w:t>Uruk-hai fighting at Amon Hen in The Lord of the Rings: The Fellowship of the Ring Image via New Line Cinema / Courtesy the Everett Collection</w:t>
      </w:r>
    </w:p>
    <w:p>
      <w:r>
        <w:t>After falling to evil, Saruman the White set about amassing an army of loyal minions to carry out his bidding. Though he initially employed regular Orcs, he later bred and trained the Uruk-hai, elite warriors who were physically stronger and less averse to sunlight than their brethren. His army also included the Dunlendings, who shared in Saruman's hatred of Rohan, as well as hybrid Half-orcs and Goblin-men.</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According to the chapter "Flotsam and Jetsam" from The Two Towers, the horde that Saruman sent to besiege Helm's Deep numbered "ten thousand at the very least," which Jackson accurately portrayed in his film. These Uruk-hai were outfitted with crude yet thick metal armor, and they wielded blasting-fire, a type of explosive devised by Saruman. If not for the timely arrival of Gandalf's reinforcements, Saruman's army would have soundly won the Battle of the Hornburg.</w:t>
      </w:r>
    </w:p>
    <w:p>
      <w:r>
        <w:t>The Host of the West Included The Lord of the Rings' Greatest Fighters</w:t>
      </w:r>
    </w:p>
    <w:p>
      <w:r>
        <w:t>x Your browser does not support the video tag.</w:t>
      </w:r>
    </w:p>
    <w:p>
      <w:r>
        <w:t>The Host of the West was the name given to the troops that Aragorn led in an assault on the Black Gate at the end of The Lord of the Rings. In Jackson's The Lord of the Rings: The Return of the King, it consisted solely of Gondorians and Rohirrim, but in the novel, the Rangers of the North and Elrond’s sons joined the effort. Both versions were also aided by Gandalf the White, Legolas, Gimli, and eventually the Great Eagles.</w:t>
      </w:r>
    </w:p>
    <w:p>
      <w:r>
        <w:t>The Host of the West numbered 6,000, which was relatively small by the War of the Ring's standards, but size is not the only measure of strength. In the chapter "The Last Debate" from The Return of the King, Gandalf declared, "There are names among us worth more than a thousand mail-clad knights apiece." Heroes like Aragorn, Legolas, Gimli, and Éomer were legendary warriors, making the Host of the West one of the greatest armies in Middle-earth.</w:t>
      </w:r>
    </w:p>
    <w:p>
      <w:r>
        <w:t>The Army of the Dead Struck Fear Into Middle-earth's Fiercest Warriors</w:t>
      </w:r>
    </w:p>
    <w:p>
      <w:r>
        <w:t>The King of the Dead in The Lord of the Rings: The Return of the King Image via New Line Cinema</w:t>
      </w:r>
    </w:p>
    <w:p>
      <w:r>
        <w:t>The cursed Dead Men of Dunharrow, also known as the Oathbreakers, are difficult to judge as a fighting force, because Tolkien and Jackson utilized them very differently. In The Return of the King film, the spectral warriors followed Aragorn to Minas Tirith, where they turned the tide of the Battle of the Pelennor Fields by tearing through the Dark Lord Sauron's forces. They were invincible, superhumanly fast, and able to phase through the walls of Minas Tirith.</w:t>
      </w:r>
    </w:p>
    <w:p>
      <w:r>
        <w:t>In the novel, however, the Dead Men of Dunharrow never actually engaged in combat. Their terrifying presence was enough to drive the Corsairs of Umbar away from their ships, and once they had done so, Aragorn released the ghosts from his service. Fear was a powerful tool in War of the Ring, so even without stepping on the battlefield, Tolkien's version of the undead army could be considered one of the strongest forces in Middle-earth.</w:t>
      </w:r>
    </w:p>
    <w:p>
      <w:r>
        <w:t>Sauron's Army Was the Largest and Strongest of the Third Age</w:t>
      </w:r>
    </w:p>
    <w:p>
      <w:r>
        <w:t>Gothmog and other Orcs in The Lord of the Rings: The Return of the King Image via New Line Cinema</w:t>
      </w:r>
    </w:p>
    <w:p>
      <w:r>
        <w:t>Sauron was an immensely powerful individual, but it was his army that truly made him such a threat to Middle-earth. In addition to throngs of monsters like Orcs and trolls, Sauron commanded the human forces of Rhûn and Harad. According to the chapter "The Black Gate Opens" from The Return of the King, the army stationed at the Black Gate was "more than ten times" larger than the Host of the West, meaning it numbered over 60,000.</w:t>
      </w:r>
    </w:p>
    <w:p>
      <w:r>
        <w:t>That was only a small portion of Sauron's full army, because he had previously sent away many of his troops to attack Dale, the Woodland Realm, and Lothlórien. This was also after Sauron lost most of the force that he had sent to Gondor, which Tolkien described in the chapter "The Stairs of Cirith Ungol" from The Two Towers as the largest that had "issued from [the Morgul Vale] since the days of Isildur's might."</w:t>
      </w:r>
    </w:p>
    <w:p>
      <w:r>
        <w:t>In addition to its sheer size, Sauron's army benefited from variety. His ground troops were supplemented by the aerial superiority of the Nazgûl's flying fell beasts and the naval might of the Corsairs of Umbar. The Free Peoples of Middle-earth had no hope of overcoming Sauron in traditional warfare, which made Frodo's mission to destroy the One Ring all the more vital.</w:t>
      </w:r>
    </w:p>
    <w:p>
      <w:r>
        <w:t>The Last Alliance Overpowered Sauron Before The War of the Ring</w:t>
      </w:r>
    </w:p>
    <w:p>
      <w:r>
        <w:t>Elrond and other Elves during the War of the Last Alliance in The Lord of the Rings: The Fellowship of the Ring Image via New Line Cinema / Courtesy the Everett Collection</w:t>
      </w:r>
    </w:p>
    <w:p>
      <w:r>
        <w:t>The Last Alliance of Elves and Men formed near the end of the Second Age, thousands of years before the main events of The Lord of the Rings, but it was shown in the prologue of Jackson's The Lord of the Rings: The Fellowship of the Ring and described by Elrond in the chapter "The Council of Elrond" from the corresponding novel. In response to Sauron attacking Osgiliath, Isildur called upon all of his allies, amassing the forces of Gondor, Arnor, and several Elven realms, as well as a few Dwarves.</w:t>
      </w:r>
    </w:p>
    <w:p>
      <w:r>
        <w:t>Subscribe for Deeper Breakdowns of Middle-earth Armies Want more on Middle-earth's greatest armies? Subscribe to the newsletter for in-depth analyses, comparative breakdowns, tactical examinations, maps, and lore-rich explorations of Tolkien's forces, perfect for readers seeking deeper military insight. Get Updates By subscribing, you agree to receive newsletter and marketing emails, and accept our Terms of Use and Privacy Policy . You can unsubscribe anytime.</w:t>
      </w:r>
    </w:p>
    <w:p>
      <w:r>
        <w:t>Though Tolkien provided no exact numbers, the Last Alliance was one of the largest armies in Middle-earth's history, and most of its members were Elves or Dúnedain, both of whom were stronger than ordinary Men. The Last Alliance pushed the Dark Lord's forces back to Mordor and eventually destroyed Sauron's physical form. In the Third Age, Middle-earth's civilizations diminished, so by the time of the War of the Ring, no army could possibly compare to the Last Alliance.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