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Valorant Cheater Using Evil Tung Tung Tung Sahur Skin Banned After Viral Video Sparks Backlash Against Riot's Anti-Cheat</w:t>
      </w:r>
    </w:p>
    <w:p>
      <w:r>
        <w:t>منبع: https://www.ign.com/articles/valorant-cheater-using-evil-tung-tung-tung-sahur-skin-banned-after-viral-video-sparks-backlash-against-riots-anti-cheat</w:t>
      </w:r>
    </w:p>
    <w:p>
      <w:r>
        <w:t>نویسنده: Virginia Glaze</w:t>
      </w:r>
    </w:p>
    <w:p>
      <w:r>
        <w:t>تاریخ انتشار: 2026-09-09 22:45</w:t>
      </w:r>
    </w:p>
    <w:p>
      <w:r>
        <w:t>──────────────────────────────────────────────────</w:t>
      </w:r>
    </w:p>
    <w:p>
      <w:r>
        <w:t>A hacker using an ‘Evil’ Tung Tung Tung Sahur skin has been banned after wreaking havoc in Valorant lobbies and decimating entire teams.</w:t>
      </w:r>
    </w:p>
    <w:p>
      <w:r>
        <w:t>Cheaters are a never-ending issue in online multiplayer games, but some are more memorable than others. A recent hacking incident has produced possibly one of the most memorable cheaters of all — or at least, one of the most visually disturbing.</w:t>
      </w:r>
    </w:p>
    <w:p>
      <w:r>
        <w:t>As pointed out by Dexerto , a hacker using an ‘Evil’ Tung Tung Tung Sahur skin has sparked backlash within the Valorant community, and it’s not hard to see why. The skin, modeled after the viral brainrot meme Tung Tung Tung Sahur, has transformed the character into a deranged-looking, evil version of himself. (I choose to believe that Evil Tung Tung Tung Sahur is the ‘Evil Ryu’ to Tung Tung Tung Sahur’s normal form.)</w:t>
      </w:r>
    </w:p>
    <w:p>
      <w:r>
        <w:t>Footage of the hacker went viral on social media, showing the cheater in third-person from what appears to be their own perspective. We can see the outlines of enemies through walls as Evil Tung walks backwards, shooting his gun at nothing — only for his opponents to drop like flies in a blink.</w:t>
      </w:r>
    </w:p>
    <w:p>
      <w:r>
        <w:t>This video showed that the cheater seemed to have enabled wallhacks and auto-targeting, but it’s uncertain if they were using any other methods to decimate these lobbies. It took the Valorant community by storm, prompting popular analyst ‘vladk0r’ to post it as a jab against Riot's kernel-level anti-cheat system, Vanguard.</w:t>
      </w:r>
    </w:p>
    <w:p>
      <w:r>
        <w:t>“Imagine losing to a team with this s**t only for them being banned later after [a] few rounds of the bracket, and not being able to do anything with this, ‘cause they got DQ’d much later after your match, so Riot can't revert the results,” he wrote.</w:t>
      </w:r>
    </w:p>
    <w:p>
      <w:r>
        <w:t>“Proof that kernel-level anti-cheat compromises user privacy and security for nothing,” another player argued. “Cheaters own and control the hardware the game runs on, they always find a way eventually. You don't need more privilege in a client-side AC, you need server-side AC and behavioural analysis.”</w:t>
      </w:r>
    </w:p>
    <w:p>
      <w:r>
        <w:t>“Kernel-level anti-cheat really thought it could stop Tung Tung Tung Cheat-Hur,” another joked.</w:t>
      </w:r>
    </w:p>
    <w:p>
      <w:r>
        <w:t>Thankfully, Valorant lobbies weren’t plagued for much longer; Riot’s anti-cheat director Phillip Koskinas responded to the issue in a tweet confirming that the cheater had been banned, along with their Riot ID, the name of their cheat (which Koskinas dubbed ‘lowskill vibeslop’), and how many games they’d played.</w:t>
      </w:r>
    </w:p>
    <w:p>
      <w:r>
        <w:t>“We can detect anything with time, but VAL is a free to play game. Agree that we have to improve pre-emptive posture for open qualifiers,” he wrote, adding that it was “pointless” to hide the hacker’s Riot ID.</w:t>
      </w:r>
    </w:p>
    <w:p>
      <w:r>
        <w:t>Riot ID: FaeL o Anacondo#br1</w:t>
      </w:r>
    </w:p>
    <w:p>
      <w:r>
        <w:t>Banned: 2026-09-03</w:t>
      </w:r>
    </w:p>
    <w:p>
      <w:r>
        <w:t>Games Played: 3</w:t>
      </w:r>
    </w:p>
    <w:p>
      <w:r>
        <w:t>Cheat Name: "Sysinfo" (lowskill vibeslop)</w:t>
      </w:r>
    </w:p>
    <w:p>
      <w:r>
        <w:t>Hiding the Riot ID: Pointless</w:t>
      </w:r>
    </w:p>
    <w:p>
      <w:r>
        <w:t>We can detect anything with time, but VAL is a free to play game. Agree that we have to improve pre-emptive posture for open qualifiers. https://t.co/4h1GpajkuQ — Phillip Koskinas (@deteccphilippe) September 9, 2026</w:t>
      </w:r>
    </w:p>
    <w:p>
      <w:r>
        <w:t>This dastardly, if disturbingly creative, cheater finally got what was coming to them after ruining games for so many players. Evil Tung Tung Tung Sahur’s wrath has 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