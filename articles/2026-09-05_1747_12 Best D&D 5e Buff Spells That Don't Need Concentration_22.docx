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Best D&amp;D 5e Buff Spells That Don't Need Concentration</w:t>
      </w:r>
    </w:p>
    <w:p>
      <w:r>
        <w:t>منبع: https://www.cbr.com/dnd-best-non-concentration-buff-spells/</w:t>
      </w:r>
    </w:p>
    <w:p>
      <w:r>
        <w:t>نویسنده: Scott Baird, Jennifer Melzer</w:t>
      </w:r>
    </w:p>
    <w:p>
      <w:r>
        <w:t>تاریخ انتشار: 2025-05-27 02:35</w:t>
      </w:r>
    </w:p>
    <w:p>
      <w:r>
        <w:t>──────────────────────────────────────────────────</w:t>
      </w:r>
    </w:p>
    <w:p>
      <w:r>
        <w:t>Dungeons &amp; Dragons spellcasting classes have some of the greatest tools at their fingertips, especially when it comes to buff spells designed to keep fellow party members safe. That being said, having to maintain Concentration on a buff can be incredibly limiting. Not only can the caster not utilize any other spells that require concentration, they also risk losing the effort they put into holding that spell every time they take damage.</w:t>
      </w:r>
    </w:p>
    <w:p>
      <w:r>
        <w:t>The concentration mechanic was introduced to keep players from relying too heavily on buff spells in combat, but a few can be cast without Concentration. Not only does this free up opportunities to utilize more than one buff spell at a time, but it also allows the caster to to focus on healing and damage output when things go sideways on the battlefield.</w:t>
      </w:r>
    </w:p>
    <w:p>
      <w:r>
        <w:t>Aid Can Help D&amp;D Parties Prepare for Big Attacks</w:t>
      </w:r>
    </w:p>
    <w:p>
      <w:r>
        <w:t>A Cleric wrapping a scroll around a sword with candles are in the background in Magic: The Gathering. Image via Wizards of the Coast</w:t>
      </w:r>
    </w:p>
    <w:p>
      <w:r>
        <w:t>Low-level Dungeons &amp; Dragons characters can be extremely squishy, especially the spellcasters and stealth-based heroes. All it takes is for one enemy crit to put them into Death Saving Throw state, forcing the healer to burn actions to get them back up and fighting.</w:t>
      </w:r>
    </w:p>
    <w:p>
      <w:r>
        <w:t>That's why Dungeons &amp; Dragons' Aid spell is a great way of prepping the party for damage. This level 2 spell increases the hit point maximum and current hit points by five and can be used on up to three characters. The fact that it lasts for eight hours means that healers can keep topping up the extra health, as well as taking Short Rests. This boost can mean the difference between life and death, especially in combat-heavy sessions.</w:t>
      </w:r>
    </w:p>
    <w:p>
      <w:r>
        <w:t>Related Dungeons &amp; Dragons Arcana Unleashed's New Subclasses, Ranked Arcana Unleashed features eight new and revamped subclasses for Dungeons &amp; Dragons 5e 2024, some of which are far more useful than others.</w:t>
      </w:r>
    </w:p>
    <w:p>
      <w:r>
        <w:t>Warding Bond Is A Great Buff to Protect Squishy Players, Like Mages</w:t>
      </w:r>
    </w:p>
    <w:p>
      <w:r>
        <w:t>A Dungeons &amp; Dragons wizard learns spells from a book in DnD 5e Image via Wizards of the Coast</w:t>
      </w:r>
    </w:p>
    <w:p>
      <w:r>
        <w:t>Long-distance casters can quickly become the bane of an enemy's existence on the battlefield. That alone marks them as targets to eliminate as quickly as possible, and what makes that task easy enough is how low caster AC tends to be. Fortunately, there's a buff for that, but much like all good things, it comes at a cost.</w:t>
      </w:r>
    </w:p>
    <w:p>
      <w:r>
        <w:t>Warding Bond creates a bond between the caster and their target that boosts the target's AC by +1 and grants them resistance to all damage types, which will theoretically make them a lot harder to hit. Add to that a +1 bonus to saving throws, and they'll be more likely to carry on throwing out those high damage spells from a distant vantage point. The cost, however, is that any damage taken by the target of the bond is also transferred to the caster, so it's definitely not recommended for characters with low-end HP.</w:t>
      </w:r>
    </w:p>
    <w:p>
      <w:r>
        <w:t>Mage Armor Can Keep Arcane Spellcasters Alive</w:t>
      </w:r>
    </w:p>
    <w:p>
      <w:r>
        <w:t>A Warlock is communing with their patron in Dungeons &amp; Dragons. Image via Wizards of the Coast</w:t>
      </w:r>
    </w:p>
    <w:p>
      <w:r>
        <w:t>Many arcane spellcasters cannot wear armor in D&amp;D, at least not without spending Feats or multi-classing. For those poor souls who run into combat in a flannel shirt, there is the level 1 Mage Armor spell, which ups their Armor Class to 13 (plus Dexterity modifier) for eight hours, giving them a little extra protection for the cost of a single spell slot, while being free to use their Concentration-based magic.</w:t>
      </w:r>
    </w:p>
    <w:p>
      <w:r>
        <w:t>Mage Armor isn’t quite as useful for Warlocks, as they have light armor proficiency. Instead, they should use the class-exclusive Armor of Agathys spell, which gives them five temporary hit points and deals five cold damage to the first energy that whacks them with a melee attack before the spell expires. The only downside is that it only lasts for an hour.</w:t>
      </w:r>
    </w:p>
    <w:p>
      <w:r>
        <w:t>Contingency Lets D&amp;D Players Prepare for the Unexpected</w:t>
      </w:r>
    </w:p>
    <w:p>
      <w:r>
        <w:t>A DnD 5e sorcerer is empowered by magic and surrounded by blue lightning in Dungeons &amp; Dragons. Image via Wizards of the Coast</w:t>
      </w:r>
    </w:p>
    <w:p>
      <w:r>
        <w:t>The problem with many defensive and utility spells in Dungeons &amp; Dragons is that they’re situational, and a character can only access a limited portion of their magic at any given time. Protection From Energy is great when elementals show up, but without knowing they’re coming, a player might waste a spell slot preparing it.</w:t>
      </w:r>
    </w:p>
    <w:p>
      <w:r>
        <w:t>Contingency is a great way to prepare for the unexpected. It’s used in tandem with another spell, with a condition that triggers its activation. For example, it could cast Levitate or Fly if the caster falls more than ten feet, or Water Breathing if they’re submerged. Since it lasts ten days, the caster can be ready for situations that would otherwise incapacitate them.</w:t>
      </w:r>
    </w:p>
    <w:p>
      <w:r>
        <w:t>Death Ward Is D&amp;D's Anti-Necromancer Spell</w:t>
      </w:r>
    </w:p>
    <w:p>
      <w:r>
        <w:t>Vecna Eve of Ruin cover art which features Vecna and an army of followers in Dungeons and Dragons. Image via Wizards of the Coast</w:t>
      </w:r>
    </w:p>
    <w:p>
      <w:r>
        <w:t>Necromancers and the undead are known for spells that can snuff out the life of an enemy. This is due to their mastery of negative energy, including spells that can kill a character outright. Dungeons &amp; Dragons' best defense against the might of the dead is the Death Ward spell.</w:t>
      </w:r>
    </w:p>
    <w:p>
      <w:r>
        <w:t>Death Ward is a level 4 Abjuration that lasts for eight hours and spares a character from any instant death spells, ending the ward in the process. More importantly, it stops the character from falling to zero hit points from any source of damage, locking them on one hit point, also ending the spell. Death Ward can also be cast on multiple characters, so a Cleric with multiple level 4 slots can protect several people in the party at once.</w:t>
      </w:r>
    </w:p>
    <w:p>
      <w:r>
        <w:t>Barkskin Has a Lot in Common With Mage Armor</w:t>
      </w:r>
    </w:p>
    <w:p>
      <w:r>
        <w:t>A Dungeons &amp; Dragons Druid casts a teleportation spell with a DnD 5e 2024 Epic Boon Image via Wizards of the Coast</w:t>
      </w:r>
    </w:p>
    <w:p>
      <w:r>
        <w:t>The Barkskin spell can be seen as a rival to Mage Armor, one that’s used by the primal spellcasters. Barkskin is a level 2 spell that transforms a character’s flesh into bark, increasing their base Armor Class to 17. It has a much bigger Armor Class boost than Mage Armor, can be cast as a Bonus Action, and it also doesn’t end if the target is wearing or puts on armor.</w:t>
      </w:r>
    </w:p>
    <w:p>
      <w:r>
        <w:t>The downside to the Barskin spell is that it only lasts for an hour, meaning the caster has to be more careful about using it. The fact that it’s a level 2 spell means that it takes longer before Barskin can be freely spammed to use on multiple party members.</w:t>
      </w:r>
    </w:p>
    <w:p>
      <w:r>
        <w:t>Foresight Can Be Essential to High-Level D&amp;D Players</w:t>
      </w:r>
    </w:p>
    <w:p>
      <w:r>
        <w:t>A DnD wizard casting spells in a hazy room. Image via Wizards of the Coast</w:t>
      </w:r>
    </w:p>
    <w:p>
      <w:r>
        <w:t>The problem with Divination magic in Dungeons &amp; Dragons is that it’s very easy for DMs to get sick of it, as the spells are all about using magic to gain knowledge. This means players have to be very careful about when they dip into the scrying pool. Those who reach high levels should break out the Foresight, one of D&amp;D's most broken spells, as much as possible.</w:t>
      </w:r>
    </w:p>
    <w:p>
      <w:r>
        <w:t>This level 9 Divination magic is about seeing the immediate future, which is reflected in gaining Advantage on pretty much everything, while opponents get Disadvantage. The fact that Foresight lacks Concentration means it can be used in tandem with other buffs, making the caster even stronger than normal.</w:t>
      </w:r>
    </w:p>
    <w:p>
      <w:r>
        <w:t>Mind Blank Delivers Protection from Psychic Damage</w:t>
      </w:r>
    </w:p>
    <w:p>
      <w:r>
        <w:t>a mind flayer sits on a throne Image via Wizards of the Coast</w:t>
      </w:r>
    </w:p>
    <w:p>
      <w:r>
        <w:t>Spells that damage the body are all too common in Dungeons &amp; Dragons, but those that influence the mind can be even deadlier, especially if they turn a character against their allies. There’s also Psychic damage to consider, which targets the mind and can be difficult to defend against.</w:t>
      </w:r>
    </w:p>
    <w:p>
      <w:r>
        <w:t>Mind Blank is a level 8 spell that protects against all Psychic damage, makes the user immune to the Charmed condition, and prevents all forms of telepathy from affecting them. Even better, the Mind Blank spell lasts for 24 hours, making it a protective measure that can be cast in advance without needing to time it alongside any immediate danger.</w:t>
      </w:r>
    </w:p>
    <w:p>
      <w:r>
        <w:t>Related 5 Greatest D&amp;D 5e Anthologies Of All Time Wizards of the Coast has released several amazing Dungeons &amp; Dragons adventure anthologies, giving DMs and players lots of quick quests to jump into.</w:t>
      </w:r>
    </w:p>
    <w:p>
      <w:r>
        <w:t>Sanctuary Can Protect The Most Important Party Member: The Healer</w:t>
      </w:r>
    </w:p>
    <w:p>
      <w:r>
        <w:t>Cleric calling forth magical energy for a spell in Dungeons and Dragons. Image via Wizards of the Coast</w:t>
      </w:r>
    </w:p>
    <w:p>
      <w:r>
        <w:t>Healers sometimes need to dedicate all of their actions to stitching up their allies. However, this can be difficult if an enemy is whacking them with a club. Enter D&amp;D's Sanctuary spell, which lasts for a minute and forces anyone attacking the target to make a Wisdom saving throw. If they fail, the attack won’t work and they must choose a different target.</w:t>
      </w:r>
    </w:p>
    <w:p>
      <w:r>
        <w:t>Sanctuary’s effect breaks if the target uses offensive maneuvers, but they can still heal or force an unconscious ally to chug a potion. It's also part of some of D&amp;D's best cantrip and spell combos and stays active even if the caster is concentrating on another spell, making it great for Clerics who need to shift from fighting to healing.</w:t>
      </w:r>
    </w:p>
    <w:p>
      <w:r>
        <w:t>Freedom of Movement Helps D&amp;D Players Get Where They Need to Go</w:t>
      </w:r>
    </w:p>
    <w:p>
      <w:r>
        <w:t>A wood elf hunter ranger firing an arrow Dungeons and Dragons Image via Wizards of the Coast</w:t>
      </w:r>
    </w:p>
    <w:p>
      <w:r>
        <w:t>After damage, the thing D&amp;D players need to be most concerned about is anything that impedes movement. This can come from powerful spells, the mental force of a Mind Flayer, or even something as simple as a bucket of grease and ball bearings dumped on the floor. If the party’s movement is hindered, they might not be able to reach where they’re needed most.</w:t>
      </w:r>
    </w:p>
    <w:p>
      <w:r>
        <w:t>Freedom of Movement is one of the best defensive spells in Dungeons &amp; Dragons, giving the target one hour of immunity to Difficult Terrain and the Paralyzed or Restrained conditions. It also allows the target to swim at their walking speed and spend just five feet of movement to escape a grapple. Burning all level 4 spell slots to cast this on the whole party before a big fight isn’t a bad move, especially when going up against enemies that specialize in crowd control or terrain manipulation.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