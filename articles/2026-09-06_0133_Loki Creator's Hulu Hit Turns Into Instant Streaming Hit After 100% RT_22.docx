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Loki Creator's Hulu Hit Turns Into Instant Streaming Hit After 100% RT</w:t>
      </w:r>
    </w:p>
    <w:p>
      <w:r>
        <w:t>منبع: https://www.cbr.com/chad-powers-comedy-hulu-disney-plus-success-september-2026/</w:t>
      </w:r>
    </w:p>
    <w:p>
      <w:r>
        <w:t>نویسنده: John Dodge</w:t>
      </w:r>
    </w:p>
    <w:p>
      <w:r>
        <w:t>تاریخ انتشار: 2026-09-06 00:30</w:t>
      </w:r>
    </w:p>
    <w:p>
      <w:r>
        <w:t>──────────────────────────────────────────────────</w:t>
      </w:r>
    </w:p>
    <w:p>
      <w:r>
        <w:t>Hulu's Chad Powers is absolutely crushing the competition. It's even taking over the streaming charts all across the globe after its Season 2 premiere.</w:t>
      </w:r>
    </w:p>
    <w:p>
      <w:r>
        <w:t>Per FlixPatrol, Chad Power has officially become the number one most-watched title on Hulu in the United States. To top things off, Chad Powers has also found a home for itself on the Disney+ top ten lists for a whopping 71 countries ranging from the United States to Australia to the Czech Republic.</w:t>
      </w:r>
    </w:p>
    <w:p>
      <w:r>
        <w:t>Why Apple TV's Chad Powers Is Such a Massive Success</w:t>
      </w:r>
    </w:p>
    <w:p>
      <w:r>
        <w:t>Created by Loki creator Michael Waldron and star Glen Powell, and inspired by ESPN and Omaha Production's Eli's Places series of sketches starring Eli Manning, Chad Powers follows Powell's Russ Holliday, a rising star in the college football scene whose career ends in embarrassment after his disgraceful actions during a championship game. Looking to salvage his future, Holliday disguises himself as the titular Chad Powers and embarks upon his sports career anew as a walk-on player.</w:t>
      </w:r>
    </w:p>
    <w:p>
      <w:r>
        <w:t>Powell's Holliday/Powers soon finds a spot on the South Georgia Catfish, coached by Steve Zahn's Jake Hudson, Quentin Plair's Coach Byrd, and Perry Mattfeld's Ricky Hudson. Chad Powers also stars Wynn Everett, Frankie Rodriguez, Clayne Crawford, Toby Huss, Xavier Mills, and Colton Ryan.</w:t>
      </w:r>
    </w:p>
    <w:p>
      <w:r>
        <w:t>Season 1 of Chad Powers premiered in 2025, and while it was quick to win over fans, the series' initial outing only garnered a middling response from critics. Fortunately, Chad Powers Season 2 has seemingly corrected course for the sports comedy, with critics awarding it a perfect 100% "Fresh" rating via review aggregator Rotten Tomatoes, as compared to the 60% "Fresh" rating currently held by Season 1.</w:t>
      </w:r>
    </w:p>
    <w:p>
      <w:r>
        <w:t>Why Chad Powers Feels Like Such a Familiar Story</w:t>
      </w:r>
    </w:p>
    <w:p>
      <w:r>
        <w:t>Disney/Daniel Delgado Jr.</w:t>
      </w:r>
    </w:p>
    <w:p>
      <w:r>
        <w:t>Ahead of the series' debut in 2025, Chad Powers co-creator Michael Waldron discussed the inspirations for the show, pointing to some particularly iconic features with some decidedly different subject matter. "I think that for as much as there's obvious sports inspirations for the show like Bull Durham — (we) really looked at things like Mrs. Doubtfire and Tootsie for our biggest inspirations," Waldron said at the time.</w:t>
      </w:r>
    </w:p>
    <w:p>
      <w:r>
        <w:t>"[Chad Powers is] about flawed characters who put on a mask, and by playing a different character, learn a lesson that they maybe never could have about themselves without wearing the mask," Waldron added.</w:t>
      </w:r>
    </w:p>
    <w:p>
      <w:r>
        <w:t>Powell himself has also discussed the development of the series, recalling an early meeting with Waldron, "I said, let's chase what makes the basic IP special. Let's Mrs. Doubtfire this s**t, right? Let's try to take that completely seriously, and what would that look like? I think it's so crazy it just might work... We wrote the pilot and people seemed to really, really love it. So they ordered the show, and I got to say, this has been the most fun I've ever had doing anything."</w:t>
      </w:r>
    </w:p>
    <w:p>
      <w:r>
        <w:t>Chad Powers is currently available for streaming on Hulu and Disney+.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