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Strongest Star Wars Bounty Hunters (&amp; Their Backstories)</w:t>
      </w:r>
    </w:p>
    <w:p>
      <w:r>
        <w:t>منبع: https://www.cbr.com/strongest-star-wars-bounty-hunters-backstories/</w:t>
      </w:r>
    </w:p>
    <w:p>
      <w:r>
        <w:t>نویسنده: Amer Sawan</w:t>
      </w:r>
    </w:p>
    <w:p>
      <w:r>
        <w:t>تاریخ انتشار: 2023-11-18 14:30</w:t>
      </w:r>
    </w:p>
    <w:p>
      <w:r>
        <w:t>──────────────────────────────────────────────────</w:t>
      </w:r>
    </w:p>
    <w:p>
      <w:r>
        <w:t>Star Wars has some of the most beloved characters in science fiction. No matter what medium they find themselves in, be it comics, movies, TV or games, each one adds a new depth to them that was previously unseen. The galaxy far, far away has more than just the Jedi and Sith, though. The average citizen needs their chance to shine as well, and few members of the galaxy do that better than the bounty hunters.</w:t>
      </w:r>
    </w:p>
    <w:p>
      <w:r>
        <w:t>Professional trackers and killers, one and all, the bounty hunters are almost as big a staple as the Force users fans cheer for. Likewise, they sometimes have more staying power than the heroes. Their signature looks, backstories and abundance of skills make them fan favorites whenever they enter a room. Here are some of the best bounty hunters in the galaxy.</w:t>
      </w:r>
    </w:p>
    <w:p>
      <w:r>
        <w:t>Lazlo Inspired One of the Galaxy's Fiercest Bounty Hunters</w:t>
      </w:r>
    </w:p>
    <w:p>
      <w:r>
        <w:t>Lazo chews on a toothpick in Star Wars: Tales of the Underworld Image via Lucasfilm</w:t>
      </w:r>
    </w:p>
    <w:p>
      <w:r>
        <w:t>Lazlo is a recent addition to the Star Wars canon, but he has already made one massive contribution to the franchise. The mysterious bounty hunter made his debut in Tales of the Underworld, which revealed he was an inspiration and eventual mentor to Cad Bane in his early years. Complete with a wide-brimmed hat and a toothpick, Lazlo inspired many recognizable traits of Star Wars: The Clone Wars' most iconic bounty hunter.</w:t>
      </w:r>
    </w:p>
    <w:p>
      <w:r>
        <w:t>Like Cad Bane, Lazlo was a Duros bounty hunter and mob boss operating primarily in the years before the Clone Wars. He eventually took on a pupil named Colby and taught him everything he could about his criminal enterprise, leaving the younger bounty hunter more than capable of taking over after his death. When Lazlo was shot and killed by a lawman on Duro, Colby took over his look and his criminal enterprise, now calling himself Cad Bane.</w:t>
      </w:r>
    </w:p>
    <w:p>
      <w:r>
        <w:t>Zam Wesell Is a Shapeshifter With an Unfortunate Fate</w:t>
      </w:r>
    </w:p>
    <w:p>
      <w:r>
        <w:t>Zam Wesell points a gun in Star Wars: Episode II -- Attack of the Clones Image via Lucasfilm</w:t>
      </w:r>
    </w:p>
    <w:p>
      <w:r>
        <w:t>First introduced in Star Wars: Episode II - Attack of the Clones, Zam Wesell was a shapeshifting bounty hunter from Zolan. In 22 BBY, Jango Fett commissioned her to kill Senator Padmé Amidala of Naboo during her trip to the Galactic Senate on Coruscant. After a scuffle with two Jedi Knights -- Anakin Skywalker and Obi-Wan Kenobi -- tasked with protecting the Senator, Fett killed her to keep her from revealing any information about him or their employer.</w:t>
      </w:r>
    </w:p>
    <w:p>
      <w:r>
        <w:t>Although Zam only has a few minutes of screentime in Star Wars, there is much more to her story. The young Clawdite was initially trained to become one of her homeworld's esteemed warriors, but eventually left it all behind to pursue money and power. Working as an assassin, she made a name for herself in the criminal underworld and forged a lasting alliance with Jango Fett. This personal relationship made it all the more surprising for Zam when her supposed partner murdered her in cold blood.</w:t>
      </w:r>
    </w:p>
    <w:p>
      <w:r>
        <w:t>Seripas' Unique Design Deserves More Screen Time</w:t>
      </w:r>
    </w:p>
    <w:p>
      <w:r>
        <w:t>Seripas appears in Star Wars: The Clone Wars Image via Lucasfilm</w:t>
      </w:r>
    </w:p>
    <w:p>
      <w:r>
        <w:t>Seripas is a bounty hunter who makes several appearances in Star Wars: The Clone Wars. He and several other bounty hunters, including Sugi and Embo, encounter a trio of Jedi on Felucia and team up to help train the locals to defend themselves against a marauding band of pirates led by Hondo Ohnaka. Seripas and his associates part with the Jedi on good terms -- a rare feat for most bounty hunters in the galaxy.</w:t>
      </w:r>
    </w:p>
    <w:p>
      <w:r>
        <w:t>Seripas is interesting in that his outward appearance is quite deceiving. Introduced initially as a bulking bounty hunter in a suit of heavy armor, the series eventually reveals that he is a very small member of the Ssori race, standing at only about two-and-a-half feet tall. Nevertheless, he uses his skills and resources to his advantage, becoming a fearsome fighter in his armored suit. With only a handful of appearances in The Clone Wars, Seripas is one character Star Wars needs to bring back.</w:t>
      </w:r>
    </w:p>
    <w:p>
      <w:r>
        <w:t>Sugi Is Involved in Several Clone Wars Conflicts</w:t>
      </w:r>
    </w:p>
    <w:p>
      <w:r>
        <w:t>Sugi appears in Star Wars: The Clone Wars Image via Lucasfilm</w:t>
      </w:r>
    </w:p>
    <w:p>
      <w:r>
        <w:t>Sugi is a bounty hunter who was heavily active during the Clone Wars. A rarely depicted female member of the Zabrak race, Sugi encounters the Jedi numerous times during the events of Star Wars: The Clone Wars, sometimes as an ally and sometimes as a criminal. She has ties with the Hutt clan, but often works as an independent operative.</w:t>
      </w:r>
    </w:p>
    <w:p>
      <w:r>
        <w:t>Unlike most bounty hunters in the galaxy, Sugi demonstrates a reasonably strong moral compass. She refuses to stand by and watch Hondo Ohnaka's pirate clan extort innocent Felucians, and also remains loyal to the Hutt clan even after they are temporarily overthrown by Darth Maul and Savage Opress. Sugi continued her work as a bounty hunter well into the Imperial Era, often working alongside her niece, Jas Emari, and her longtime associates, Embo and Dengar.</w:t>
      </w:r>
    </w:p>
    <w:p>
      <w:r>
        <w:t>Latts Razzi Knows Her Way Around the Galaxy</w:t>
      </w:r>
    </w:p>
    <w:p>
      <w:r>
        <w:t>Latts Razzi appears in Star Wars: The Clone Wars Image via Lucasfilm</w:t>
      </w:r>
    </w:p>
    <w:p>
      <w:r>
        <w:t>Latts Razzi is a Theelin bounty hunter active during and after the Clone Wars. Known for wielding her signature grappling boa, Razzi has a unique fighting style that helps her stand out against the galaxy's extensive array of mercenaries and bounty hunters. While the Star Wars canon has only explored a few of her exploits, she is nevertheless a highly respected bounty hunter with skills to back up her boastful attitude.</w:t>
      </w:r>
    </w:p>
    <w:p>
      <w:r>
        <w:t>In her early career, Razzi was part of Krayt's Claw, a small crime syndicate orchestrated by young Boba Fett. Later, she enjoyed employment with the Hutt clan until Darth Maul's hostile takeover. Sometime after the Clone Wars, Razzi built her own crime syndicate, which helped her become one of the most well-informed and resourceful individuals in the galaxy. What became of Latts Razzi in the Imperial Era is unknown, but she likely continued to run her criminal empire until her dying day.</w:t>
      </w:r>
    </w:p>
    <w:p>
      <w:r>
        <w:t>Greedo Is the First Bounty Hunter Fans See</w:t>
      </w:r>
    </w:p>
    <w:p>
      <w:r>
        <w:t>Greedo confronts Han Solo (Harrison Ford) in the Cantina at Mos Eisley in Star Wars Episode IV: A New Hope. Image via Lucasfilm</w:t>
      </w:r>
    </w:p>
    <w:p>
      <w:r>
        <w:t>While Greedo is doomed to be on the wrong end of Han Solo's blaster, his one minute and 15 seconds of screen time were quite memorable. He was everyone's favorite green alien for a while, but the type of character he represented made more of an impact than the character himself. Over the years, fans have learned more about the criminal Rodian, which elevates his status from a list of the weakest bounty hunters.</w:t>
      </w:r>
    </w:p>
    <w:p>
      <w:r>
        <w:t>Greedo was born on Rodia but grew up on Tatooine and eventually began working for Jabba the Hutt. In Star Wars: The Clone Wars, Season 3, he was hired to kidnap Chairman Papanoida's daughters but failed. During the Imperial years, he captured and killed a few infamous underworld figures, but his greed led him to more than a few get-rich schemes that backfired.</w:t>
      </w:r>
    </w:p>
    <w:p>
      <w:r>
        <w:t>Cato Parasitti Is a Clawdite With Little Conscience</w:t>
      </w:r>
    </w:p>
    <w:p>
      <w:r>
        <w:t>Ahsoka Tano (off-screen) points a green lightsaber at Cato Parasitti in Star Wars: The Clone Wars Image via Lucasfilm</w:t>
      </w:r>
    </w:p>
    <w:p>
      <w:r>
        <w:t>Fans first see Cato Parasitti in Star Wars: The Clone Wars Season 2, "Holocron Heist." In this episode, Cad Bane hired Parasitti to help him steal a holocron from the Jedi Temple. Using her shapeshifting abilities, Parasitti took the form of Jedi Master Ord Enisence to infiltrate the temple and guide Bane to the Holocron. After being discovered by Madame Jocasta Nu, Parasitti knocked her out and took her form to complete the job, but she was soon captured by Padawan Ahsoka Tano.</w:t>
      </w:r>
    </w:p>
    <w:p>
      <w:r>
        <w:t>Parasitti eventually escaped custody, and fans later saw the bounty hunter in the animated series Star Wars: Forces of Destiny. In the episode "Impostor Inside," Parasitti took the form of one of Senator Padme Amidala's handmaidens and attempted to kill her with a thermal detonator that she had hidden under the table. Once again, her plans were foiled by Ahsoka.</w:t>
      </w:r>
    </w:p>
    <w:p>
      <w:r>
        <w:t>Dengar Is Dangerous Enough To on Darth Vader's Payroll</w:t>
      </w:r>
    </w:p>
    <w:p>
      <w:r>
        <w:t>Dengar (Maurice Bush) holding a blaster in the Star Wars: The Empire Strikes Back. Image via Lucasfilm</w:t>
      </w:r>
    </w:p>
    <w:p>
      <w:r>
        <w:t>Fans first met Dengar in The Empire Strikes Back when he was summoned, along with Boba Fett, IG-88, Bossk and others, to Darth Vader's super star destroyer to receive details on capturing Han Solo and the Millennium Falcon. He was a tantalizing figure, shrouded in mystery, but over the years, more of his story has become known. Dengar is one of the longest-living bounty hunters, whose career spans from the Clone Wars era to the time of the New Republic.</w:t>
      </w:r>
    </w:p>
    <w:p>
      <w:r>
        <w:t>Despite his strange appearance, Dengar is a human who was born on Corellia. He pops up in Star Wars: The Clone Wars as part of Krayt's Claw and again when Darth Maul and Savage Opress try to take over the Hutts on Nal Hutta. After missing Solo's bounty, Dengar is later seen in Jabba's palace in Return of the Jedi but decides not to go with everyone on Jabba's sail barge, a decision that likely saved his life.</w:t>
      </w:r>
    </w:p>
    <w:p>
      <w:r>
        <w:t>Bossk Takes Part in Legendary Exploits During the Clone Wars</w:t>
      </w:r>
    </w:p>
    <w:p>
      <w:r>
        <w:t>Bossk holds a blaster and shows his teeth in Star Wars Image via Disney</w:t>
      </w:r>
    </w:p>
    <w:p>
      <w:r>
        <w:t>As a Trandoshan, Bossk'wassak'Cradossk has natural hunting abilities that he uses to make himself a successful bounty hunter, and he is especially skilled at finding Wookiees, a race he hates. At the end of Star Wars: The Clone Wars Season 2, Bossk helps Boba Fett take revenge on Jedi Master Mace Windu for killing his father, Jango Fett. Later, Bossk joins the ill-fated Krayt's Claw.</w:t>
      </w:r>
    </w:p>
    <w:p>
      <w:r>
        <w:t>Bossk appears in many heists and alongside many Star Wars characters. The Trandoshan is credited with helping Ezra Bridger learn some street smarts in an adventure that leads them to a gladiator-style fight. He tries to capture Princess Leia, hunts Lando Calrissian, and eventually accompanies Jabba and his retinue aboard the Khetanna to witness the deaths of Luke Skywalker, Han Solo and Chewbacca. He even survives the barge's destruction and is still active during the New Republic era.</w:t>
      </w:r>
    </w:p>
    <w:p>
      <w:r>
        <w:t>Fennec Shand Is a Fearsome Assassin</w:t>
      </w:r>
    </w:p>
    <w:p>
      <w:r>
        <w:t>Fennec Shand stands with Boba Fett as they watch over Tatooine in The Book of Boba Fett Image via Lucasfilm</w:t>
      </w:r>
    </w:p>
    <w:p>
      <w:r>
        <w:t>Fennec Shand is one of the galaxy's most feared assassins and bounty hunters. After making a name for herself as a bounty hunter after the Clone Wars, she was hired by Nala Se to find Omega, the one-of-a-kind girl cloned from Jango Fett's DNA, and protect her from Cad Bane. In the third season of The Bad Batch, Shand worked with Clone Force 99 in exchange for information when Omega was captured.</w:t>
      </w:r>
    </w:p>
    <w:p>
      <w:r>
        <w:t>In the first season of The Mandalorian, Din Djarin helped young gunslinger Toro Calican locate and capture Shand. After Calican shot her in the stomach and left her for dead, Boba Fett saved her life by bringing her to a cyborg engineer. Together, they tracked down the Mandalorian so Fett could get his armor back and helped him rescue Grogu when he was taken by Dark Troopers. Shand became Fett's right hand, helping him take over Jabba's role as crime lord on Tatooine.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