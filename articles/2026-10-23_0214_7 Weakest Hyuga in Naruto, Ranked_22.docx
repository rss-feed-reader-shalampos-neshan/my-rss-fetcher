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Weakest Hyuga in Naruto, Ranked</w:t>
      </w:r>
    </w:p>
    <w:p>
      <w:r>
        <w:t>منبع: https://www.cbr.com/naruto-weakest-hyuga-ranked/</w:t>
      </w:r>
    </w:p>
    <w:p>
      <w:r>
        <w:t>نویسنده: Areeba Khan</w:t>
      </w:r>
    </w:p>
    <w:p>
      <w:r>
        <w:t>تاریخ انتشار: 2026-10-23 01:45</w:t>
      </w:r>
    </w:p>
    <w:p>
      <w:r>
        <w:t>──────────────────────────────────────────────────</w:t>
      </w:r>
    </w:p>
    <w:p>
      <w:r>
        <w:t>Naruto's Hyuga clan is one of the most respected in Konoha, with the Byakugan and Gentle Fist providing its shinobi with considerable combat advantages. Their unique style enables them to target the chakra network of an opponent, which makes even the most seasoned ninja vulnerable to attacks. However, having an impressive bloodline does not necessarily mean having significant combat skills.</w:t>
      </w:r>
    </w:p>
    <w:p>
      <w:r>
        <w:t>Endless debates about Neji, Hiashi and Hinata do not leave much space for the rest of the Hyuga family tree. Of course, not every gifted ninja gets sufficient screen time to demonstrate all their abilities, but some of the Hyuga clan's members have become forgotten due to multiple failures, lack of experience or simply because of one unfortunate day.</w:t>
      </w:r>
    </w:p>
    <w:p>
      <w:r>
        <w:t>Hiashi Hyuga Relies on a Narrow Fighting Specialty</w:t>
      </w:r>
    </w:p>
    <w:p>
      <w:r>
        <w:t>Close Hiashi Hyuga makes a stern expression Image via Studio Pierrot</w:t>
      </w:r>
    </w:p>
    <w:p>
      <w:r>
        <w:t>Hiashi activates his Byakugan during a sparring session in Boruto: Naruto Next Generations Image via Pierrot Studio</w:t>
      </w:r>
    </w:p>
    <w:p>
      <w:r>
        <w:t>Hiashi defeats multiple Sand Ninja with Rotation during Naruto's Konoha Crush Arc. Image via Studio Pierrot</w:t>
      </w:r>
    </w:p>
    <w:p>
      <w:r>
        <w:t>Hiashi commands immense respect as the clan head and demonstrates extraordinary mastery of its traditional fighting techniques. Kaiten, Gentle Fist and the Eight Trigrams Vacuum Wall Palm give him impressive tools, and the clan trusts his skills and leadership.</w:t>
      </w:r>
    </w:p>
    <w:p>
      <w:r>
        <w:t>During Orochimaru's invasion, he repels multiple attackers with his defensive techniques. His performance during the Fourth Shinobi World War further confirms that his abilities extend beyond ceremonial leadership. Hiashi's main downside is the relative specialization of his main arsenal.</w:t>
      </w:r>
    </w:p>
    <w:p>
      <w:r>
        <w:t>Hiashi excels at close-range fighting, chakra control and defensive techniques. There is not much evidence presented in the story of how effective he is against enemies who can attack from extreme distances and overwhelm conventional defenses with unusual abilities. These limitations do not erase his accomplishments, although they make comparisons with shinobi possessing broader abilities more difficult.</w:t>
      </w:r>
    </w:p>
    <w:p>
      <w:r>
        <w:t>Hizashi Hyuga Leaves Too Many Questions Unanswered</w:t>
      </w:r>
    </w:p>
    <w:p>
      <w:r>
        <w:t>Hiashi and Hizashi Hyuga fighting Image via Studio Pierrot</w:t>
      </w:r>
    </w:p>
    <w:p>
      <w:r>
        <w:t>Hizashi Hyuga is an intriguing character who plays an important role in the history of the Hyuga clan. Being Neji’s father and Hiashi’s twin brother, his abilities are comparable to Hiashi's, and his skill in the Gentle Fist is undoubtedly high. Nevertheless, the narrative does not give much information about his personal accomplishments before his tragic death, which makes judging his overall strength difficult.</w:t>
      </w:r>
    </w:p>
    <w:p>
      <w:r>
        <w:t>The character’s most notable act was sacrificing himself to save Hiashi’s life and, consequently, the peace between Konoha and Kumogakure. The feat showcases his bravery and devotion to the village, as well as his unselfish nature, which is also evident from his treatment of Neji, but nothing more.</w:t>
      </w:r>
    </w:p>
    <w:p>
      <w:r>
        <w:t>During the Fourth Shinobi World War, when Kabuto brings Hizashi back to life, his choices demonstrate courage and loyalty. While his relationship with Neji adds emotional significance to the clan's rigid division between its main and branch families. However, personal sacrifice cannot substitute for a record of victories when evaluating a shinobi's fighting capabilities.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Neji Hyuga's Talent Has Its Limits</w:t>
      </w:r>
    </w:p>
    <w:p>
      <w:r>
        <w:t>Close Neji Hyuga in Naruto Image via Studio Pierrot</w:t>
      </w:r>
    </w:p>
    <w:p>
      <w:r>
        <w:t>Neji Hyuga gentle fist in Naruto Image via Studio Pierrot</w:t>
      </w:r>
    </w:p>
    <w:p>
      <w:r>
        <w:t>Neji Hyuga uses Eight Trigrams Air Palm while shouting in Naruto: Shippuden. Image via Studio Pierrot</w:t>
      </w:r>
    </w:p>
    <w:p>
      <w:r>
        <w:t>Neji is one of the most talented shinobi of his generation, a master of many advanced Gentle Fist techniques and a member of the branch family. His Byakugan, together with techniques like Eight Trigrams Sixty-Four Palms and Eight Trigrams Palms Revolving Heaven, make him an extremely dangerous opponent at close range.</w:t>
      </w:r>
    </w:p>
    <w:p>
      <w:r>
        <w:t>However, his status as a genius is not very believable in some cases, and he does not win often against the strongest shinobi in the series. The Chunin Exams are the first major test of Neji’s skills, and while he easily made it through the first two phases and defeated Hinata, he was ultimately no match for Naruto's privileged abilities.</w:t>
      </w:r>
    </w:p>
    <w:p>
      <w:r>
        <w:t>That loss serves as a reminder that one’s arrogance can lead to failure if the opponent is willing to abandon conventional tactics. The Fourth Shinobi World War serves as a confirmation of his skill and bravery, with him ultimately losing his life in an effort to protect Naruto and Hinata from the Ten-Tails.</w:t>
      </w:r>
    </w:p>
    <w:p>
      <w:r>
        <w:t>Hanabi Hyuga Has More Potential Than Proven Feats</w:t>
      </w:r>
    </w:p>
    <w:p>
      <w:r>
        <w:t>Hanabi Hyuga making her debut during the Chunin Exams in Naruto Image via Studio Pierrot</w:t>
      </w:r>
    </w:p>
    <w:p>
      <w:r>
        <w:t>Hanabi Hyuga took the heir position after Hiashi judged Hinata unfit, and the move suggests a prodigy in the making. Training under Hiashi shaped Gentle Fist skill that Hiashi rated above Hinata's. However, Hanabi's biggest on-screen moment comes in The Last, where Toneri kidnaps the young heiress and Naruto and Hinata carry the rescue.</w:t>
      </w:r>
    </w:p>
    <w:p>
      <w:r>
        <w:t>A kidnapping victim makes a weak case for combat strength, even when the kidnapper belongs to Otsutsuki royalty. Without many actual battles, her power ranking depends more on displayed promise than on a fully established record of high-level combat. Hanabi later receives additional responsibilities within the village and continues developing her family's traditional techniques.</w:t>
      </w:r>
    </w:p>
    <w:p>
      <w:r>
        <w:t>Hinata Hyuga Struggles to Turn Courage Into Victories</w:t>
      </w:r>
    </w:p>
    <w:p>
      <w:r>
        <w:t>Hinata Hyuga glaring as a kid in Naruto Image via Studio Pierrot</w:t>
      </w:r>
    </w:p>
    <w:p>
      <w:r>
        <w:t>Hinata Hyuga has the Byakugan, Gentle Fist training and a spine of steel when she really believes in something. Naruto's early episodes portray her as an heiress inferior to Neji in skill, one whose hesitation often defines her.</w:t>
      </w:r>
    </w:p>
    <w:p>
      <w:r>
        <w:t>Her most notable fight is the one against Pain’s Deva Path, where she fearlessly charged at him to protect Naruto. Later episodes show her growth, with Hinata supporting Naruto through the Fourth Shinobi War beside the Allied forces.</w:t>
      </w:r>
    </w:p>
    <w:p>
      <w:r>
        <w:t>Hinata’s training allows her to steadily improve her abilities. She mastered the Eight Trigrams Sixty-Four Palms and the Gentle Step Twin Lion Fists.</w:t>
      </w:r>
    </w:p>
    <w:p>
      <w:r>
        <w:t>Hoheto Hyuga Remains a Minor Figure in the War</w:t>
      </w:r>
    </w:p>
    <w:p>
      <w:r>
        <w:t>Hoheto Hyuga Image via Studio Pierrot</w:t>
      </w:r>
    </w:p>
    <w:p>
      <w:r>
        <w:t>Hoheto Hyuga is a Konoha jonin who participated in the Fourth Shinobi World War as a part of the Allied Shinobi Forces Surprise Attack Division. With his Byakugan providing him with enhanced visual capabilities, he provides his unit with tactical and situational advantages on the battlefield to help them survive and take down as many enemies as possible.</w:t>
      </w:r>
    </w:p>
    <w:p>
      <w:r>
        <w:t>This, along with his generally composed and competent demeanor, makes him a noticeably competent shinobi. The primary issue with him is his relative lack of presence in the main plot. Unlike his fellow Hyuga clanmates, Neji and Hiashi, who had opportunities to show their skills against worthy opponents many times, Hoheto rarely has to perform outside his team.</w:t>
      </w:r>
    </w:p>
    <w:p>
      <w:r>
        <w:t>Hoheto’s title as a jonin and skill with the Byakugan indicates competence. The issue is his presence in the Fourth Great Shinobi War, which is not much.</w:t>
      </w:r>
    </w:p>
    <w:p>
      <w:r>
        <w:t>Related 10 Strongest Naruto Kage of All Time, Ranked The Kage represent the pinnacle of strength in Naruto's story, and the all-time strongest to hold the rank forever left their mark on shinobi history.</w:t>
      </w:r>
    </w:p>
    <w:p>
      <w:r>
        <w:t>Ko Hyuga Has Too Few Battles to Prove His Strength</w:t>
      </w:r>
    </w:p>
    <w:p>
      <w:r>
        <w:t>Hinata Hyuga Ko Hyuga Image via Studio Pierrot</w:t>
      </w:r>
    </w:p>
    <w:p>
      <w:r>
        <w:t>Ko Hyuga is a member of the main family who cared for Hinata as her caretaker and bodyguard for several years. This suggests the clan entrusts him with an important job, and his Byakugan provides tracking capabilities befitting a Hyuga shinobi with combat experience.</w:t>
      </w:r>
    </w:p>
    <w:p>
      <w:r>
        <w:t>He accompanies Hiashi when the family searches for Hinata after her kidnapping, and also helps Tenten in her fight against the mud wolves in the anime, which offers a minor insight into his ability to respond to immediate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