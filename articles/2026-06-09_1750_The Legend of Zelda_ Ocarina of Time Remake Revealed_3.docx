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Revealed</w:t>
      </w:r>
    </w:p>
    <w:p>
      <w:r>
        <w:t>منبع: https://www.ign.com/articles/the-legend-of-zelda-ocarina-of-time-remake-revealed-for-nintendo-switch-2</w:t>
      </w:r>
    </w:p>
    <w:p>
      <w:r>
        <w:t>نویسنده: Michael Cripe</w:t>
      </w:r>
    </w:p>
    <w:p>
      <w:r>
        <w:t>تاریخ انتشار: 2026-06-09 14:54</w:t>
      </w:r>
    </w:p>
    <w:p>
      <w:r>
        <w:t>──────────────────────────────────────────────────</w:t>
      </w:r>
    </w:p>
    <w:p>
      <w:r>
        <w:t>The rumors were true: Nintendo's The Legend of Zelda: Ocarina of Time remake for Switch 2 is real.</w:t>
      </w:r>
    </w:p>
    <w:p>
      <w:r>
        <w:t>Although confirmation that the new remake of one of the highest-rated games of all time isn't much of a surprise , the reveal trailer shown as part of today's June 2026 Nintendo Direct is still sure to get fans excited for its Switch 2 launch this year. You can see a first look at a much more modern version of Young Link in the first The Legend of Zelda: Ocarina of Time remake trailer for Switch 2 below.</w:t>
      </w:r>
    </w:p>
    <w:p>
      <w:r>
        <w:t>"The Nintendo 64 classic returns for a new generation in 2026," a brief description from Nintendo says, "reborn exclusively for Nintendo Switch 2!"</w:t>
      </w:r>
    </w:p>
    <w:p>
      <w:r>
        <w:t>While the trailer revealed very little - barely more than a tapestry and a sleeping Link - we did learn that The Legend of Zelda: Ocarina of Time remake launches later this year. In terms of art style, it marks a departure from the painting-like visuals of Breath of the Wild and Tears of the Kingdom, instead opting for something a little closer to realism.</w:t>
      </w:r>
    </w:p>
    <w:p>
      <w:r>
        <w:t>Originally released for N64 in 1998, Ocarina of Time remains one of Nintendo's most beloved games, with fan memories of exploring Hyrule for the first time in full 3D, often riding Link's trusty steed Epona. An enhanced version was released in 2011 for Nintendo 3DS, and the original is also available to play on Nintendo Switch (and Switch 2) via the Switch Online + Expansion Pack membership.</w:t>
      </w:r>
    </w:p>
    <w:p>
      <w:r>
        <w:t>The Legend of Zelda: Ocarina of Time Trailer June 2026 Nintendo Direct - Screenshots View 7 Images</w:t>
      </w:r>
    </w:p>
    <w:p>
      <w:r>
        <w:t>For now, The Legend of Zelda: Ocarina of Time remake has no firm release date. For more while we wait, be sure to catch up with IGN's roundup of everything announced during today's Nintendo Direct right here.</w:t>
      </w:r>
    </w:p>
    <w:p>
      <w:r>
        <w:t>The 10 Best Legend of Zelda Games View 11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