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X-Men Teams That Were Better Than the Original X-Men, Ranked</w:t>
      </w:r>
    </w:p>
    <w:p>
      <w:r>
        <w:t>منبع: https://www.cbr.com/x-men-teams-better-than-the-original-ranked/</w:t>
      </w:r>
    </w:p>
    <w:p>
      <w:r>
        <w:t>نویسنده: Sage Ashford</w:t>
      </w:r>
    </w:p>
    <w:p>
      <w:r>
        <w:t>تاریخ انتشار: 2026-08-25 00:00</w:t>
      </w:r>
    </w:p>
    <w:p>
      <w:r>
        <w:t>──────────────────────────────────────────────────</w:t>
      </w:r>
    </w:p>
    <w:p>
      <w:r>
        <w:t>When it comes to the X-Men, people often mythologize the original five members without accepting what actually happened when they worked together. Cyclops, Marvel Girl, Iceman, Angel, and Beast were Xavier's first choice, but they weren't actually that popular with fans the first time around. In fact, most fans tend to overlook their original run even when they go back to look at older X-Men comics.</w:t>
      </w:r>
    </w:p>
    <w:p>
      <w:r>
        <w:t>While they grew with time, the original team's lack of character development often made them boring to read about. Since that era, Marvel has introduced a number of X-Men rosters that far surpass the original roster in terms of chemistry, character development, and well-respected comics. With so many options, it's no surprise most fans have so many other teams they'd prefer instead.</w:t>
      </w:r>
    </w:p>
    <w:p>
      <w:r>
        <w:t>10 International Team Offered Everything The Original Team Lacked</w:t>
      </w:r>
    </w:p>
    <w:p>
      <w:r>
        <w:t>The International X-Men team bursting through a page showing the original 5 X-Men on the cover of Giant-Size X-Men #1 Image via Marvel Comics</w:t>
      </w:r>
    </w:p>
    <w:p>
      <w:r>
        <w:t>When the original X-Men fell in battle on a mission to Krakoa, it came down to Professor Xavier and the only member who made it back to the mainland to save them. Together, the two gathered a team of new mutants from all over the globe to help them out. Due to all their nationalities, unofficially the team came to be known as the International version of the X-Men by fans.</w:t>
      </w:r>
    </w:p>
    <w:p>
      <w:r>
        <w:t>This was where the X-Men finally exploded in popularity. Before this point, the X-Men were so irrelevant that they were just as likely to get reprints as they were new issues most months. However, an almost entirely new squad with clashing personalities, cool costumes, and even cooler powers became the most popular super-team in the world under Chris Claremont and Dave Cockrum.</w:t>
      </w:r>
    </w:p>
    <w:p>
      <w:r>
        <w:t>9 X-Factor Saw The First Five X-Men Come Together Again</w:t>
      </w:r>
    </w:p>
    <w:p>
      <w:r>
        <w:t>The original five X-Men in their new costumes, firing off attacks at a raging fire on the X-Factor Vol 1 #1 Cover Image via Marvel Comics</w:t>
      </w:r>
    </w:p>
    <w:p>
      <w:r>
        <w:t>Sure, the X-Factor team is technically the original five X-Men. In the mid '80s, Marvel decided it'd be interesting to have them all come back together and form a team away from Xavier and the X-Mansion. It took a bit of work, especially since one of them was dead, but they re-assembled as X-Factor, a team that created another haven for mutants. It worked mainly by pretending they were mutant hunters, known as the X-Terminators to the average person.</w:t>
      </w:r>
    </w:p>
    <w:p>
      <w:r>
        <w:t>X-Factor was the original X-Men, but things were different this time. There were two decades of experiences that changed the group, with Iceman and Angel having founded the Champions while Beast became an Avenger. Even Cyclops' troubled home life and now-taboo relationship with Jean added a spice that was impossible for the original group. More than that, they were able to expand the roster with the young mutants they rescued from dangerous situations, allowing them to be mentors for once.</w:t>
      </w:r>
    </w:p>
    <w:p>
      <w:r>
        <w:t>8 X-Men Blue Offered A Mix Of New And Old Heroes</w:t>
      </w:r>
    </w:p>
    <w:p>
      <w:r>
        <w:t>X-Men 90s Blue Team As Drawn By Jim Lee Image via Marvel Comics</w:t>
      </w:r>
    </w:p>
    <w:p>
      <w:r>
        <w:t>After a time, the original five X-Men left behind the X-Factor title, allowing a government agency to take it over. Instead, they all returned to the main team, merging what was left of the International roster with the X-Factor for the first time in decades. With a squad that large, Cyclops suggested the X-Men split into two groups to help them with missions: the Blue Team and Gold Team.</w:t>
      </w:r>
    </w:p>
    <w:p>
      <w:r>
        <w:t>X-Men's Blue Team was led by the team's original leader, Scott Summers, rejuvenated by his time with the X-Factor. Beast and Wolverine joined him as veteran members, while the rest of the roster contained newer members like Rogue, Gambit, and Psylocke. A smaller team that didn't quite have the power of X-Men Gold, they worked perfectly for infiltration.</w:t>
      </w:r>
    </w:p>
    <w:p>
      <w:r>
        <w:t>7 Australian Outback Era Gave The X-Men A Necessary Makeover</w:t>
      </w:r>
    </w:p>
    <w:p>
      <w:r>
        <w:t>The Australian Outback Era of the X-Men including Longshot, Colossus, Dazzler, Havok, and Rogue Image via Marvel Comics</w:t>
      </w:r>
    </w:p>
    <w:p>
      <w:r>
        <w:t>One of the X-Men's biggest events of the '80s was "Fall of the Mutants", where all the major X-Men teams were called together. After defeating a powerful villain known as the Adversary, the X-Men sacrifice themselves to save the day. However, the team is saved thanks to the aid of the omniverse goddess Roma, leading to them abandoning their home in Westchester and making a new home in Australia.</w:t>
      </w:r>
    </w:p>
    <w:p>
      <w:r>
        <w:t>The Australian Outback era is widely considered one of the most creative periods in X-Men history. While it featured some well-known X-Men like Storm, Wolverine, and Colossus, the team also welcomed some newcomers to the fold. Longshot and Psylocke weren't wholly new, but they hadn't spent much time with the X-Men, allowing the team to build a new, fresh chemistry.</w:t>
      </w:r>
    </w:p>
    <w:p>
      <w:r>
        <w:t>6 New Mutants Allowed Xavier To Return To Teaching Students</w:t>
      </w:r>
    </w:p>
    <w:p>
      <w:r>
        <w:t>New Mutants #1 Cover showing Professor Xavier, Cannonball, Mirage, and Sunspot Image via Marvel Comics</w:t>
      </w:r>
    </w:p>
    <w:p>
      <w:r>
        <w:t>After years of teaching the X-Men, all of Professor Xavier's students were fully-grown adults. More than that, they were superheroes that served in teams like the Avengers or the Champions. Realizing he wanted to get back to training mutants on how to use their abilities safely, Xavier reached out to a new generation of teenagers, a group known by fans as the New Mutants.</w:t>
      </w:r>
    </w:p>
    <w:p>
      <w:r>
        <w:t>The New Mutants introduced another inexperienced roster of kids like the original five. However, Chris Claremont's focused vision made them immediately more likable than the classic five X-Men. Whether it was Sam Guthrie's Southern charm or Rahne Sinclair's guilt at being a werewolf, the team grew on fans instantly. It felt like a more relatable book for teens, and Claremont's desire to include more fantastical and sci-fi elements transformed them into a team that could handle anything thrown at them.</w:t>
      </w:r>
    </w:p>
    <w:p>
      <w:r>
        <w:t>5 X-Men Gold Featured Some Of The X-Men's Strongest Members</w:t>
      </w:r>
    </w:p>
    <w:p>
      <w:r>
        <w:t>The 90s Gold Team (left to right): Jean Grey, Colossus, Storm, Bishop, Iceman, and Archangel Image via Marvel Comics</w:t>
      </w:r>
    </w:p>
    <w:p>
      <w:r>
        <w:t>After years of running the X-Men herself, it wasn't a surprise Storm continued to lead a team after Cyclops returned. While the Blue Team seemed designed for quieter missions, X-Men Gold was designed for something else. Storm's natural leadership became a requirement to work with a team of all powerhouses.</w:t>
      </w:r>
    </w:p>
    <w:p>
      <w:r>
        <w:t>As if Storm wasn't powerful enough on her own, her teammates included members like Jean Grey, Iceman, and Colossus. Even Angel received a massive boost in power after being transformed through Apocalypse's experiments, transforming him into the deadly Archangel. With Bishop and Forge along on the team, this might also have been one of the X-Men's most diverse rosters from their heyday.</w:t>
      </w:r>
    </w:p>
    <w:p>
      <w:r>
        <w:t>4 Generation X Represented The Next Era Of Mutant Youths</w:t>
      </w:r>
    </w:p>
    <w:p>
      <w:r>
        <w:t>Image via Marvel Comics</w:t>
      </w:r>
    </w:p>
    <w:p>
      <w:r>
        <w:t>By the mid '90s, the New Mutants had either moved on to the X-Men or joined the X-Force. In their place, readers got a new team of young mutants, known as Generation X. Unlike prior teams, Generation X wasn't trained by Xavier, but rather the unlikely duo of Emma Frost and Banshee.</w:t>
      </w:r>
    </w:p>
    <w:p>
      <w:r>
        <w:t>Initially, Generation X just felt like a place where Jubilee could have a team of her own where she could grow. However, as other characters got the spotlight, readers quickly learned there was more to the team than the X-Men's junior member. Sam's younger sister Paige and the arrogant but incredibly powerful Monet became fan-favorite characters. Monet, in particular, is still a major character in X-Men today.</w:t>
      </w:r>
    </w:p>
    <w:p>
      <w:r>
        <w:t>3 New X-Men Made The X-Men Both Protectors And Teachers</w:t>
      </w:r>
    </w:p>
    <w:p>
      <w:r>
        <w:t>Image via Marvel Comics</w:t>
      </w:r>
    </w:p>
    <w:p>
      <w:r>
        <w:t>After years of protecting mutants, the X-Men took things to a new level with the formation of X-Corporation. They embraced a different way of doing their usual job, brought on by the destruction of Genosha. Westchester Mansion opened its halls wider than ever before, turning into a proper school featuring dozens of mutant children.</w:t>
      </w:r>
    </w:p>
    <w:p>
      <w:r>
        <w:t>Meanwhile, the X-Men squad featured some of the most experienced and powerful mutants on the planet. Though there wasn't much new blood aside from Emma Frost, she proved to be more than enough to shake things up. Even amidst this new shake-up, though, the team faced everything from school riots to the true danger of the Weapon X Program together.</w:t>
      </w:r>
    </w:p>
    <w:p>
      <w:r>
        <w:t>2 Astonishing X-Men Got The X-Men Into The Superhero Business Again</w:t>
      </w:r>
    </w:p>
    <w:p>
      <w:r>
        <w:t>Image via Marvel Comics</w:t>
      </w:r>
    </w:p>
    <w:p>
      <w:r>
        <w:t>During the aftermath of the New X-Men era, the team decided to return to the costumes once again. The goal? They looked like heroes, and hopefully mutantkind could garner a bit more respect. To that end, Cyclops chose a mix of some of the most experienced and trusted X-Men, even welcoming back long-time X-Man Kitty Pryde.</w:t>
      </w:r>
    </w:p>
    <w:p>
      <w:r>
        <w:t>To their credit, this new squad proved themselves time and again, even saving the world. They also welcomed new members eventually, including a sentient version of the Danger Room, Danger, and new Xavier School member, Armor. Decades later, this era and run is still remembered as a bright spot for the X-Men.</w:t>
      </w:r>
    </w:p>
    <w:p>
      <w:r>
        <w:t>1 X-Men Utopia Squad Protected Both Humans And Mutants From All Threats</w:t>
      </w:r>
    </w:p>
    <w:p>
      <w:r>
        <w:t>The X-Men Extinction Team fighting enemies in Marvel Comics Image via Marvel</w:t>
      </w:r>
    </w:p>
    <w:p>
      <w:r>
        <w:t>During the Utopia Era, the X-Men were stronger than they had ever been, to match how weak mutantkind had become. In the aftermath of M-Day, Cyclops opened a location for all mutants to come and feel safe, just outside of California. To protect this group, Cyclops created a team of some of the most powerful X-Men of all time.</w:t>
      </w:r>
    </w:p>
    <w:p>
      <w:r>
        <w:t>Known as the Extinction Team, the team featured former villains like Magneto and Emma Frost, and long-time members like Storm and Magik. However, they also added some new members, including the King of Atlantis, Namor himself. Aside from the recent Krakoa era, X-Men's Utopia team is both the most fondly remembered and features some of the best X-Men comics just shy of the early 2000s.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