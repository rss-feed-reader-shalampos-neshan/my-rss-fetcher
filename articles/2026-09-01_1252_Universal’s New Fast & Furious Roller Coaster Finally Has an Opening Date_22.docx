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Universal’s New Fast &amp; Furious Roller Coaster Finally Has an Opening Date</w:t>
      </w:r>
    </w:p>
    <w:p>
      <w:r>
        <w:t>منبع: https://www.cbr.com/universal-studios-fast-furious-hollywood-drift-opening-date-confirmed/</w:t>
      </w:r>
    </w:p>
    <w:p>
      <w:r>
        <w:t>نویسنده: Sam Fang</w:t>
      </w:r>
    </w:p>
    <w:p>
      <w:r>
        <w:t>تاریخ انتشار: 2026-09-01 11:30</w:t>
      </w:r>
    </w:p>
    <w:p>
      <w:r>
        <w:t>──────────────────────────────────────────────────</w:t>
      </w:r>
    </w:p>
    <w:p>
      <w:r>
        <w:t>Universal Studios Hollywood is gearing up to release its brand-new Fast &amp; Furious: Hollywood Drift rollercoaster. The public release date for the new high-speed thrill ride has been confirmed.</w:t>
      </w:r>
    </w:p>
    <w:p>
      <w:r>
        <w:t>Per the Los Angeles Times, the coaster will be open to the public on Sept. 16, 2026. Since July, it has been operating in technical rehearsals, and the new date signals that the ride is officially ready for daily operations. Fast &amp; Furious: Hollywood Drift cleverly seats riders in mini-vehicles that look like real cars from the films, and it serves as one of the first major outdoor thrill rides at the Universal Studios Hollywood park. It's conveniently located across from the Wizarding World of Harry Potter.</w:t>
      </w:r>
    </w:p>
    <w:p>
      <w:r>
        <w:t>New Fast &amp; Furious Coaster Promises Big Thrills for High Octane Action Fans</w:t>
      </w:r>
    </w:p>
    <w:p>
      <w:r>
        <w:t>Since the ride has been in testing for a few months now, there are already several details about it available online, so Fast &amp; Furious fans can know what to expect before heading out to Universal Studios and trying to take the coaster for a spin. For now, Hollywood Drift is not part of Universal Studios' express pass offering, so guests should prepare to wait in a pretty long line once the ride goes public, with reports of over 2 hour wait times being typical during rehearsals.</w:t>
      </w:r>
    </w:p>
    <w:p>
      <w:r>
        <w:t>It's previously been confirmed that the ride reaches incredible speeds of 72 mph, making it the fastest in Universal's global portfolio. The cars also make full 360 degree rotations on the track, adding to the thrills, though the line itself is as smooth as a race car, which may make the ride a bit more tolerable for those who aren't used to such epic thrills.</w:t>
      </w:r>
    </w:p>
    <w:p>
      <w:r>
        <w:t>Fast &amp; Furious lovers who aren't on the West Coast won't likely have to wait much longer to have their own version of the coaster a little closer to home, either. While the Hollywood installation is opening later this month, Universal Studios Florida is currently eyeing its own coaster scheduled for next year. An exact date has yet to be announced at this time.</w:t>
      </w:r>
    </w:p>
    <w:p>
      <w:r>
        <w:t>Hollywood Drift has been hyped up for several months now, with Fast &amp; Furious star Vin Diesel even joining in on the excitement. In February, he starred in a 30-second advertisement promoting the ride that aired during Super Bowl LX, the 2026 Winter Olympics and the 2026 NBA All-Star Game, showing that Universal Studios is truly ready to go all out on the ride.</w:t>
      </w:r>
    </w:p>
    <w:p>
      <w:r>
        <w:t>Vin Diesel Teases the New Fast &amp; Furious Movie Begins Shooting In December</w:t>
      </w:r>
    </w:p>
    <w:p>
      <w:r>
        <w:t>Vin Diesel's Dominic Toretto is in a car in Fast &amp; Furious. Image via Universal</w:t>
      </w:r>
    </w:p>
    <w:p>
      <w:r>
        <w:t>It's been several years since Fast X hit theaters back in 2023, but the future of Fast &amp; Furious still looks bright — even if it has hit some roadblocks along the way. Fast Forever was announced shortly after Fast X but has been delayed and stuck in development in the years since, but that all appears to be changing very soon.</w:t>
      </w:r>
    </w:p>
    <w:p>
      <w:r>
        <w:t>Subscribe to our newsletter for Fast &amp; Furious coaster coverage Want deeper insight? Subscribe to our newsletter for in-depth coverage, technical breakdowns, ride design context, and broader attraction reporting focused on the Fast &amp; Furious coaster and similar theme-park developments. Get Updates By subscribing, you agree to receive newsletter and marketing emails, and accept our Terms of Use and Privacy Policy . You can unsubscribe anytime.</w:t>
      </w:r>
    </w:p>
    <w:p>
      <w:r>
        <w:t>Back in January, it was announced that Fast Forever was scheduled for a March 17, 2028, release with Michael Lesslie (The Hunger Games: The Ballad of Songbirds &amp; Snakes) as the screenwriter. Last month, Diesel teased the script was "the best script [he had] read in decades," and confirmed that filming would begin in December. More information on the film and its plot is expected to roll in closer to its release.</w:t>
      </w:r>
    </w:p>
    <w:p>
      <w:r>
        <w:t>Fast &amp; Furious: Hollywood Drift officially opens on Sept. 16 at Universal Studios Hollywood.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