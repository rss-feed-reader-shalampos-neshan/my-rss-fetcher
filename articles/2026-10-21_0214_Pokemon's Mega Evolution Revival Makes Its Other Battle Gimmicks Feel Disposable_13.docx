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Pokemon's Mega Evolution Revival Makes Its Other Battle Gimmicks Feel Disposable</w:t>
      </w:r>
    </w:p>
    <w:p>
      <w:r>
        <w:t>منبع: https://gamerant.com/pokemon-legends-z-a-mega-evolution-battle-gimmicks/</w:t>
      </w:r>
    </w:p>
    <w:p>
      <w:r>
        <w:t>نویسنده: Julián Jorge, Fernández Loyarte, Rain Egan</w:t>
      </w:r>
    </w:p>
    <w:p>
      <w:r>
        <w:t>تاریخ انتشار: 2026-10-20 23:15</w:t>
      </w:r>
    </w:p>
    <w:p>
      <w:r>
        <w:t>──────────────────────────────────────────────────</w:t>
      </w:r>
    </w:p>
    <w:p>
      <w:r>
        <w:t>Mega Evolution has always been one of my favorite battle mechanics in the Pokemon franchise, and its return in Pokemon Legends: Z-A is a reminder of why it stands out. Seeing a familiar Pokemon transform into a new form is exciting, particularly when it gives an underappreciated creature a chance to shine. With Pokemon GO continuing to develop Mega Evolution, the mechanic feels more relevant than ever, raising questions about how the franchise approaches its battle systems.</w:t>
      </w:r>
    </w:p>
    <w:p>
      <w:r>
        <w:t>I understand why Game Freak introduces new gimmicks with each generation. They keep battles fresh, offer new strategic possibilities, and help distinguish each game's experience. However, I wonder whether Pokemon would benefit from developing Mega Evolution more consistently instead of introducing mechanics that largely disappear after one generation. I primarily experience the franchise through its video games rather than the Pokemon Trading Card Game, so my perspective has its limits. Still, Mega Evolution makes a compelling case for building on an established mechanic rather than continually replacing it.</w:t>
      </w:r>
    </w:p>
    <w:p>
      <w:r>
        <w:t>Related All Pokemon Games With Mega Evolution If you enjoy Mega Evolution in Pokemon, these games all let you utilize the powerful mechanic.</w:t>
      </w:r>
    </w:p>
    <w:p>
      <w:r>
        <w:t>Mega Evolution Makes Familiar Pokemon Feel New</w:t>
      </w:r>
    </w:p>
    <w:p>
      <w:r>
        <w:t>Close Image via Scopely</w:t>
      </w:r>
    </w:p>
    <w:p>
      <w:r>
        <w:t>Introduced in Pokemon X and Pokemon Y, Mega Evolution allows certain Pokemon to transform temporarily during battle, gaining new appearances, increased stats, and sometimes different types or abilities. Mega Charizard X's black-and-blue design and Dragon typing gave Charizard a fresh take, while Mega Mawile made an already distinctive Pokemon even more memorable. These transformations offered more than a temporary power boost, encouraging players to reconsider creatures they might otherwise overlook.</w:t>
      </w:r>
    </w:p>
    <w:p>
      <w:r>
        <w:t>Guess the games from the emojis. Easy (120s) Medium (90s) Hard (60s) Start Gamoji Guess the game from the emojis. Time Left: 00:00 Give Up Title — Clues — Previous Next Results 0 POINTS — Back Check Answers Play Again More Games Answers Close Title — — Clues — —</w:t>
      </w:r>
    </w:p>
    <w:p>
      <w:r>
        <w:t>My favorite new Mega Evolutions include Dragalge, Drampa, and Glimmora, three of my favorite Pokemon. Seeing them receive this attention makes the mechanic particularly exciting because it gives creatures I already care about another opportunity to stand out. Their appeal goes beyond becoming stronger; their new forms offer another reason to appreciate their designs and consider their battle potential. With such a large roster, Mega Evolution provides a way to revisit existing Pokemon without relying entirely on introducing new ones.</w:t>
      </w:r>
    </w:p>
    <w:p>
      <w:r>
        <w:t>Pokemon Legends: Z-A Shows Mega Evolution's Potential</w:t>
      </w:r>
    </w:p>
    <w:p>
      <w:r>
        <w:t>Image via Nintendo, The Pokemon Company</w:t>
      </w:r>
    </w:p>
    <w:p>
      <w:r>
        <w:t>Pokemon Legends: Z-A puts Mega Evolution at the center of its experience, incorporating it into the story and battles through features such as Rogue Mega Evolutions. This makes the mechanic more than a nostalgic callback. It helps shape the adventure in Lumiose City and gives players a reason to engage with Mega Evolution beyond simply increasing their Pokemon's power.</w:t>
      </w:r>
    </w:p>
    <w:p>
      <w:r>
        <w:t>The game's real-time combat also demonstrates how an established mechanic can evolve in a new context. Movement, timing, and positioning add fresh considerations without stripping away what makes Mega Evolution appealing. I would like to see more of this approach across the franchise. New games can introduce different settings and battle systems while still developing mechanics that players already enjoy. This system, along with Rogue Mega Evolutions, prove that revisiting a successful idea does not have to mean repeating it.</w:t>
      </w:r>
    </w:p>
    <w:p>
      <w:r>
        <w:t>Pokemon GO Gives Mega Evolution Staying Power</w:t>
      </w:r>
    </w:p>
    <w:p>
      <w:r>
        <w:t>Close Image via Niantic</w:t>
      </w:r>
    </w:p>
    <w:p>
      <w:r>
        <w:t>Pokemon GO offers another example of how Mega Evolution can remain relevant beyond its original generation. Since introducing the mechanic in 2020, the mobile game has expanded it with features such as Mega Levels, rewarding players for repeatedly using and developing their Pokemon. This creates progression beyond individual battles and gives players reasons to invest in the mechanic over time.</w:t>
      </w:r>
    </w:p>
    <w:p>
      <w:r>
        <w:t>Mega Evolution serves different purposes across the two games. In the main series, it can influence battle strategy and create dramatic encounters; in Pokemon GO (especially with the new Super Mega Raid system), it supports collection goals, raid participation, and progression. ​​This flexibility suggests that Mega Evolution can work across different experiences without needing to function identically in each one. Rather than reserving it for occasional returns, the franchise could keep finding new ways to make it relevant.</w:t>
      </w:r>
    </w:p>
    <w:p>
      <w:r>
        <w:t>Other Pokemon Battle Gimmicks Have Their Own Strengths</w:t>
      </w:r>
    </w:p>
    <w:p>
      <w:r>
        <w:t>Dynamax and Gigantamax arrived in Pokemon Sword and Pokemon Shield, bringing spectacle through enormous Pokemon and powerful Max Moves. Gigantamax forms also offered unique designs for certain species. Z-Moves, introduced in Pokemon Sun and Pokemon Moon, delivered dramatic finishing attacks, while Terastallization in Pokemon Scarlet and Pokemon Violet added strategic depth by changing Pokemon's defensive typing and strengthening certain attacks.</w:t>
      </w:r>
    </w:p>
    <w:p>
      <w:r>
        <w:t>These mechanics each have merits. Terastallization can dramatically change competitive matchups, while Dynamax and Z-Moves create memorable battle moments. Pokemon GO has also introduced Dynamax and Gigantamax, showing that mechanics can return outside the mainline games, and Terastallization could potentially follow in the future. The problem is not that these ideas lack value, but that their presence across the franchise can feel inconsistent. Giving more of these mechanics opportunities to return could help them feel like lasting parts of Pokemon rather than features tied to a single generation.</w:t>
      </w:r>
    </w:p>
    <w:p>
      <w:r>
        <w:t>What To Read Next New Pokemon Release Brings Back Shadow Pokemon and Mega Evolutions Pokemon Legends: Z-A's Mega Heatran Officially Coming Back in December 2026 Pokemon GO Is Making Big Changes to Mega Evolution Charged Attacks</w:t>
      </w:r>
    </w:p>
    <w:p>
      <w:r>
        <w:t>There is a good reason for Pokemon to keep experimenting. New mechanics encourage players to rethink familiar strategies, and each generation needs opportunities to offer something different. With Pokemon Winds and Waves on the horizon, the franchise does not need to stop introducing new gimmicks, but giving established mechanics a longer life could make its evolution feel more connected. Mega Evolution's revival shows that moving forward does not always require leaving a good idea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