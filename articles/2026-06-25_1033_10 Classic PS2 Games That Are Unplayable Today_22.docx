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PS2 Games That Are Unplayable Today</w:t>
      </w:r>
    </w:p>
    <w:p>
      <w:r>
        <w:t>منبع: https://www.cbr.com/classic-ps2-games-aged-the-worst-list/</w:t>
      </w:r>
    </w:p>
    <w:p>
      <w:r>
        <w:t>نویسنده: Marley Hughes</w:t>
      </w:r>
    </w:p>
    <w:p>
      <w:r>
        <w:t>تاریخ انتشار: 2026-06-25 03:15</w:t>
      </w:r>
    </w:p>
    <w:p>
      <w:r>
        <w:t>──────────────────────────────────────────────────</w:t>
      </w:r>
    </w:p>
    <w:p>
      <w:r>
        <w:t>The PS2 is one of the greatest and most successful consoles of all time, and its library of games is nothing short of legendary. Many PS2 games, like Final Fantasy X and God of War, are still classics, but some titles that seemed amazing when they were first released have aged like milk in the decades since.</w:t>
      </w:r>
    </w:p>
    <w:p>
      <w:r>
        <w:t>Some titles that had online components, like Star Wars: Battlefront, have lost the gameplay modes that made them great. Other games, like Grand Theft Auto III, have bugs that make them a headache to play. These games may have been incredible during the PS2 era, but they definitely haven't held up over time.</w:t>
      </w:r>
    </w:p>
    <w:p>
      <w:r>
        <w:t>Grand Theft Auto III's Purple Nines Glitch Is a Nightmare</w:t>
      </w:r>
    </w:p>
    <w:p>
      <w:r>
        <w:t>Claude brandishes an oozie. Image via Rockstar</w:t>
      </w:r>
    </w:p>
    <w:p>
      <w:r>
        <w:t>Grand Theft Auto III changed gaming forever. Not only did it make GTA one of the biggest franchises of all time, but it also showed what open-world games could do in the modern era. While the PS2 version of GTA III is still playable, it feels dated compared to other entries in the franchise, and beyond that, it has some unforgivable flaws.</w:t>
      </w:r>
    </w:p>
    <w:p>
      <w:r>
        <w:t>The biggest issue with GTA III is the Purple Nines glitch, which can make it impossible to 100% the game. After players complete a mission, they can no longer complete certain objectives. The whole thing is a giant headache for completionists.</w:t>
      </w:r>
    </w:p>
    <w:p>
      <w:r>
        <w:t>.hack//fragment Is One of the Rarest PS2 Games</w:t>
      </w:r>
    </w:p>
    <w:p>
      <w:r>
        <w:t>Image via Bandai Namco</w:t>
      </w:r>
    </w:p>
    <w:p>
      <w:r>
        <w:t>The .hack games are designed to play like MMORPGs, but one entry, .hack//fragment, is actually an MMO. It takes place in the .hack world, and players can tackle its challenges solo or with friends. Unfortunately, this game was never released outside Japan, and its servers have been shut down.</w:t>
      </w:r>
    </w:p>
    <w:p>
      <w:r>
        <w:t>Other games in the .hack series are among the rarest PS2 games, but .hack//fragment is the rarest of them all. Even if players manage to get their hands on a copy of this game, they won't be able to experience it the way the devs intended.</w:t>
      </w:r>
    </w:p>
    <w:p>
      <w:r>
        <w:t>SOCOM U.S. Navy SEALs' Servers Have Been Offline for Over a Decade</w:t>
      </w:r>
    </w:p>
    <w:p>
      <w:r>
        <w:t>SOCOM US Navy Seals gameplay Image via Sony</w:t>
      </w:r>
    </w:p>
    <w:p>
      <w:r>
        <w:t>The first entry in the SOCOM series, SOCOM U.S. Navy SEALs, had a decent enough plot, but what really made the game special was its online multiplayer mode. It was incredibly immersive and made players feel like they were part of an epic battle.</w:t>
      </w:r>
    </w:p>
    <w:p>
      <w:r>
        <w:t>Sadly, SOCOM U.S. Navy SEALs shut down its servers in 2012, roughly ten years after its release. Even though the single-player campaign is still accessible, the gameplay mode that makes it worthwhile is no longer available, so it's not worth going back to anymore.</w:t>
      </w:r>
    </w:p>
    <w:p>
      <w:r>
        <w:t>EverQuest Online Adventures Is Basically a Frisbee</w:t>
      </w:r>
    </w:p>
    <w:p>
      <w:r>
        <w:t>Image via Sony Online Entertainment</w:t>
      </w:r>
    </w:p>
    <w:p>
      <w:r>
        <w:t>EverQuest Online Adventures is a prequel to the classic MMO, though it's really more of a streamlined repackaging of the original game. It brought EverQuest gameplay to the PS2, and when it was released, it offered full online functionality, with no offline content to speak of.</w:t>
      </w:r>
    </w:p>
    <w:p>
      <w:r>
        <w:t>The original EverQuest is still active today, with regular updates since its 1999 launch. Sadly, even though Online Adventures came four years later, neither the game nor its expansion, Frontiers, is playable today, rendering the game a useless disc. There are fan-run services available, but getting into the game isn't easy.</w:t>
      </w:r>
    </w:p>
    <w:p>
      <w:r>
        <w:t>EyeToy: Chat Literally Doesn't Work Anymore</w:t>
      </w:r>
    </w:p>
    <w:p>
      <w:r>
        <w:t>An Eyetoy Play player fights ninjas. Image via Sony</w:t>
      </w:r>
    </w:p>
    <w:p>
      <w:r>
        <w:t>The PS2 EyeToy is mostly forgotten today, and for good reason. It was basically a PS2 webcam that also served as a controller for a motion-controlled game. Some great games used the EyeToy, like the PS2 port of The Sims 2, and the EyeToy: Play minigame collection is an interesting relic of the past.</w:t>
      </w:r>
    </w:p>
    <w:p>
      <w:r>
        <w:t>However, for every novel EyeToy game, there was something like EyeToy: Chat, a Europe-exclusive title that was basically a video conferencing tool. These days, tools like Google Meet and Zoom are widely accessible, and even if players did want to try it, the online servers have long been discontinued.</w:t>
      </w:r>
    </w:p>
    <w:p>
      <w:r>
        <w:t>Star Wars: Battlefront's Best Mode Is Gone Forever</w:t>
      </w:r>
    </w:p>
    <w:p>
      <w:r>
        <w:t>A Droideka attacks Clone Troopers in Star Wars Battlefront. Image via LucasArts</w:t>
      </w:r>
    </w:p>
    <w:p>
      <w:r>
        <w:t>Battlefront kicked off a new era for Star Wars games. It was one of the most immersive Star Wars games ever made and brought players from around the world together as they fought in an epic war.</w:t>
      </w:r>
    </w:p>
    <w:p>
      <w:r>
        <w:t>While the game offered multiple single-player modes that let players join either side in the ongoing battles between the Empire and the Rebel Alliance, these modes were essentially advertisements for the game's now-defunct online multiplayer mode. The PS2 version's online servers shut down in 2010, and the single-player gameplay can't compare to its epic battles.</w:t>
      </w:r>
    </w:p>
    <w:p>
      <w:r>
        <w:t>Final Fantasy XI Is Only Playable On PC</w:t>
      </w:r>
    </w:p>
    <w:p>
      <w:r>
        <w:t>Fenrir Final Fantasy XI making an appearance Image via Square Enix</w:t>
      </w:r>
    </w:p>
    <w:p>
      <w:r>
        <w:t>Even though Final Fantasy XI is a numbered entry in the long-running JRPG series, it's actually an MMORPG. The game was a major departure for the franchise, but it was very well received. Even though a new MMO, Final Fantasy XIV, is available, FFXI still has plenty of fans.</w:t>
      </w:r>
    </w:p>
    <w:p>
      <w:r>
        <w:t>The PS2 version of FFXI proved that MMOs could thrive on consoles, but sadly, this version isn't playable anymore. The PS2 servers have been offline for years, and the only way to enjoy FFXI these days is on PC.</w:t>
      </w:r>
    </w:p>
    <w:p>
      <w:r>
        <w:t>Twisted Metal: Black Online Was Turned Into Scrap Metal</w:t>
      </w:r>
    </w:p>
    <w:p>
      <w:r>
        <w:t>Calypso from Twisted Metal Black Image via Sony</w:t>
      </w:r>
    </w:p>
    <w:p>
      <w:r>
        <w:t>Twisted Metal: Black brought the hugely popular vehicular combat series to the PS2. The original version of the game is still pretty solid, and it was even released on the PS4 in 2015. However, there's another version of this title that's completely unplayable.</w:t>
      </w:r>
    </w:p>
    <w:p>
      <w:r>
        <w:t>In 2002, a variant version of the game, Twisted Metal: Black Online, let players from around the world try to destroy each other. Unfortunately, the game itself also wound up getting destroyed. Twisted Metal: Black Online's servers were taken down ages ago, so this version of the game is a relic of the past.</w:t>
      </w:r>
    </w:p>
    <w:p>
      <w:r>
        <w:t>Hardware: Online Arena Has Become a Lost Game</w:t>
      </w:r>
    </w:p>
    <w:p>
      <w:r>
        <w:t>Hardware Online Arena gameplay Image via Sony</w:t>
      </w:r>
    </w:p>
    <w:p>
      <w:r>
        <w:t>Hardware: Online Arena plays a lot like Twisted Metal, with players battling each other in all kinds of military vehicles using an equally varied arsenal. Players can use everything from lasers to machine guns to take down their opponents.</w:t>
      </w:r>
    </w:p>
    <w:p>
      <w:r>
        <w:t>In the end, the in-game chaos proved to be more memorable than the game’s fate. The servers shut down around 2021, though Hardware: Online Arena still lasted longer than most online PS2 titles. Now, it's one of many lost games that can't be played anymore.</w:t>
      </w:r>
    </w:p>
    <w:p>
      <w:r>
        <w:t>Literally No One Can Buy the Guy Game</w:t>
      </w:r>
    </w:p>
    <w:p>
      <w:r>
        <w:t>The Guy Game title screen Image via Gathering</w:t>
      </w:r>
    </w:p>
    <w:p>
      <w:r>
        <w:t>The Guy Game is an adult party game developed by a team led by Jeff Spangenberg, who is known for the Turok series. It's presented like a man-on-the-street game show, with a host asking scantily clad women trivia questions, along with various mini-games like skeeball, Pong, and similar challenges.</w:t>
      </w:r>
    </w:p>
    <w:p>
      <w:r>
        <w:t>The game is now infamous for featuring a young woman who was underage at the time of filming, without her consent. The scandal that followed led retailers to pull the game from shelves, ultimately resulting in it being banned. As a result, with no legal way to access it, The Guy Game is unplayable today on the PS2 or any other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