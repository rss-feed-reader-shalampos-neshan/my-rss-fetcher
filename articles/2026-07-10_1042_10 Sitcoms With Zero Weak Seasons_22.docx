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Sitcoms With Zero Weak Seasons</w:t>
      </w:r>
    </w:p>
    <w:p>
      <w:r>
        <w:t>منبع: https://www.cbr.com/sitcoms-with-no-weak-seasons-list/</w:t>
      </w:r>
    </w:p>
    <w:p>
      <w:r>
        <w:t>نویسنده: Laila Elhenawy</w:t>
      </w:r>
    </w:p>
    <w:p>
      <w:r>
        <w:t>تاریخ انتشار: 2026-07-10 03:30</w:t>
      </w:r>
    </w:p>
    <w:p>
      <w:r>
        <w:t>──────────────────────────────────────────────────</w:t>
      </w:r>
    </w:p>
    <w:p>
      <w:r>
        <w:t>Many sitcoms can make viewers laugh, but only a handful can maintain the same level of quality throughout all their seasons. Those rare sitcoms keep their humor as witty as ever, their characters continue to develop, and their laughs are as loud as before. Such shows offer the same constant appeal every new season.</w:t>
      </w:r>
    </w:p>
    <w:p>
      <w:r>
        <w:t>Some of them depend on heartwarming tales of family, whereas others find humor in disorder. A few create bizarre universes, while the rest simply use a basic room and engage in casual conversation. However, the one thing they all have in common is that they never fall from their excellence. Each season is a reason for fans to return, as the show's core remains intact and the humor is as lively as ever.</w:t>
      </w:r>
    </w:p>
    <w:p>
      <w:r>
        <w:t>Parks and Recreation Delivers Joy With Every Rewatch</w:t>
      </w:r>
    </w:p>
    <w:p>
      <w:r>
        <w:t>Leslie and Ron in the Parks and Recreation series finale Image via NBC</w:t>
      </w:r>
    </w:p>
    <w:p>
      <w:r>
        <w:t>Parks and Recreation is a powerful and lasting success right from the start. It follows Leslie Knope and her crew in the Parks Department as they go about their good works in the town.</w:t>
      </w:r>
    </w:p>
    <w:p>
      <w:r>
        <w:t>To keep the show feeling fresh and light, the writers choose to maintain a warm tone throughout the series. The series doesn’t throw away what people love about it with new ideas for each season. While the show evolves, it still sings a hopeful tune. Leslie is still the same with her huge dreams. Ron still makes his abiding humor work. April and Andy still shock people.</w:t>
      </w:r>
    </w:p>
    <w:p>
      <w:r>
        <w:t>Even the last season, with its leap in time, still keeps the same spirit. It just neatly finishes the tale. Through this interplay between development and staying true to its core, the series maintains a consistent level of quality from its first to its last season.</w:t>
      </w:r>
    </w:p>
    <w:p>
      <w:r>
        <w:t>Brooklyn Nine-Nine Stays Clever and Light Through Every Season</w:t>
      </w:r>
    </w:p>
    <w:p>
      <w:r>
        <w:t>Holt, Amy, and Jake stake out in the Brooklyn Nine-Nine sitcom. Image via NBC.</w:t>
      </w:r>
    </w:p>
    <w:p>
      <w:r>
        <w:t>Brooklyn Nine-Nine manages to maintain its strength throughout the run by balancing quick satire with heartwarming character moments. Though the series is set in a police department, the main emphasis is on the characters’ friendships rather than on the crimes.</w:t>
      </w:r>
    </w:p>
    <w:p>
      <w:r>
        <w:t>Each season operates under a similar light mood. The comedy is brisk, the work is fun, and the characters get developed, though slightly, in a genuine way. Every season introduces fresh storylines, yet the writers maintain the same balance: great laughs, clever jokes, and good teamwork. The Halloween Heist episodes have become a tradition that fans eagerly wait for every year.</w:t>
      </w:r>
    </w:p>
    <w:p>
      <w:r>
        <w:t>Even in the last seasons, the characters are still very much alive and in tune with each other, which is why they don't rely on huge twists. The last season wraps up with love, humor, and respect for every character, showing that there is not a single stretch in the series where the strength is lacking.</w:t>
      </w:r>
    </w:p>
    <w:p>
      <w:r>
        <w:t>The Good Place Remains Surprisingly Fresh From Start to Finish</w:t>
      </w:r>
    </w:p>
    <w:p>
      <w:r>
        <w:t>Kristen Bell as Eleanor Shellstrop, William Jackson Harper as Chidi Anagonye, Jameela Jamil as Tahani Al-Jamil and Manny Jacinto as Jason Mendoza from the TV series The Good Place Image via NBC</w:t>
      </w:r>
    </w:p>
    <w:p>
      <w:r>
        <w:t>One of the reasons The Good Place maintained its strength wasthat it changed its setting before it could get stale. The first episode of the series shows Eleanor Shellstrop arriving in an unusual afterlife.</w:t>
      </w:r>
    </w:p>
    <w:p>
      <w:r>
        <w:t>Each season takes this world further, adds more rules, and leaves more and more people surprised. Rather than doing the same jokes over, the series becomes different again with its daring plot twists that still lead to the same moral: people can grow. Every season feels planned, with no filler episodes or slow story arcs. The humor is still there even when they deal with serious subjects.</w:t>
      </w:r>
    </w:p>
    <w:p>
      <w:r>
        <w:t>When the show decides to end its run, it actually delivers an evident, emotional, and deserved ending. The Good Place constantly remains fresh since it is very aware of when to shift and when to hold. It continues to be strong right up to the end, with no season to the contrary.</w:t>
      </w:r>
    </w:p>
    <w:p>
      <w:r>
        <w:t>Derry​‍​‌‍​‍‌​‍​‌‍​‍‌ Girls Delivers Incredibly Sharp Humor With a Steady Heart</w:t>
      </w:r>
    </w:p>
    <w:p>
      <w:r>
        <w:t>The Derry Girls attend a peace initiative wearing backpacks in Derry Girls. Image via Netflix</w:t>
      </w:r>
    </w:p>
    <w:p>
      <w:r>
        <w:t>Derry Girls follows Erin, Orla, Clare, Michelle, and James as they navigate school, friendship, and mayhem in 1990s Northern Ireland. Whereas the political background to the story is quite grave, the tone of the series remains cheerful, kind, and full of spirited jokes.</w:t>
      </w:r>
    </w:p>
    <w:p>
      <w:r>
        <w:t>The girls' mistakes, bizarre ideas, and over-the-top, outrageous reactions are both ridiculous and plausible. The dialogue in the series is very sharp throughout the seasons, too. The episodes are very engaging, with quick transitions, forthright lines, and scene characters that are bound to be remembered for a long time, and they are not there just for the show.</w:t>
      </w:r>
    </w:p>
    <w:p>
      <w:r>
        <w:t>Deep emotional aspects are also part of the story's development, adding depth to the show without sacrificing its fast-paced nature. The last season is more meditative but still has the spark, which is a trademark of the show. It gives the characters, as well as the place, a very nice ending they deserve.</w:t>
      </w:r>
    </w:p>
    <w:p>
      <w:r>
        <w:t>Frasier Maintains Class and Consistency Throughout</w:t>
      </w:r>
    </w:p>
    <w:p>
      <w:r>
        <w:t>Kelsey Grammer as Frasier Crane in Frasier Image via Paramount</w:t>
      </w:r>
    </w:p>
    <w:p>
      <w:r>
        <w:t>Frasier is about Dr. Frasier Crane, a radio host who gives advice while managing his complicated family and social life. The humor of the story is achieved through puns, mistakes, and the mixing of high culture with daily life.</w:t>
      </w:r>
    </w:p>
    <w:p>
      <w:r>
        <w:t>This formula is maintained by every season of the series without the writers letting it get stale. Frasier is still the same ambitious person; Niles is still the same meticulous one; Daphne is still the same charming one; Martin is still the same down-to-earth one; Roz is still the same vivacious one.</w:t>
      </w:r>
    </w:p>
    <w:p>
      <w:r>
        <w:t>These characters' interactions become more complex and funnier, of course, which is what keeps the viewers coming back for more. Scriptwriters always make sure the sitcom does not fall into the trap of relying on easy jokes. They would rather treat every episode as a challenge and write it with great precision, using the given time and structure to deliver a spotless piece of comedy.</w:t>
      </w:r>
    </w:p>
    <w:p>
      <w:r>
        <w:t>Schitt's Creek Grows Better With Each and Every Season</w:t>
      </w:r>
    </w:p>
    <w:p>
      <w:r>
        <w:t>David and Stevie with Face Cream on in Schitt's Creek Image via Pop Media Group</w:t>
      </w:r>
    </w:p>
    <w:p>
      <w:r>
        <w:t>One of the major strong points of Schitt's Creek is how patiently and affectionately it develops its characters. It is a story of the rich Rose family, the sudden loss of their fortune, and their move to a small town.</w:t>
      </w:r>
    </w:p>
    <w:p>
      <w:r>
        <w:t>They are very uncomfortable at first. Through every season, they become more and more familiar with and ultimately kinder, more trusting, and more honest people themselves. Johnny gets his sense of meaning back. Moira realizes that her creativity is more valuable than she thought. David learns how to love unselfishly. Alexis discovers the independence that she is capable of.</w:t>
      </w:r>
    </w:p>
    <w:p>
      <w:r>
        <w:t>None of these journeys in Schitt's Creek is over in a flash. The progression is slow, steady, and, most importantly, earned. By the time of the last season, every character lands a perfect ending.</w:t>
      </w:r>
    </w:p>
    <w:p>
      <w:r>
        <w:t>30​‍​‌‍​‍‌​‍​‌‍​‍‌ Rock Keeps the Comedy Sharp All the Way Through</w:t>
      </w:r>
    </w:p>
    <w:p>
      <w:r>
        <w:t>Liz Lemon (Tina Fey) gets a round of applause on 30 Rock</w:t>
      </w:r>
    </w:p>
    <w:p>
      <w:r>
        <w:t>30 Rock makes very good use of its high-quality standards by engaging in elements like fast, absurd humor that are timeless. The show follows Liz Lemon as she runs a chaotic sketch comedy series while juggling the strange personalities around her.</w:t>
      </w:r>
    </w:p>
    <w:p>
      <w:r>
        <w:t>The writing is full of witty remarks and surprising characters. Additionally, the show also develops solid character benchmarks: Jack’s dry power, Jenna’s dramatic flair, Tracy’s chaos, and Kenneth’s positivity. These parts come together with excellent timing.</w:t>
      </w:r>
    </w:p>
    <w:p>
      <w:r>
        <w:t>The characters do not get softer with time; they become more defined. 30 Rock never resorts to slow storylines or repetitive jokes. Every season is as new as the last due to the writers' daring use of satire.</w:t>
      </w:r>
    </w:p>
    <w:p>
      <w:r>
        <w:t>Ted Lasso Balances the Humor with the Heart Every Season</w:t>
      </w:r>
    </w:p>
    <w:p>
      <w:r>
        <w:t>Ted Lasso (Jason Sudeikis) wearing a grey sweater, pointing enthusiastically off-screen in Ted Lasso Image via Apple TV+</w:t>
      </w:r>
    </w:p>
    <w:p>
      <w:r>
        <w:t>Ted Lasso mixes very simple and genuine emotion with very gentle comedy. Ted is an American coach who was hired to lead a British football team. Every season shows him going the extra mile to motivate his players while he is fighting his own demons.</w:t>
      </w:r>
    </w:p>
    <w:p>
      <w:r>
        <w:t>The series doesn't jokingly take the bait to use harsh humor. Each moment is, in fact, built upon empathy. The characters develop in quite believable ways. Rebecca gains her power. Nate struggles with pride and doubt. Roy learns to trust his heart. Keeley reaches her goals.</w:t>
      </w:r>
    </w:p>
    <w:p>
      <w:r>
        <w:t>Every season has definite story arcs that move forward without dragging. The writers handle mental health, teamwork, and forgiveness with their full hearts.</w:t>
      </w:r>
    </w:p>
    <w:p>
      <w:r>
        <w:t>Arrested Development Delivers Tight, Clever Comedy</w:t>
      </w:r>
    </w:p>
    <w:p>
      <w:r>
        <w:t>Tobias (David Crane) and Michael (Jason Bateman) look surprised in Arrested Development Image via 20th Century Television</w:t>
      </w:r>
    </w:p>
    <w:p>
      <w:r>
        <w:t>In Arrested Development, Michael Bluth tries to save the family business that has gone under. The series hilariously follows the wildly dysfunctional family after their business falls apart.</w:t>
      </w:r>
    </w:p>
    <w:p>
      <w:r>
        <w:t>Every season is packed with quick dialogue, visual gags, callbacks, and overlapping storylines that reward careful viewing. Scenes relate in unanticipated ways, and jokes return at precise moments. The storyline is very tight, leaving no room for weak episodes.</w:t>
      </w:r>
    </w:p>
    <w:p>
      <w:r>
        <w:t>Although the initial three-season run is the best, subsequent seasons still maintain the same daring, intricate storytelling spirit. The show never goes for the easy humor; it relies on the audience to keep up with its quick, witty world.</w:t>
      </w:r>
    </w:p>
    <w:p>
      <w:r>
        <w:t>What We Do in the Shadows Keeps Its Comedy Fresh and Fearless</w:t>
      </w:r>
    </w:p>
    <w:p>
      <w:r>
        <w:t>What We Do in the Shadows combines the chaos of the supernatural with very simple, dry humor that is equally good each season. The show is about four vampires who are as old as time, and one loyal, tired familiar who lives in present-day Staten Island but is trying to lead an ordinary life.</w:t>
      </w:r>
    </w:p>
    <w:p>
      <w:r>
        <w:t>Every season has different problems, but the tone is always calm and matter-of-fact, which is why the comedy is so effective. Nandor is always looking for the point of life, Laszlo tries to find the strangest and most outlandish ways of pleasure, Nadja leads with fiery confidence, and Colin Robinson drains energy with perfect politeness.</w:t>
      </w:r>
    </w:p>
    <w:p>
      <w:r>
        <w:t>Guillermo develops the most as he is a mixture of loyalty, frustration, and hidden strength. All the seasons are sharp, creative, and full of surprises, in a way that makes What We Do in the Shadows feel consistently high-quality and confident; thus, it is a run with no weak season insight.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