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Mindless Anime Of All Time</w:t>
      </w:r>
    </w:p>
    <w:p>
      <w:r>
        <w:t>منبع: https://www.cbr.com/best-mindless-anime-ever-ranked/</w:t>
      </w:r>
    </w:p>
    <w:p>
      <w:r>
        <w:t>نویسنده: Aaheli Pradhan</w:t>
      </w:r>
    </w:p>
    <w:p>
      <w:r>
        <w:t>تاریخ انتشار: 2026-07-18 03:45</w:t>
      </w:r>
    </w:p>
    <w:p>
      <w:r>
        <w:t>──────────────────────────────────────────────────</w:t>
      </w:r>
    </w:p>
    <w:p>
      <w:r>
        <w:t>When one’s mind is overcrowded, watching a mindless anime can provide a brief moment of bliss. Mindless anime create an escape route for the stressed brain, and viewers resort to them when they simply can’t invest themselves in another emotionally wringing series. Yet they are often looked down upon, and their contributions are overlooked in favor of more in-depth anime.</w:t>
      </w:r>
    </w:p>
    <w:p>
      <w:r>
        <w:t>The best mindless anime lets its viewers relax and enjoy the plot without having to analyze every nook and cranny of the plot. These anime feature exaggerated battles, absurd comedy, and the most chaotic situations, with lighthearted to no stakes whatsoever.</w:t>
      </w:r>
    </w:p>
    <w:p>
      <w:r>
        <w:t>Gintama’s Chaotic Gags Keep Fans Too Busy to Think</w:t>
      </w:r>
    </w:p>
    <w:p>
      <w:r>
        <w:t>Sadaharu licking Kagura, joyful Shinpachi, and an annoyed Gintoki in Gintama. Image via Studio Sunrise</w:t>
      </w:r>
    </w:p>
    <w:p>
      <w:r>
        <w:t>Gintama is the definition of mindless fun anime, and no other anime can take its throne when it comes to brainrot comedy. Gintama has no rules, the protagonist complains about the anime’s creators, the series is infested with parodies, and not a single character runs on more than two brain cells at a time. Taking place in a futuristic version of Edo where samurai culture clashes with alien invasions and sci-fi tech, Gintama simply uses its world to make a joke out of everything.</w:t>
      </w:r>
    </w:p>
    <w:p>
      <w:r>
        <w:t>Gintama’s best part is its episodic nature, which means viewers can easily skip multiple episodes and still catch up with no issues. Gintama also has some excellent action scenes, none of which require fans to remember special moves or strategies. Gintoki himself is an unusual protagonist who parades around with a deadpan face, wishing for a quiet life and an endless supply of parfaits.</w:t>
      </w:r>
    </w:p>
    <w:p>
      <w:r>
        <w:t>One-Punch Man Is the Ultimate Power Fantasy Anime</w:t>
      </w:r>
    </w:p>
    <w:p>
      <w:r>
        <w:t>Saitama screams in pain in One-Punch Man Season 3 Image via J.C. Staff</w:t>
      </w:r>
    </w:p>
    <w:p>
      <w:r>
        <w:t>One-Punch Man is an action anime maestro, and the anime’s season 1 set new standards in the shonen anime genre. OPM strips away a hero's journey and training arc, jumping straight into the life of a bored, overpowered protagonist. Saitama is so strong that there is no possibility he will lose to anyone, which brings ultimate peace of mind to viewers, who don’t have to worry about the hero’s defeat or death.</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The best part of One-Punch Man is watching every famous hero get beaten up by a monster, followed by a villainous monologue, only for Saitama to end it with a single punch. Although the anime experienced a steep decline after season 2, season 1 of One-Punch Man remains a gold standard of animation. It has a brilliant mix of satire on superhero tropes, perfect comic timing, and unique characters. KonoSuba’s Clumsy Characters Drive Its Plot Kazuma, Megumin, Aqua and Darkness hanging around in KonoSuba. Image via Studio Deen KonoSuba is the type of anime where nothing goes right. Right from its beginning, the protagonist, Kazuma, dies in the most pathetic way possible; he gets dragged into an Isekai world without his consent, and his party members are all freaks. The anime completely thrives on its four main characters, who are so flawed and useless that they can make even the most insecure person feel good about themselves. KonoSuba is one of the best mindless anime because it never veers into heavy storylines or high-stakes battles; its only objective is to provide endless fun and laughter, with a hefty dose of fan service. Kazuma and co. have no time for grand battles because they are too busy scrounging money for rent. Zom 100 Turns a Zombie Apocalypse Into a Liberating Event Akira Tendo from Zom 100: Bucket List of the Dead flees from zombies. Image via Bug Films Zom 100: Bucket List of the Dead is an entertaining watch that strips the zombie genre of its horror elements and adds a bucketful of gag moments. Zom 100 presents a world that every overworked employee has wished for at least once, a world where they no longer have to go to work because of a sudden disaster. So when the exploited Akira wakes up to see a zombie apocalypse, his grey world is filled with colors at the thought of unlimited freedom. Zom 100 does not make its viewers worry about doomsday or any overarching plot to solve the zombie issue. Instead, Akira takes his time to enjoy everything on his bucket list, while surrounded by new companions. Zom 100 has excellent comedy, action, and a stress-free plot, which makes it one of the best mindless anime. Baka and Test’s Battle Games Are Simple Yet Strategic The students of the last class in Baka and Test rushing in the halls Image via Silver Link Baka and Test lays the foundation of its gag narrative with a school that sorts students based on their academic scores. The most disappointing class gets dilapidated furniture and crumbling infrastructure while the top classes bask in luxury. The main characters are a group of students from Class F who are desperate for better class conditions and can strategize their way to the top if necessary. Baka and Test mixes brilliant strategy with never-ending slapstick fun. Each of the characters is hilarious in their own way, and the anime’s battle system is overly grand. The best part about Baka and Test is its fast pace, which pulls its viewers into a breathless frenzy of drama, comedy, and hilarious misunderstandings. Campfire Cooking in Another World Is an Elegant Slice-of-Life Cooking Anime Campfire Cooking in Another World With My Absurd Skill is a mindless anime that heals viewers with its dreamy slice-of-life story and mouthwatering dishes. The story follows Mukoda, who gets isekai’d but opts to travel instead of fighting, and slowly gains powerful companions because of the delicious food he can cook due to his special skill “Online Grocery”. Mukoda lives a somewhat cozy life as he can camp wherever he wants, kill monsters, and sell items to earn money. Campfire Cooking is a pleasant series with very low-stakes conflicts, all of which have positive outcomes. It is a mindless watch that only needs its viewers to relax and immerse themselves in a scenic isekai world, where Mukoda’s dishes can move humans, beasts, and even deities. The Devil Is a Part-Timer! Lets the Literal Devil Cope With the Real World Sadao Maou works at MgRonalds in The Devil is a Part-Timer! anime. Image via Studio White Fox The Devil Is a Part-Timer! begins with a battle between the devil and the hero, but one miscalculation, and both of them end up in the human world with no powers and definitely no money. As a result, the devil has to work part-time at a fast-food restaurant, while his general stresses over their living expenses. The Devil Is a Part-Timer!’s portrayal of demons and the literal devil trying to work minimum wage jobs is hilarious, and the slice of life aspect adds even more flavor to the anime. Every character in The Devil Is a Part-Timer! is beloved by fans because of their unique quirks. The anime also offers beautiful, precision-animated action scenes, making them extremely satisfying to watch. It is a comedy anime that actually makes viewers laugh because of how mindlessly fun it is. Mashle Is a Hilarious Parody of Magic School Anime Mashle looking at his raised fist in Mashle: Magic and Muscles Image via A-1 Pictures Mashle is a parody of every shonen anime with magic schools and protagonists who are anomalies in the system. Mashle: Muscles and Magic makes its agenda pretty clear in its very title and spends the rest of the time pitting powerful mages against Mash, who relies on his sheer muscle power to overpower his opponents. Mash’s feats are so unbelievable or quick that many people mistake them for magic. Mashle rarely ever heightens its stakes, and even serious moments have gag elements embedded in them, which makes both characters and viewers break out into a chortle. At its core, Mashle follows a mindlessly satisfying formula: smashing magical powers with kicks and slaps. Mashle’s battles are strangely ridiculous, but their fast pacing makes for an incredible watch. Asobi Asobase Is a Chaotic Slapstick Comedy Anime Asobi Asobase Hanako Honda with a scheming look on her face Image via Lerche Asobi Asobase has a simple premise. Three girls seek innocent fun in their school lives, but it works wonders within its boundaries. The series presents itself as a cutesy slice-of-life anime, but its devastating reality is an unhinged comedy. The three main characters of the anime are unapologetically themselves, no matter how weird and unpredictable they are. Asobi Asobase is a liberating watch that makes viewers question the sanity of what they have just witnessed. The anime does not involve heavy arcs, and every unpredictable scenario only leads to more shenanigans. Asobi Asobase delivers mindless fun via the character assassination of its protagonists. Hellsing Ultimate Is for the Battle and Gore Lovers Alucard wields his gun in Hellsing Ultimate anime. Image via Madhouse Hellsing Ultimate’s battle galore makes it one of the best mindless action anime. Right from the start, Hellsing Ultimate unleashes an overpowered protagonist whose bloodlust and deep-seated desire to die drive the plot. Alucard, imposing his dominance over every villain, delivers the instant gratification that anyone seeks from a mindless spectacle. Recommended For You Handpicked by CBR editors Manga Tokyo Ghoul Complete Box Set (Volumes 1–14) Buy Now Manga Witch Hat Atelier Grimoire, Vol. 1 Buy Now Manga A Silent Voice Complete Series Box Set Buy Now CBR may earn an affiliate commission from links on this page. Even though Hellsing Ultimate dives into themes like humanity, religious fanaticism, and more, its overarching appeal is still its beautifully gory action sequences. The anime features a fantastic three-way war and an exceptional animation style.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