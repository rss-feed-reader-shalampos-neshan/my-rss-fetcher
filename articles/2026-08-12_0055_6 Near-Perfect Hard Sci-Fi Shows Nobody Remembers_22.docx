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Near-Perfect Hard Sci-Fi Shows Nobody Remembers</w:t>
      </w:r>
    </w:p>
    <w:p>
      <w:r>
        <w:t>منبع: https://www.cbr.com/best-forgotten-hard-sci-fi-series-list/</w:t>
      </w:r>
    </w:p>
    <w:p>
      <w:r>
        <w:t>نویسنده: Justin Young</w:t>
      </w:r>
    </w:p>
    <w:p>
      <w:r>
        <w:t>تاریخ انتشار: 2026-08-12 00:30</w:t>
      </w:r>
    </w:p>
    <w:p>
      <w:r>
        <w:t>──────────────────────────────────────────────────</w:t>
      </w:r>
    </w:p>
    <w:p>
      <w:r>
        <w:t>Sci-fi TV is a place where big ideas can meet real science at times. Series that tend to lead more towards the scientific aspects of the genre are few and far between. It's oddly satisfying when a series takes the time to try and get some things right. In recent years, that style of science fiction has become more popular with the rise of major projects like Christopher Nolan's Interstellar.</w:t>
      </w:r>
    </w:p>
    <w:p>
      <w:r>
        <w:t>In the past, that sort of sci-fi has been hard to sell. It generally operates at a slower pace and demands more attention. Shows that lean into a more realistic approach face the expectations of the genre at large. In recent years, streaming has made it easier for series with specific approaches to find their target audience. The following are but a few obscure hard sci-fi series of the past worth revisiting.</w:t>
      </w:r>
    </w:p>
    <w:p>
      <w:r>
        <w:t>Odyssey 5 is a Forgotten Sci-Fi Classic</w:t>
      </w:r>
    </w:p>
    <w:p>
      <w:r>
        <w:t>Peter Weller and main cast of Odyssey 5. Image via Columbia TriStar / Courtesy: Everett Collection</w:t>
      </w:r>
    </w:p>
    <w:p>
      <w:r>
        <w:t>Featuring RoboCop star Peter Weller, 2002's Odyssey 5 opened with a direct and unsettling premise. A group of astronauts, led by Weller's Chuck Taggart, is on a routine shuttle mission as they witness the Earth explode. Shortly after the disaster, they're approached by a character known as the Seeker, who offers to send their consciousnesses back in time by five years to help prevent the explosion.</w:t>
      </w:r>
    </w:p>
    <w:p>
      <w:r>
        <w:t>The crew then spends their time trying to save the Earth by investigating seemingly plausible technologies. The villains were rogue AI programs hidden within the internet. Weller and the crew crunch data and deal with the technological limitations of the early 2000s, as the series addresses issues with artificial intelligence and nanotechnology.</w:t>
      </w:r>
    </w:p>
    <w:p>
      <w:r>
        <w:t>Starhunter Brought Blue Collar Sci-Fi to the Galaxy</w:t>
      </w:r>
    </w:p>
    <w:p>
      <w:r>
        <w:t>Image via The Movie Network</w:t>
      </w:r>
    </w:p>
    <w:p>
      <w:r>
        <w:t>Released in 2000, Starhunter was a Canadian sci-fi series that focused on a group of bounty hunters set in the 23rd century. Starhunter was not bright, polished and optimistic like many of its contemporaries. The solar system in Starhunter is dirty, and the future it presents is the opposite of the Utopian view that series like Star Trek show.</w:t>
      </w:r>
    </w:p>
    <w:p>
      <w:r>
        <w:t>Humanity has made technological progress, but it is still plagued by its core issues. Starhunter was a low-budget project that got the most out of its financing, but that hindered it in the marketing category. The series never found a consistent home for syndication, which prevented it from establishing a steady audience.</w:t>
      </w:r>
    </w:p>
    <w:p>
      <w:r>
        <w:t>Space: Above and Beyond Told a Military-centric Sci-Fi Tale</w:t>
      </w:r>
    </w:p>
    <w:p>
      <w:r>
        <w:t>Image via 20th Century Fox Film Corp./ Courtesy Everett Collection</w:t>
      </w:r>
    </w:p>
    <w:p>
      <w:r>
        <w:t>Co-created by prolific The X-Files writers James Wong and Glen Morgan, Space: Above and Beyond aired on Fox for one season in 1995. Space: Above and Beyond focuses on the frontlines of an intergalactic war between a group of space marines known as the Wildcards and an alien species. The early episodes show the soldiers adjusting to the brutal war.</w:t>
      </w:r>
    </w:p>
    <w:p>
      <w:r>
        <w:t>As the first and only season continues, questions are raised about the purpose of the conflict and their alien enemies. Despite the strong writing team of Wong and Morgan, the series struggled to find an audience on Fox. With a focus on the psychological aspects of war and the burden of technology, Space: Above and Beyond is a short-lived glimpse into the future of modern, prestige science fiction.</w:t>
      </w:r>
    </w:p>
    <w:p>
      <w:r>
        <w:t>Defying Gravity Was Better Than Its Marketing Suggested</w:t>
      </w:r>
    </w:p>
    <w:p>
      <w:r>
        <w:t>The crew of the Altaires in Defying Gravity Image via Fox</w:t>
      </w:r>
    </w:p>
    <w:p>
      <w:r>
        <w:t>Created by The Incredible Hulk series producer James D. Parriott, 2009's Defying Gravity was marketed to potential networks as an answer to Grey's Anatomy, but set in space. Unfortunately for the series, that pitch stuck, and it ultimately worked against the show. It was a double-edged sword that landed the series on a network, but misled audience expectations.</w:t>
      </w:r>
    </w:p>
    <w:p>
      <w:r>
        <w:t>The show is meticulous in depicting the logistical issues of space travel in a way most sci-fi series ignore. The story is set in 2052 and centers on six astronauts on a six-year journey aboard the ship Antares. As the first season progresses, the series' scientific elements become crucial to the story. The crew constantly struggled with cosmic radiation and other harsh realities of space.</w:t>
      </w:r>
    </w:p>
    <w:p>
      <w:r>
        <w:t>Earth 2 Was A Sci-Fi Survival Series That Was Ahead of Its Time</w:t>
      </w:r>
    </w:p>
    <w:p>
      <w:r>
        <w:t>Clancy Brown in Earth 2. Image via NBC</w:t>
      </w:r>
    </w:p>
    <w:p>
      <w:r>
        <w:t>Starring renowned character actor Clancy Brown, Earth 2 debuted on NBC in the winter of 1994. The television landscape of the era was ruled by episodic series, but Earth 2 took a serialized approach. Earth 2 focuses on a group of survivors leaving a dying Earth. After years of being forced to live on space stations, the group decides to colonize a nearby planet.</w:t>
      </w:r>
    </w:p>
    <w:p>
      <w:r>
        <w:t>It feels more like a futuristic western than the typical space adventure, with the show refusing to ignore the difficulties of establishing life on a foreign planet. From incompatible atmospheres to human biology and societal differences, every step onto this new planet comes with a new problem to solve. As the show was extremely expensive to produce, NBC pulled the plug on Earth 2 after only one season.</w:t>
      </w:r>
    </w:p>
    <w:p>
      <w:r>
        <w:t>Space: 1999 Tried to Bring Realism to Sci-Fi TV</w:t>
      </w:r>
    </w:p>
    <w:p>
      <w:r>
        <w:t>Debuting in 1975, Space: 1999 was attempting to capture the feel and ride the wave of Stanley Kubrick's 2001: A Space Odyssey. It was a departure from the campy sci-fi shows of the era. The series tried to capture the cold atmosphere and severe isolation of space. Inhabitants of Moonbase Alpha are sent into deep space after the moon is knocked out of Earth's orbit by a nuclear explosion.</w:t>
      </w:r>
    </w:p>
    <w:p>
      <w:r>
        <w:t>The show focuses on the crew's survival as resources become scarce. The characters themselves were less action heroes and more focused on their specific roles in keeping the base functioning. This style persisted throughout the first season, but a new producer was introduced in the second season and brought more of the typical alien-of-the-week storytelling.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