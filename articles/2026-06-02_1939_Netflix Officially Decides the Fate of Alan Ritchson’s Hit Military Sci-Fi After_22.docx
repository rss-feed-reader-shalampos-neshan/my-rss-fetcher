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Netflix Officially Decides the Fate of Alan Ritchson’s Hit Military Sci-Fi After 3 Months</w:t>
      </w:r>
    </w:p>
    <w:p>
      <w:r>
        <w:t>منبع: https://www.cbr.com/netflix-war-machine-sequel-alan-ritchson/</w:t>
      </w:r>
    </w:p>
    <w:p>
      <w:r>
        <w:t>نویسنده: Jamie Lovett</w:t>
      </w:r>
    </w:p>
    <w:p>
      <w:r>
        <w:t>تاریخ انتشار: 2026-06-02 19:18</w:t>
      </w:r>
    </w:p>
    <w:p>
      <w:r>
        <w:t>──────────────────────────────────────────────────</w:t>
      </w:r>
    </w:p>
    <w:p>
      <w:r>
        <w:t>Three months out from its release, Netflix has officially confirmed the future of Alan Ritchson's War Machine. On Tuesday, Netflix confirmed that a sequel to War Machine is officially in the works, with director Patrick Hughes returning. Hughes is also co-writing the War Machine sequel with James Beaufort and producing.</w:t>
      </w:r>
    </w:p>
    <w:p>
      <w:r>
        <w:t>While not officially confirmed, reports say that Ritchson is likely to return for the second War Machine movie. He starred in the first installment of what will become a military sci-fi series, playing 81, an otherwise unnamed ranger candidate who, along with his team, encounters an unexpected and deadly force.</w:t>
      </w:r>
    </w:p>
    <w:p>
      <w:r>
        <w:t>War Machine Is One of Netflix's Most-Watched Movies</w:t>
      </w:r>
    </w:p>
    <w:p>
      <w:r>
        <w:t>x Your browser does not support the video tag.</w:t>
      </w:r>
    </w:p>
    <w:p>
      <w:r>
        <w:t>War Machine debuted in March and has become one of Netflix's most popular original movies. The sci-fi action flick has garnered 139 million views on Netflix, placing it on the official Top 10 Netflix Movies of All Time list. It's currently rounding out that list at No. 10, but it still has some time left in its 91-day tracking window to climb another spot, potentially overtaking Chris Evans and Ryan Gosling's The Gray Man.</w:t>
      </w:r>
    </w:p>
    <w:p>
      <w:r>
        <w:t>While War Machine did well for Netflix, not everyone who saw it loved it. CBR's War Machine review criticized the action-heavy sci-fi for its simplicity and for being more style than substance:</w:t>
      </w:r>
    </w:p>
    <w:p>
      <w:r>
        <w:t>"War Machine is perfectly serviceable as a straightforward action movie, but its reluctance to dig more than surface deep, and its underutilization of its supporting cast, hold it back. Ritchson still turns in a strong performance and carries the movie on his shoulders, but one actor can only do so much. War Machine, unfortunately, will not leave a lasting impression."</w:t>
      </w:r>
    </w:p>
    <w:p>
      <w:r>
        <w:t>War Machine did attract some celebrity attention. Auteur video game developer Hideo Kojima compared War Machine to Predator and his Metal Gear games.</w:t>
      </w:r>
    </w:p>
    <w:p>
      <w:r>
        <w:t>"Wow, it was quite entertaining," Kojima tweeted after seeing War Machine. "It’s basically “Predator” x “Metal Gear”! A geek-pleasing film that really evokes the feel of 80s–90s sci-fi action movies. If you like this kind of thing, you should have a great time with it. Alan Ritchson from “Reacher” (“Jack Reacher: The Outlaw”) brings great flavor to the role. Dennis Quaid also appears in it."</w:t>
      </w:r>
    </w:p>
    <w:p>
      <w:r>
        <w:t>What Is Netflix's War Machine Series About?</w:t>
      </w:r>
    </w:p>
    <w:p>
      <w:r>
        <w:t>Alan Ritchson as 81 in Netflix's War Machine. Image via Ben King/ © Netflix /Courtesy Everett Collection</w:t>
      </w:r>
    </w:p>
    <w:p>
      <w:r>
        <w:t>In War Machine, during the final stage of U.S. Army Ranger selection, an elite team’s training exercise turns into a fight for survival against an unimaginable threat. Directed by Patrick Hughes, War Machine stars Alan Ritchson, Dennis Quaid, Stephan James, Jai Courtney, Esai Morales, Keiynan Lonsdale, Jarryd Goundrey, and Daniel Webber.</w:t>
      </w:r>
    </w:p>
    <w:p>
      <w:r>
        <w:t>It's unclear what the second War Machine movie will be about. Theoretically, Netflix could recycle the same basic premise with a different group of military recruits. However, if Ritchson returns, it may be a movie that deepens the series' lore and provides more of 81's backstory, potentially setting up future installments in the franchise.</w:t>
      </w:r>
    </w:p>
    <w:p>
      <w:r>
        <w:t>War Machine is streaming now on Netflix.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