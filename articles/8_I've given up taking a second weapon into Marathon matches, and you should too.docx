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given up taking a second weapon into Marathon matches, and you should too</w:t>
      </w:r>
    </w:p>
    <w:p>
      <w:r>
        <w:t>منبع: https://www.gamesradar.com/games/fps/ive-given-up-taking-a-second-weapon-into-marathon-matches-and-you-should-too/</w:t>
      </w:r>
    </w:p>
    <w:p>
      <w:r>
        <w:t>نویسنده: Jeremy Peel, Freelance Writer, Social Links Navigation</w:t>
      </w:r>
    </w:p>
    <w:p>
      <w:r>
        <w:t>تاریخ انتشار: 2026-04-29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Marathon boss says extraction shooters are like The Lord of the Rings and that's why they need PvP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