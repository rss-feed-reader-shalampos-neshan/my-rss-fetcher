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Hunter x Hunter Characters Stronger Than Chrollo</w:t>
      </w:r>
    </w:p>
    <w:p>
      <w:r>
        <w:t>منبع: https://www.cbr.com/hunter-x-hunter-characters-stronger-chrollo/</w:t>
      </w:r>
    </w:p>
    <w:p>
      <w:r>
        <w:t>نویسنده: Ajay Aravind, Demi Phillips</w:t>
      </w:r>
    </w:p>
    <w:p>
      <w:r>
        <w:t>تاریخ انتشار: 2026-10-20 18:15</w:t>
      </w:r>
    </w:p>
    <w:p>
      <w:r>
        <w:t>──────────────────────────────────────────────────</w:t>
      </w:r>
    </w:p>
    <w:p>
      <w:r>
        <w:t>Chrollo Lucilfer is comfortably among the most formidable fighters in Hunter x Hunter. He leads the Phantom Troupe, survived a confrontation with Zeno and Silva Zoldyck, and possesses one of the most unpredictable Nen abilities in the series. Many characters in Hunter x Hunter would not be able to survive for more than a few minutes against him. However, the upper reaches of Hunter x Hunter's power scale get absurd.</w:t>
      </w:r>
    </w:p>
    <w:p>
      <w:r>
        <w:t>The Chimera Ant Arc introduces beings with aura reserves that dwarf even accomplished Hunters. Some opponents are simply too fast, too durable or too overwhelmingly powerful for Chrollo's usual advantages to guarantee anything. Against them, even Chrollo's enormous collection of abilities would struggle to compensate for the difference in aura or destructive power.</w:t>
      </w:r>
    </w:p>
    <w:p>
      <w:r>
        <w:t>Pitou's Aura Alone Terrified Elite Hunters</w:t>
      </w:r>
    </w:p>
    <w:p>
      <w:r>
        <w:t>Close Neferpitou releases their terrifying Nen Aura in Hunter x Hunter. Image via Madhouse</w:t>
      </w:r>
    </w:p>
    <w:p>
      <w:r>
        <w:t>Neferpitou from the Chimera Ant Arc from Hunter x Hunter Image via Madhouse</w:t>
      </w:r>
    </w:p>
    <w:p>
      <w:r>
        <w:t>Neferpitou Smiles after being praised by Meruem in Hunter x Hunter. Image via Madhouse</w:t>
      </w:r>
    </w:p>
    <w:p>
      <w:r>
        <w:t>Neferpitou establishes the Royal Guards' power before viewers even fully understand what they are capable of doing. Kite senses something frightening nearby, and then Pitou arrives. Pitou’s introduction immediately demonstrates the gap between high-level Hunters and the Chimera Ant King's elite servants. Pitou's aura is enormous, and their En can extend across an enormous area.</w:t>
      </w:r>
    </w:p>
    <w:p>
      <w:r>
        <w:t>Their physical abilities allow them to leap extraordinary distances and react quickly enough to overwhelm experienced opponents. Even Chairman Netero acknowledges how frightening the Royal Guards are during the Chimera Ant crisis. Pitou's Nen abilities add further versatility. Doctor Blythe gives them extraordinary medical capability.</w:t>
      </w:r>
    </w:p>
    <w:p>
      <w:r>
        <w:t>Terpsichora manipulates Pitou's body and pushes their combat performance even further. Most importantly, Pitou possesses the instincts of a predator built specifically to protect Meruem. Chrollo normally thrives by gathering information and constructing the right combination of stolen abilities before a fight.</w:t>
      </w:r>
    </w:p>
    <w:p>
      <w:r>
        <w:t>Against Pitou, he wouldn’t have the time necessary to establish that kind of control. Pitou is faster, possesses dramatically greater aura, and can kill extremely powerful opponents almost immediately once they get within range. Chrollo would be done before the battle started.</w:t>
      </w:r>
    </w:p>
    <w:p>
      <w:r>
        <w:t>Netero's Speed Would Be Difficult For Chrollo to Handle</w:t>
      </w:r>
    </w:p>
    <w:p>
      <w:r>
        <w:t>Isaac Netero looks serious in Hunter x Hunter Image via Madhouse</w:t>
      </w:r>
    </w:p>
    <w:p>
      <w:r>
        <w:t>Chrollo is one of the smartest fighters in the series, but Netero represents a different kind of nightmare. Knowing what the chairman is going to do does not necessarily mean someone can stop it. Netero spent years taking his body beyond ordinary human limitations through a ridiculous training ritual that involved prayer.</w:t>
      </w:r>
    </w:p>
    <w:p>
      <w:r>
        <w:t>Eventually, the prayer itself became faster than his physical movements should logically permit. That speed powers the 100-Type Guanyin Bodhisattva. Netero can summon the enormous construct and strike from different angles immediately after bringing his hands together. Meruem possesses far greater raw power than Netero and still spends much of their battle unable to physically reach him.</w:t>
      </w:r>
    </w:p>
    <w:p>
      <w:r>
        <w:t>That is what would make this such a horrible match-up for Chrollo. Chrollo's greatest strength is creating complicated situations. He combines abilities and forces opponents to process multiple threats simultaneously. Netero would take away that opportunity through his incredible speed.</w:t>
      </w:r>
    </w:p>
    <w:p>
      <w:r>
        <w:t>There is very little time to activate a complicated ability when an enormous Bodhisattva hand can strike the instant Netero completes a prayer. Chrollo does not possess the Chimera Ant King's ridiculous durability. A sustained barrage from the Bodhisattva would be considerably more dangerous to him.</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Gon's Adult Transformation Reaches a Level Chrollo Never Has</w:t>
      </w:r>
    </w:p>
    <w:p>
      <w:r>
        <w:t>Gon transforms to adult form during his fight against Neferpitou in Ep 131 Hunter x Hunter Image via Madhouse</w:t>
      </w:r>
    </w:p>
    <w:p>
      <w:r>
        <w:t>Gon, in his regular pre-teen form, is nowhere near Chrollo in terms of strength. The version that confronts Pitou, however, is something else entirely. Gon's transformation is the result of a Nen contract in which he sacrifices essentially everything he could ever become in exchange for the power necessary to defeat Pitou immediately. The result is horrifying.</w:t>
      </w:r>
    </w:p>
    <w:p>
      <w:r>
        <w:t>His body matures, his aura explodes, and the enormous potential that might have taken decades to develop appears at once. Pitou immediately understands the danger. A Royal Guard who previously appeared almost untouchable becomes terrified that Gon's power could threaten Meruem himself. That statement alone moves transformed Gon far beyond the level where Chrollo normally operates.</w:t>
      </w:r>
    </w:p>
    <w:p>
      <w:r>
        <w:t>Pitou cannot meaningfully compete because Gon's speed is overwhelming. His kicks inflict devastating damage, and a single fully powered Jajanken is enough to destroy Pitou's head. Even after death allows Terpsichora to force Pitou's body into one final attack, Gon continues fighting.</w:t>
      </w:r>
    </w:p>
    <w:p>
      <w:r>
        <w:t>Chrollo has far more experience and vastly greater Nen versatility than Gon, but none of that changes the physical disparity. Adult Gon is one of those rare Hunter x Hunter characters against whom elaborate strategy does not matter because simply surviving the first exchange is near impossible.</w:t>
      </w:r>
    </w:p>
    <w:p>
      <w:r>
        <w:t>Related Will Hunter x Hunter's Gon Freecss Ever Get His Nen Back? Gon risked it all in Hunter x Hunter to defeat Neferpitou, but did he permanently lose his Nen, in the process?</w:t>
      </w:r>
    </w:p>
    <w:p>
      <w:r>
        <w:t>Meruem Exists on a Different Level From Every Nen User</w:t>
      </w:r>
    </w:p>
    <w:p>
      <w:r>
        <w:t>Close Meruem floats with wings in Hunter x Hunter. Image via Madhouse</w:t>
      </w:r>
    </w:p>
    <w:p>
      <w:r>
        <w:t>Meruem smirks and glows with power in Hunter x Hunter Image via Madhouse</w:t>
      </w:r>
    </w:p>
    <w:p>
      <w:r>
        <w:t>Meruem sits holding a hand out at night in Hunter X Hunter Image via Madhouse</w:t>
      </w:r>
    </w:p>
    <w:p>
      <w:r>
        <w:t>The Chimera Ant King is born with physical abilities that veteran Nen users could spend their entire lives trying to attain. Those abilities get even more powerful when he starts learning, and that is arguably the most frightening thing about him. Meruem's intelligence allows him to study opponents and patterns with terrifying speed.</w:t>
      </w:r>
    </w:p>
    <w:p>
      <w:r>
        <w:t>His matches against Komugi gradually sharpen an already extraordinary ability to analyze situations and predict what another person will do. This becomes crucial against Netero. The chairman attacks him with the 100-Type Guanyin Bodhisattva thousands of times, and Meruem cannot initially overpower the technique. So he studies it, and eventually, he discovers tiny tendencies in Netero's movements.</w:t>
      </w:r>
    </w:p>
    <w:p>
      <w:r>
        <w:t>He uses those patterns to find the opening he needs. Even Netero's Zero Hand fails to kill him. That attack expends practically all the chairman's remaining aura and leaves Meruem damaged but alive. Only the Miniature Rose ultimately stops him, and even then, the explosion itself does not immediately finish the job.</w:t>
      </w:r>
    </w:p>
    <w:p>
      <w:r>
        <w:t>Chrollo's Skill Hunter is one of Nen's most versatile abilities. However, against Meruem, there is no stolen ability that Chrollo possesses that could actually put the King down. Chrollo’s intelligence would not give him the usual advantage either. Meruem is a biological anomaly designed to stand above an entire species.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