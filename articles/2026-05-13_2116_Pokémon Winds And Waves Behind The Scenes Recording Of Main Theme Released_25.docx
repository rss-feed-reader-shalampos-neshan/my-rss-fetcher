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Behind The Scenes Recording Of Main Theme Released</w:t>
      </w:r>
    </w:p>
    <w:p>
      <w:r>
        <w:t>منبع: https://gameinformer.com/2026/05/13/pokemon-winds-and-waves-behind-the-scenes-recording-of-main-theme-released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The Pokémon Company has released a new behind-the-scenes video that shows the Japan-based NHK Symphony Orchestra recording the main theme for Pokémon Winds and Waves, and it's a treat for fans of the series' music. In the recording, we can see the entire orchestra performing the main theme featured in the reveal trailer for Pokémon Winds and Waves, which The Pokémon Company revealed back in February.</w:t>
      </w:r>
    </w:p>
    <w:p>
      <w:r>
        <w:t>We still have a ways to go before Pokémon Winds and Waves, which is set to launch exclusively on Nintendo Switch 2 sometime in 2027, but this recording is a fun look at the orchestral work that goes into recording a new main theme for the next generation of Pokémon. You won't find any new footage of the games themselves here, but it's still worth a watch.</w:t>
      </w:r>
    </w:p>
    <w:p>
      <w:r>
        <w:t>Check out the Pokémon Winds and Waves main theme recording for yourself below:</w:t>
      </w:r>
    </w:p>
    <w:p>
      <w:r>
        <w:t>Pokémon Winds and Waves launches in 2027 on Switch 2.</w:t>
      </w:r>
    </w:p>
    <w:p>
      <w:r>
        <w:t>In the meantime, check out the Pokémon Winds and Waves reveal trailer, and then read our recap of everything announced at the latest Pokémon Presents showcase. After that, check out our reviews for Pokémon Scarlet and Violet, and Pokémon Legends: Z-A.</w:t>
      </w:r>
    </w:p>
    <w:p>
      <w:r>
        <w:t>How do you feel about this theme compared to others in the series?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