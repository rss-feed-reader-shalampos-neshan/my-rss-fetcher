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Dutton Ranch Officially Abandons the Most Problematic Taylor Sheridan Trend (&amp; It's About Time)</w:t>
      </w:r>
    </w:p>
    <w:p>
      <w:r>
        <w:t>منبع: https://www.cbr.com/yellowstone-dutton-ranch-beulah-jackson-sexual-assault/</w:t>
      </w:r>
    </w:p>
    <w:p>
      <w:r>
        <w:t>نویسنده: Hannah Postlethwait</w:t>
      </w:r>
    </w:p>
    <w:p>
      <w:r>
        <w:t>تاریخ انتشار: 2026-06-26 02:00</w:t>
      </w:r>
    </w:p>
    <w:p>
      <w:r>
        <w:t>──────────────────────────────────────────────────</w:t>
      </w:r>
    </w:p>
    <w:p>
      <w:r>
        <w:t>The following contains conversations about sexual assault and spoilers for Dutton Ranch Season 1, Episode 7, “Den of Sin,” which premiered on Paramount+ on Friday, June 19, 2026.</w:t>
      </w:r>
    </w:p>
    <w:p>
      <w:r>
        <w:t>The latest spinoff of Yellowstone from television creator Taylor Sheridan, Dutton Ranch, officially ends a stint of violently portrayed sexual assaults. While Sheridan’s flagship, Yellowstone, ended with Season 5 in 2024, the story continues in two spinoffs in 2026. Dutton Ranch follows Beth (Kelly Reilly) and Rip (Cole Hauser) in Texas, and CBS’s Marshals follows Kayce (Luke Grimes) in Montana.</w:t>
      </w:r>
    </w:p>
    <w:p>
      <w:r>
        <w:t>Since Yellowstone’s conclusion, Paramount+ has released several other television projects from Sheridan, including Season 2 of 1923, his second Yellowstone prequel, near the beginning of 2025. Landman Season 2 also hit Paramount+ at the end of 2025, and in 2026, the first season of The Madison and Dutton Ranch hit the streamer, ushering in promising changes.</w:t>
      </w:r>
    </w:p>
    <w:p>
      <w:r>
        <w:t>Dutton Ranch Corrects Taylor Sheridan’s Problematic Sexual Assault Trend</w:t>
      </w:r>
    </w:p>
    <w:p>
      <w:r>
        <w:t>Beth Dutton (Kelly Reilly) and Rip Wheeler (Cole Hauser) stand by the barn on their property in Dutton Ranch Image via Paramount+</w:t>
      </w:r>
    </w:p>
    <w:p>
      <w:r>
        <w:t>Dutton Ranch follows Beth and Rip as they relocate to Rio Paloma, Texas, in their spinoff, after a fire burns their ranch in Dillon. Though Beth and Rip settled in Montana at the end of Yellowstone Season 5, they’ve picked up and started anew, which has led to more challenges for the couple as they overtake the historic Edwards Ranch.</w:t>
      </w:r>
    </w:p>
    <w:p>
      <w:r>
        <w:t>While Beth and Rip’s operation is experiencing a setback after their herd of black Angus cattle contracted foot-and-mouth disease in Dutton Ranch, the show replicates the ranch culture that was ever-present in Yellowstone with Beulah Jackson (Annette Bening) and her legendary 10-Petal Ranch, quietly replacing John Dutton as Beulah’s story becomes more integral to the Yellowstone spinoff.</w:t>
      </w:r>
    </w:p>
    <w:p>
      <w:r>
        <w:t>In Dutton Ranch Episode 7, Yellowstone flashes back to Beulah’s life as a young adult, showing an ill-fated night out for Beulah and a ranch hand named Mariano Reyes (Raoul Max Trujillo). While out dancing with her friends, Beulah is taken from the bar and sexually assaulted by a mechanic, and Yellowstone breaks a trend with the story.</w:t>
      </w:r>
    </w:p>
    <w:p>
      <w:r>
        <w:t>Rather than portray Beulah’s sexual assault on-screen, the Yellowstone spinoff implies that she was raped instead, without audiences bearing witness. Therefore, Dutton Ranch avoids a problematic trend throughout Sheridan’s shows, which have been called out for unnecessarily and graphically depicting violent sexual assault inflicted on women. That said, Dutton Ranch breaks the trend without compromising any narrative value.</w:t>
      </w:r>
    </w:p>
    <w:p>
      <w:r>
        <w:t>While some of the sexual assaults in Sheridan’s productions have been justified by those involved, saying it’s an unfortunate circumstance of a particular time or place, Dutton Ranch raises the bar by discussing violence toward women without visually perpetuating it. Furthermore, Beulah’s experience embellishes her story, rather than propelling male characters’ stories, breaking another disturbing Taylor Sheridan pattern.</w:t>
      </w:r>
    </w:p>
    <w:p>
      <w:r>
        <w:t>2025 Was A Divisive Year For Taylor Sheridan’s Best Shows</w:t>
      </w:r>
    </w:p>
    <w:p>
      <w:r>
        <w:t>Alexandra Dutton looking at a porter on a train in 1923. Image via Paramount</w:t>
      </w:r>
    </w:p>
    <w:p>
      <w:r>
        <w:t>On the other hand, 2025 was a divisive year for some of Sheridan’s most popular shows. The year started with the second season of 1923, which took a grave turn. 1923 Season 2 increases the violence towards women, in its depictions of Donald Whitfield’s (Timothy Dalton) private life and its treatment of Alex Dutton (Julia Schlaepfer).</w:t>
      </w:r>
    </w:p>
    <w:p>
      <w:r>
        <w:t>Whitfield’s abuse of two sex workers, Lindy (Madison Elise Rogers) and Christy (Cailyn Rice), escalates in 1923 Season 2, with the latter dying of asphyxiation while tied up. Likewise, the prequel inflicted unending violence on Spencer Dutton’s (Brandon Sklenar) bride, Alex Dutton, as she made her way through the United States, with her story ultimately ending in tragedy.</w:t>
      </w:r>
    </w:p>
    <w:p>
      <w:r>
        <w:t>Subscribe to our newsletter for smarter TV criticism Get deeper TV analysis - subscribe to our newsletter for thoughtful coverage of how shows handle sensitive topics. We examine shifts like Dutton Ranch's restrained portrayal of sexual assault and broader trends across creators and series. Get Updates By subscribing, you agree to receive newsletter and marketing emails, and accept our Terms of Use and Privacy Policy . You can unsubscribe anytime.</w:t>
      </w:r>
    </w:p>
    <w:p>
      <w:r>
        <w:t>While some rationalize the violence towards women in Sheridan’s productions, there are few redeeming qualities, especially when there is nothing to uplift the tragedy the women have experienced. Though she goes outside the law, Beulah takes justice into her own hands, killing her assaulter, taking agency of her situation, and giving her victimhood a turning point.</w:t>
      </w:r>
    </w:p>
    <w:p>
      <w:r>
        <w:t>Sheridan’s other most popular show in 2025 followed the trend in Landman Season 2, as Tommy Norris’ (Billy Bob Thornton) future daughter-in-law, Ariana Medina (Paulina Chavez), is sexually assaulted behind The Patch Cafe. The scene is unnecessarily graphic and serves only to fuel stories about Tommy and his son, Cooper (Jacob Lofland), with no narrative value to Ariana's story.</w:t>
      </w:r>
    </w:p>
    <w:p>
      <w:r>
        <w:t>Dutton Ranch signals positive change, building on the strengths of The Madison, released in March. Both series give their female characters more agency and dignity. While Sheridan was actively involved in The Madison, his taking a step back from Dutton Ranch, not writing or show-running the production, could have helped Yellowstone change its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