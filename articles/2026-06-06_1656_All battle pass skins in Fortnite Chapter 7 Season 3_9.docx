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battle pass skins in Fortnite Chapter 7 Season 3</w:t>
      </w:r>
    </w:p>
    <w:p>
      <w:r>
        <w:t>منبع: https://www.polygon.com/fortnite-chapter-7-season-3-battle-pass-skins-list-c7s3/</w:t>
      </w:r>
    </w:p>
    <w:p>
      <w:r>
        <w:t>نویسنده: Johnny Yu</w:t>
      </w:r>
    </w:p>
    <w:p>
      <w:r>
        <w:t>تاریخ انتشار: 2026-06-06 15:40</w:t>
      </w:r>
    </w:p>
    <w:p>
      <w:r>
        <w:t>──────────────────────────────────────────────────</w:t>
      </w:r>
    </w:p>
    <w:p>
      <w:r>
        <w:t>The Fortnite Chapter 7 Season 3 battle pass features eight new outfits and a ton of new accessories for you to unlock, including John Wick's dog.</w:t>
      </w:r>
    </w:p>
    <w:p>
      <w:r>
        <w:t>This season's battle pass functions a little differently than the last. In previous seasons, you could choose whichever skin you wanted to unlock first. Now, you'll start out with The Guardian, which is the sprite mech. Then at level 10, you'll need to choose between The Voidblade or Cluster. Whichever one you don't choose will automatically be unlocked at level 20. This will continue until level 85, where you'll unlock the cel-shaded John Wick.</w:t>
      </w:r>
    </w:p>
    <w:p>
      <w:r>
        <w:t>Here are all the Fortnite Chapter 7 Season 3 battle pass skins, and how to unlock them.</w:t>
      </w:r>
    </w:p>
    <w:p>
      <w:r>
        <w:t>Fortnite Chapter 7 Season 3 battle pass skins list</w:t>
      </w:r>
    </w:p>
    <w:p>
      <w:r>
        <w:t>Here's a complete list of the Chapter 7 Season 3 battle pass skins available now in Fortnite:</w:t>
      </w:r>
    </w:p>
    <w:p>
      <w:r>
        <w:t>The Guardian</w:t>
      </w:r>
    </w:p>
    <w:p>
      <w:r>
        <w:t>The Voidblade</w:t>
      </w:r>
    </w:p>
    <w:p>
      <w:r>
        <w:t>Cluster</w:t>
      </w:r>
    </w:p>
    <w:p>
      <w:r>
        <w:t>Heatwave PJ</w:t>
      </w:r>
    </w:p>
    <w:p>
      <w:r>
        <w:t>Wolfe</w:t>
      </w:r>
    </w:p>
    <w:p>
      <w:r>
        <w:t>Dylan</w:t>
      </w:r>
    </w:p>
    <w:p>
      <w:r>
        <w:t>Vanguard Sloane</w:t>
      </w:r>
    </w:p>
    <w:p>
      <w:r>
        <w:t>John Wick (Pen &amp; Ink)</w:t>
      </w:r>
    </w:p>
    <w:p>
      <w:r>
        <w:t>Image: Epic Games</w:t>
      </w:r>
    </w:p>
    <w:p>
      <w:r>
        <w:t>If you purchase the battle pass before 11:59 p.m. EDT on Saturday, June 13, you'll receive a bonus Gold Huntress Dylan outfit style, along with a few accessories.</w:t>
      </w:r>
    </w:p>
    <w:p>
      <w:r>
        <w:t>To see what each skin, along with their styles, looks like in-game, check out the sections below.</w:t>
      </w:r>
    </w:p>
    <w:p>
      <w:r>
        <w:t>The Guardian skin and styles</w:t>
      </w:r>
    </w:p>
    <w:p>
      <w:r>
        <w:t>The Guardian is unlocked immediately after you purchase the battle pass. It's also a customizable skin, so there are a ton of different options to choose from. You change your sprite, helmet, body, arms, and color. However, some of the options will be locked behind the "Assemble the Guardian" quests.</w:t>
      </w:r>
    </w:p>
    <w:p>
      <w:r>
        <w:t>To give you a taste of what you can make your Guardian look like, check out the image below.</w:t>
      </w:r>
    </w:p>
    <w:p>
      <w:r>
        <w:t>Graphic: Johnny Yu/Polygon | Source images: Epic Games via Polygon</w:t>
      </w:r>
    </w:p>
    <w:p>
      <w:r>
        <w:t>Water sprite and The Guardian armor</w:t>
      </w:r>
    </w:p>
    <w:p>
      <w:r>
        <w:t>Duck sprite and Magical armor</w:t>
      </w:r>
    </w:p>
    <w:p>
      <w:r>
        <w:t>Demon sprite and Stealth armor</w:t>
      </w:r>
    </w:p>
    <w:p>
      <w:r>
        <w:t>Sleepy sprite and Combat Elite Guardian armor</w:t>
      </w:r>
    </w:p>
    <w:p>
      <w:r>
        <w:t>The Voidblade skin and styles</w:t>
      </w:r>
    </w:p>
    <w:p>
      <w:r>
        <w:t>Graphic: Johnny Yu/Polygon | Source images: Epic Games via Polygon</w:t>
      </w:r>
    </w:p>
    <w:p>
      <w:r>
        <w:t>The Voidblade skin can be unlocked starting at level 10, with the base outfit available after you unlock every reward on the first page.</w:t>
      </w:r>
    </w:p>
    <w:p>
      <w:r>
        <w:t>The Voidblade also has two alternate styles:</w:t>
      </w:r>
    </w:p>
    <w:p>
      <w:r>
        <w:t>Coldstar Voidblade : Claim all page 2 rewards.</w:t>
      </w:r>
    </w:p>
    <w:p>
      <w:r>
        <w:t>: Claim all page 2 rewards. Spaceburn Voidblade (bonus reward): Claim all John Wick (Pen &amp; Ink) rewards and bonus The Voidblade rewards.</w:t>
      </w:r>
    </w:p>
    <w:p>
      <w:r>
        <w:t>Cluster skin and styles</w:t>
      </w:r>
    </w:p>
    <w:p>
      <w:r>
        <w:t>Graphic: Johnny Yu/Polygon | Source images: Epic Games via Polygon</w:t>
      </w:r>
    </w:p>
    <w:p>
      <w:r>
        <w:t>The Cluster skin can be unlocked starting at level 10, with the base outfit available after you unlock every reward on the first page.</w:t>
      </w:r>
    </w:p>
    <w:p>
      <w:r>
        <w:t>Cluster also has three alternate styles:</w:t>
      </w:r>
    </w:p>
    <w:p>
      <w:r>
        <w:t>Golden Cluster : Claim all page 2 rewards.</w:t>
      </w:r>
    </w:p>
    <w:p>
      <w:r>
        <w:t>: Claim all page 2 rewards. Trouble Reddy Cluster (bonus reward): Claim all John Wick (Pen &amp; Ink) rewards.</w:t>
      </w:r>
    </w:p>
    <w:p>
      <w:r>
        <w:t>(bonus reward): Claim all John Wick (Pen &amp; Ink) rewards. Night Captain Cluster (bonus reward): Claim all John Wick (Pen &amp; Ink) rewards and bonus Cluster rewards.</w:t>
      </w:r>
    </w:p>
    <w:p>
      <w:r>
        <w:t>Heatwave PJ skin and styles</w:t>
      </w:r>
    </w:p>
    <w:p>
      <w:r>
        <w:t>Graphic: Johnny Yu/Polygon | Source images: Epic Games via Polygon</w:t>
      </w:r>
    </w:p>
    <w:p>
      <w:r>
        <w:t>The Heatwave PJ skin can be unlocked starting at level 35, with the base outfit available after you unlock every reward on the first page.</w:t>
      </w:r>
    </w:p>
    <w:p>
      <w:r>
        <w:t>Heatwave PJ also has two alternate styles:</w:t>
      </w:r>
    </w:p>
    <w:p>
      <w:r>
        <w:t>Nightlife PJ : Claim all page 2 rewards.</w:t>
      </w:r>
    </w:p>
    <w:p>
      <w:r>
        <w:t>: Claim all page 2 rewards. DJ PJ (bonus reward): Claim all John Wick (Pen &amp; Ink) rewards and bonus Heatwave PJ rewards.</w:t>
      </w:r>
    </w:p>
    <w:p>
      <w:r>
        <w:t>Wolfe skin and styles</w:t>
      </w:r>
    </w:p>
    <w:p>
      <w:r>
        <w:t>Graphic: Johnny Yu/Polygon | Source images: Epic Games via Polygon</w:t>
      </w:r>
    </w:p>
    <w:p>
      <w:r>
        <w:t>The Wolfe skin can be unlocked starting at level 35, with the base outfit available after you unlock every reward on the first page.</w:t>
      </w:r>
    </w:p>
    <w:p>
      <w:r>
        <w:t>Wolfe also has one alternate style:</w:t>
      </w:r>
    </w:p>
    <w:p>
      <w:r>
        <w:t>Tactical Wolfe: Claim all page 2 rewards.</w:t>
      </w:r>
    </w:p>
    <w:p>
      <w:r>
        <w:t>Dylan skin and styles</w:t>
      </w:r>
    </w:p>
    <w:p>
      <w:r>
        <w:t>Graphic: Johnny Yu/Polygon | Source images: Epic Games via Polygon</w:t>
      </w:r>
    </w:p>
    <w:p>
      <w:r>
        <w:t>The Dylan skin can be unlocked starting at level 60, with the base outfit available after you unlock every reward on the first page.</w:t>
      </w:r>
    </w:p>
    <w:p>
      <w:r>
        <w:t>Dylan also has three alternate styles:</w:t>
      </w:r>
    </w:p>
    <w:p>
      <w:r>
        <w:t>Gold Huntress Dylan (launch week reward): Purchase the battle pass before 11:59 p.m. EDT on Saturday, June 13.</w:t>
      </w:r>
    </w:p>
    <w:p>
      <w:r>
        <w:t>(launch week reward): Purchase the battle pass before 11:59 p.m. EDT on Saturday, June 13. Silver Tracker Dylan : Claim all page 2 rewards.</w:t>
      </w:r>
    </w:p>
    <w:p>
      <w:r>
        <w:t>: Claim all page 2 rewards. Pastel Punisher Dylan (bonus reward): Claim all John Wick (Pen &amp; Ink) rewards and bonus Dylan rewards.</w:t>
      </w:r>
    </w:p>
    <w:p>
      <w:r>
        <w:t>Vanguard Sloane skin and styles</w:t>
      </w:r>
    </w:p>
    <w:p>
      <w:r>
        <w:t>Graphic: Johnny Yu/Polygon | Source images: Epic Games via Polygon</w:t>
      </w:r>
    </w:p>
    <w:p>
      <w:r>
        <w:t>The Vanguard Sloane skin can be unlocked starting at level 60, with the base outfit available after you unlock every reward on the first page.</w:t>
      </w:r>
    </w:p>
    <w:p>
      <w:r>
        <w:t>Vanguard Sloane also has two alternate styles:</w:t>
      </w:r>
    </w:p>
    <w:p>
      <w:r>
        <w:t>Lightwave Sloane : Claim all page 2 rewards.</w:t>
      </w:r>
    </w:p>
    <w:p>
      <w:r>
        <w:t>: Claim all page 2 rewards. Zero Phase Sloane (bonus reward): Claim all John Wick (Pen &amp; Ink) rewards and bonus Vanguard Sloane rewards.</w:t>
      </w:r>
    </w:p>
    <w:p>
      <w:r>
        <w:t>However, Vanguard Sloane might receive further customization as the last reward on her pages will be unlocked on Thursday, July 16.</w:t>
      </w:r>
    </w:p>
    <w:p>
      <w:r>
        <w:t>John Wick (Pen &amp; Ink) skin and styles</w:t>
      </w:r>
    </w:p>
    <w:p>
      <w:r>
        <w:t>Graphic: Johnny Yu/Polygon | Source images: Epic Games via Polygon</w:t>
      </w:r>
    </w:p>
    <w:p>
      <w:r>
        <w:t>The John Wick (Pen &amp; Ink) skin can be unlocked starting at level 85, with the base outfit available after you unlock every reward on the first page.</w:t>
      </w:r>
    </w:p>
    <w:p>
      <w:r>
        <w:t>John Wick also has one alternate style:</w:t>
      </w:r>
    </w:p>
    <w:p>
      <w:r>
        <w:t>John Wick (Chapter Two): Claim all page 2 rewards.</w:t>
      </w:r>
    </w:p>
    <w:p>
      <w:r>
        <w:t>The John Wick (Pen &amp; Ink) skin might receive further customization as the last reward on his page will be unlocked on Thursday, July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