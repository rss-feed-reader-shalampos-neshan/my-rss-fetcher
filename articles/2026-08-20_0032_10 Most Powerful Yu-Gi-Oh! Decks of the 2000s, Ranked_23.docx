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Powerful Yu-Gi-Oh! Decks of the 2000s, Ranked</w:t>
      </w:r>
    </w:p>
    <w:p>
      <w:r>
        <w:t>منبع: https://www.cbr.com/most-powerful-yu-gi-oh-decks-2000s-ranked/</w:t>
      </w:r>
    </w:p>
    <w:p>
      <w:r>
        <w:t>نویسنده: Sage Ashford</w:t>
      </w:r>
    </w:p>
    <w:p>
      <w:r>
        <w:t>تاریخ انتشار: 2026-08-19 21:15</w:t>
      </w:r>
    </w:p>
    <w:p>
      <w:r>
        <w:t>──────────────────────────────────────────────────</w:t>
      </w:r>
    </w:p>
    <w:p>
      <w:r>
        <w:t>Though the anime's long gone, Yu-Gi-Oh! is still one of the biggest TCGs around. It keeps itself fresh by constantly releasing a mix of support for old decks and completely new archetypes. Coming into the game now, it's easy to be overwhelmed by just how fast the epic trading card game moves.</w:t>
      </w:r>
    </w:p>
    <w:p>
      <w:r>
        <w:t>That's not to say the old days were really that slow. On the contrary, even back in the 2000s the metagame always had plenty of competitive decks capable of doing some ridiculous things. The most powerful decks didn't need a lot of the fancy mechanics of the last 15 years to completely run their eras.</w:t>
      </w:r>
    </w:p>
    <w:p>
      <w:r>
        <w:t>Zombies Relied On Their Ability To Constantly Come Back From The Graveyard</w:t>
      </w:r>
    </w:p>
    <w:p>
      <w:r>
        <w:t>The Yu-Gi-Oh monster Pyramid Turtle Image via Konami</w:t>
      </w:r>
    </w:p>
    <w:p>
      <w:r>
        <w:t>Yu-Gi-Oh has always put in a surprising amount of work towards supporting the Zombie archetype. Even dating back to some of the game's earliest sets, Konami tried to add cards here and there to make them a great deck. However, it didn't naturally take off until the late 2000s, where enough hits to other decks allowed it to emerge as a strong contender.</w:t>
      </w:r>
    </w:p>
    <w:p>
      <w:r>
        <w:t>The deck started out good enough, with cards like Zombie Master and Il Blud making it a threat, while its recursion allowed it to incorporate the Monarchs as boss monsters. It wasn't until later the deck became a true threat, with cards like Mezuki being added to the line-up. Still, it remains at the bottom because it was always easily pushed out of the top slots.</w:t>
      </w:r>
    </w:p>
    <w:p>
      <w:r>
        <w:t>Perfect Circle Monarchs Shut Down The Opponent's Draw Phase</w:t>
      </w:r>
    </w:p>
    <w:p>
      <w:r>
        <w:t>The Yu-Gi-Oh effect monster Raiza the Storm Monarch Image via Konami</w:t>
      </w:r>
    </w:p>
    <w:p>
      <w:r>
        <w:t>The Monarchs have been a major part of Yu-Gi-Oh history, even dating back to the late 2000s. A group of level 6 monsters all boasting 2400 ATK and unique special effects, all the Monarchs needed was the right engine. Thanks to the power of a handful of Yu-Gi-Oh! GX cards, they found exactly that.</w:t>
      </w:r>
    </w:p>
    <w:p>
      <w:r>
        <w:t>Perfect Circle Monarchs relied on the power of a number of HERO cards like Destiny Hero - Disk Commander and Destiny Draw for card draw, and Treeborn Frog as recurring tribute fodder. Meanwhile, Raiza and Phoenix Wing Wind Blast locked the opponent out of their resources, helping to ensure victory.</w:t>
      </w:r>
    </w:p>
    <w:p>
      <w:r>
        <w:t>The Chaos Deck Combined Light And Dark Monsters To Obliterate Enemies</w:t>
      </w:r>
    </w:p>
    <w:p>
      <w:r>
        <w:t>Image via Konami</w:t>
      </w:r>
    </w:p>
    <w:p>
      <w:r>
        <w:t>Few decks in Yu-Gi-Oh history are talked about with more reverence than the original Chaos deck. It's a deck so powerful some people believe it's responsible for creating the forbidden list. While the truth is a bit more nuanced than that, it's still accurate that the Chaos deck really did make an already ridiculous game even more absurd.</w:t>
      </w:r>
    </w:p>
    <w:p>
      <w:r>
        <w:t>As hinted by its name, the deck worked off chaos--monsters that are summoned by removing LIGHT and DARK monsters from play. Black Luster Soldier - Envoy of the Beginning and Chaos Emperor Dragon - Envoy of the End served as the deck's main boss monsters, as they were easily summoned and wielded both high ATK and powerful effects to make them unstoppable. It's no surprise fans were terrified of both cards long after they were nerfed into irrelevance.</w:t>
      </w:r>
    </w:p>
    <w:p>
      <w:r>
        <w:t>Airblade Turbo Was Nerfed Before It Could Even Get Going</w:t>
      </w:r>
    </w:p>
    <w:p>
      <w:r>
        <w:t>Elemental Hero Stratos is a crucial combo starter. Image via Konami</w:t>
      </w:r>
    </w:p>
    <w:p>
      <w:r>
        <w:t>When talking about overpowered decks, fans tend to think of decks that created a format. However, some decks are so powerful they never get to create a format at all. So it was with Airblade Turbo, a deck that dominated at a single tournament before Konami promptly emergency limited one of its cards to keep it from getting out of hand.</w:t>
      </w:r>
    </w:p>
    <w:p>
      <w:r>
        <w:t>Airblade Turbo worked off the incredible consistency that came with having the awesome Elemental HERO Stratos at three copies. Through having a low monster count and a handful of special summoning spells like Monster Gate, Reasoning, and Dimension Fusion, it was easy to flood the field. Konami was smart enough to quickly limit Stratos and weaken this deck, though it still resulted in the creation of an entirely different build, Diamond Dude Turbo.</w:t>
      </w:r>
    </w:p>
    <w:p>
      <w:r>
        <w:t>Synchro Cat Showed How Powerful Synchro Decks Could Be</w:t>
      </w:r>
    </w:p>
    <w:p>
      <w:r>
        <w:t>The Yu-Gi-Oh effect monster, Rescue Cat Image via Konami</w:t>
      </w:r>
    </w:p>
    <w:p>
      <w:r>
        <w:t>Synchro Cat combined some of the best ideas of Yu-Gi-Oh from the past with some of the best ideas from its future. It used plenty of the great cards that had been part of past metas, but really embraced the power of Synchro Monsters as well. Though it didn't stay on top long, it was still noteworthy the brief period of time it was on top.</w:t>
      </w:r>
    </w:p>
    <w:p>
      <w:r>
        <w:t>Everything was centered around the use of Rescue Cat, a tiny engine piece capable of summoning beast monsters from the deck. Using those cards, players could easily synchro into whatever monsters they want. Best of all, since much of the deck was dark-themed, they could also include Dark Armed Dragon for an extra boss monster to bring the game closer to an end.</w:t>
      </w:r>
    </w:p>
    <w:p>
      <w:r>
        <w:t>Lightsworn Relied On The Power Of A Terrifying Boss Monster</w:t>
      </w:r>
    </w:p>
    <w:p>
      <w:r>
        <w:t>Judgment Dragon in the Yu-Gi-Oh! TCG/OCG. Image via Konami</w:t>
      </w:r>
    </w:p>
    <w:p>
      <w:r>
        <w:t>For years, most of the best decks in Yu-Gi-Oh were based off cards that simply had synergy with each other, placed in a single deck. While archetypes existed, most of them weren't actually good enough to be taken seriously as a competitive deck. One of the earliest archetypes to break that idea were Lightsworns.</w:t>
      </w:r>
    </w:p>
    <w:p>
      <w:r>
        <w:t>Lightsworns came out near the end of Yu-Gi-Oh GX era, before Yu-Gi-Oh! 5D's came out and dominated everything with synchro summoning. Lightsworns were a group of monsters that each had unique effects paired with a milling mechanic to stuff cards into the graveyard. Their boss monster was Judgment Dragon, a boss monster with 3000 ATK that could obliterate the field by paying only 1000 life points. Lightsworn decks swarmed the field easily, could quickly summon their boss monster, and end a duel quicker than players could even register.</w:t>
      </w:r>
    </w:p>
    <w:p>
      <w:r>
        <w:t>Gladiator Beasts Used Their Tag Mechanic To Dominate Enemies</w:t>
      </w:r>
    </w:p>
    <w:p>
      <w:r>
        <w:t>The Yu-Gi-Oh effect monster, Gladiator Beast Bestiari Image via Konami</w:t>
      </w:r>
    </w:p>
    <w:p>
      <w:r>
        <w:t>At their best, few decks could compete with the sheer power of Gladiator Beasts. Alongside Lightsworn, they proved that powerful archetype decks were going to be the way forward. Their synergy combined with their unique special effects made them unmatched and allowed them to dominate an era.</w:t>
      </w:r>
    </w:p>
    <w:p>
      <w:r>
        <w:t>Gladiator Beasts' true power came from two special abilities. Their "tag" ability that allowed them to special summon other Gladiator Beasts from the deck at the end of the Battle Phase, and their "Contact Fusions" that allowed them to summon fusions without a fusion spell. Gladiator Beast Gyzarus allowed them to pop cards on the field for free, while Heraklinos gave them spell and trap negation attached to a 3000 ATK monster.</w:t>
      </w:r>
    </w:p>
    <w:p>
      <w:r>
        <w:t>Blackwings Were The First Instance Of An Anime Deck Being Overpowered</w:t>
      </w:r>
    </w:p>
    <w:p>
      <w:r>
        <w:t>The Yu-Gi-Oh Synchro Monster, Blackwing Armor Master Image via Konami</w:t>
      </w:r>
    </w:p>
    <w:p>
      <w:r>
        <w:t>Few decks have ever been as consistently good as Blackwings. Introduced near the beginning of the Yu-Gi-Oh 5D's era, they were overpowered even in the television series. Their power allowed Crow Hogan to establish himself as one of the most powerful duelists in Yu-Gi-Oh history, winning a duel in a single turn.</w:t>
      </w:r>
    </w:p>
    <w:p>
      <w:r>
        <w:t>What makes Blackwings work is their easy ability to swarm the field for little to no cost. Backed by powerful effects like Gale the Whirlwind's ability to halve a monster's ATK or Kalut the Moon Shadow's ability to suddenly add 1400 ATK to any Blackwing monster's attack, they were a terrifying deck. Their spell card Black Whirlwind made their consistency scary, and being all DARK attribute monsters meant they could even run Dark Armed Dragon. Blackwings not only remained a major meta deck after its release, but resurfaced a few times in the 2010s.</w:t>
      </w:r>
    </w:p>
    <w:p>
      <w:r>
        <w:t>Yata-Lock Stole An Opponent's Resources</w:t>
      </w:r>
    </w:p>
    <w:p>
      <w:r>
        <w:t>The Yu-Gi-Oh monster, Yata-Garasu Image via Konami</w:t>
      </w:r>
    </w:p>
    <w:p>
      <w:r>
        <w:t>The truth behind any competitive game is some people don't care about winning in a cool way. They only care about the win, no matter how ugly or boring it looks. Such is the case with the Yata-Lock, a deck that was so powerful that it's main card was one of the first cards banned in Yu-Gi-Oh's original ban list.</w:t>
      </w:r>
    </w:p>
    <w:p>
      <w:r>
        <w:t>The key behind the deck was Chaos Emperor Dragon using its effect to send both players cards in hand and on field to the graveyard, in conjunction with Sangan or Witch of the Black Forest's ability to add monsters from the deck to the hand. Their effect allowed players to search out Yata-Garasu, which when it attacks directly, forces the opponent to skip their next draw phase. With no cards in hand or on field, the opponent has no resources to fight back with or any way to get them. It's an infuriating way to lose, but proof of what happens when players get serious about optimizing for wins.</w:t>
      </w:r>
    </w:p>
    <w:p>
      <w:r>
        <w:t>Tele-DAD Defined Its Era So Thoroughly It Earned The Term "Tier 0"</w:t>
      </w:r>
    </w:p>
    <w:p>
      <w:r>
        <w:t>Dark Armed Dragon in the Yu-Gi-Oh! TCG/OCG.</w:t>
      </w:r>
    </w:p>
    <w:p>
      <w:r>
        <w:t>At one point, there was no boss monster more impressive than Dark Armed Dragon. Despite having the incredibly specific summoning mechanic of exactly three dark monsters in grave, its high ATK and ability to destroy any monster on the field with its effect made it extremely effective. It was a problem the moment it appeared, becoming part of multiple noteworthy decks in the 2000s, but none of them were as bad as Teleport DAD, or Tele-DAD.</w:t>
      </w:r>
    </w:p>
    <w:p>
      <w:r>
        <w:t>Tele-DAD incorporated the recently introduced tuners and powerful synchro monsters from 5D's to the deck. Relying on Emergency Teleport to special summon monsters from the deck, they could make big synchros like Stardust Dragon or Goyo Guardian to pair with Dark Armed Dragon itself. This deck was so overwhelming that it reached the dreaded "Tier 0" status, where competitive tournaments almost entirely consisted of Tele-DAD.</w:t>
      </w:r>
    </w:p>
    <w:p>
      <w:r>
        <w:t>Yu-Gi-Oh! Release Date 1998 - 1997 Cast See All Megumi Ogata Yugi Mutou</w:t>
      </w:r>
    </w:p>
    <w:p>
      <w:r>
        <w:t>Toshiyuki Morikawa Katsuya Jonouchi Where to watch Close WHERE TO WATCH Streaming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