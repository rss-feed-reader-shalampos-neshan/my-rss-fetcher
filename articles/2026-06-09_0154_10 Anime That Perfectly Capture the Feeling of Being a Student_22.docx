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That Perfectly Capture the Feeling of Being a Student</w:t>
      </w:r>
    </w:p>
    <w:p>
      <w:r>
        <w:t>منبع: https://www.cbr.com/best-student-life-anime/</w:t>
      </w:r>
    </w:p>
    <w:p>
      <w:r>
        <w:t>نویسنده: Areeba Khan</w:t>
      </w:r>
    </w:p>
    <w:p>
      <w:r>
        <w:t>تاریخ انتشار: 2026-06-09 00:16</w:t>
      </w:r>
    </w:p>
    <w:p>
      <w:r>
        <w:t>──────────────────────────────────────────────────</w:t>
      </w:r>
    </w:p>
    <w:p>
      <w:r>
        <w:t>Anime set in schools and universities offers a distinctive lens on student life, capturing both everyday routines and intense emotional transitions. These series show classrooms, clubs, and corridors as stages for growth. They also illustrate how students use humor, creativity, and friendship to navigate pressure, uncertainty, and change.</w:t>
      </w:r>
    </w:p>
    <w:p>
      <w:r>
        <w:t>Taken together, these anime trace a loose journey from high school to university, highlighting the evolving challenges at each stage. In early adolescence, stories emphasize curiosity, social awkwardness, and the drama of small moments. Later, as characters enter college or prepare for adult careers, romantic tensions, career choices, and identity crises come to the foreground. Through their varied tones, these works collectively map the emotional landscape of studentship.</w:t>
      </w:r>
    </w:p>
    <w:p>
      <w:r>
        <w:t>10 Daily Lives of High School Boys Captures Absurd School Routine Humor</w:t>
      </w:r>
    </w:p>
    <w:p>
      <w:r>
        <w:t>Daily Lives of High School Boys’ sketch comedy uses rapid-fire gags to show how mundane school moments feel epic. Short vignettes follow Hidenori, Yoshitake, and Tadakuni as they turn errands and idle time into exaggerated roleplay. Even buying snacks or walking home becomes an absurd adventure. The humor lies in inflating routine experiences, revealing how boredom, friendship, and imagination make everyday life feel exciting.</w:t>
      </w:r>
    </w:p>
    <w:p>
      <w:r>
        <w:t>The youthful perspective keeps the comedy recognizable. A crane game becomes a dramatic gamble, while a dull career-planning meeting turns into an unlikely triumph. By spotlighting such small wins, Daily Lives of High School Boys presents a playful mirror of all-male high school life, where routine is constantly reimagined as theatrical.</w:t>
      </w:r>
    </w:p>
    <w:p>
      <w:r>
        <w:t>9 Skip and Loafer Portrays Earnest Optimism in New School Life</w:t>
      </w:r>
    </w:p>
    <w:p>
      <w:r>
        <w:t>Mitsumi Iwakura perfectly embodies the hope of a small-town student entering a Tokyo high school. Raised in a class of eight, she moves to the city and shares a chaotic first day with ex-child actor Sosuke Shima. Crowded trains, new classmates and city noise highlight her wonder and anxiety. Instead of focusing on romance, the series uses Mitsumi’s kindness and ambition to show how a diligent student faces unfamiliar challenges.</w:t>
      </w:r>
    </w:p>
    <w:p>
      <w:r>
        <w:t>The story emphasizes gradual growth. Mitsumi’s sincerity breaks down the popular Yuzuki Murashige and shy Makoto Kurume’s defences. Their friendships form through festivals, classes, and study sessions. Staying close to Mitsumi’s viewpoint, Skip and Loafer suggests that integrity, steady effort, and mutual support are as defining to student life as marks or sporting success.</w:t>
      </w:r>
    </w:p>
    <w:p>
      <w:r>
        <w:t>8 Blue Period Explores Artistic Passion and Academic Pressure</w:t>
      </w:r>
    </w:p>
    <w:p>
      <w:r>
        <w:t>Blue Period's Yatora Yaguchi against a backdrop of trees studying a landscape. Image via Seven Arcs</w:t>
      </w:r>
    </w:p>
    <w:p>
      <w:r>
        <w:t>Blue Period follows Yatora Yaguchi, a top student who unexpectedly discovers a passion for art. At first, he excels at school yet feels empty, until a powerful painting in the art room pushes him to jump into the beautiful yet unrelenting world of art. This choice replaces predictable success with risk. His attempt to balance grades, intense practice, and a highly competitive entrance exam shows how quickly student life can center on finding purpose.</w:t>
      </w:r>
    </w:p>
    <w:p>
      <w:r>
        <w:t>The series depicts self-doubt and discipline with candor. Yatora compares himself to peers while pushing through long hours of sketching and critique. Prep schools, mentor teachers, and classmates model different ways of handling pressure. Through his repeated failures and small breakthroughs, Blue Period frames artistic discovery as central to growing up, showing how a demanding passion can reshape a student’s identity.</w:t>
      </w:r>
    </w:p>
    <w:p>
      <w:r>
        <w:t>7 The Tatami Galaxy Dramatizes Infinite Possibilities in College Years</w:t>
      </w:r>
    </w:p>
    <w:p>
      <w:r>
        <w:t>Image via Madhouse</w:t>
      </w:r>
    </w:p>
    <w:p>
      <w:r>
        <w:t>The Tatami Galaxy’s surreal comedy uses looping timelines and rapid narration to explore how choices seem to reshape student life. An unnamed Kyoto University sophomore repeatedly relives his college years by joining different clubs. Each timeline features shogi, film, tennis, and more, yet still ends in disappointment. Familiar figures like his mischievous friend Ozu and the enigmatic Akashi appear regardless of his choices, revealing that his core problems persist.</w:t>
      </w:r>
    </w:p>
    <w:p>
      <w:r>
        <w:t>This structure dramatizes the classic worry that life would improve if only a different path was chosen. Fast dialogue and surreal visuals mirror how overwhelming university and future decisions can feel. By the end, the protagonist realises that self-awareness, not an ideal activity list, is key to satisfaction.</w:t>
      </w:r>
    </w:p>
    <w:p>
      <w:r>
        <w:t>6 Honey and Clover Explores Friendships and Heartache in Art College Life</w:t>
      </w:r>
    </w:p>
    <w:p>
      <w:r>
        <w:t>Morita, Hagumi, Yuta and Ayumi sitting on grass in Honey and Clover Image via J.C. Staff</w:t>
      </w:r>
    </w:p>
    <w:p>
      <w:r>
        <w:t>Honey and Clover offers a bittersweet portrait of university as a bridge between adolescence and adulthood. Each of the five art college students models a different response to stress. The reserved Hagu seeks safety in art, the eccentric Morita resists conventional paths, and the earnest Mayama chases both work and romance with uncertainty.</w:t>
      </w:r>
    </w:p>
    <w:p>
      <w:r>
        <w:t>Key moments emphasize growth over neat solutions. Graduation and early career arcs highlight the shock of losing campus structure. While studio nights, shared meals, and unspoken crushes depict art school as a place where emotional discovery and creative practice intertwine. All in all, Honey and Clover suggests that student life is as much about processing heartbreak and self-worth as building a portfolio or CV.</w:t>
      </w:r>
    </w:p>
    <w:p>
      <w:r>
        <w:t>5 My Teen Romantic Comedy SNAFU Highlights the Psychology of High School Relationships</w:t>
      </w:r>
    </w:p>
    <w:p>
      <w:r>
        <w:t>Yukino, Yui, and Hachiman are taking a group photo in My Teen Romantic Comedy SNAFU. Image via Brain's Base</w:t>
      </w:r>
    </w:p>
    <w:p>
      <w:r>
        <w:t>My Teen Romantic Comedy SNAFU examines high school social life through the jaded eyes of Hachiman Hikigaya. Forced into a service club with the sharp Yukino and friendly Yui, he helps classmates with problems while wrestling with his own cynicism. His dry monologues and unorthodox solutions subvert standard school romance tropes, showing how self-protection and pride distort relationships.</w:t>
      </w:r>
    </w:p>
    <w:p>
      <w:r>
        <w:t>Every request to the club becomes a small psychological case. Hachiman’s blunt methods often expose hidden tensions, echoing peer pressure and miscommunication. Scenes like student council elections highlight how status and fear of rejection shape behaviour. Over time, Yukino’s fear of dependence and Hachiman’s search for something genuine mark turning points. My Teen Romantic Comedy SNAFU presents high school as training for empathy and vulnerability, with clubs and friendships acting as arenas for slow, painful growth.</w:t>
      </w:r>
    </w:p>
    <w:p>
      <w:r>
        <w:t>4 Genshiken Celebrates Club Camaraderie in Otaku Culture</w:t>
      </w:r>
    </w:p>
    <w:p>
      <w:r>
        <w:t>Madarame from the Genshiken anime against a background of anime posters Image via Palm Studio</w:t>
      </w:r>
    </w:p>
    <w:p>
      <w:r>
        <w:t>Genshiken portrays college life through an anime and manga club, focusing on how shared fandom creates community. Described as a club for otaku and their lifestyle, it centers on students who bond over model kits, doujinshi, and games. Detailed depictions of conventions, cosplay, and game cafés give the setting authenticity.</w:t>
      </w:r>
    </w:p>
    <w:p>
      <w:r>
        <w:t>Character development unfolds in relaxed, conversational scenes. Newcomer Kanji Sasahara begins hesitant and gains confidence as he participates. Other members, including Ogiue, work through personal fears with the group’s backing, treating the club as an informal support network. Post-graduation worries sit alongside everyday meetings, stressing the anxiety of leaving the campus bubble. Genshiken suggests that for many students, communities built around specific interests can be as formative as lectures or exams.</w:t>
      </w:r>
    </w:p>
    <w:p>
      <w:r>
        <w:t>3 Kaguya-Sama Treats High School Romance Like a Strategic Game</w:t>
      </w:r>
    </w:p>
    <w:p>
      <w:r>
        <w:t>Kaguya-sama Love Is War anime's main characters Image via A-1 Pictures</w:t>
      </w:r>
    </w:p>
    <w:p>
      <w:r>
        <w:t>Kaguya-sama: Love Is War turns teenage attraction into a tactical duel among elite student council members. At a prestigious academy, president Miyuki Shirogane and vice president Kaguya Shinomiya like each other but refuse to confess. Each interaction then becomes a mind game as they try to trick the other into admitting feelings first. School events, duties and deadlines double as strategic opportunities.</w:t>
      </w:r>
    </w:p>
    <w:p>
      <w:r>
        <w:t>Subscribe for deeper takes on school and campus anime Unlock curated analysis by subscribing to the newsletter — focused explorations of high school and university anime, character arcs, and thematic threads that help you discover overlooked gems, thoughtful interpretations, and series worth watching next. Get Updates By subscribing, you agree to receive newsletter and marketing emails, and accept our Terms of Use and Privacy Policy . You can unsubscribe anytime.</w:t>
      </w:r>
    </w:p>
    <w:p>
      <w:r>
        <w:t>The heightened conflicts rest on real anxieties. Kaguya’s wealthy, controlling family and Miyuki’s insecurities about status and money reveal pressures beyond the classroom. Supporting characters like Chika and Ishigami broaden the picture with exam stress and rumors. Kaguya-sama: Love Is War shows that crushes and reputation battles can feel as intense as political contests, illustrating how pride and expectation shape high school relationships.</w:t>
      </w:r>
    </w:p>
    <w:p>
      <w:r>
        <w:t>2 Hyouka Showcases How Curiosity Can Energize Ordinary School Days</w:t>
      </w:r>
    </w:p>
    <w:p>
      <w:r>
        <w:t>Eru Chitanda pulls Houtarou Oreki with her in Hyouka. Image via Kyoto Animation</w:t>
      </w:r>
    </w:p>
    <w:p>
      <w:r>
        <w:t>Hyouka mixes mystery with slice-of-life as a classic literature club turns everyday questions into investigations. Houtarou Oreki, an energy-saving first-year, joins the club and the endlessly curious Eru Chitanda draws him into cases. They examine puzzles like a found diary, missing items, and school legends, transforming quiet corridors and classrooms into sites of intrigue. Small questions like why a room is locked or a text is anonymous suddenly animate routine days.</w:t>
      </w:r>
    </w:p>
    <w:p>
      <w:r>
        <w:t>These mysteries trigger Houtarou’s growth. Uncovering the history behind the Hyouka anthology leads him to appreciate Chitanda’s empathy and the weight of school traditions. Hyouka argues that student life is more memorable when tasks like organizing trips or writing plays are approached with inquisitiveness. Shared problem-solving strengthens the club’s friendships, showing how intellectual collaboration quietly shapes adolescence.</w:t>
      </w:r>
    </w:p>
    <w:p>
      <w:r>
        <w:t>1 Nichijou Turns Ordinary School Life into Surreal Comedy</w:t>
      </w:r>
    </w:p>
    <w:p>
      <w:r>
        <w:t>Mai Minakami and Yuko Aioi are arm wrestling while Mio Naganohara watched in Nichijou: My Ordinary Life. Image via Kyoto Animation</w:t>
      </w:r>
    </w:p>
    <w:p>
      <w:r>
        <w:t>Nichijou: My Ordinary Life exaggerates daily situations into surreal set pieces to capture a frantic version of student experience. For high school girls Yuko, Mio, and Mai, along with android Nano and her eccentric creator, their lives swing between the mundane and the strange as minor inconveniences explode into wild spectacle. A lunch break, a stray cat, or a classroom mishap can trigger impossible inventions or slapstick chaos.</w:t>
      </w:r>
    </w:p>
    <w:p>
      <w:r>
        <w:t>Beneath the noise, Nichijou stays rooted in student emotions. Yuko’s boredom becomes overblown daydreams, Mio’s panic over homework plays like melodrama, and Nano’s desire to attend school gives the absurdity a gentle core. Small embarrassments and delays feel catastrophic in the moment, yet the series balances loud punchlines with quiet comfort among friends.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