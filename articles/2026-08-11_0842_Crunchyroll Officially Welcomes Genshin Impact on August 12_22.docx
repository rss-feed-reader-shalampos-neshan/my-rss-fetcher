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Officially Welcomes Genshin Impact on August 12</w:t>
      </w:r>
    </w:p>
    <w:p>
      <w:r>
        <w:t>منبع: https://www.cbr.com/crunchyroll-genshin-impact-7-0-snezhnaya-collaboration/</w:t>
      </w:r>
    </w:p>
    <w:p>
      <w:r>
        <w:t>نویسنده: Leo Reyna</w:t>
      </w:r>
    </w:p>
    <w:p>
      <w:r>
        <w:t>تاریخ انتشار: 2026-08-11 03:05</w:t>
      </w:r>
    </w:p>
    <w:p>
      <w:r>
        <w:t>──────────────────────────────────────────────────</w:t>
      </w:r>
    </w:p>
    <w:p>
      <w:r>
        <w:t>The world's leading anime-inspired action RPG is finally joining forces with one of the top anime streaming services available worldwide. Crunchyroll is officially welcoming Genshin Impact this August with an exciting new offer for fans and subscribers alike.</w:t>
      </w:r>
    </w:p>
    <w:p>
      <w:r>
        <w:t>Hoyoverse, the global gaming giant behind smash hits like Zenless Zone Zero and Honkai: Star Rail, is officially teaming up with Crunchyroll for its upcoming milestone update for Genshin Impact. Ahead of its Version 7.0 update, Genshin Impact players will receive exclusive in-game goodies ahead of the long-awaited expansion of Snezhnaya.</w:t>
      </w:r>
    </w:p>
    <w:p>
      <w:r>
        <w:t>On Aug. 12, 2026, Genshin Impact players who have or start an eligible Crunchyroll subscription will be able to claim unique rewards on the Crunchyroll event landing page and redeem them via the Genshin Impact website to earn in-game rewards -- one of which is an exclusive commemorative event gadget made available for the first time in the U.S.</w:t>
      </w:r>
    </w:p>
    <w:p>
      <w:r>
        <w:t>Qualifying subscription is limited to the United States, Canada and select Latin American countries.</w:t>
      </w:r>
    </w:p>
    <w:p>
      <w:r>
        <w:t>Genshin Impact Players Can Claim Exclusive Crunchyroll Rewards Ahead of Version 7.0</w:t>
      </w:r>
    </w:p>
    <w:p>
      <w:r>
        <w:t>Genshin Impact is officially collaborating with anime streaming giant Crunchyroll for amazing in-game rewards for fans and subscribers alike ahead of its Version 7.0 update. Image via Crunchyroll</w:t>
      </w:r>
    </w:p>
    <w:p>
      <w:r>
        <w:t>Genshin Impact players who have or begin subscribing to a Crunchyroll Mega Fan subscription or above will be eligible to receive in-game rewards, but more importantly, finally have access to the Neo Terminal: Floating Leaf Model gadget pet. This highly coveted commemorative gadget was previously exclusive to Asian regions, such as China and Japan, as part of various retail collaborations like KFC or FamilyMart.</w:t>
      </w:r>
    </w:p>
    <w:p>
      <w:r>
        <w:t>The upcoming Crunchyroll x Genshin Impact collaboration will be the first time the Neo Terminal: Floating Leaf Model gadget pet will be available on North American servers, exclusively for Crunchyroll Mega or Ultimate Fan subscribers. All Crunchyroll subscribers, however, will receive an in-game bundle that includes 40 Primogems and other character development items.</w:t>
      </w:r>
    </w:p>
    <w:p>
      <w:r>
        <w:t>Genshin Impact's new collaboration with Crunchyroll comes ahead of its highly anticipated 7.0 update, which introduces a new snowbound region, Snezhnaya, the seventh nation of Teyvat. Set to go live on Aug. 12, Genshin Impact Version 7.0, "Everwinter Without Mercy," will feature the stunning 5-Star ballerina, Odette, as well as a new third-person shooting game mode for the icy region.</w:t>
      </w:r>
    </w:p>
    <w:p>
      <w:r>
        <w:t>Of course, the most highly anticipated new character for this brand-new chapter of Genshin Impact is Tsaritsa, the Cryo Archon of "The Seven" and ruler of Snezhnaya herself. The upcoming August update will also feature fan-favorite gacha banners for Arlecchino, Flins and Ineffa.</w:t>
      </w:r>
    </w:p>
    <w:p>
      <w:r>
        <w:t>Genshin Impact is available to download as a free-to-play title on PlayStation 5, Xbox Series X|S, mobile devices and PC. An anime series by Demon Slayer studio Ufotable is in the works, recently reconfirmed to still be in production in late February. The global anime-inspired open-world RPG will celebrate its sixth anniversary on Sept. 28, 2026.</w:t>
      </w:r>
    </w:p>
    <w:p>
      <w:r>
        <w:t>Previously, Crunchyroll collaborated with fellow Hoyoverse series Honkai: Star Rail for Version 3.7, released in 2025. The sci-fi RPG is currently collaborating with the Fate/stay night franchise.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