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SVU's New Benson &amp; Stabler Reunion Is Undoing NBC's 5-Year Law &amp; Order Format Change</w:t>
      </w:r>
    </w:p>
    <w:p>
      <w:r>
        <w:t>منبع: https://www.cbr.com/law-order-svu-stabler-format-change-benson-reunion/</w:t>
      </w:r>
    </w:p>
    <w:p>
      <w:r>
        <w:t>نویسنده: Molly Byrne</w:t>
      </w:r>
    </w:p>
    <w:p>
      <w:r>
        <w:t>تاریخ انتشار: 2026-09-28 15:45</w:t>
      </w:r>
    </w:p>
    <w:p>
      <w:r>
        <w:t>──────────────────────────────────────────────────</w:t>
      </w:r>
    </w:p>
    <w:p>
      <w:r>
        <w:t>If there’s one thing Dick Wolf has mastered, it’s creating shows that keep audiences coming back while delivering exactly what they want to see. With Law &amp; Order: SVU having been a success for 27 years, there've been few shake-ups in the hit NBC crime series, but even when there are, viewers can’t get enough.</w:t>
      </w:r>
    </w:p>
    <w:p>
      <w:r>
        <w:t>One of the most impactful SVU changes was in 2011 when SVU’s Detective Elliot Stabler, played by Christopher Meloni, left the show after 12 years to lead his own task force in Law &amp; Order: Organized Crime. After Organized Crime was canceled in April following five seasons, NBC is making one of its most anticipated format changes yet. The switch-up? Stabler has officially been written back into the SVU script for a long-awaited character arc in the upcoming Season 28.</w:t>
      </w:r>
    </w:p>
    <w:p>
      <w:r>
        <w:t>An Unforgettable Law &amp; Order Franchise Crossover</w:t>
      </w:r>
    </w:p>
    <w:p>
      <w:r>
        <w:t>Stabler stands behind Benson as she looks down the street in Law and Order: SVU Image via NBC / Courtesy: Everett Collection</w:t>
      </w:r>
    </w:p>
    <w:p>
      <w:r>
        <w:t>Meloni returning to the NYPD Special Victims Unit alongside Mariska Hargitay's Olivia Benson isn’t out of the blue, either. Since leaving the show 15 years ago, Meloni has reprised his role as Stabler in several SVU episodes. Most notably, when his wife, Kathy, was killed during SVU Season 22, Stabler’s silhouette appeared through the smoke and fog of the car bombing that cost Kathy her life.</w:t>
      </w:r>
    </w:p>
    <w:p>
      <w:r>
        <w:t>Before Stabler arrived on the scene, Benson had already responded, creating the start of one of the most powerful crossover events in Law &amp; Order franchise history. Stabler’s return during Season 22 in 2021 set the tone for not only his Organized Crime debut that same year but also his soon-to-be return to SVU.</w:t>
      </w:r>
    </w:p>
    <w:p>
      <w:r>
        <w:t>While NBC has kept major details under wraps, Hargitay teased Meloni’s return in a social media post shared on Wednesday, Sept. 23. According to Hargitay’s teaser, including photos from filming on set, Meloni will be returning to SVU for its milestone 600th episode, which is scheduled to air halfway through Season 28 on Nov. 12.</w:t>
      </w:r>
    </w:p>
    <w:p>
      <w:r>
        <w:t>Producers haven’t confirmed whether Stabler will work alongside Benson and the SVU unit orbe the one under investigation. His appearance is slated for Episode 6, leaving room for the potential start of an exhilarating story arc. And while Stabler's 5-year role as a lead man worked for Organized Crime, his return to SVU could change the format and bring him back into Benson's orbit.</w:t>
      </w:r>
    </w:p>
    <w:p>
      <w:r>
        <w:t>Elliot Stabler's SVU Return Has Epic Potential</w:t>
      </w:r>
    </w:p>
    <w:p>
      <w:r>
        <w:t>During the series finale episode of Organized Crime, Stabler was moments away from capturing the man who killed his younger brother, Joe Jr. At the time of his death, Joe Jr. had been working to gather enough evidence to put crime boss Julian Emery in prison for good.</w:t>
      </w:r>
    </w:p>
    <w:p>
      <w:r>
        <w:t>However, when Julian realized he was working against him, he killed Joe Jr. before he was able to give authorities any evidence. Luckily, Joe Jr. sensed his life was in jeopardy, so he mailed a flash drive to his brother, Stabler, giving him enough information to take Julian down.</w:t>
      </w:r>
    </w:p>
    <w:p>
      <w:r>
        <w:t>With Stabler having the upper hand in the death of his brother, his return to SVU is the perfect opportunity for him to infiltrate his way into his role as Special Victims Unit Detective Elliot Stabler once more. Even better? His determination to avenge his brother’s murder sets him up to go undercover — a sweet nostalgia of SVU’s early days. And really, is there anything more intriguing?</w:t>
      </w:r>
    </w:p>
    <w:p>
      <w:r>
        <w:t>Law &amp; Order: SVU Season 28 premieres Thursday, Oct. 8, on NBC at 9:00 p.m.</w:t>
      </w:r>
    </w:p>
    <w:p>
      <w:r>
        <w:t>Quiz 5 Questions Stabler Returns: SVU’s Next Big Case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