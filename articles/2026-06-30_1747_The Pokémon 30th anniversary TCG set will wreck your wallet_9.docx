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30th anniversary TCG set will wreck your wallet</w:t>
      </w:r>
    </w:p>
    <w:p>
      <w:r>
        <w:t>منبع: https://www.polygon.com/pokemon-30th-anniversary-tcg-expansion-product-list-etb-ultra-premium/</w:t>
      </w:r>
    </w:p>
    <w:p>
      <w:r>
        <w:t>نویسنده: Patricia Hernandez</w:t>
      </w:r>
    </w:p>
    <w:p>
      <w:r>
        <w:t>تاریخ انتشار: 2026-06-30 14:22</w:t>
      </w:r>
    </w:p>
    <w:p>
      <w:r>
        <w:t>──────────────────────────────────────────────────</w:t>
      </w:r>
    </w:p>
    <w:p>
      <w:r>
        <w:t>Pokémon fans knew that the 30th anniversary trading card set would be a hot commodity, but now there's proof. The Pokémon Company just revealed the full slate of Pokémon Trading Card Game products that will be available for purchase starting on Sept. 16, including Elite Trainer Boxes, Booster Bundles, and a pricey-looking Ultra Premium box. Many of these releases will include special promo cards that are sure to entice collectors.</w:t>
      </w:r>
    </w:p>
    <w:p>
      <w:r>
        <w:t>As fans know, the anniversary set features 30 different Pikachu cards as well as six unique holofoil cards. These holofoil cards are a part of a new rarity type ("Future rare") with a platinum-like finish. The two big chase cards there will be Mew and Mewtwo, but the rest of the set doesn't slouch. Cards for favorites like Eevee (and its many Eeveelutions), Ditto, Lucario, and Kanto's legendary Pokémon also make an appearance.</w:t>
      </w:r>
    </w:p>
    <w:p>
      <w:r>
        <w:t>What can you pre-order for the Pokémon Trading Card Game: 30th Celebration?</w:t>
      </w:r>
    </w:p>
    <w:p>
      <w:r>
        <w:t>Beyond expected products like ETBs and Bundle Boxes, the range of products for the Pokémon Trading Card Game: 30th Celebration Expansion is vast. These include:</w:t>
      </w:r>
    </w:p>
    <w:p>
      <w:r>
        <w:t>Pokémon TCG: 30th Celebration Elite Trainer Box: nine booster packs, a special illustration Nidorina card, 65 card sleeves, 16 foil energy cards, dice, coins, and a box with dividers</w:t>
      </w:r>
    </w:p>
    <w:p>
      <w:r>
        <w:t>nine booster packs, a special illustration Nidorina card, 65 card sleeves, 16 foil energy cards, dice, coins, and a box with dividers Pokémon TCG: 30th Celebration Pokémon Center Elite Trainer Box: everything in the standard ETB, except 11 booster packs and two special illustration cards with a Pokémon Center emblem</w:t>
      </w:r>
    </w:p>
    <w:p>
      <w:r>
        <w:t>everything in the standard ETB, except 11 booster packs and two special illustration cards with a Pokémon Center emblem Pokémon TCG: 30th Celebration Booster Bundle: Six booster packs. Out Oct. 2</w:t>
      </w:r>
    </w:p>
    <w:p>
      <w:r>
        <w:t>Six booster packs. Out Oct. 2 Pokémon TCG: 30th Celebration Tech Sticker Collection : 3 packs, a sticker sheet, and promo cards for Alolan Exeggutor and nocturnal Lucario</w:t>
      </w:r>
    </w:p>
    <w:p>
      <w:r>
        <w:t>: 3 packs, a sticker sheet, and promo cards for Alolan Exeggutor and nocturnal Lucario Pokémon TCG: 30th Celebration 2-Pack Blister : two booster packs, a coin, and an Eevee card drawn by Wintr Wondr</w:t>
      </w:r>
    </w:p>
    <w:p>
      <w:r>
        <w:t>: two booster packs, a coin, and an Eevee card drawn by Wintr Wondr Pokémon TCG: 30th Celebration Knock Out Collection: two booster packs, a foil card, an Eevee card, and a coin</w:t>
      </w:r>
    </w:p>
    <w:p>
      <w:r>
        <w:t>Pokémon TCG: 30th Celebration Poster Collection : three booster packs alongside promo cards for Articuno, Zapdos, and Moltres</w:t>
      </w:r>
    </w:p>
    <w:p>
      <w:r>
        <w:t>: three booster packs alongside promo cards for Articuno, Zapdos, and Moltres Pokémon TCG: 30th Celebration Pokémon ex Box—Sylveon &amp; Greninja : four booster packs as well as reprints of Sylveon Ex and Greninja Ex</w:t>
      </w:r>
    </w:p>
    <w:p>
      <w:r>
        <w:t>: four booster packs as well as reprints of Sylveon Ex and Greninja Ex Pokémon TCG: 30th Celebration Binder Collection: a Pikachu-themed 9 pocket binder and five booster packs. Out Oct. 2</w:t>
      </w:r>
    </w:p>
    <w:p>
      <w:r>
        <w:t>a Pikachu-themed 9 pocket binder and five booster packs. Out Oct. 2 Pokémon TCG: 30th Celebration Mini Tins: four different collectible tins, each containing two booster packs, a sticker sheet, and an art card. OutOct 2</w:t>
      </w:r>
    </w:p>
    <w:p>
      <w:r>
        <w:t>four different collectible tins, each containing two booster packs, a sticker sheet, and an art card. OutOct 2 Pokémon TCG: 30th Celebration Battle Deck—Espeon ex &amp; Umbreon ex : a 60-card all-foil deck, deck box, coin, playmat, an Eeveelution card, and special illustration card for Zeraora and Victini. Out Oct 30</w:t>
      </w:r>
    </w:p>
    <w:p>
      <w:r>
        <w:t>: a 60-card all-foil deck, deck box, coin, playmat, an Eeveelution card, and special illustration card for Zeraora and Victini. Out Oct 30 Pokémon TCG: 30th Celebration Ditto Premium Collection: eight booster packs, an acrylic display, and a Ditto special illustration card. Out Nov. 6</w:t>
      </w:r>
    </w:p>
    <w:p>
      <w:r>
        <w:t>eight booster packs, an acrylic display, and a Ditto special illustration card. Out Nov. 6 Pokémon TCG: 30th Celebration Ultra-Premium Collection—Day &amp; Night: 29 booster packs, a 'Classic Collection' booster pack, playmat, card sleeves, deck box, and a Pikachu ex or Espeon ex special illustration card. Out Nov. 6</w:t>
      </w:r>
    </w:p>
    <w:p>
      <w:r>
        <w:t>29 booster packs, a 'Classic Collection' booster pack, playmat, card sleeves, deck box, and a Pikachu ex or Espeon ex special illustration card. Out Nov. 6 Pokémon TCG: 30th Celebration Figure Collection: five booster packs, a foil promo card, and a sculpted figure of either Mew or Mewtwo. Out Nov 6</w:t>
      </w:r>
    </w:p>
    <w:p>
      <w:r>
        <w:t>The Pokémon Company did not release specific price points for the Pokémon Trading Card Game: 30th Celebration expansion products, but they will presumably cost the same as their equivalent in normal TCG sets. While the main products are all scheduled for Sept. 16, the full release will be staggered throughout the rest of 2026.</w:t>
      </w:r>
    </w:p>
    <w:p>
      <w:r>
        <w:t>What's the new Pokémon TCG rarity?</w:t>
      </w:r>
    </w:p>
    <w:p>
      <w:r>
        <w:t>The new type of Pokémon card introduced for the 30th anniversary is called Future rare, and it depicts Pokémon with a chrome-like color scheme. The texture on the cards will be different, and they'll also be emblazoned with a big RGB Pikachu head in the middle right side of the card. So far, we've only seen the Future Rare treatment applied to Pikachu and Mewtwo; today's product reveal, however, showed a second Pikachu card with the new rarity.</w:t>
      </w:r>
    </w:p>
    <w:p>
      <w:r>
        <w:t>Image: The Pokémon Company</w:t>
      </w:r>
    </w:p>
    <w:p>
      <w:r>
        <w:t>What artists are featured in the Pokémon 30th anniversary celebration TCG set?</w:t>
      </w:r>
    </w:p>
    <w:p>
      <w:r>
        <w:t>The list includes Tomokazu Komiya, OKACHEKE, Atsuko Nishida, Yuu, Taiga Kasai, Wintr Wondr, Krgc, Taira Akitsu, SIE NANAHARA, 5ban Graphics, Taiga Kasai, satoma, HACCAN, Ounishi, YOSHIROTTEN, REND, Cono Nitanda, and Nisota Niso. With over 160 collectible cards, the full list of artists is much larger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