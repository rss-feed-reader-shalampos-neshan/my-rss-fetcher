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Unicorn's Exclusive High Grade Gunpla Is Finally Coming to the U.S.</w:t>
      </w:r>
    </w:p>
    <w:p>
      <w:r>
        <w:t>منبع: https://www.cbr.com/gundam-unicorn-geara-doga-gunpla-bandai-release/</w:t>
      </w:r>
    </w:p>
    <w:p>
      <w:r>
        <w:t>نویسنده: Timothy Blake Donohoo</w:t>
      </w:r>
    </w:p>
    <w:p>
      <w:r>
        <w:t>تاریخ انتشار: 2026-07-20 03:30</w:t>
      </w:r>
    </w:p>
    <w:p>
      <w:r>
        <w:t>──────────────────────────────────────────────────</w:t>
      </w:r>
    </w:p>
    <w:p>
      <w:r>
        <w:t>There have been countless exclusive releases for the Mobile Suit Gundam franchise, including model kits that never made their way beyond Japan. Now, one such collectible is becoming more widely available, allowing fans to get hold of a kit based on an entry that's over 15 years old.</w:t>
      </w:r>
    </w:p>
    <w:p>
      <w:r>
        <w:t>The HG 1/144 Geara Doga (Heavy Armed Type) was once reserved for those in Japan, but now, it's being made available to a much wider audience. Recreating a design from a modern Universal Century anime, the Geara Doga is fittingly packed with weapons and accessories. Shipping later this year, pre-orders are now open for this behemoth of a model kit.</w:t>
      </w:r>
    </w:p>
    <w:p>
      <w:r>
        <w:t>Gundam Unicorn's Main Grunt Unit Lives Again as Gunpla Model Kit Gets International Release</w:t>
      </w:r>
    </w:p>
    <w:p>
      <w:r>
        <w:t>Promo image for the HG 1/144 Geara Doga (Heavy Armed Type) model kit. Image via Bandai</w:t>
      </w:r>
    </w:p>
    <w:p>
      <w:r>
        <w:t>The HG 1/144 Geara Doga (Heavy Armed Type) model kit. Image via Bandai</w:t>
      </w:r>
    </w:p>
    <w:p>
      <w:r>
        <w:t>The HG 1/144 Geara Doga (Heavy Armed Type) model kit from behind. Image via Bandai</w:t>
      </w:r>
    </w:p>
    <w:p>
      <w:r>
        <w:t>The HG 1/144 Geara Doga (Heavy Armed Type) model kit with Lange Bruno Gun. Image via Bandai</w:t>
      </w:r>
    </w:p>
    <w:p>
      <w:r>
        <w:t>The HG 1/144 Geara Doga (Heavy Armed Type) model kit with accessories. Image via Bandai</w:t>
      </w:r>
    </w:p>
    <w:p>
      <w:r>
        <w:t>Close Promo image for the HG 1/144 Geara Doga (Heavy Armed Type) model kit. Image via Bandai</w:t>
      </w:r>
    </w:p>
    <w:p>
      <w:r>
        <w:t>The HG 1/144 Geara Doga (Heavy Armed Type) model kit. Image via Bandai</w:t>
      </w:r>
    </w:p>
    <w:p>
      <w:r>
        <w:t>The HG 1/144 Geara Doga (Heavy Armed Type) model kit from behind. Image via Bandai</w:t>
      </w:r>
    </w:p>
    <w:p>
      <w:r>
        <w:t>The HG 1/144 Geara Doga (Heavy Armed Type) model kit with Lange Bruno Gun. Image via Bandai</w:t>
      </w:r>
    </w:p>
    <w:p>
      <w:r>
        <w:t>The HG 1/144 Geara Doga (Heavy Armed Type) model kit with accessories. Image via Bandai</w:t>
      </w:r>
    </w:p>
    <w:p>
      <w:r>
        <w:t>Derived from Mobile Suit Gundam Unicorn, the HG 1/144 Geara Doga (Heavy Armed Type) is a High Grade model kit with enough detail and weapons to stand toe-to-toe against larger Gundam collectibles. Based on the AMS-119 Geara Doga, it notably wields weapons such as the Bruno Gun for long-range action. This weapon also has textured molding to give a further sense of realism.</w:t>
      </w:r>
    </w:p>
    <w:p>
      <w:r>
        <w:t>Other militaristic elements include a newly designed backpack that helps stabilize the somewhat bulky mobile suit. The fuel tanks and stabilizer fins can even be moved, adding further detail to the kit. The Lange Bruno Gun has a folding mechanism and a single-core wire part to recreate the cable, with the magazine parts interchangeable. This arsenal is rounded out by a Beam Machine Gun, a shield, four Sturm Fausts and a Beam Hawk with two kinds of effect parts. Stickers are also included to recreate the connecting tape of the magazine.</w:t>
      </w:r>
    </w:p>
    <w:p>
      <w:r>
        <w:t>Initially only sold this year through the Gundam Side-F store, it's now going to be offered through Premium Bandai. Selling for around US$26, its pre-order period is now open, with the kit expected to ship out sometime in December 2026. The model kit is now also available at various online specialty stores that ship worldwide, including to the U.S.</w:t>
      </w:r>
    </w:p>
    <w:p>
      <w:r>
        <w:t>Released in 2010, Mobile Suit Gundam Unicorn was a latter-day entry in the classic Universal Century timeline. In that anime, the Geara Doga was the successor to the iconic Zaku II grunt units, explaining its similar cyclopian head design and green color scheme.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