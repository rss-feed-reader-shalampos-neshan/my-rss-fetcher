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Montabi is coming to Switch 1 &amp; 2 next month</w:t>
      </w:r>
    </w:p>
    <w:p>
      <w:r>
        <w:t>منبع: https://gamingtrend.com/news/montabi/</w:t>
      </w:r>
    </w:p>
    <w:p>
      <w:r>
        <w:t>نویسنده: ناشناس</w:t>
      </w:r>
    </w:p>
    <w:p>
      <w:r>
        <w:t>تاریخ انتشار: 2026-07-09 16:02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Akupara games announced that Montabi, a creature-collector rogue-like deck builder is coming to Switch 1 and 2, PC, and Xbox on August 6th, 2026.</w:t>
      </w:r>
    </w:p>
    <w:p>
      <w:r>
        <w:t>You can play the demo on Steam now. For more on Montabi,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