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Fantasy Movies With the Best Magic Systems</w:t>
      </w:r>
    </w:p>
    <w:p>
      <w:r>
        <w:t>منبع: https://www.cbr.com/fantasy-movies-with-best-magic-systems-list/</w:t>
      </w:r>
    </w:p>
    <w:p>
      <w:r>
        <w:t>نویسنده: Madeline Matsumoto-Duyan</w:t>
      </w:r>
    </w:p>
    <w:p>
      <w:r>
        <w:t>تاریخ انتشار: 2026-07-12 03:10</w:t>
      </w:r>
    </w:p>
    <w:p>
      <w:r>
        <w:t>──────────────────────────────────────────────────</w:t>
      </w:r>
    </w:p>
    <w:p>
      <w:r>
        <w:t>Magic is often one of the key ingredients in the fantasy genre, and it can take many forms. From casting spells to mythological creatures, a healthy dose of wizardry takes a story beyond the limits of the ordinary world. Moreover, magic tends to shine brightest on the big screen, where it can be brought to life with state-of-the-art technology.</w:t>
      </w:r>
    </w:p>
    <w:p>
      <w:r>
        <w:t>Whether it's high or low fantasy, there are plenty of great movies with fascinating magic systems. Some are more detailed while others are less rigidly defined, but the best magic systems ignite the audience's sense of wonder and elevate the story being told. From Harry Potter to Spirited Away, these five fantasy movies have the best magic systems ever put to screen.</w:t>
      </w:r>
    </w:p>
    <w:p>
      <w:r>
        <w:t>The Golden Compass Only Scratches the Surface of Its Magical Multiverse</w:t>
      </w:r>
    </w:p>
    <w:p>
      <w:r>
        <w:t>Lyra and Iorek from The Golden Compass looking at each other Image via New Line Cinema</w:t>
      </w:r>
    </w:p>
    <w:p>
      <w:r>
        <w:t>While it might not have been successful enough to spark a franchise at the time, The Golden Compass introduced many viewers to the world of Philip Pullman's His Dark Materials series. The movie is set in a world where human souls take the form of animals called daemons. There are also long-lived witches, truth-telling devices called alethiometers and a mysterious substance called Dust.</w:t>
      </w:r>
    </w:p>
    <w:p>
      <w:r>
        <w:t>The Golden Compass doesn't even get into the fascinating multiverse of the books, but even on its own, the magic system of Lyra Belacqua's world is splendid to behold. The shapeshifting daemons and other animals are both a treat to watch and an integral part of the story's lore. Additionally, the many unexplained magical elements give the film a great sense of mystery that keeps audiences engaged.</w:t>
      </w:r>
    </w:p>
    <w:p>
      <w:r>
        <w:t>Stardust's Magic Hinders as Much as It Helps</w:t>
      </w:r>
    </w:p>
    <w:p>
      <w:r>
        <w:t>Lamia (Michelle Pfeiffer) holding up a knife while surrounded by green fire in Stardust (2007). Image via Paramount Pictures</w:t>
      </w:r>
    </w:p>
    <w:p>
      <w:r>
        <w:t>Stardust is set between an ordinary English village called Wall and the magical kingdom of Stormhold. The kingdom is home to wicked witches, royal ghosts, sky pirates and various mythological creatures, such as unicorns. The film's story centers on a humanoid star named Yvaine, who falls from the sky and is pursued by various characters because her heart can grant them immortality.</w:t>
      </w:r>
    </w:p>
    <w:p>
      <w:r>
        <w:t>Although only certain characters actually wield magic in Stardust, namely the witches, it has the interesting caveat of always coming at a cost. Even the magical artifacts that Tristan and Yvaine use to help them on their journey often backfire, like the Babylon candle that brings them together in the first place. In this way, magic makes the story more complicated rather than solving everyone's problems.</w:t>
      </w:r>
    </w:p>
    <w:p>
      <w:r>
        <w:t>Harry Potter Features a Wide Array of Magic</w:t>
      </w:r>
    </w:p>
    <w:p>
      <w:r>
        <w:t>Image via Warner Bros.</w:t>
      </w:r>
    </w:p>
    <w:p>
      <w:r>
        <w:t>​​​​​​From the witches and wizards that make up the main cast to the many fantastical creatures they meet along the way, the Wizarding World of Harry Potter has one of the most famous magical systems in the world. Viewers get to learn all about the hidden magical world that exists alongside our own through Harry, who is brought into it on his 11th birthday.</w:t>
      </w:r>
    </w:p>
    <w:p>
      <w:r>
        <w:t>Harry Potter's academic setting makes it easy to learn about all the magical beings and artifacts that populate its world. Not only does it build on familiar fantasy lore, but it seamlessly interweaves more original creations into its mythos. It was also epic to watch on the big screen, with the franchise growing more epic with each new installment.</w:t>
      </w:r>
    </w:p>
    <w:p>
      <w:r>
        <w:t>Doctor Strange Introduces Magic to the MCU</w:t>
      </w:r>
    </w:p>
    <w:p>
      <w:r>
        <w:t>Stephen Strange and the Ancient One looking at a magic glyph in Doctor Strange Image via Marvel Studios</w:t>
      </w:r>
    </w:p>
    <w:p>
      <w:r>
        <w:t>The Marvel Cinematic Universe may have been built on science and technology, but Doctor Strange revealed that true magic has also been present all along. Stephen Strange's foray into the mystic arts is a great addition to the franchise, introducing sorcery and even more strange realms beyond Earth. Of course, mystical power also brings new, exciting mystical threats to the shared universe.</w:t>
      </w:r>
    </w:p>
    <w:p>
      <w:r>
        <w:t>Of all the magical systems on this list, Doctor Strange's might be the most chaotic, oscillating between typical superpowers and more mysterious phenomena. It's also one of the most visually striking fantasy stories, taking its protagonist to many bizarre dimensions throughout his journey. Even if it isn't as easy to understand as other magical systems, the MCU's mystic arts are certainly unique.</w:t>
      </w:r>
    </w:p>
    <w:p>
      <w:r>
        <w:t>Spirited Away Keeps Its Magic Mysterious</w:t>
      </w:r>
    </w:p>
    <w:p>
      <w:r>
        <w:t>Unlike many other fantasy movies, which guide the viewer through its lore, Spirited Away plunges audiences into the deep end of its spirit world, which is based on Shinto folklore. As a result, viewers are trusted to learn about its magical beings and objects alongside its protagonist, ten-year-old Chihiro. She encounters many strange and frightening spirits on her quest to save her parents and return home.</w:t>
      </w:r>
    </w:p>
    <w:p>
      <w:r>
        <w:t>Spirited Away's magic system rarely explains itself, but that only makes the fantastical feats performed by its characters even more awe-inspiring. As a traditionally animated film, it also isn't limited by the constraints of live-action and is full of stunning visuals and impossible acts. This also raises the story's stakes, showing just how brave Chihiro is to face off against such powerful beings.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