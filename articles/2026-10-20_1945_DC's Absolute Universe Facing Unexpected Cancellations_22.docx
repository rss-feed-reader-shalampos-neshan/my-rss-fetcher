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DC's Absolute Universe Facing Unexpected Cancellations</w:t>
      </w:r>
    </w:p>
    <w:p>
      <w:r>
        <w:t>منبع: https://www.cbr.com/dc-absolute-universe-deluxe-hardcover-cancellations/</w:t>
      </w:r>
    </w:p>
    <w:p>
      <w:r>
        <w:t>نویسنده: Jason Wiese</w:t>
      </w:r>
    </w:p>
    <w:p>
      <w:r>
        <w:t>تاریخ انتشار: 2026-10-20 19:22</w:t>
      </w:r>
    </w:p>
    <w:p>
      <w:r>
        <w:t>──────────────────────────────────────────────────</w:t>
      </w:r>
    </w:p>
    <w:p>
      <w:r>
        <w:t>DC Comics has been experiencing an impressive winning streak in the last few years. Much of the credit for the comic book publishing giant's success as of late should be attributed to its Absolute Universe line.</w:t>
      </w:r>
    </w:p>
    <w:p>
      <w:r>
        <w:t>The imprint responsible for mega-hits like Absolute Batman and Absolute Wonder Woman continues to gain popularity two years in. Thus, a recent development in the distribution of these acclaimed stories has come as quite a shock to fans.</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Absolute Universe Deluxe Hardcover Editions Cancelled By DC</w:t>
      </w:r>
    </w:p>
    <w:p>
      <w:r>
        <w:t>Image via DC</w:t>
      </w:r>
    </w:p>
    <w:p>
      <w:r>
        <w:t>There are many upcoming releases related to DC's Absolute Universe to look forward to, such as the purported landmark issue that is Absolute Batman #25 due in late Oct. 2026. Die-hard fans of these wild reinventions of the Dark Knight and other classic comic book characters have also been looking forward to the deluxe hardcover collected editions of its three flagship titles, but it looks like they will not be getting their hands on them anytime soon.</w:t>
      </w:r>
    </w:p>
    <w:p>
      <w:r>
        <w:t>DC has cancelled advanced online retail orders for Absolute Batman: Deluxe Edition Vol. 1, Absolute Superman: Deluxe Edition Vol. 1, Absolute Wonder Woman: Deluxe Edition Vol. 1, and Absolute Batman: The Covers. Listings for all four books are no longer anywhere to be found on the leading comic book distributor, Lunar Distribution.</w:t>
      </w:r>
    </w:p>
    <w:p>
      <w:r>
        <w:t>Close</w:t>
      </w:r>
    </w:p>
    <w:p>
      <w:r>
        <w:t>Absolute Superman Deluxe Hardcover Image via DC Comics</w:t>
      </w:r>
    </w:p>
    <w:p>
      <w:r>
        <w:t>Curiously, the listings for some of the books — namely Absolute Batman: Deluxe Edition Vol. 1, Absolute Batman: The Covers, and Absolute Wonder Woman: Deluxe Edition Vol. 1 — do still exist on Amazon, but without a means to order each product. Furthermore, the publication date for the Absolute Wonder Woman collection has been pushed back to Aug. 31, 2027, despite previously being scheduled for release earlier that year in May.</w:t>
      </w:r>
    </w:p>
    <w:p>
      <w:r>
        <w:t>In fact, all four of the books were previously slated for release throughout the spring and early summer. These Absolute Universe hardcover collected editions were originally announced by DC earlier in 2026.</w:t>
      </w:r>
    </w:p>
    <w:p>
      <w:r>
        <w:t>Absolute Universe's Deluxe Hardcover Editions Present The Stories So Far</w:t>
      </w:r>
    </w:p>
    <w:p>
      <w:r>
        <w:t>Absolute Batman and Absolute Wonder Woman on Absolute Wonder Woman 15 cover Image via DC Comics</w:t>
      </w:r>
    </w:p>
    <w:p>
      <w:r>
        <w:t>The Absolute Universe, spearheaded by acclaimed writer Scott Snyder, provides refreshing and often shocking reinventions of various DC characters by stripping them of their signature advantages. The imprint launched in the fall of 2024 with Absolute Batman, Absolute Superman, and Absolute Wonder Woman, all of which are hopefully set to return in their announced deluxe hardcover editions eventually.</w:t>
      </w:r>
    </w:p>
    <w:p>
      <w:r>
        <w:t>Absolute Batman: Deluxe Edition Vol. 1 collects the first 14 issues of Snyder and artist Nick Dragotta's award-winning smash-hit following a working-class Bruce Wayne with a hulking frame and a chest emblem that doubles as an axe head. Almost as popular as the vigilante's conflicts with a mysterious Joker and a brutal Bane are the countless, striking Absolute Batman variant covers, more than 200 of which are compiled in Absolute Batman: The Covers.</w:t>
      </w:r>
    </w:p>
    <w:p>
      <w:r>
        <w:t>The first 14 issues of Absolute Superman are also presented in the deluxe hardcover edition of writer Jason Aaron, the author of the upcoming crossover event, Absolute Justice, and artist Rafa Sandoval's series. It envisions a version of Kal-El who got to spend most of his childhood on Krypton and even witnessed its cataclysmic destruction before finding himself on a new planet in desperate need of his abilities, but initially resistant to the help of an otherworldly outsider.</w:t>
      </w:r>
    </w:p>
    <w:p>
      <w:r>
        <w:t>One of the definitive outsiders of the Absolute Universe, however, is the eponymous hero of Absolute Wonder Woman, who, instead of Thermyscira, literally had Hell to call home growing up. Kelly Thompson writes and Hayden Sherman illustrates the first 14 issues of the series, as seen in the deluxe hardcover edition.</w:t>
      </w:r>
    </w:p>
    <w:p>
      <w:r>
        <w:t>Absolute Wonder Woman is apparently scheduled to release on Aug. 31, 2027, while release dates for Absolute Batman: Deluxe Edition Vol. 1, Absolute Batman: The Covers, and Absolute Superman: Deluxe Edition Vol. 1 have yet to be confirmed.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