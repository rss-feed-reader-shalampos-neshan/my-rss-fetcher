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Solo Leveling: Beyond the System Movie Details Fans Missed in the New Trailer</w:t>
      </w:r>
    </w:p>
    <w:p>
      <w:r>
        <w:t>منبع: https://www.cbr.com/solo-leveling-beyond-the-system-movie-trailer-missed-details-list/</w:t>
      </w:r>
    </w:p>
    <w:p>
      <w:r>
        <w:t>نویسنده: Brett Cardaro</w:t>
      </w:r>
    </w:p>
    <w:p>
      <w:r>
        <w:t>تاریخ انتشار: 2026-07-04 16:15</w:t>
      </w:r>
    </w:p>
    <w:p>
      <w:r>
        <w:t>──────────────────────────────────────────────────</w:t>
      </w:r>
    </w:p>
    <w:p>
      <w:r>
        <w:t>Solo Leveling is finally back with the newly announced Solo Leveling: Beyond the System film, and the movie’s new teaser trailer already looks amazing.</w:t>
      </w:r>
    </w:p>
    <w:p>
      <w:r>
        <w:t>Due for release in 2027, the film is still early in production and the trailer therefore showed very little about the movie itself. However, there were nonetheless some important small details in the trailer that are easy to miss.</w:t>
      </w:r>
    </w:p>
    <w:p>
      <w:r>
        <w:t>Solo Leveling’s anime has remained faithful to the overall storyline of the manhwa and light novel, but it has also taken some liberties in the details — a trend which is definitely continuing in the Beyond the System movie.</w:t>
      </w:r>
    </w:p>
    <w:p>
      <w:r>
        <w:t>Solo Leveling’s New Movie Trailer Outright Confirms the Double Dungeon Arc</w:t>
      </w:r>
    </w:p>
    <w:p>
      <w:r>
        <w:t>The Cartenon Temple key in Solo Leveling Beyond the System trailer A-1 Pictures</w:t>
      </w:r>
    </w:p>
    <w:p>
      <w:r>
        <w:t>The Beyond the System movie is expected to cover through the Double Dungeon Arc of the manhwa, as hinted by the film’s title. Without too many spoilers, the title “Beyond the System” probably refers to Jinwoo facing the truth about the System when he returns to the Cartenon Temple, a fact which is also directly addressed in the trailer itself.</w:t>
      </w:r>
    </w:p>
    <w:p>
      <w:r>
        <w:t>In one scene in particular, a System UI shows the Cartenon Temple key, which Jinwoo received after reaching level 100 during the Jeju Island Raid. Jinwoo actually received this key all the way back in Season 1, but he wasn’t able to see what the key was used for until he reached level 100.</w:t>
      </w:r>
    </w:p>
    <w:p>
      <w:r>
        <w:t>This key gives Jinwoo access to the double Dungeon, which is the same dungeon where he initially met the Statue of God and was awarded the power of the System in exchange for his death.</w:t>
      </w:r>
    </w:p>
    <w:p>
      <w:r>
        <w:t>Other than Jinwoo, the character set to play the biggest role in Solo Leveling’s upcoming arcs — especially those in the movie — is Cha Haein. Haein really comes into her own as a character in the next few arcs, and the movie trailer is already placing a spotlight on her character. But it’s not just Cha Haein’s presence in the trailer that’s important. The trailer actually teases events in an arc far into the future, which should be coming long after the Double Dungeon.</w:t>
      </w:r>
    </w:p>
    <w:p>
      <w:r>
        <w:t>Just before the final battle against the Monarchs, Jinwoo finally asks Haein on a date to a nearby amusement park. This a scene that should be coming very near to the end of the series, but Cha Haein is already wearing a brown jacket very reminiscent of the one she wears during that arc in the manhwa.</w:t>
      </w:r>
    </w:p>
    <w:p>
      <w:r>
        <w:t>Additionally, if fans zoom in really close to Kaisel as he flies in the distance of the trailer, they’ll see that two people sit on his back, mirroring the iconic scene when Jinwoo takes Cha Haein for a ride in Kaisel to watch the sunset.</w:t>
      </w:r>
    </w:p>
    <w:p>
      <w:r>
        <w:t>Sung Jinwoo’s Outfit Is Now All Black in Beyond the System Like in the Manhwa</w:t>
      </w:r>
    </w:p>
    <w:p>
      <w:r>
        <w:t>Translating the medium of Manhwa into that of anime is tricky, because they’re two fundamentally different modes of expression that are meant to be consumed differently. Anime is obviously all about motion and how viewers can follow a scene and the characters in action, while manhwa specializes in dramatic, eye-catching stationary images that are meant for the details to be dissected by the reader. That difference in mind, studio A-1 Pictures naturally had to make some changes to bring DUBU’s legendary manhwa art to life in a way that was both aesthetically appealing and easy for viewers to follow, especially in a series where the main character is typically dark and quite literally in the shadows.</w:t>
      </w:r>
    </w:p>
    <w:p>
      <w:r>
        <w:t>One infamous change A-1 Pictures made to Jinwoo in Season 2 was turning Jinwoo’s outfit during the Jeju Island Raid Arc from black to a dark shade of blue. It’s a small but noticeable difference that many fans took issue with. In the upcoming arcs of the anime, it’s clear Jinwoo’s black outfit is back, at least if Beyond the System’s trailer can be taken at face value.</w:t>
      </w:r>
    </w:p>
    <w:p>
      <w:r>
        <w:t>One of Jinwoo’s Most Iconic Panels From the Manhwa Is Already Getting Referenced in the Movie</w:t>
      </w:r>
    </w:p>
    <w:p>
      <w:r>
        <w:t>Sung Jinwoo in the Solo Leveling manhwa DUBU</w:t>
      </w:r>
    </w:p>
    <w:p>
      <w:r>
        <w:t>While Solo Leveling’s anime adaptation has tended to skip some scenes from the manhwa, it undeniably still refers to the imagery created by DUBU in the manhwa as its greatest source of inspiration. The anime has adapted several iconic panels from the manhwa nearly 1-to-1, and it appears to be doing the same for one of the most iconic panels set to come up in the arcs covered in Beyond the System.</w:t>
      </w:r>
    </w:p>
    <w:p>
      <w:r>
        <w:t>Following Jinwoo’s meeting with the American psychic Norma Selner after the Jeju Island Raid, Selner reports to the FBI to explain what she learned about Jinwoo’s powers. As she describes the dark and limitless nature of his abilities, the manhwa shows one of the most badass images of Jinwoo in the entire series, with him turning his back to the camera with all his signature aura.</w:t>
      </w:r>
    </w:p>
    <w:p>
      <w:r>
        <w:t>Solo Leveling: Beyond the System's trailer seems to use this panel as a reference in the moment when Jinwoo commands his Shadow Soldiers. The placement of his hands and overall stance are a near 1-to-1 recreation, perhaps meant to directly nod to that memorable panel. In general, the character designs of Jinwoo and Haein in this new trailer feel even more faithful to those of the manhwa.</w:t>
      </w:r>
    </w:p>
    <w:p>
      <w:r>
        <w:t>Whether the entire movie can remain consistent with them is still up in the air, but it’s a promising new direction at least.</w:t>
      </w:r>
    </w:p>
    <w:p>
      <w:r>
        <w:t>Jinwoo’s Monologue Proves the Movie Is Expanding on the Source Material</w:t>
      </w:r>
    </w:p>
    <w:p>
      <w:r>
        <w:t>Sung Jinwoo contemplates his power in the Solo Leveling Beyond the System teaser A-1 Pictures</w:t>
      </w:r>
    </w:p>
    <w:p>
      <w:r>
        <w:t>Sung Jinwoo’s monologue in the trailer is not something from any other part of the series. This is already an anime-only addition to the story that shows how the anime continues to expand on Jinwoo’s personal turmoil in crucial ways.</w:t>
      </w:r>
    </w:p>
    <w:p>
      <w:r>
        <w:t>While fans continue to debate over whether the anime actually does justice to the source material today, the fact remains that — at least insofar as Sung Jinwoo’s personal psychology is concerned — the anime has made some notable changes.</w:t>
      </w:r>
    </w:p>
    <w:p>
      <w:r>
        <w:t>Often it seems the anime avoids some of the more humorous moments of the manhwa to instead take on a more serious tone, especially in its treatment of Jinwoo. He’s not as dark or edgy as in the manhwa, and his silliest moments aren’t as pronounced as in the manhwa, either, but he is definitely much more thoughtful and introspective in the anime than in the manhwa.</w:t>
      </w:r>
    </w:p>
    <w:p>
      <w:r>
        <w:t>Beyond the System's new trailer follows that trend, with this new monologue showing how Jinwoo struggles with the weight of his new power and the decisions he has had to make in order to get to the level of an S-Rank.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