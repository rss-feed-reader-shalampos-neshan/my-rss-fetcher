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Star Wars' Kylo Ren</w:t>
      </w:r>
    </w:p>
    <w:p>
      <w:r>
        <w:t>منبع: https://www.cbr.com/star-wars-the-fall-of-kylo-ren-5-release-date-series-end/</w:t>
      </w:r>
    </w:p>
    <w:p>
      <w:r>
        <w:t>نویسنده: Sam Fang</w:t>
      </w:r>
    </w:p>
    <w:p>
      <w:r>
        <w:t>تاریخ انتشار: 2026-10-03 12:00</w:t>
      </w:r>
    </w:p>
    <w:p>
      <w:r>
        <w:t>──────────────────────────────────────────────────</w:t>
      </w:r>
    </w:p>
    <w:p>
      <w:r>
        <w:t>The latest era of Star Wars storytelling is officially coming to a close, and it's bringing fans an even deeper look into Kylo Ren's dark descent. Marvel has unveiled a first look at the upcoming climactic issue of The Fall of Kylo Ren.</w:t>
      </w:r>
    </w:p>
    <w:p>
      <w:r>
        <w:t>Releasing on December 2, Star Wars: The Fall of Kylo Ren #5 sees several familiar faces from the iconic sci-fi franchise making one final, epic appearance. The five-part limited series is written by Charles Soule and features art by Will Sliney, and it began publication back in August. As the final issue draws nearer, Marvel has teased that none other than Emperor Palpatine will return, leading to huge ramifications for Kylo Ren and the Knights of Ren. As a whole, the series has explored Vader's legacy — and it appears that the legendary Darth Vader will also be making an appearance.</w:t>
      </w:r>
    </w:p>
    <w:p>
      <w:r>
        <w:t>NEW! Rip Mystery Packs of Graded Cards &amp; Collectibles $25.00 $25.00 $100.00 $100.00 $250.00 $250.00</w:t>
      </w:r>
    </w:p>
    <w:p>
      <w:r>
        <w:t>The Fall of Kylo Ren Wraps Up Star Wars' New 5-Part Miniseries This December</w:t>
      </w:r>
    </w:p>
    <w:p>
      <w:r>
        <w:t>The Fall of Kylo Ren #5 cover art Image via Marvel Comics</w:t>
      </w:r>
    </w:p>
    <w:p>
      <w:r>
        <w:t>Cover art for Star Wars: The Fall of Kylo Ren #5 by Phil Noto shows the likeness of several of the franchise's most memorable faces, including Carrie Fisher as Princess Leia and Daisy Ridley as Rey alongside Ian McDiarmid as Emperor Palpatine and, of course, Adam Driver as Kylo Ren. Two variants for the issue have also been announced as incentive covers, but artwork has not been released at this time.</w:t>
      </w:r>
    </w:p>
    <w:p>
      <w:r>
        <w:t>"The galaxy trembles as the dead speak, and Emperor Palpatine announces his shocking return," Marvel's solicitation for the final issue reveals. "Kylo Ren knows there is only one answer: PALPATINE MUST BE DESTROYED!"</w:t>
      </w:r>
    </w:p>
    <w:p>
      <w:r>
        <w:t>As tensions between the two opposing sides reach a fever pitch, there's going to be one familiar character helping guide Kylo to his destiny. "When the search for the reborn Emperor leads Kylo Ren and the Knights of Ren into one of the Empire's darkest secrets, what terrible truth awaits them? As the voice of DARTH VADER guides his every step, is Kylo Ren claiming his destiny . . . or becoming the final pawn in Palpatine’s greatest scheme?"</w:t>
      </w:r>
    </w:p>
    <w:p>
      <w:r>
        <w:t>While the arrival of Emperor Palpatine signals the end of this new era for Kylo Ren, there's still plenty of time for fans to get on board with the story before December arrives. Only two issues of Star Wars: The Fall of Kylo Ren have been released to date, and the third will be arriving later this month on October 21.</w:t>
      </w:r>
    </w:p>
    <w:p>
      <w:r>
        <w:t>Palpatine might be the final boss for the series, but Star Wars hasn't been letting Kylo Ren have much downtime in the issues leading up to his arrival. Star Wars: The Fall of Kylo Ren #3 sees terrifying new threats attacking — with a forbidden dark side artifact and an assassin droid hunting him down that just keeps coming back stronger.</w:t>
      </w:r>
    </w:p>
    <w:p>
      <w:r>
        <w:t>The fourth issue, set to be released on November 18, promises the darkest hour yet for the Knights of Ren as Kylo and Tava work even harder to try and figure out the mystery behind their new relentless assassin pursuer. As they head to the deadly world of Zagrya, things will start heating up — and it's likely all setting the stage for Palpatine's arrival.</w:t>
      </w:r>
    </w:p>
    <w:p>
      <w:r>
        <w:t>Star Wars and Kylo Ren Will Return In 2027</w:t>
      </w:r>
    </w:p>
    <w:p>
      <w:r>
        <w:t>As Star Wars: The Fall of Kylo Ren continues to unfold over the next few months, Marvel already has its sights set on the next chapter for the character. A special trade paperback edition of the entire series has already been confirmed for May 11, 2027.</w:t>
      </w:r>
    </w:p>
    <w:p>
      <w:r>
        <w:t>For now, it remains to be seen if Kylo Ren will ever return outside the world of comics. After The Hunt for Ben Solo, a standalone movie for the character, was rejected by Disney, it appears that Driver may have moved on to other projects and is ready to put his tenure as Kylo Ren behind him. Thankfully, stories like The Fall of Kylo Ren still allow audiences to enjoy some new action with the character, even if it's not on a blockbuster scale.</w:t>
      </w:r>
    </w:p>
    <w:p>
      <w:r>
        <w:t>Star Wars: The Fall of Kylo Ren #5 will be released on December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