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Hulu Walks Back Controversial Futurama Change Less Than 1 Year Later</w:t>
      </w:r>
    </w:p>
    <w:p>
      <w:r>
        <w:t>منبع: https://www.cbr.com/hulu-futurama-season-14-not-binge-release/</w:t>
      </w:r>
    </w:p>
    <w:p>
      <w:r>
        <w:t>نویسنده: Jamie Lovett, Cbr Staff, Sean O'Connell, Rachel Leishman</w:t>
      </w:r>
    </w:p>
    <w:p>
      <w:r>
        <w:t>تاریخ انتشار: 2026-05-14 20:24</w:t>
      </w:r>
    </w:p>
    <w:p>
      <w:r>
        <w:t>──────────────────────────────────────────────────</w:t>
      </w:r>
    </w:p>
    <w:p>
      <w:r>
        <w:t>Futurama will soon return for another season on Hulu, but it will return to the old way of doing things after a change in the previous season. Last year's Futurama Season 13 was dropped all at once on Hulu, making it the first-ever binge release in the series' 27-year history.</w:t>
      </w:r>
    </w:p>
    <w:p>
      <w:r>
        <w:t>It now seems like that may also be the only binge release in the show's run, as Futurama Season 14 is returning to the weekly release schedule. Hulu has confirmed that Futurama Season 14 will debut on Aug. 3, with new episodes debuting weekly thereafter until all 10 episodes of the new season have been released.</w:t>
      </w:r>
    </w:p>
    <w:p>
      <w:r>
        <w:t>Futurama Is Abandoning the Binge Release on Hulu</w:t>
      </w:r>
    </w:p>
    <w:p>
      <w:r>
        <w:t>This is likely the preference of most Futurama fans. After all, except for the direct-to-DVD movie era, Futurama fans have been getting Futurama episodes weekly for nearly three decades (well, when they're getting new episodes at all, as Futurama has been canceled and resurrected on multiple occasions).</w:t>
      </w:r>
    </w:p>
    <w:p>
      <w:r>
        <w:t>The consensus around Futurama Season 13 was that it was one of the better seasons since the show returned. That made it especially unfortunate that it was so quickly forgotten thanks to the binge-release format.</w:t>
      </w:r>
    </w:p>
    <w:p>
      <w:r>
        <w:t>What Is Futurama Season 14 About?</w:t>
      </w:r>
    </w:p>
    <w:p>
      <w:r>
        <w:t>Bender in Futurama Season 14 Image via Hulu</w:t>
      </w:r>
    </w:p>
    <w:p>
      <w:r>
        <w:t>Futurama will be back for new weekly hijinks in August. The new synopsis for the season provided by Hulu gives fans a sense of what to expect:</w:t>
      </w:r>
    </w:p>
    <w:p>
      <w:r>
        <w:t>“Brace yourselves… The future is about to get a whole lot stranger! It’s a non-stop onslaught of swaggering space pirates, lab-grown meats, sexy scams… plus the shocking return of Dr. Zoidberg’s lost love! You didn’t see that coming, prior to being told about it just now! It’s a thrilling, all-new season of Futurama on Hulu!”</w:t>
      </w:r>
    </w:p>
    <w:p>
      <w:r>
        <w:t>Futurama ​​​​​​premiered in 1999 and became a cult hit. It also became a critical favorite, earning two primetime Emmys for Outstanding Animated Program. The series follows Philip J. Fry, a New York City pizza delivery boy who accidentally freezes himself in 1999 and gets defrosted in the year 3000.</w:t>
      </w:r>
    </w:p>
    <w:p>
      <w:r>
        <w:t>Awakening in New New York, he befriends hard-drinking robot Bender and falls in love with the cyclops Leela. The trio finds jobs at the Planet Express Delivery Company, founded by Fry's descendant, Professor Hubert Farnsworth. Together with accountant Hermes Conrad, assistant Amy Wong, and alien lobster Dr. John Zoidberg, they embark on thrilling adventures that take them to every corner of the universe.</w:t>
      </w:r>
    </w:p>
    <w:p>
      <w:r>
        <w:t>After being canceled by Fox, its original broadcast home, in 2003, Futurama returned with four direct-to-DVD movies released from 2007 to 2009. Comedy Central then picked up the series and aired new episodes from 2010 to 2013. Following that, Futurama spent a full decade on ice before Hulu resurrected it once again in 2023.</w:t>
      </w:r>
    </w:p>
    <w:p>
      <w:r>
        <w:t>Each new Futurama return has reunited the original cast. That includes John DiMaggio, Billy West, Katey Sagal, Tress MacNeille, Maurice LaMarche, Lauren Tom, Phil Lamar, and David Herman.</w:t>
      </w:r>
    </w:p>
    <w:p>
      <w:r>
        <w:t>Futurama Season 14 premieres Monday, Aug. 3, on Hulu, with new episodes debuting weekly on Mondays. All previous Futurama seasons are streaming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