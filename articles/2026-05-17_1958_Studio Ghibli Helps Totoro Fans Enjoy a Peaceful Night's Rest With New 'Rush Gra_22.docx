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 Helps Totoro Fans Enjoy a Peaceful Night's Rest With New 'Rush Grass' Pillow Collection</w:t>
      </w:r>
    </w:p>
    <w:p>
      <w:r>
        <w:t>منبع: https://www.cbr.com/studio-ghibli-totoro-rush-grass-pillow-collection/</w:t>
      </w:r>
    </w:p>
    <w:p>
      <w:r>
        <w:t>نویسنده: Renee Senzatimore, Grae Drake, Katie Doll, Cbr Staff, Rachel Leishman</w:t>
      </w:r>
    </w:p>
    <w:p>
      <w:r>
        <w:t>تاریخ انتشار: 2026-05-17 18:00</w:t>
      </w:r>
    </w:p>
    <w:p>
      <w:r>
        <w:t>──────────────────────────────────────────────────</w:t>
      </w:r>
    </w:p>
    <w:p>
      <w:r>
        <w:t>Insomniacs within the anime community can rely on Studio Ghibli to help them get a good night's rest in Spring 2026. Recently, My Neighbor Totoro released several brand-new pieces of bedroom decor designed to surround users with the sweet aroma of rush grass as they drift off into slumber.</w:t>
      </w:r>
    </w:p>
    <w:p>
      <w:r>
        <w:t>Per Studio Ghibli's online storefront, Donguri Sora, the My Neighbor Totoro franchise now boasts a collection of "rush grass" cushions, pillows and decorative floor mats. As detailed on the site, each piece is processed with "Hiba essence" — a highly coveted essential oil extracted from Hiba trees unique to Japan's Aomori Prefecture.</w:t>
      </w:r>
    </w:p>
    <w:p>
      <w:r>
        <w:t>In addition to the scent of rush grass, this oil infuses each item with a smoky, woody aroma reminiscent of the rural woodland setting of Hayao Miyazaki's beloved fantasy film. CBR readers can check out the new collection below.</w:t>
      </w:r>
    </w:p>
    <w:p>
      <w:r>
        <w:t>My Neighbor Totoro Decor Collection Promises Sweet Dreams​​​​​​​</w:t>
      </w:r>
    </w:p>
    <w:p>
      <w:r>
        <w:t>A long, rounded pillow with rush grass material for the center and cotton blue fabric at the edges; the rush grass section is adorned with images of Totoro, a soot sprite and colorful candy pieces. Image by Donguri Sora A long, round rush grass pillow with red fabric used for the ends and embroidered images of a pink and white Totoro. Image from Donguri Sora A square flat cushion made with rush grass material and adorned with an image of chibi Totoro holding a white bag alongside the white totoro. Image from Donguri Sora A square flat cushion made from rush grass fabric with a yellow product tag with My Neighbor Totoro's title in Japanese on it. Image from Donguri Sora A rush grass cushion adorned with multi-colored patterns and an embroidered image of the small white Totoro from My Neighbor Totoro. Image from Donguri Sora A square flat rush grass-fabric cushion with a yellow tag featuring My Neighbor Totoro's Japanese title. Image by Donguri Sora A flat rush grass pillow with blue polyester fabric at the edges and an embroidered image of the blue Totoro with his white acorn bag. Image from Donguri Sora A flat rush grass pillow with red polyester fabric at the sides and an embroidered images of a pink totoro creature alongside the small white totoro. Image from Donguri Sora A rectangular, rush grass fabric rug adorned with images of the large grat Totoro, the small white Totoro and colorful floral motifs. Image from Donguri Sora An image showcasing rush grass rug fabric adorned with images of two Totoro creatures from the My Neighbor Totoro anime film. Image from Donguri Sora A round rush grass rug with various designs on its four different segments, two of which include the totoro creatures from My Neighbor Totoro. Image from Donguri Sora Close</w:t>
      </w:r>
    </w:p>
    <w:p>
      <w:r>
        <w:t>Totoro's "rush grass" series dedicates several unique designs to Ghibli's iconic mascot characters. Donguri Sora's "Totoro drop" items are edged with blue fabric and feature a chibi version of the medium-sized Totoro surrounded by colorful candy pieces. The "retro-style" Totoro designs opt for a vibrant red, blue and yellow color scheme. As an alternative to his standard blue, the medium Totoro is depicted on the round and "mini flat" retro pillows with a light pink coloration similar to the design from My Neighbor Totoro's special "Sakura" merchandise collection.</w:t>
      </w:r>
    </w:p>
    <w:p>
      <w:r>
        <w:t>As the name suggests, Totoro's "rush grass" decor also utilizes woven rush grass for the central material, resulting in a uniquely smooth texture. Instead of cotton, the filling of each item consists of urethane and polyethylene in various forms. The "seat cushions" utilize a 20mm layer of urethane foam. The "grass bale" pillows are filled with "low-rebound" urethane chips, which make them highly resistant to flattening, even with frequent use. The flat pillows feature "breathable" polyethylene pipes, which provide more efficient ventilation than traditional decor materials.</w:t>
      </w:r>
    </w:p>
    <w:p>
      <w:r>
        <w:t>The two most impressive -- and costly -- pieces in the collection are the "Wa-goro" and "Wagororo" rush grass rugs. The former, "Wa-goro" rug is round and measures approximately 176 cm in diameter. The latter is rectangular and comes in two different sizes (140x200cm and 176x230 cm). All three rugs are adorned with similar designs featuring the large and small Totoros standing together amidst a background of floral and woodland motifs. The Wa-goro floor rug costs approximately 10,780 yen (or US$68.03), while the "Wagororo" rug costs roughly 14,080 yen (or US$88.86).</w:t>
      </w:r>
    </w:p>
    <w:p>
      <w:r>
        <w:t>The remaining Totoro-inspired rush grass items range in price from 2,728 yen (US$17.22) to 3,828 yen (US$24.16). While Donguri Sora does not ship its products outside Japan, Studio Ghibli merchandise is widely available from international online retailers such as Meccha Japan and Sugoi Mart. In the U.S., official Ghibli products can also be found at major retailers such as Hot Topic, Box Lunch, Barnes &amp; Noble and Kinokuniya Books USA.</w:t>
      </w:r>
    </w:p>
    <w:p>
      <w:r>
        <w:t>Depending on the viewer's geographical location, My Neighbor Totoro is available to stream on Netflix or Max. At the time of this writing, Totoro and several other popular Ghibli films are also streaming for free on Plex as part of the site's ongoing "Ani-May 2026" celebration.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