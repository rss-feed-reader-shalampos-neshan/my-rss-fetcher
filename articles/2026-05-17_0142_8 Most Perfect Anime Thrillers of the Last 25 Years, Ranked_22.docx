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Most Perfect Anime Thrillers of the Last 25 Years, Ranked</w:t>
      </w:r>
    </w:p>
    <w:p>
      <w:r>
        <w:t>منبع: https://www.cbr.com/most-perfect-anime-thrillers-past-25-years-ranked-list/</w:t>
      </w:r>
    </w:p>
    <w:p>
      <w:r>
        <w:t>نویسنده: Daniel Kurland, Grae Drake, Cbr Staff, Sean O'Connell</w:t>
      </w:r>
    </w:p>
    <w:p>
      <w:r>
        <w:t>تاریخ انتشار: 2026-05-17 01:25</w:t>
      </w:r>
    </w:p>
    <w:p>
      <w:r>
        <w:t>──────────────────────────────────────────────────</w:t>
      </w:r>
    </w:p>
    <w:p>
      <w:r>
        <w:t>Anime is a medium that can cater to every genre while also introducing new ones that play to its strengths. It’s interesting to note the genres most prevalent in different decades and how the material that’s popular afterward sometimes directly responds to what was previously dominant. Thrillers deliver tense, suspenseful drama that often toes the line with horror and features psychological and criminal elements.</w:t>
      </w:r>
    </w:p>
    <w:p>
      <w:r>
        <w:t>Anime has never been averse to thrillers, but it’s curious to note that the genre really picked up steam and found success in the 2000s. There’s also often a certain nihilism to the thriller genre that became more prominent in the 2000s. As more thrillers make waves in anime, there are some standout selections from the past 25 years that represent the genre’s best work.</w:t>
      </w:r>
    </w:p>
    <w:p>
      <w:r>
        <w:t>91 Days Explores The Intense Infiltration Of A Mafia Crime Family</w:t>
      </w:r>
    </w:p>
    <w:p>
      <w:r>
        <w:t>Angelo threatens Nero with a gun in 91 Days. Image via Shuka</w:t>
      </w:r>
    </w:p>
    <w:p>
      <w:r>
        <w:t>91 Days flew under the radar when it was released in 2016. However, it's such a beautiful example of how much the thriller genre has evolved over the past two decades.</w:t>
      </w:r>
    </w:p>
    <w:p>
      <w:r>
        <w:t>91 Days is an original anime set in 1930s Prohibition-era America that chronicles a complex, meticulous revenge scheme indebted to American crime thrillers like The Departed and Sicario. Angelo Lagusa infiltrates the Vanetti crime family so that he can get vengeance for his family's murder. However, Angelo takes his time, slowly earning the Vanettis' trust, so that his eventual attack hits even harder.</w:t>
      </w:r>
    </w:p>
    <w:p>
      <w:r>
        <w:t>The underrated anime generates exceptional suspense through its quieter scenes of espionage and betrayal, which carry over into its fast-paced action sequences. There's persistent tension throughout 91 Days' 12 episodes, which is the perfect length for this propulsive story before it begins to spin its wheels or feel incredulous with its plotting.</w:t>
      </w:r>
    </w:p>
    <w:p>
      <w:r>
        <w:t>Higurashi: When They Cry Is A Thriller Lost In Malevolent Massacres &amp; Toxic Time Loops</w:t>
      </w:r>
    </w:p>
    <w:p>
      <w:r>
        <w:t>Shion goes crazy in Higurashi: When They Cry. Image via Studio Deen</w:t>
      </w:r>
    </w:p>
    <w:p>
      <w:r>
        <w:t>It's truly special when an anime can catch its audience off guard, using specific tropes and aesthetics to subvert expectations and deliver something sinister. Higurashi: When They Cry features cute art direction and character designs that are reminiscent of a kid-friendly slice-of-life anime.</w:t>
      </w:r>
    </w:p>
    <w:p>
      <w:r>
        <w:t>Higurashi: When They Cry then sinks its teeth into the audience, embracing vicious violence and overwhelming paranoia. Higurashi doesn't spoon-feed its audience information, which makes this psychological thriller all the more disorienting. A parasitic disease that triggers violent and irrational behavior takes hold of a group of friends, who are revealed to be caught in a time loop.</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w:t>
      </w:r>
    </w:p>
    <w:p>
      <w:r>
        <w:t>🎌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w:t>
      </w:r>
    </w:p>
    <w:p>
      <w:r>
        <w:t>Endless, repetitive massacres wear down the characters and the audience as they futilely attempt to break this curse. Higurashi's tension comes from not knowing who will snap next and who can be trusted. It's a powerful, alienating experience that keeps the audience on the edge of their seats the entire time.</w:t>
      </w:r>
    </w:p>
    <w:p>
      <w:r>
        <w:t>Parasyte: The Maxim Is A Subversive Body Horror Thriller About Humanity &amp; Understanding</w:t>
      </w:r>
    </w:p>
    <w:p>
      <w:r>
        <w:t>Shinichi shows the alien on his hand in Parasyte: The Maxim. Image via Madhouse</w:t>
      </w:r>
    </w:p>
    <w:p>
      <w:r>
        <w:t>Parasyte -the maxim - takes a terrifying alien invasion and brutal body horror and turns it into an inspirational two-handed thriller about saving the world. Alien parasites have already infiltrated the planet and seamlessly taken over the brains of individuals. Shinichi, a high school student, experiences a failed parasitic takeover, leaving the alien Migi contained within his right arm.</w:t>
      </w:r>
    </w:p>
    <w:p>
      <w:r>
        <w:t>An unexpected friendship forms between Shinichi and Migi as they work together to identify and stop the other parasites, all while engaging in deeper commentary on humanity, evolution, and survival. Parasyte asks the audience not to blindly trust all humans or immediately vilify these parasites, and to recognize that it's not such a black-and-white issue.</w:t>
      </w:r>
    </w:p>
    <w:p>
      <w:r>
        <w:t>Parasyte's economical episode count delivers suspenseful storytelling and action that never slows down but also doesn't feel rushed. The prospect of these aliens hiding in plain sight and that anyone can be an enemy makes Parasyte a tense psychological thriller with visceral action to back it all up.</w:t>
      </w:r>
    </w:p>
    <w:p>
      <w:r>
        <w:t>Summertime Rendering Explores A Supernatural Murder Mystery With Foreboding Consequences</w:t>
      </w:r>
    </w:p>
    <w:p>
      <w:r>
        <w:t>Sou Ushio Shinpei attacks Shadow Babies in Summertime Rendering Episode 10. Image via OLM, Inc.</w:t>
      </w:r>
    </w:p>
    <w:p>
      <w:r>
        <w:t>Summertime Rendering is a supernatural mystery thriller that works as a strong companion piece to Higurashi: When They Cry. The 25-episode near-perfect 2020s anime series begins as a melancholy homecoming when Shinpei returns to his quiet hometown to attend a loved one's funeral.</w:t>
      </w:r>
    </w:p>
    <w:p>
      <w:r>
        <w:t>Ushio's death seems much more suspicious when Shinpei finds evidence to suggest that she was actually murdered. This disturbing mystery takes on a supernatural edge when Ushio's sister reveals that she saw a Ushio doppelgänger — known as a Shadow — just days before her death.</w:t>
      </w:r>
    </w:p>
    <w:p>
      <w:r>
        <w:t>The two engage in a thrilling mystery to figure out the truth behind Ushio's death as well as the grander paranormal presence that's taken root in their community. Summertime Rendering is full of unexpected twists and turns into a challenging thriller that’s in a league of its own.</w:t>
      </w:r>
    </w:p>
    <w:p>
      <w:r>
        <w:t>Darker Than Black Is A Sci-Fi Noir That Gets Deep Into Gritty Police Procedurals</w:t>
      </w:r>
    </w:p>
    <w:p>
      <w:r>
        <w:t>Darker than Black is a forgotten 2000s supernatural thriller that hinges upon the emergence of two spatial anomalies, "Hell's Gate" and "Heaven's Gate." Alongside these gates are emotionless psychic assassins known as Contractors, who are tasked with carrying out missions for mysterious organizations.</w:t>
      </w:r>
    </w:p>
    <w:p>
      <w:r>
        <w:t>Darker than Black follows Hei, a Contractor who has personal stakes in his mission that go beyond understanding the Hell's Gate phenomenon. There's a confidence to Darker than Black when it comes to episodic procedural mysteries that help provide answers about Contractors, Dolls, and other unique elements to this neo-noir world, as opposed to getting lost in clunky exposition.</w:t>
      </w:r>
    </w:p>
    <w:p>
      <w:r>
        <w:t>Darker than Black builds suspense through its morally grey characters and an eclectic cast, so that the entire world isn't filtered solely through Hei's detached perspective. An exciting mix of detective and police mysteries delivers slow-burn suspense that says plenty about society, corruption, and manipulation. Darker than Black's 2009 sequel, Gemini of the Meteor, is also a worthy successor that pushes the series to exciting places that still feel authentic to the original.</w:t>
      </w:r>
    </w:p>
    <w:p>
      <w:r>
        <w:t>Odd Taxi Presents A Perfect Mystery In A Gritty World Of Anthropomorphic Animals</w:t>
      </w:r>
    </w:p>
    <w:p>
      <w:r>
        <w:t>Hiroshi Odokawa analyzes his fare in the rearview mirror in Odd Taxi. Image via OLM, P.I.C.S.</w:t>
      </w:r>
    </w:p>
    <w:p>
      <w:r>
        <w:t>Odd Taxi is one of the most exciting and underrated anime of the 2020s. At first glance, Odd Taxi's world of anthropomorphic animals makes it seem like a Zootopia clone or a playful adventuregeared towards younger audiences.</w:t>
      </w:r>
    </w:p>
    <w:p>
      <w:r>
        <w:t>Instead, the 13-episode thriller looks at an asocial walrus taxi driver who finds himself at the center of a mystery surrounding a missing high school girl, making him a target of both the police and the yakuza. Odd Taxi juxtaposes charming animal designs with a Scorsese-esque crime drama.</w:t>
      </w:r>
    </w:p>
    <w:p>
      <w:r>
        <w:t>What's so impressive about Odd Taxi is the way in which it delivers its information. Not a single conversation goes to waste, and there's meticulous attention to detail in how all these disparate pieces of the puzzle come together. It's the type of perfectly executed mystery thriller that makes the audience want to immediately watch it again from the start.</w:t>
      </w:r>
    </w:p>
    <w:p>
      <w:r>
        <w:t>Death Note Transforms A Supernatural Power Fantasy Into A Cat-And-Mouse Battle Of Wits</w:t>
      </w:r>
    </w:p>
    <w:p>
      <w:r>
        <w:t>Light Yagami sits near Ryuk in his bedroom in Death Note Image by Studio Madhouse</w:t>
      </w:r>
    </w:p>
    <w:p>
      <w:r>
        <w:t>There is no shortage of anime that explore prolific power fantasies that ultimately reflect an individual's morality and whether they're corrupted by power. In Death Note, Light Yagami acquires a supernatural notebook that has the power to kill anyone whose name is written in it.</w:t>
      </w:r>
    </w:p>
    <w:p>
      <w:r>
        <w:t>Subscribe to the newsletter for curated anime thriller picks Want deeper anime thriller breakdowns, hidden gems, and scene-by-scene analysis? Subscribe to the newsletter for curated recommendations, context, and thoughtful commentary on thrillers and other anime that enrich your viewing choices. Get Updates By subscribing, you agree to receive newsletter and marketing emails, and accept our Terms of Use and Privacy Policy . You can unsubscribe anytime.</w:t>
      </w:r>
    </w:p>
    <w:p>
      <w:r>
        <w:t>Light begins this journey with seemingly altruistic intentions, only for his moral barometer to become increasingly skewed. Death Note is constantly asking if the ends justify the means and when — if ever — it's okay to take a life. Light's slippery mental slope keeps the audience engaged and locked in a complicated degree of complicity. However, the thriller elements intensify even further as Light is hunted by L, a brilliant detective, and later by other equally intelligent adversaries.</w:t>
      </w:r>
    </w:p>
    <w:p>
      <w:r>
        <w:t>This leads to incredible mental gymnastics as Light attempts to outsmart those who pursue him. There's such an intricate nature to everyone's schemes that doesn't always reveal the full weight of their actions. The cat-and-mouse one-upmanship between characters proves that mind games and mental manipulation can be even more exciting and suspenseful than a physical brawl.</w:t>
      </w:r>
    </w:p>
    <w:p>
      <w:r>
        <w:t>Monster Brilliantly Deconstructs Guilt &amp; Responsibility As A Surgeon Hunts A Serial Killer</w:t>
      </w:r>
    </w:p>
    <w:p>
      <w:r>
        <w:t>Johan tells Tenma to shoot him in the forehead in Monster. Image via Madhouse</w:t>
      </w:r>
    </w:p>
    <w:p>
      <w:r>
        <w:t>Naoki Urasawa's Monster is not just the best anime thriller of the past 25 years, but it's one of the best anime – period. The 74-episode epic is a patient and methodical psychological thriller that casts a wide net regarding its commentary on power, responsibility, and even destiny.</w:t>
      </w:r>
    </w:p>
    <w:p>
      <w:r>
        <w:t>Dr. Kenzo Tenma is a revered neurosurgeon who disgraces his career in order to save the life of a young boy, Johan Liebert, who grows up to be a sociopathic serial killer. Tenma feels a sense of responsibility for Liebert's murders, since they wouldn't be happening if he hadn't saved his life. It's fascinating to see how Tenma's staunch ethics are ultimately what throw his life into disarray. He becomes progressively willing to cross lines for what he perceives to be the greater good.</w:t>
      </w:r>
    </w:p>
    <w:p>
      <w:r>
        <w:t>Liebert also becomes more than just a serial killer, and his cruel acts almost turn him into a living embodiment of nihilism. He is more a force of nature than a person, culminating in an unforgettable showdown with Tenma. The chase between Tenma and Liebert drives most of Monster's storytelling, but the sprawling journey also reveals many examples of society's corruption and darkness hiding in plain sight.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