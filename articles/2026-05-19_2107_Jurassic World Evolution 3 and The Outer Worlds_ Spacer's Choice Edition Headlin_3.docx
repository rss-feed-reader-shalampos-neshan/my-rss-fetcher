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Jurassic World Evolution 3 and The Outer Worlds: Spacer's Choice Edition Headline Xbox Game Pass May 2026 Wave 2 Lineup</w:t>
      </w:r>
    </w:p>
    <w:p>
      <w:r>
        <w:t>منبع: https://www.ign.com/articles/jurassic-world-evolution-3-and-the-outer-worlds-spacers-choice-edition-headline-xbox-game-pass-may-2026-wave-2-lineup</w:t>
      </w:r>
    </w:p>
    <w:p>
      <w:r>
        <w:t>نویسنده: Wesley Yin-Poole</w:t>
      </w:r>
    </w:p>
    <w:p>
      <w:r>
        <w:t>تاریخ انتشار: 2026-05-19 13:15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Microsoft has confirmed the lineup of games coming to Xbox Game Pass during the second half of May as well as the early part of June.</w:t>
      </w:r>
    </w:p>
    <w:p>
      <w:r>
        <w:t>It’s a quieter second half of the month after big hitters including Forza Horizon 6 hit Game Pass already, but there are still some eye-catching additions and a few day one releases. As revealed in a post on Xbox Wire, Frontier’s Jurassic World Evolution 3 is set for Game Pass following its October 2025 launch, and Obsidian’s The Outer Worlds: Spacer’s Choice Edition joins the subscription service.</w:t>
      </w:r>
    </w:p>
    <w:p>
      <w:r>
        <w:t>Day one titles include Kwalee Labs' bullet hell action adventure game Luna Abyss, Cococucumber's sci-fi deckbuilding RPG sequel Echo Generation 2, Aggro Crab's physics-based party game Crashout Crew, and Doot's tiny bug collection game Kabuto Park.</w:t>
      </w:r>
    </w:p>
    <w:p>
      <w:r>
        <w:t>The 100 Best Xbox Games of All Time View 101 Images</w:t>
      </w:r>
    </w:p>
    <w:p>
      <w:r>
        <w:t>Xbox Game Pass May 2026 Wave 2 lineup:</w:t>
      </w:r>
    </w:p>
    <w:p>
      <w:r>
        <w:t>Xbox Games Series Tier List Xbox Games Series Tier List</w:t>
      </w:r>
    </w:p>
    <w:p>
      <w:r>
        <w:t>Microsoft will no doubt have a number of big Game Pass announcements at its Xbox showcase event, which is set for June 7. As usual, a number of games leave Game Pass this month. You can grab a discount if you buy the games to keep playing.</w:t>
      </w:r>
    </w:p>
    <w:p>
      <w:r>
        <w:t>Everything leaving Xbox Game Pass on May 31:</w:t>
      </w:r>
    </w:p>
    <w:p>
      <w:r>
        <w:t>Against the Storm (Cloud, Console, and PC)</w:t>
      </w:r>
    </w:p>
    <w:p>
      <w:r>
        <w:t>Crypt Custodian (Cloud, Console, and PC)</w:t>
      </w:r>
    </w:p>
    <w:p>
      <w:r>
        <w:t>Metaphor: ReFantazio (Cloud, Console, and PC)</w:t>
      </w:r>
    </w:p>
    <w:p>
      <w:r>
        <w:t>Persona 4 Golden (Cloud, Console, and PC)</w:t>
      </w:r>
    </w:p>
    <w:p>
      <w:r>
        <w:t>Spray Paint Simulator (Cloud, Console, and PC)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