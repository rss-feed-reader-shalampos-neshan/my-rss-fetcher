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Paramount+'s Surprise Video Game Adaptation Turns Into an Instant Streaming Hit</w:t>
      </w:r>
    </w:p>
    <w:p>
      <w:r>
        <w:t>منبع: https://www.cbr.com/paramount-plus-among-us-streaming-success/</w:t>
      </w:r>
    </w:p>
    <w:p>
      <w:r>
        <w:t>نویسنده: Jeremy Dick</w:t>
      </w:r>
    </w:p>
    <w:p>
      <w:r>
        <w:t>تاریخ انتشار: 2026-06-07 03:55</w:t>
      </w:r>
    </w:p>
    <w:p>
      <w:r>
        <w:t>──────────────────────────────────────────────────</w:t>
      </w:r>
    </w:p>
    <w:p>
      <w:r>
        <w:t>Paramount+ surprised subscribers with the quiet debut of the Among Us television series. Based on the hit video game of the same name, the new series was quick to pull in strong streaming viewership, making it an instant success.</w:t>
      </w:r>
    </w:p>
    <w:p>
      <w:r>
        <w:t>The Among Us series, which was first announced in 2023, officially debuted on June 5. The release date was never formally announced ahead of time, making it quite the shocker when 10 episodes were dropped simultaneously onto Paramount+. In only one day, it cracked the Top 10 TV Shows chart globally for titles streaming on Paramount+, per FlixPatrol. This came after making it into the Top 10 in the United States and several other territories.</w:t>
      </w:r>
    </w:p>
    <w:p>
      <w:r>
        <w:t>Among Us Is Just Like the Video Game</w:t>
      </w:r>
    </w:p>
    <w:p>
      <w:r>
        <w:t>Teaser for the Among Us animated TV show Image via Innersloth</w:t>
      </w:r>
    </w:p>
    <w:p>
      <w:r>
        <w:t>Taking direct inspiration from the video game, Owen Dennis created the animated series adaptation. It follows a crew aboard the spaceship The Skeld who discover that there is an alien shapeshifter among them planning to take them all out one by one. The crew must find out which one of them is the impostor before it's too late. The story is akin to the video game, where players must similarly uncover the impostor to win the game.</w:t>
      </w:r>
    </w:p>
    <w:p>
      <w:r>
        <w:t>The official logline reads, "Members of your crew have been replaced by an alien shapeshifter intent on causing confusion, sabotaging the ship, and killing everyone. Root out the ‘Impostor’ or fall victim to its murderous designs.”</w:t>
      </w:r>
    </w:p>
    <w:p>
      <w:r>
        <w:t>Many Big Names Are Part of the Voice Cast</w:t>
      </w:r>
    </w:p>
    <w:p>
      <w:r>
        <w:t>Among Us animated series Image via Innersloth</w:t>
      </w:r>
    </w:p>
    <w:p>
      <w:r>
        <w:t>The voice cast includes many big names. This includes Randall Park (WandaVision) as Red, Ashley Johnson (The Last of Us) as Purple, Yvette Nicole Brown (Community) as Orange, Elijah Wood (The Lord of the Rings) as Green, Dan Stevens (Beauty and the Beast) as Blue, Liv Hewson (Santa Clarita Diet) as Black, Kimiko Glenn (Orange Is the New Black) as Cyan, Debra Wilson (Mad TV) as Yellow, Phil LaMarr (Futurama) as Brown, and Wayne Knight (Seinfeld) as Lime. Patton Oswalt (The King of Queens) also guest stars as White.</w:t>
      </w:r>
    </w:p>
    <w:p>
      <w:r>
        <w:t>Titmouse (Star Trek: Lower Decks) is the animation studio for Among Us. Dennis executive produces alongside Forest Willard, Marcus Bromander, Carl Neisser, Chris Prynoski, Shannon Prynoski, Antonio Canobbio, and Ben Kalina. CBS Eye Animation Productions produces in association with Innersloth.</w:t>
      </w:r>
    </w:p>
    <w:p>
      <w:r>
        <w:t>Subscribe for deeper coverage of streaming hits and adaptations Get deeper context by subscribing to our newsletter: in-depth coverage of streaming and gaming-to-TV adaptations. We break down casting, production and studio moves, plus storytelling choices that shape hits, giving clearer context on shows like Among Us Get Updates By subscribing, you agree to receive newsletter and marketing emails, and accept our Terms of Use and Privacy Policy . You can unsubscribe anytime.</w:t>
      </w:r>
    </w:p>
    <w:p>
      <w:r>
        <w:t>The original Among Us game was first launched in 2018. In 2020, it saw a major surge in popularity, in part due to online streamers sharing their playthroughs lives. The pandemic also played a role in making the game popular, as it allowed for socializing at a time when social distancing was expected. By the end of that year, it had already exceeded over 100 million downloads. With the rise in the success of video game adaptations in recent years, it was only natural for Among Us to eventually get its own.</w:t>
      </w:r>
    </w:p>
    <w:p>
      <w:r>
        <w:t>Among Us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