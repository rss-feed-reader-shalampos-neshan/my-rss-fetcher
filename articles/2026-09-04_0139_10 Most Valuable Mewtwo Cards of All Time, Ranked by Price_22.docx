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Mewtwo Cards of All Time, Ranked by Price</w:t>
      </w:r>
    </w:p>
    <w:p>
      <w:r>
        <w:t>منبع: https://www.cbr.com/valuable-mewtwo-cards-ranked/</w:t>
      </w:r>
    </w:p>
    <w:p>
      <w:r>
        <w:t>نویسنده: Amber Frost, Marley Hughes</w:t>
      </w:r>
    </w:p>
    <w:p>
      <w:r>
        <w:t>تاریخ انتشار: 2026-09-04 00:45</w:t>
      </w:r>
    </w:p>
    <w:p>
      <w:r>
        <w:t>──────────────────────────────────────────────────</w:t>
      </w:r>
    </w:p>
    <w:p>
      <w:r>
        <w:t>Mewtwo is one of the most beloved Legendary Pokémon in the entire Pokémon franchise. Fans really resonated with this tragic Pokémon created from genetic experimentation. Mewtwo became a fan favorite antagonist thanks to its upsetting origin story and understandable motivation. Thanks to Mewtwo's popularity, many Mewtwo cards from the Pokémon Trading Card Game (TCG) have become highly desirable.</w:t>
      </w:r>
    </w:p>
    <w:p>
      <w:r>
        <w:t>This list will cover the 10 most expensive Mewtwo cards that collectors can still buy on the secondary market. This list won't include any outlier cards that were bought and sold through private buyers. While some of the cards on this list are quite pricey, most of them are surprisingly under the $1,000 price point.</w:t>
      </w:r>
    </w:p>
    <w:p>
      <w:r>
        <w:t>Mewtwo GX Features Some of Mewtwo's Best Artwork</w:t>
      </w:r>
    </w:p>
    <w:p>
      <w:r>
        <w:t>Pokemon TCG Marketplace Mewtwo GX Secret Shining Shining Legends Weakness Px2 Retreat Cost 1 HP 190 Stage Basic Attack 1 [P] Full Burst (30x) — This attack does 30 damage times the amount of Energy attached to this Pokémon. [P] Full Burst (30x) — This attack does 30 damage times the amount of Energy attached to this Pokémon. Attack 2 [1P] Super Absorption (60) — Heal 30 damage from this Pokémon. [1P] Super Absorption (60) — Heal 30 damage from this Pokémon. Attack 3 [PPP] Psystrike GX (200) — This attack's damage isn't affected by any effects on your opponent's Active Pokémon. (You can't use more than 1 GX attack in a game.) [PPP] Psystrike GX (200) — This attack's damage isn't affected by any effects on your opponent's Active Pokémon. (You can't use more than 1 GX attack in a game.) $463.81 90 Days Low $598.99 Daily Low $653.11 Market Price</w:t>
      </w:r>
    </w:p>
    <w:p>
      <w:r>
        <w:t>Mewtwo GX (Secret Shining) (78/73) is a Shiny Holo Rare from Shining Legends. The Shining Legends expansion was released in October 2017, making this Mewtwo GX card nearly 10 years old. Artist Mitsuhiru Arita designed this card to show Mewtwo hunched over to fit inside its test tube, giving an uneasy air of a temporary calm before the storm. The card masterfully showcases how Mewtwo was made and where it came from.</w:t>
      </w:r>
    </w:p>
    <w:p>
      <w:r>
        <w:t>Currently, Mewtwo GX has a market price of $230. It isn't a cheap card by any means, but it's also not the type of card that's going to break a serious collector's bank, either. Since Shining Legends is nearly 10 years old, it would likely be cheaper to buy the card flat out than try to pull it yourself.</w:t>
      </w:r>
    </w:p>
    <w:p>
      <w:r>
        <w:t>Mewtwo VSTAR Is a Surprisingly Colorful Mewtwo Card</w:t>
      </w:r>
    </w:p>
    <w:p>
      <w:r>
        <w:t>Pokemon TCG Marketplace Mewtwo VSTAR Crown Zenith: Galarian Gallery Weakness Dx2 Retreat Cost 2 Resistance F-30 HP 280 Stage VSTAR Attack 1 [1P] Psy Purge (90x)</w:t>
      </w:r>
    </w:p>
    <w:p>
      <w:r>
        <w:t>Discard up to 3 Psychic Energy from your Pokémon. This attack does 90 damage for each card you discarded in this way. [1P] Psy Purge (90x)</w:t>
      </w:r>
    </w:p>
    <w:p>
      <w:r>
        <w:t>Discard up to 3 Psychic Energy from your Pokémon. This attack does 90 damage for each card you discarded in this way. $222.74 90 Days Low $250.00 Daily Low $293.00 Market Price</w:t>
      </w:r>
    </w:p>
    <w:p>
      <w:r>
        <w:t>Mewtwo VSTAR (GG44/GG70) is an Ultra Rare from Sword &amp; Shield's subset, Crown Zenith: Galarian Gallery. Galarian Gallery was released in January 2023, so this card isn't nearly as old as the previous entry, but its rarity has earned it a respectable resell value. The current market price of Mewtwo VSTAR is $275.</w:t>
      </w:r>
    </w:p>
    <w:p>
      <w:r>
        <w:t>This card depicts Mewtwo mid-battle with another fan-favorite Pokémon, Charizard. Artist GOSSAN designed this card to be dynamic, like the collector is right on the sidelines of an epic battle. It also happens to be a surprisingly bright and colorful card. Most Mewtwo cards are shades of purple, grey, and black, so Mewtwo VSTAR is a nice change of pace.</w:t>
      </w:r>
    </w:p>
    <w:p>
      <w:r>
        <w:t>Related 10 Most Valuable Pokémon TCG Cards You Can Still Pull Today There are still some excellent Pokémon TCG cards players can find when opening packs from the last three years.</w:t>
      </w:r>
    </w:p>
    <w:p>
      <w:r>
        <w:t>Mewtwo &amp; Mew GX Is an Adorable Promo Card</w:t>
      </w:r>
    </w:p>
    <w:p>
      <w:r>
        <w:t>Pokemon TCG Marketplace Mewtwo and Mew GX SM191 SM Promos Weakness Px2 Retreat Cost 2 Resistance None HP 270 Stage Basic Attack 1 [1PP+] Miraculous Duo GX (200)</w:t>
      </w:r>
    </w:p>
    <w:p>
      <w:r>
        <w:t>If this Pokémon has at least 1 extra Energy attached to it (in addition to this attack's cost), heal all damage from all of your Pokémon. (You can't use more than 1 GX attack in a game.) [1PP+] Miraculous Duo GX (200)</w:t>
      </w:r>
    </w:p>
    <w:p>
      <w:r>
        <w:t>If this Pokémon has at least 1 extra Energy attached to it (in addition to this attack's cost), heal all damage from all of your Pokémon. (You can't use more than 1 GX attack in a game.) $245.81 90 Days Low $274.99 Daily Low $315.73 Market Price</w:t>
      </w:r>
    </w:p>
    <w:p>
      <w:r>
        <w:t>Mewtwo &amp; Mew GX (SM191) is a Promo for Sun &amp; Moon's Team Up, which hit shelves in February 2019. Mewtwo &amp; Mew GX is part of the Tag Team cards which bundle together two or more Pokémon to combine the power of both to create a united front. Pairing Mewtwo up with Mew, the Mythical Pokémon Mewtwo was cloned from, makes perfect sense.</w:t>
      </w:r>
    </w:p>
    <w:p>
      <w:r>
        <w:t>The artwork on this card is refreshingly adorable for a Mewtwo card, because it depicts Mew hovering in the air behind Mewtwo, giggling to itself. Mewtwo sits front and center, looking annoyed with the smaller Pokémon's antics, but surprisingly docile for such a ferocious Pokémon. The current market price of Mewtwo &amp; Mew GX is $281.</w:t>
      </w:r>
    </w:p>
    <w:p>
      <w:r>
        <w:t>Team Rocket's Mewtwo ex Is One of the Newest Mewtwo Cards on the Market</w:t>
      </w:r>
    </w:p>
    <w:p>
      <w:r>
        <w:t>Pokemon TCG Marketplace Team Rockets Mewtwo ex 281 217 ME: Ascended Heroes Weakness Dx2 Retreat Cost 3 Resistance F-30 HP 280 Stage Basic Attack 1 [PPC] Erasure Ball (160+)</w:t>
      </w:r>
    </w:p>
    <w:p>
      <w:r>
        <w:t>You may discard up to 2 Energy from your Benched Pokemon. This attack does 60 more damage for each card you discarded in this way. [PPC] Erasure Ball (160+)</w:t>
      </w:r>
    </w:p>
    <w:p>
      <w:r>
        <w:t>You may discard up to 2 Energy from your Benched Pokemon. This attack does 60 more damage for each card you discarded in this way. $284.99 90 Days Low $289.83 Daily Low $394.15 Market Price</w:t>
      </w:r>
    </w:p>
    <w:p>
      <w:r>
        <w:t>Team Rocket's Mewtwo ex (281/217) is a Special Illustration Rare (SIR) from Mega Evolution's Ascended Heroes expansion, which hit shelves in January 2026. As a card that came out this year, Team Rocket's Mewtwo ex already has a respectable market price of $303. To be fair, most of the heavy hitter Pokémon cards to come out of 2026 have come from Ascended Heroes.</w:t>
      </w:r>
    </w:p>
    <w:p>
      <w:r>
        <w:t>This is another Mewtwo card designed by artist Mitsuhiro Arita. This time, the artwork features a relatively simplistic scene of Team Rocket's leader, Giovanni, standing in a red spotlight. Mewtwo hovers above him, curving its body in an almost protective stance over Giovanni. The card doesn't have much in the way of background details, forcing all attention onto Mewtwo and its Trainer.</w:t>
      </w:r>
    </w:p>
    <w:p>
      <w:r>
        <w:t>Mewtwo &amp; Mew GX (Secret) Is Another Highly Sought After Tag Team Card</w:t>
      </w:r>
    </w:p>
    <w:p>
      <w:r>
        <w:t>Pokemon TCG Marketplace Mewtwo and Mew GX Secret Unified Minds Weakness Px2 Retreat Cost 2 Resistance None HP 270 Stage Basic Attack 1 [1PP+] Miraculous Duo GX (200)</w:t>
      </w:r>
    </w:p>
    <w:p>
      <w:r>
        <w:t>If this Pokémon has at least 1 extra Energy attached to it (in addition to this attack's cost), heal all damage from all of your Pokémon. (You can't use more than 1 GX attack in a game.) [1PP+] Miraculous Duo GX (200)</w:t>
      </w:r>
    </w:p>
    <w:p>
      <w:r>
        <w:t>If this Pokémon has at least 1 extra Energy attached to it (in addition to this attack's cost), heal all damage from all of your Pokémon. (You can't use more than 1 GX attack in a game.) $360.00 90 Days Low $379.31 Daily Low $387.65 Market Price</w:t>
      </w:r>
    </w:p>
    <w:p>
      <w:r>
        <w:t>Mewtwo &amp; Mew GX (242/236) is a Secret Rare from Sun &amp; Moon's Unified Minds expansion, which came out in August 2019. It is another Tag Team card that features Mewtwo and Mew. This card has a lot simpler artwork than the last Tag Team card we talked about on this list. It just features Mewtwo and Mew side-by-side, colored in a rainbow with no background.</w:t>
      </w:r>
    </w:p>
    <w:p>
      <w:r>
        <w:t>Despite being a much simpler card, the rarity of this Secret Rare has driven the market value of the card up. The current market price of Mewtwo &amp; Mew GX is $365. With prices like these, it's safe to say that fans will never get tired of seeing Mew and Mewtwo together.</w:t>
      </w:r>
    </w:p>
    <w:p>
      <w:r>
        <w:t>Rocket's Mewtwo ex Is a Much Older Card</w:t>
      </w:r>
    </w:p>
    <w:p>
      <w:r>
        <w:t>Pokemon TCG Marketplace Rockets Mewtwo ex Team Rocket Returns Weakness P Retreat Cost 2 HP 100 Stage Basic Attack 1 [P] Darkness Switch</w:t>
      </w:r>
    </w:p>
    <w:p>
      <w:r>
        <w:t>Discard an Energy card attached to Rocket's Mewtwo ex, and then switch all damage counters on Rocket's Mewtwo ex with those on the Defending Pokemon. (If an effect of this attack is prevents, this attack does nothing.) [P] Darkness Switch</w:t>
      </w:r>
    </w:p>
    <w:p>
      <w:r>
        <w:t>Discard an Energy card attached to Rocket's Mewtwo ex, and then switch all damage counters on Rocket's Mewtwo ex with those on the Defending Pokemon. (If an effect of this attack is prevents, this attack does nothing.) Attack 2 [2P] Hypnoblast (40)</w:t>
      </w:r>
    </w:p>
    <w:p>
      <w:r>
        <w:t>Flip a coin. If heads, the Defending Pokemon is now Asleep. [2P] Hypnoblast (40)</w:t>
      </w:r>
    </w:p>
    <w:p>
      <w:r>
        <w:t>Flip a coin. If heads, the Defending Pokemon is now Asleep. Attack 3 [3P] Psyburn (70) [3P] Psyburn (70) $399.94 90 Days Low $625.00 Daily Low $556.95 Market Price</w:t>
      </w:r>
    </w:p>
    <w:p>
      <w:r>
        <w:t>So far, we've talked about fairly modern cards. All the cards listed above are less than 10 years old, but Rocket's Mewtwo ex is where the cards start to get old. Rocket's Mewtwo ex (99/109) is an Ultra Rare from EX Team Rocket Returns, which came out in November 2004, making this card more than 20 years old.</w:t>
      </w:r>
    </w:p>
    <w:p>
      <w:r>
        <w:t>It should come as no surprise that the older a rare card is, the pricier it gets. Many collectors invest in Pokémon cards because of the way their value increases over time. Rocket's Mewtwo ex has a market price of $400, but the better the condition of the card, the more the value goes up.</w:t>
      </w:r>
    </w:p>
    <w:p>
      <w:r>
        <w:t>Shining Mewtwo Is Part of Neo Destiny's Infamous Shining Set</w:t>
      </w:r>
    </w:p>
    <w:p>
      <w:r>
        <w:t>Pokemon TCG Marketplace Shining Mewtwo Neo Destiny Weakness P Resistance 2 HP 70 Stage Basic Attack 1 [PL] Reflect Shield</w:t>
      </w:r>
    </w:p>
    <w:p>
      <w:r>
        <w:t>If an attack does damage to Shining Mewtwo during your opponent's next turn (even if Shining Mewtwo is Knocked Out), flip a coin. If heads, prevent all damage done to Shining Mewtwo from that attack (any other effects of attacks still happen) and do 20 damage to the attacking Pokémon. [PL] Reflect Shield</w:t>
      </w:r>
    </w:p>
    <w:p>
      <w:r>
        <w:t>If an attack does damage to Shining Mewtwo during your opponent's next turn (even if Shining Mewtwo is Knocked Out), flip a coin. If heads, prevent all damage done to Shining Mewtwo from that attack (any other effects of attacks still happen) and do 20 damage to the attacking Pokémon. Attack 2 [PPR] Psyburst (40+)</w:t>
      </w:r>
    </w:p>
    <w:p>
      <w:r>
        <w:t>Discard a Fire Energy card attached to Shining Mewtwo or this attack does nothing. This attack does 40 damage plus 10 damage for each Energy attached to the Defending Pokémon. [PPR] Psyburst (40+)</w:t>
      </w:r>
    </w:p>
    <w:p>
      <w:r>
        <w:t>Discard a Fire Energy card attached to Shining Mewtwo or this attack does nothing. This attack does 40 damage plus 10 damage for each Energy attached to the Defending Pokémon. $0.00 90 Days Low $0.00 Daily Low $3,000.00 Market Price</w:t>
      </w:r>
    </w:p>
    <w:p>
      <w:r>
        <w:t>Shining Mewtwo (109/105) is an Ultra Rare from Neo Destiny, which came out in February 2002. Neo Destiny became an infamous set for including "shining" versions of popular Pokémon. All of these shining cards featured a dark silhouette of the Pokémon in question, and many of them are worth a lot of money now. Some Neo Destiny cards, like Shining Celebi, go for more than $1,000.</w:t>
      </w:r>
    </w:p>
    <w:p>
      <w:r>
        <w:t>Shining Mewtwo doesn't have quite that high of a value, but it does come in at $411. Again, with these older cards, the condition matters a lot more than modern cards, because so many of them are damaged. The market price might be $411, but a near-mint 1st Edition retails for closer to $3,000. Hironobu Yoshida designed Shining Mewtwo, along with most of the other shining cards from Neo Destiny.</w:t>
      </w:r>
    </w:p>
    <w:p>
      <w:r>
        <w:t>Team Rocket's Mewtwo ex Is Another Expensive Modern Card</w:t>
      </w:r>
    </w:p>
    <w:p>
      <w:r>
        <w:t>Pokemon TCG Marketplace Team Rockets Mewtwo ex 231 182 SV10: Destined Rivals Weakness Dx2 Retreat Cost 3 Resistance F-30 HP 280 Stage Basic Attack 1 [PPC] Erasure Ball (160+)</w:t>
      </w:r>
    </w:p>
    <w:p>
      <w:r>
        <w:t>You may discard up to 2 Energy from your Benched Pokémon. This attack does 60 more damage for each card you discarded in this way. [PPC] Erasure Ball (160+)</w:t>
      </w:r>
    </w:p>
    <w:p>
      <w:r>
        <w:t>You may discard up to 2 Energy from your Benched Pokémon. This attack does 60 more damage for each card you discarded in this way. $398.51 90 Days Low $398.51 Daily Low $530.51 Market Price</w:t>
      </w:r>
    </w:p>
    <w:p>
      <w:r>
        <w:t>Team Rocket's Mewtwo ex (231/182) is an SIR from Scarlet &amp; Violet's Destined Rivals expansion, which hit shelves in May 2025. Since Ascended Heroes' version of this card came out, collectors have been comparing the two, but it's safe to say that Destined Rivals' version is significantly better thanks to all the additional detail.</w:t>
      </w:r>
    </w:p>
    <w:p>
      <w:r>
        <w:t>Designed by artist Iwamoto05, this SIR features Giovanni leaning against the left-hand side of the card. Mewtwo hovers in the sky behind him, looming over a city drenched in red clouds. Giovanni's evil smirk and Mewtwo's menacing concentration make for an ominous depiction of a scene right before disaster strikes. This card currently goes for $473.</w:t>
      </w:r>
    </w:p>
    <w:p>
      <w:r>
        <w:t>Related Logan Paul’s $2.7 Million Pokémon Card Gamble Is Officially a Disaster Internet influencer Logan Paul held a special Pokémon event that only further tarnished his already damaged reputation as an influencer.</w:t>
      </w:r>
    </w:p>
    <w:p>
      <w:r>
        <w:t>Rocket's Mewtwo Is an Extremely Shiny Promo Card</w:t>
      </w:r>
    </w:p>
    <w:p>
      <w:r>
        <w:t>Pokemon TCG Marketplace Rockets Mewtwo 8 Winner Best of Promos Weakness P Retreat Cost 2 HP 70 Stage Basic Attack 1 [P] Juxtapose</w:t>
      </w:r>
    </w:p>
    <w:p>
      <w:r>
        <w:t>Flip a coin. If heads, switch the number of damage counters on Rocket's Mewtwo with the number of damage counters on the Defending Pokémon (even if it would Knock Out either Pokemon). (It's okay if 1 of the Pokémon has no damage counters on it.) [P] Juxtapose</w:t>
      </w:r>
    </w:p>
    <w:p>
      <w:r>
        <w:t>Flip a coin. If heads, switch the number of damage counters on Rocket's Mewtwo with the number of damage counters on the Defending Pokémon (even if it would Knock Out either Pokemon). (It's okay if 1 of the Pokémon has no damage counters on it.) Attack 2 [PP] Hypnoblast (20)</w:t>
      </w:r>
    </w:p>
    <w:p>
      <w:r>
        <w:t>Flip a coin. If heads, the Defending Pokémon is now Asleep. [PP] Hypnoblast (20)</w:t>
      </w:r>
    </w:p>
    <w:p>
      <w:r>
        <w:t>Flip a coin. If heads, the Defending Pokémon is now Asleep. Attack 3 [1PPP] Psyburn (60) [1PPP] Psyburn (60) $650.00 90 Days Low $749.24 Daily Low $865.56 Market Price</w:t>
      </w:r>
    </w:p>
    <w:p>
      <w:r>
        <w:t>Rocket's Mewtwo (008/009) is a Promo from the "Best of Promos" set, which consisted of nine cards that were awarded to Pokémon League tournament competitors in 2003. This era of the Pokémon TCG saw a transition between Pokémon cards being printed by Wizards of the Coast (1999-2003) to The Pokémon Company's takeover, so these are some of the last Wizards of the Coast Promos out there.</w:t>
      </w:r>
    </w:p>
    <w:p>
      <w:r>
        <w:t>Rocket's Mewtwo was awarded to winners of the Pokémon League tournaments and has the word "winner" printed in the right-hand corner of the artwork's box. The entire background of the card is also holofoil, making for one extremely sparkly card. Currently, Rocket's Mewtwo has a market value of $670.</w:t>
      </w:r>
    </w:p>
    <w:p>
      <w:r>
        <w:t>Mewtwo ex Currently Holds the Top Spot, But It's an Unstable Placement</w:t>
      </w:r>
    </w:p>
    <w:p>
      <w:r>
        <w:t>Image via The Pokémon Company</w:t>
      </w:r>
    </w:p>
    <w:p>
      <w:r>
        <w:t>The top spot currently goes to Mewtwo ex (157/128), a Futuristic Rare from the highly anticipated 30th Celebration special set, which will be released on September 16, 2026. "Futuristic Rare" is a new card type being introduced in the 30th Celebration set and features chromatic artwork by artist YOSHIROTTEN. Despite this card technically not being released yet, it has a market value of $1,000.</w:t>
      </w:r>
    </w:p>
    <w:p>
      <w:r>
        <w:t>The likelihood that this Mewtwo ex card will remain at this value or higher isn't promising. It's likely inflated because the card is currently listed as a pre-sale item, but once more collectors get their hands on this set, more Mewtwo ex cards will flood the market. Chances are, the value of this card will go down significantly, but you never know. It might increase if the demand stays high enough.</w:t>
      </w:r>
    </w:p>
    <w:p>
      <w:r>
        <w:t>Quiz 5 Questions Psychic Power And Card Prices: Exploring Mewtwo's Rarest TCG Forms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