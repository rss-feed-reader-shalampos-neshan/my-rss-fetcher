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Gundam 00's Most Iconic Mecha Returns With Modern Real Grade Gunpla Redesign</w:t>
      </w:r>
    </w:p>
    <w:p>
      <w:r>
        <w:t>منبع: https://www.cbr.com/gundam-00-exia-repair-real-grade-gunpla/</w:t>
      </w:r>
    </w:p>
    <w:p>
      <w:r>
        <w:t>نویسنده: Timothy Blake Donohoo, Cbr Staff, Sean O'Connell, Grae Drake, Rachel Leishman, Tim Mcdonald</w:t>
      </w:r>
    </w:p>
    <w:p>
      <w:r>
        <w:t>تاریخ انتشار: 2026-05-14 03:00</w:t>
      </w:r>
    </w:p>
    <w:p>
      <w:r>
        <w:t>──────────────────────────────────────────────────</w:t>
      </w:r>
    </w:p>
    <w:p>
      <w:r>
        <w:t>One of the most notable Mobile Suit Gundam entries in the 2000s was Mobile Suit Gundam 00, which was itself something of a reimagining of a previous anime. Now, the main mecha from this series is being revised with a new version that's set to be released soon.</w:t>
      </w:r>
    </w:p>
    <w:p>
      <w:r>
        <w:t>The RG 1/144 Gundam Exia Repair IV (R4) is a new model kit based on the world of Mobile Suit Gundam 00, and it modernizes the design with newer Gundam plastic model kit engineering. Despite being a Real Grade, it has quite a bit of detail, not to mention the gleaming swords that fans might expect. Now nearly 20 years old, the anime it's derived from is likely to receive several corresponding anniversary products, with this being just the preamble.</w:t>
      </w:r>
    </w:p>
    <w:p>
      <w:r>
        <w:t>The Gundam Exia Is Revised and Rebuilt With New Real Grade Gunpla Release</w:t>
      </w:r>
    </w:p>
    <w:p>
      <w:r>
        <w:t>The Gundam Exia was the main mobile suit in Gundam 00, a series that was itself very similar to the 1990s classic New Mobile Report Gundam Wing. This saw it deal with especially political topics involving war and terrorism, with many fans referring to the series as the "post-9/11 Gundam." Now nearly 20 years old and still popular among a generation of fans and collectors, it continues to receive new merchandise to this day, including a Real Grade model kit based on the Exia.</w:t>
      </w:r>
    </w:p>
    <w:p>
      <w:r>
        <w:t>RG 1/144 Gundam Exia Repair IV (R4)​​​​​​​ was first revealed at the "Mobile Suit Gundam 00 10th Anniversary project Re:vision" event, and now, it's closer than ever to being released. Far more than just a re-release of a previous toy based on the mecha, it changes things up to show the passage of time since the Exia debuted. This includes newly sculpted exterior parts that are based on the Repair IV version of the mobile suit, as well as an exposed frame on the left arm meant to showcase more advanced technology.</w:t>
      </w:r>
    </w:p>
    <w:p>
      <w:r>
        <w:t>Other exciting elements are the incredible amounts of articulation and the refined internal frame, with this being a staple among modern Gunpla that makes for sturdier kits. Several weapons make up the "Seven Swords" system, including two GN Bayonets, a GN Tachi, two GN Battle Swords, two GN Battle Blades and a GN shield for the blades to attach to. These can be mounted across the mecha or held in its hand, creating a kind of angelic silhouette to brandish against enemies. There are even multiple sets of hands that are necessary to hold some of these weapons.</w:t>
      </w:r>
    </w:p>
    <w:p>
      <w:r>
        <w:t>Subscribe for detailed Gundam model coverage Want deeper insight into Gundam model releases and collector gear? Subscribe to the newsletter for comprehensive coverage of Gunpla: hands-on breakdowns, parts and articulation analysis, design evolution, and curated hobby highlights tailored for builders Get Updates By subscribing, you agree to receive newsletter and marketing emails, and accept our Terms of Use and Privacy Policy . You can unsubscribe anytime.</w:t>
      </w:r>
    </w:p>
    <w:p>
      <w:r>
        <w:t>The RG 1/144 Gundam Exia Repair IV (R4) will be sold via the Premium Bandai website in June for 4,950 yen, or roughly US$32. This reflects its status as a more high-end modern Real Grade, boasting articulation and detail comparable to Gunpla model kits of other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