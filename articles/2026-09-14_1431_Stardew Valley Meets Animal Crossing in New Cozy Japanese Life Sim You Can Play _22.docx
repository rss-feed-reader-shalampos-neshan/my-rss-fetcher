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Meets Animal Crossing in New Cozy Japanese Life Sim You Can Play for Free</w:t>
      </w:r>
    </w:p>
    <w:p>
      <w:r>
        <w:t>منبع: https://www.cbr.com/revive-onsen-town-cozy-japan-life-sim/</w:t>
      </w:r>
    </w:p>
    <w:p>
      <w:r>
        <w:t>نویسنده: John Dodge</w:t>
      </w:r>
    </w:p>
    <w:p>
      <w:r>
        <w:t>تاریخ انتشار: 2026-09-14 14:20</w:t>
      </w:r>
    </w:p>
    <w:p>
      <w:r>
        <w:t>──────────────────────────────────────────────────</w:t>
      </w:r>
    </w:p>
    <w:p>
      <w:r>
        <w:t>Fans of cozy gaming experiences like Animal Crossing and Stardew Valley can officially dive into the world of Revive! Onsen Town! completely for free.</w:t>
      </w:r>
    </w:p>
    <w:p>
      <w:r>
        <w:t>Developer 饼饼 Studio and publisher HarrisonWorld have officially launched the free demo for Revive! Onsen Town! on Steam. The demo offers a surprisingly deep dive into the world of Revive! Onsen Town! and the myriad of tasks and minigames that players can explore within it.</w:t>
      </w:r>
    </w:p>
    <w:p>
      <w:r>
        <w:t>Revive! Onsen Town! Lets Players Build Their Dream Japanese Hot Spring Town</w:t>
      </w:r>
    </w:p>
    <w:p>
      <w:r>
        <w:t>The official game description for Revive! Onsen Town! describes the title as "a cozy life simulation set in the Japanese countryside. Play as a girl on summer vacation or the mayor revitalizing the village. Catch bugs, fish, work part-time, cook, and help locals. Shape the town with your choices and bring this quiet hot spring town back to life."</w:t>
      </w:r>
    </w:p>
    <w:p>
      <w:r>
        <w:t>"As the scenery outside your window slows and fades into the distance, you finally arrive at your summer destination—Onsen Town," the description continues. "With no internet due to its location, you’ve traveled here with your mother, who was transferred for work, to help the town build its first communication tower. Along the journey to restore the town's vitality, who will you meet, and what stories will unfold? A warm and healing summer awaits—filled with possibilities for you to discover."</w:t>
      </w:r>
    </w:p>
    <w:p>
      <w:r>
        <w:t>Revive! Onsen Town! will task players with earning money through various daily activities and odd jobs, all of which will pave the way for bigger and more exciting developments and revelations down the line. After gamers settle into their lives in Onsen Town, they will be asked whether to live as the Mayor or Kyoko, described as "the visiting girl." Different avenues of play will open up depending on the role gamers choose, though it seems this choice won't be permanent.</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Close 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Revive! Onsen Town!, a cozy RPG management simulation game inspired by Stardew Valley and Animal Crossing, is now available as a free demo on Steam. Image via HarrisonWorld</w:t>
      </w:r>
    </w:p>
    <w:p>
      <w:r>
        <w:t>Although the aesthetic of Revive! Onsen Town! is far from what gamers are used to in similar titles like Harvest Moon or Stardew Valley, there's no denying their obvious influence on 饼饼 Studio's new single-player cozy experience. Unfortunately, the full version of Revive! Onsen Town! does not currently have a planned release date, so fans will have to keep looking to more mainstream titles for longer gaming sessions.</w:t>
      </w:r>
    </w:p>
    <w:p>
      <w:r>
        <w:t>Luckily, there is no shortage of cozy games for players to enjoy, and more are just around the corner. In fact, one of the biggest names in pop culture has just recently taken the leap into the gaming space for itself with the recent launch of Sanrio's new in-house development studio and publisher, Sanrio Games. While the current lineup of upcoming Sanrio Games titles leans further into the party game space than anything else, there is no doubt that cozy game titles similar to Hello Kitty Island Adventure will be on the way soon enough.</w:t>
      </w:r>
    </w:p>
    <w:p>
      <w:r>
        <w:t>Image via Sanrio</w:t>
      </w:r>
    </w:p>
    <w:p>
      <w:r>
        <w:t>Sanrio president and CEO Tomokuni Tsuji previously discussed the formation and launch of Sanrio Games, stating, "Under our corporate philosophy of 'Minna Nakayoku,' meaning everyone getting along together, Sanrio has delivered smiles around the world through more than 450 original characters. Until now, we have expanded our entertainment business through merchandise, licensing, and theme parks."</w:t>
      </w:r>
    </w:p>
    <w:p>
      <w:r>
        <w:t>"With the launch of our in-house game brand 'Sanrio Games,' we are opening a new path forward," Tsuji continued. "By providing a new entry point through games for fans and partners worldwide to engage with Sanrio IP, we aim to enhance our corporate value as a global IP platformer and bring smiles to even more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