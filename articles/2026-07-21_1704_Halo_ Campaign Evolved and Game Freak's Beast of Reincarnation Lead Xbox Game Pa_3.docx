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Halo: Campaign Evolved and Game Freak's Beast of Reincarnation Lead Xbox Game Pass July 2026 Wave 2 Lineup</w:t>
      </w:r>
    </w:p>
    <w:p>
      <w:r>
        <w:t>منبع: https://www.ign.com/articles/halo-campaign-evolved-and-game-freaks-beast-of-reincarnation-lead-xbox-game-pass-july-2026-wave-2-lineup</w:t>
      </w:r>
    </w:p>
    <w:p>
      <w:r>
        <w:t>نویسنده: Wesley Yin-Poole</w:t>
      </w:r>
    </w:p>
    <w:p>
      <w:r>
        <w:t>تاریخ انتشار: 2026-07-21 13:22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rest of July and early part of August will see some big hitters join Xbox Game Pass, chief among them Halo: Campaign Evolved.</w:t>
      </w:r>
    </w:p>
    <w:p>
      <w:r>
        <w:t>As a first-party Microsoft game, Halo: Campaign Evolved is a day one Game Pass launch (Call of Duty is the exception). You’ll find it via Game Pass Ultimate and PC Game Pass on July 28.</w:t>
      </w:r>
    </w:p>
    <w:p>
      <w:r>
        <w:t>Also day one on Game Pass is Beast of Reincarnation, a brand new game from Pokémon developer Game Freak. It launches on Game Pass Ultimate and PC Game Pass on August 4.</w:t>
      </w:r>
    </w:p>
    <w:p>
      <w:r>
        <w:t>Other day one launches include online co-op detective horror game Shift at Midnight (July 22), and dark fantasy extraction ARPG Mistfall Hunter (July 30). The full list of games, courtesy of Xbox Wire, is below.</w:t>
      </w:r>
    </w:p>
    <w:p>
      <w:r>
        <w:t>The 100 Best Xbox Games of All Time View 101 Images</w:t>
      </w:r>
    </w:p>
    <w:p>
      <w:r>
        <w:t>Xbox Game Pass July 2026 Wave 2 lineup:</w:t>
      </w:r>
    </w:p>
    <w:p>
      <w:r>
        <w:t>Xbox Games Series Tier List Xbox Games Series Tier List</w:t>
      </w:r>
    </w:p>
    <w:p>
      <w:r>
        <w:t>As usual, a number of games leave Game Pass this month. You can buy them at a discount while they’re still in the subscription service.</w:t>
      </w:r>
    </w:p>
    <w:p>
      <w:r>
        <w:t>Leaving Xbox Game Pass July 31:</w:t>
      </w:r>
    </w:p>
    <w:p>
      <w:r>
        <w:t>Back to the Dawn (Cloud, Console, and PC)</w:t>
      </w:r>
    </w:p>
    <w:p>
      <w:r>
        <w:t>Celeste (Cloud, Console, and PC)</w:t>
      </w:r>
    </w:p>
    <w:p>
      <w:r>
        <w:t>Crusader Kings 3 (Cloud, Console, and PC)</w:t>
      </w:r>
    </w:p>
    <w:p>
      <w:r>
        <w:t>Mount &amp; Blade 2: Bannerlord (Cloud, Console, and PC)</w:t>
      </w:r>
    </w:p>
    <w:p>
      <w:r>
        <w:t>My Friendly Neighborhood (Cloud, Console, and PC)</w:t>
      </w:r>
    </w:p>
    <w:p>
      <w:r>
        <w:t>Rain World (Cloud, Console, and PC)</w:t>
      </w:r>
    </w:p>
    <w:p>
      <w:r>
        <w:t>Sniper Elite Resistance (Cloud, Console, and PC)</w:t>
      </w:r>
    </w:p>
    <w:p>
      <w:r>
        <w:t>Whiskerwood (PC)</w:t>
      </w:r>
    </w:p>
    <w:p>
      <w:r>
        <w:t>Wesley is Director, News at IGN. Find him on Twitter at @wyp100. You can reach Wesley at wesley_yinpoole@ign.com or confidentially at wyp100@proton.me.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