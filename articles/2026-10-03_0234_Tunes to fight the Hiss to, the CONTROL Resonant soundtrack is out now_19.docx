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Tunes to fight the Hiss to, the CONTROL Resonant soundtrack is out now</w:t>
      </w:r>
    </w:p>
    <w:p>
      <w:r>
        <w:t>منبع: https://gamingtrend.com/news/tunes-to-fight-the-hiss-to-2/</w:t>
      </w:r>
    </w:p>
    <w:p>
      <w:r>
        <w:t>نویسنده: ناشناس</w:t>
      </w:r>
    </w:p>
    <w:p>
      <w:r>
        <w:t>تاریخ انتشار: 2026-10-02 23:49</w:t>
      </w:r>
    </w:p>
    <w:p>
      <w:r>
        <w:t>──────────────────────────────────────────────────</w:t>
      </w:r>
    </w:p>
    <w:p>
      <w:r>
        <w:t>With music by Petri Alanko</w:t>
      </w:r>
    </w:p>
    <w:p>
      <w:r>
        <w:t>Today, Remedy Entertainment and Milan Records released the soundtrack of CONTROL Resonant. You can listen to it on your favorite streaming service with this link.</w:t>
      </w:r>
    </w:p>
    <w:p>
      <w:r>
        <w:t>Best known for helping define the distinctive sonic identity of the original CONTROL, Alanko expands upon the musical language that made the 2019 game's audio experience one of its most celebrated elements. Led by vocal track “The One I Once Knew” featuring Amelia Jones, the album pairs emotionally moving melodies with the series’ unsettling sonic identity, with tracks like “Obsessive Compulsive Order” bringing tense, otherworldly energy to protagonist Dylan Faden’s journey across New York City. From haunting vocal textures and distorted electronic soundscapes to deeply emotional thematic writing, the score once again serves as an essential voice within Remedy's surreal and ever-shifting world</w:t>
      </w:r>
    </w:p>
    <w:p>
      <w:r>
        <w:t>Of the soundtrack, composer PETRI ALANKO says, “Creating a soundtrack is always a labour of love, it’s a transition into a world where dream-like events pass you by and leave their mark, maybe forever. The scope of CONTROL Resonant was well beyond everything I have been involved with, so were the emotions under the surface. It was incredibly intense trying to hold back tears, when the twists and turns were thrown at you, and emotionally CONTROL Resonant went deeper under my skin than I expected. Under the action, it is a story about devotion, dedication and determination.”</w:t>
      </w:r>
    </w:p>
    <w:p>
      <w:r>
        <w:t>The album contains the following songs:</w:t>
      </w:r>
    </w:p>
    <w:p>
      <w:r>
        <w:t>1. Tabula Rasa</w:t>
      </w:r>
    </w:p>
    <w:p>
      <w:r>
        <w:t>2. Into the Sunshine (featuring Veronika Vitazkova, flute)</w:t>
      </w:r>
    </w:p>
    <w:p>
      <w:r>
        <w:t>3. Obsessive Compulsive Order</w:t>
      </w:r>
    </w:p>
    <w:p>
      <w:r>
        <w:t>4. Activate - Execute</w:t>
      </w:r>
    </w:p>
    <w:p>
      <w:r>
        <w:t>5. Thrown Out</w:t>
      </w:r>
    </w:p>
    <w:p>
      <w:r>
        <w:t>6. Back to Zero</w:t>
      </w:r>
    </w:p>
    <w:p>
      <w:r>
        <w:t>7. The Cell</w:t>
      </w:r>
    </w:p>
    <w:p>
      <w:r>
        <w:t>8. Entity in Gap</w:t>
      </w:r>
    </w:p>
    <w:p>
      <w:r>
        <w:t>9. Sibling Theme (Broken Conduit) (Long Version)</w:t>
      </w:r>
    </w:p>
    <w:p>
      <w:r>
        <w:t>10. Final Conduit Pt. 2</w:t>
      </w:r>
    </w:p>
    <w:p>
      <w:r>
        <w:t>11. Final Fight</w:t>
      </w:r>
    </w:p>
    <w:p>
      <w:r>
        <w:t>12. Final Conclusion</w:t>
      </w:r>
    </w:p>
    <w:p>
      <w:r>
        <w:t>13. The One I Once Knew (featuring Amelia Jones)</w:t>
      </w:r>
    </w:p>
    <w:p>
      <w:r>
        <w:t>For more on all things CONTROL,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