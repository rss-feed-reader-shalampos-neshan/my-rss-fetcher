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Phantom Blade Zero release in your time zone?</w:t>
      </w:r>
    </w:p>
    <w:p>
      <w:r>
        <w:t>منبع: https://www.polygon.com/phantom-blade-zero-release-time-when-edt-pdt/</w:t>
      </w:r>
    </w:p>
    <w:p>
      <w:r>
        <w:t>نویسنده: Paulo Kawanishi</w:t>
      </w:r>
    </w:p>
    <w:p>
      <w:r>
        <w:t>تاریخ انتشار: 2026-10-27 02:01</w:t>
      </w:r>
    </w:p>
    <w:p>
      <w:r>
        <w:t>──────────────────────────────────────────────────</w:t>
      </w:r>
    </w:p>
    <w:p>
      <w:r>
        <w:t>S-Game's Phantom Blade Zero is a unique action game that lets you experience the Wuxia aesthetic and fight enemies as a true legendary swordmaster. The protagonist is Soul, a powerful member of the Order who has only 66 days to find a new heart. As he travels, Soul learns about a complex network of conspiracies.</w:t>
      </w:r>
    </w:p>
    <w:p>
      <w:r>
        <w:t>As per Polygon's review, "Phantom Blade Zero is not more interested in requiring players to achieve the martial prowess of kung-fu masters with their controllers than it is in celebrating martial arts as a spectacle."</w:t>
      </w:r>
    </w:p>
    <w:p>
      <w:r>
        <w:t>Prepare your sword and get ready to flex your kung-fu moves. Here's when Phantom Blaze Zero is going to be released in your time zone.</w:t>
      </w:r>
    </w:p>
    <w:p>
      <w:r>
        <w:t>What time does Phantom Blade Zero release in your time zone?</w:t>
      </w:r>
    </w:p>
    <w:p>
      <w:r>
        <w:t>You can start enjoying the Wuxia world of Phantom Blade Zero once the game is released at 10 p.m. EDT on Wednesday, Oct. 28. Below, you can see what this looks like in your time zone:</w:t>
      </w:r>
    </w:p>
    <w:p>
      <w:r>
        <w:t>7 p.m. PDT on Wednesday, Oct. 28 for the west coast of North America</w:t>
      </w:r>
    </w:p>
    <w:p>
      <w:r>
        <w:t>for the west coast of North America 10 p.m. EDT on Wednesday, Oct. 28 for the east coast of North America</w:t>
      </w:r>
    </w:p>
    <w:p>
      <w:r>
        <w:t>for the east coast of North America 11 p.m. BRT on Wednesday, Oct. 28 for Brazil</w:t>
      </w:r>
    </w:p>
    <w:p>
      <w:r>
        <w:t>for Brazil 2 a.m. GMT on Thursday, Oct. 29 for the U.K.</w:t>
      </w:r>
    </w:p>
    <w:p>
      <w:r>
        <w:t>for the U.K. 3 a.m. CET on Thursday, Oct. 29 for western Europe</w:t>
      </w:r>
    </w:p>
    <w:p>
      <w:r>
        <w:t>for western Europe 11 a.m. JST on Thursday, Oct. 29 for Japan</w:t>
      </w:r>
    </w:p>
    <w:p>
      <w:r>
        <w:t>for Japan 1 p.m. AET on Thursday, Oct. 29 for the east coast of Australia</w:t>
      </w:r>
    </w:p>
    <w:p>
      <w:r>
        <w:t>You can play Phantom Blade Zero on PlayStation 5 and Windows PC, and preload begins on Oct. 26 at 10 p.m. EDT.</w:t>
      </w:r>
    </w:p>
    <w:p>
      <w:r>
        <w:t>Phantom Blade Zero pre-order bonuses</w:t>
      </w:r>
    </w:p>
    <w:p>
      <w:r>
        <w:t>Players who pre-order Phantom Blade Zero will earn some neat bonuses regardless of which version they purchase. The first reward is the Treasure Basin, an accessory that increases by 10% the drop of Remnant Dust, the main currency in the game. Players will also receive the "Legacy" outfit. If you miss the chance to pre-order the game, don't worry. You can obtain these items as you progress through the game.</w:t>
      </w:r>
    </w:p>
    <w:p>
      <w:r>
        <w:t>Owners of Phantom Blade Zero deluxe edition are granted some extra-special goodies. In addition to the base game, this version also comes with two exclusive outfits, the Wulin Legend, and the Blood-Steel Form, a digital artbook, and a digital soundtrack.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