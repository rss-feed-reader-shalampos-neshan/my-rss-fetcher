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Grand Theft Auto VI: Here Are All The Songs We Heard In Rockstar's In-Game Radio Preview</w:t>
      </w:r>
    </w:p>
    <w:p>
      <w:r>
        <w:t>منبع: https://gameinformer.com/2026/10/08/grand-theft-auto-vi-here-are-all-the-songs-we-heard-in-rockstars-in-game-radio-preview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2026-10-08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Grand Theft Auto VI launches on November 19, and ahead of its release, Rockstar Games has created a webpage where you can preview six in-game radio stations. The stations feature Latin music, southern hip hop, country, metal, AfroBeats, and pop, and I just finished listening to each preview.</w:t>
      </w:r>
    </w:p>
    <w:p>
      <w:r>
        <w:t>While listening, I used my phone's Shazam feature to create a list of all the songs I heard in the previews. Below, I'll list each station and the songs I caught.</w:t>
      </w:r>
    </w:p>
    <w:p>
      <w:r>
        <w:t>Cocotea FM</w:t>
      </w:r>
    </w:p>
    <w:p>
      <w:r>
        <w:t>EoO - Bad Bunny</w:t>
      </w:r>
    </w:p>
    <w:p>
      <w:r>
        <w:t>- Bad Bunny Si Es Trucho Es Trucho (Remix) - Axel Rulay featuring Farruko &amp; El Afla</w:t>
      </w:r>
    </w:p>
    <w:p>
      <w:r>
        <w:t>- Axel Rulay featuring Farruko &amp; El Afla Canalla - Romeo Santos &amp; El Chaval de la Bachata</w:t>
      </w:r>
    </w:p>
    <w:p>
      <w:r>
        <w:t>Back Country Radio</w:t>
      </w:r>
    </w:p>
    <w:p>
      <w:r>
        <w:t>Need a Little Time Off for Bad Behavior - David Allan Coe</w:t>
      </w:r>
    </w:p>
    <w:p>
      <w:r>
        <w:t>- David Allan Coe Don’t Come Home a Drinkin’ - Loretta Lyn</w:t>
      </w:r>
    </w:p>
    <w:p>
      <w:r>
        <w:t>- Loretta Lyn The Conversation - Hank Williams, Jr &amp; Waylon Jennings</w:t>
      </w:r>
    </w:p>
    <w:p>
      <w:r>
        <w:t>AfroBank FM</w:t>
      </w:r>
    </w:p>
    <w:p>
      <w:r>
        <w:t>Joha - Asake</w:t>
      </w:r>
    </w:p>
    <w:p>
      <w:r>
        <w:t>- Asake Gye Wani - Pat Thomas featuring Ebo Taylor</w:t>
      </w:r>
    </w:p>
    <w:p>
      <w:r>
        <w:t>- Pat Thomas featuring Ebo Taylor Shay’sana - DJ Lag &amp; Robot Boii featuring Kamo Mphela</w:t>
      </w:r>
    </w:p>
    <w:p>
      <w:r>
        <w:t>The Chamber 106.6</w:t>
      </w:r>
    </w:p>
    <w:p>
      <w:r>
        <w:t>I - Black Sabbath</w:t>
      </w:r>
    </w:p>
    <w:p>
      <w:r>
        <w:t>- Black Sabbath I’m Broken - Pantera</w:t>
      </w:r>
    </w:p>
    <w:p>
      <w:r>
        <w:t>- Pantera Raining Blood - Slayer</w:t>
      </w:r>
    </w:p>
    <w:p>
      <w:r>
        <w:t>Flash FM</w:t>
      </w:r>
    </w:p>
    <w:p>
      <w:r>
        <w:t>Good Ones - Charli XCX</w:t>
      </w:r>
    </w:p>
    <w:p>
      <w:r>
        <w:t>- Charli XCX Electric Feel - MGMT</w:t>
      </w:r>
    </w:p>
    <w:p>
      <w:r>
        <w:t>- MGMT Midnight Sun (Girls Trip) - Zara Larsson &amp; PinkPantheress</w:t>
      </w:r>
    </w:p>
    <w:p>
      <w:r>
        <w:t>Dirty South Classics</w:t>
      </w:r>
    </w:p>
    <w:p>
      <w:r>
        <w:t>Like a Pimp Mix - JefeEdai</w:t>
      </w:r>
    </w:p>
    <w:p>
      <w:r>
        <w:t>- JefeEdai Who Dat - JT Money</w:t>
      </w:r>
    </w:p>
    <w:p>
      <w:r>
        <w:t>- JT Money Born N Raided - DJ Khaled (featuring Pitbull, Trick Daddy, &amp; Rick Ross)</w:t>
      </w:r>
    </w:p>
    <w:p>
      <w:r>
        <w:t>And those are all the songs I heard on these stations.</w:t>
      </w:r>
    </w:p>
    <w:p>
      <w:r>
        <w:t>For more on Grand Theft Auto VI, subscribe to Game Informer to make sure you get our upcoming issue, which has the game on the cover alongside a cover story with exclusive details. Then read how Grand Theft Auto VI features tropical storms and hurricanes, and how it also includes over 170 animal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