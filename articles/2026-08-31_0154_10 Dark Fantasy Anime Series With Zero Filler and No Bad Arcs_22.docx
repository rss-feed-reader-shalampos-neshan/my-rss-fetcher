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Dark Fantasy Anime Series With Zero Filler and No Bad Arcs</w:t>
      </w:r>
    </w:p>
    <w:p>
      <w:r>
        <w:t>منبع: https://www.cbr.com/flawless-dark-fantasy-anime-series-no-bad-arcs-list/</w:t>
      </w:r>
    </w:p>
    <w:p>
      <w:r>
        <w:t>نویسنده: Areeba Khan</w:t>
      </w:r>
    </w:p>
    <w:p>
      <w:r>
        <w:t>تاریخ انتشار: 2026-08-31 01:45</w:t>
      </w:r>
    </w:p>
    <w:p>
      <w:r>
        <w:t>──────────────────────────────────────────────────</w:t>
      </w:r>
    </w:p>
    <w:p>
      <w:r>
        <w:t>Dark fantasy anime works best when every part of the story feels like it belongs, from the smallest character moment to the biggest supernatural confrontation. Some lean heavily into horror, while others mix dark fantasy with action, mystery, science fiction, or psychological drama.</w:t>
      </w:r>
    </w:p>
    <w:p>
      <w:r>
        <w:t>What separates these titles from weaker entries is how consistently they maintain their central ideas. Rather than relying on unnecessary detours, each anime uses its characters, conflicts, and supernatural elements to advance the story.</w:t>
      </w:r>
    </w:p>
    <w:p>
      <w:r>
        <w:t>Parasyte The Maxim Makes A Monster Story Deeply Human</w:t>
      </w:r>
    </w:p>
    <w:p>
      <w:r>
        <w:t>Shinichi looks at his transformed arm that Migi has taken over in Parasyte -the maxim-. Image via Madhouse</w:t>
      </w:r>
    </w:p>
    <w:p>
      <w:r>
        <w:t>Parasyte: The Maxim follows Shinichi Izumi after parasitic creatures arrive on Earth and begin taking over human bodies. One parasite fails to reach Shinichi's brain and instead takes control of his right hand, creating an unusual partnership between the teenager and the creature he names Migi. Their forced coexistence gradually changes Shinichi, who becomes caught between human survival and the parasites' interests.</w:t>
      </w:r>
    </w:p>
    <w:p>
      <w:r>
        <w:t>The story's strongest quality is its willingness to question what makes someone human. Shinichi becomes stronger and more distant as the conflict intensifies, while Migi develops traits that complicate the idea that humans and parasites must always be enemies. Each confrontation builds on those questions, giving the action a purpose beyond survival and connecting darker moments to the larger themes of identity, morality, and human nature.</w:t>
      </w:r>
    </w:p>
    <w:p>
      <w:r>
        <w:t>Dorohedoro Creates Chaos With A Carefully Built Mystery</w:t>
      </w:r>
    </w:p>
    <w:p>
      <w:r>
        <w:t>Caiman holds a knife with his face in bandages in Dorohedoro Image via MAPPA</w:t>
      </w:r>
    </w:p>
    <w:p>
      <w:r>
        <w:t>Dorohedoro takes place in a bizarre world divided between humans and magic users, where sorcerers regularly enter a grimy city to experiment on ordinary people. Caiman, a man with a reptile head and no memory of his past, searches for the sorcerer responsible for transforming him while his friend Nikaido helps him investigate. The story mixes grotesque violence with strange comedy, but underneath the chaos sits a surprisingly intricate mystery.</w:t>
      </w:r>
    </w:p>
    <w:p>
      <w:r>
        <w:t>The unusual tone never prevents the characters from feeling distinct. Caiman's search gradually intersects with the ambitions of powerful magic users, while Nikaido's own history becomes increasingly important to the larger conflict. Even the strangest events contribute to the mystery, worldbuilding, or relationships that keep the story moving, making the bizarre setting feel much more deliberate than it initially appears.</w:t>
      </w:r>
    </w:p>
    <w:p>
      <w:r>
        <w:t>Devilman Crybaby Explores Humanity Through Apocalyptic Horror</w:t>
      </w:r>
    </w:p>
    <w:p>
      <w:r>
        <w:t>Devilman Crybaby Akira Fudou staring menacingly Image via Science SARU</w:t>
      </w:r>
    </w:p>
    <w:p>
      <w:r>
        <w:t>Devilman Crybaby focuses on Akira Fudo, a sensitive teenager whose friend Ryo Asuka reveals the existence of demons and helps him become a Devilman. Akira retains his human heart while gaining demonic power, placing him between humanity and the creatures that are beginning to emerge throughout the world. The transformation creates a brutal conflict that gradually becomes a larger examination of fear, prejudice, love, and the destructive instincts hidden within society.</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Almost every major event changes Akira's understanding of the world around him. Characters have enough emotional weight for their losses to matter, while the apocalyptic setting stays focused on the relationships driving the tragedy. Devilman Crybabyuses dark fantasy and horror to ask whether humanity's capacity for compassion can survive when fear outweighs reason. Hellsing Ultimate Turns Vampires Into A Violent War Alucard wields his gun in Hellsing Ultimate anime. Image via Madhouse Hellsing Ultimate centers on Alucard, an overwhelmingly powerful vampire who serves the Hellsing Organization and its leader, Integra Hellsing. Their fight against supernatural enemies escalates from isolated vampire threats into a massive conflict involving the Millennium organization, artificial vampires, and forces capable of devastating entire cities. Seras Victoria's transformation also adds a personal perspective to a world where becoming a monster can mean gaining power while losing part of one's humanity. The OVA's strength comes from its focus and distinctive atmosphere. Alucard's battles are spectacular, while the story explores loyalty, identity, immortality, and the differences between humans and monsters. Every major faction has a clear purpose in the conflict, allowing the escalating violence to feel like the inevitable result of competing obsessions rather than random spectacle. Dororo Reimagines A Classic Dark Fantasy Journey Dororo and Hyakkimaru walk down a country road in the 2019 Dororo anime remake. Image via MAPPA, Tezuka Productions Dororo's Hyakkimaru is a young swordsman whose father sacrificed parts of his body to demons in exchange for prosperity for his land. Hyakkimaru travels across a war-torn Japan to reclaim what was taken from him, eventually meeting the young thief Dororo along the way. Their relationship gives the story a human center as Hyakkimaru gradually learns what it means to live as more than a weapon seeking revenge. The setting supports the story's strongest themes without turning every encounter into a simple monster fight. Each demon Hyakkimaru faces is linked to his father's decision, while the surrounding violence reveals how ordinary people suffer during war. Dororo keeps its journey focused on identity, family, sacrifice, and the difficult question of whether reclaiming one's life can justify taking someone else's. Chainsaw Man Mixes Horror With A Brutally Personal Story Chainsaw Man follows Denji, a teenager trapped in poverty and burdened by debts his father left behind. His only companion is Pochita, a small Devil who eventually merges with Denji and gives him the ability to transform into Chainsaw Man. What begins as a violent supernatural adventure quickly develops into a story about loneliness, exploitation, desire, and Denji's desperate search for an ordinary life. The anime's dark atmosphere comes from pairing supernatural violence with mundane human problems. Denji can fight terrifying Devils, yet basic comforts such as food, affection, friendship, and a safe home remain deeply important to him. The unpredictable storytelling keeps the tone fresh, while the characters around Denji challenge his understanding of what he wants and what people are willing to do to control him. Made in Abyss Makes Exploration Beautiful And Horrifying Riko looks shocked and scared in Made in Abyss. Image via Kinema Citrus Riko is an aspiring Cave Raider who dreams of reaching the deepest parts of the enormous Abyss. She travels downward with Reg, a mysterious, robot-like boy, and their journey gradually exposes them to increasingly disturbing creatures, environments, and dangers. The breathtaking scenery contrasts sharply with the physical and emotional suffering of exploring the unknown. The Abyss itself functions almost like a character because every layer introduces different rules and consequences. Riko and Reg cannot simply rely on strength to overcome their problems, and the people they meet reveal how obsession with exploration can affect ordinary lives. Every discovery remains connected to the mystery of the Abyss and Riko's search for her mother, giving the journey a consistent sense of purpose even as Made in Abyss' world becomes stranger. Puella Magi Madoka Magica Turns Magical Girls Into Dark Fantasy The cast of Puella Magi Madoka Magica pose in front of a tree Image via Studio Shaft Puella Magi Madoka Magica initially resembles a traditional magical-girl story, with young girls receiving supernatural powers and fighting mysterious creatures. The apparent simplicity quickly disappears as the characters discover the terrible conditions that come with becoming a magical girl. The compact story gradually reveals how wishes, despair, and sacrifice are connected. The psychological side makes every major development feel important. Madoka, Homura, Sayaka, Mami, and Kyoko each respond differently to the same cruel system, creating conflicts based on personality rather than simple good-versus-evil divisions. The result is ambitious without needing lengthy detours to make its emotional impact, while its dark revelations steadily reshape the meaning of everything that came before. Fullmetal Alchemist Brotherhood Builds A Complete Fantasy Mystery The Elric Brothers perform a human transmutation to bring their mother back in Fullmetal Alchemist Brotherhood. Image via Studio Bones Fullmetal Alchemist: Brotherhood follows Edward and Alphonse Elric after a forbidden attempt to resurrect their mother leaves Edward without two limbs and Alphonse without his physical body. Their search for the Philosopher's Stone gradually exposes a conspiracy involving the military, the Homunculi, and a plan that threatens the entire nation of Amestris. Every major discovery pushes the brothers closer to the truth while also forcing them to confront the moral consequences of alchemy. Brotherhood's strength comes from how naturally its storylines connect. Characters introduced for separate reasons eventually become important to the central conflict, and earlier choices carry emotional weight into the final battles. The story balances humor, tragedy, political intrigue, and action without allowing any one element to overwhelm the others, giving the adventure a satisfying sense of completion. Attack on Titan Turns A Survival Story Into A War Epic Eren, Mikasa, Armin and the Eldians staring at the huge titan in the opening scene of Attack on Titan Image via WIT Studio Attack on Titan begins with humanity living behind enormous walls because gigantic Titans roam outside and devour people. Eren Yeager, Mikasa Ackerman, and Armin Arlert grow up believing that survival means destroying the Titans, but the story gradually reveals that the real conflict is far more complicated than anyone imagined. Political conspiracies, inherited memories, competing nations, and generations of hatred reshape the story without making the early episodes feel irrelevant. Recommended For You Handpicked by CBR editors Manga Tokyo Ghoul Complete Box Set (Volumes 1–14) Buy Now Manga Witch Hat Atelier Grimoire, Vol. 1 Buy Now Manga A Silent Voice Complete Series Box Set Buy Now CBR may earn an affiliate commission from links on this page. The anime also earns its place through deliberate progression. Major revelations change the meaning of earlier events, while Eren, Reiner, Levi, and Historia develop in ways that directly affect the larger conflict. Even when the scale expands from desperate battles to international warfare, Attack on Titan keeps its central questions about freedom, fear, identity, and the cost of violence firmly in view. Quiz 5 Questions Shadows, Demons, and Dilemmas: A Dark Fantasy Anime Quiz Your Top Score -- Attempts -- Start Quiz 0 0</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