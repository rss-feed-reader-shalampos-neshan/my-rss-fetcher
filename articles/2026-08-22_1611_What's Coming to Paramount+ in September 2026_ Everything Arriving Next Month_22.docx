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Coming to Paramount+ in September 2026? Everything Arriving Next Month</w:t>
      </w:r>
    </w:p>
    <w:p>
      <w:r>
        <w:t>منبع: https://www.cbr.com/what-coming-paramount-september-2026-full-list/</w:t>
      </w:r>
    </w:p>
    <w:p>
      <w:r>
        <w:t>نویسنده: Monica Coman</w:t>
      </w:r>
    </w:p>
    <w:p>
      <w:r>
        <w:t>تاریخ انتشار: 2026-08-22 15:00</w:t>
      </w:r>
    </w:p>
    <w:p>
      <w:r>
        <w:t>──────────────────────────────────────────────────</w:t>
      </w:r>
    </w:p>
    <w:p>
      <w:r>
        <w:t>September will be a big month for Paramount+, which has several new huge releases. The biggest one, perhaps, is MobLand Season 2.</w:t>
      </w:r>
    </w:p>
    <w:p>
      <w:r>
        <w:t>Paramount+ will continue adding licensed titles, with the Rocky and Creed franchise, Christopher Nolan's war movie Dunkirk, and Matt Damon's Edge of Tomorrow, as well as several Stephen King adaptations to prepare for Halloween the following month. However, some of the biggest highlights are MobLand Season 2, debuting on Sept. 18, South Park, returning on Sept. 17, and Scary Movie, which debuts on Sept. 3.</w:t>
      </w:r>
    </w:p>
    <w:p>
      <w:r>
        <w:t>Here's everything coming to Paramount+ in September 2026:</w:t>
      </w:r>
    </w:p>
    <w:p>
      <w:r>
        <w:t>September 1</w:t>
      </w:r>
    </w:p>
    <w:p>
      <w:r>
        <w:t>The Varnell Hill Show | Season 1 | Paramount+ Original Series</w:t>
      </w:r>
    </w:p>
    <w:p>
      <w:r>
        <w:t>21 Jump Street</w:t>
      </w:r>
    </w:p>
    <w:p>
      <w:r>
        <w:t>22 Jump Street</w:t>
      </w:r>
    </w:p>
    <w:p>
      <w:r>
        <w:t>300</w:t>
      </w:r>
    </w:p>
    <w:p>
      <w:r>
        <w:t>300: Rise of an Empire</w:t>
      </w:r>
    </w:p>
    <w:p>
      <w:r>
        <w:t>A Perfect Murder</w:t>
      </w:r>
    </w:p>
    <w:p>
      <w:r>
        <w:t>Afflicted</w:t>
      </w:r>
    </w:p>
    <w:p>
      <w:r>
        <w:t>Along Came A Spider</w:t>
      </w:r>
    </w:p>
    <w:p>
      <w:r>
        <w:t>Area 51</w:t>
      </w:r>
    </w:p>
    <w:p>
      <w:r>
        <w:t>Argo</w:t>
      </w:r>
    </w:p>
    <w:p>
      <w:r>
        <w:t>Ask The Dust</w:t>
      </w:r>
    </w:p>
    <w:p>
      <w:r>
        <w:t>Asylum</w:t>
      </w:r>
    </w:p>
    <w:p>
      <w:r>
        <w:t>Below</w:t>
      </w:r>
    </w:p>
    <w:p>
      <w:r>
        <w:t>Blindness</w:t>
      </w:r>
    </w:p>
    <w:p>
      <w:r>
        <w:t>Case 39</w:t>
      </w:r>
    </w:p>
    <w:p>
      <w:r>
        <w:t>Changing Lanes</w:t>
      </w:r>
    </w:p>
    <w:p>
      <w:r>
        <w:t>Cheech &amp; Chong's Still Smokin'</w:t>
      </w:r>
    </w:p>
    <w:p>
      <w:r>
        <w:t>Creed</w:t>
      </w:r>
    </w:p>
    <w:p>
      <w:r>
        <w:t>Creed II</w:t>
      </w:r>
    </w:p>
    <w:p>
      <w:r>
        <w:t>Creed III</w:t>
      </w:r>
    </w:p>
    <w:p>
      <w:r>
        <w:t>Deep Impact</w:t>
      </w:r>
    </w:p>
    <w:p>
      <w:r>
        <w:t>Dodgeball: A True Underdog Story</w:t>
      </w:r>
    </w:p>
    <w:p>
      <w:r>
        <w:t>Double Jeopardy</w:t>
      </w:r>
    </w:p>
    <w:p>
      <w:r>
        <w:t>Dracula III: Legacy</w:t>
      </w:r>
    </w:p>
    <w:p>
      <w:r>
        <w:t>Drunk Wedding</w:t>
      </w:r>
    </w:p>
    <w:p>
      <w:r>
        <w:t>Dunkirk</w:t>
      </w:r>
    </w:p>
    <w:p>
      <w:r>
        <w:t>Edge of Tomorrow</w:t>
      </w:r>
    </w:p>
    <w:p>
      <w:r>
        <w:t>Event Horizon</w:t>
      </w:r>
    </w:p>
    <w:p>
      <w:r>
        <w:t>Every Breath You Take</w:t>
      </w:r>
    </w:p>
    <w:p>
      <w:r>
        <w:t>Fist Fight</w:t>
      </w:r>
    </w:p>
    <w:p>
      <w:r>
        <w:t>Free Birds</w:t>
      </w:r>
    </w:p>
    <w:p>
      <w:r>
        <w:t>Frida</w:t>
      </w:r>
    </w:p>
    <w:p>
      <w:r>
        <w:t>Galaxy Quest</w:t>
      </w:r>
    </w:p>
    <w:p>
      <w:r>
        <w:t>Ghost</w:t>
      </w:r>
    </w:p>
    <w:p>
      <w:r>
        <w:t>Godzilla</w:t>
      </w:r>
    </w:p>
    <w:p>
      <w:r>
        <w:t>Gone Baby Gone</w:t>
      </w:r>
    </w:p>
    <w:p>
      <w:r>
        <w:t>Haunter*</w:t>
      </w:r>
    </w:p>
    <w:p>
      <w:r>
        <w:t>Homestead*</w:t>
      </w:r>
    </w:p>
    <w:p>
      <w:r>
        <w:t>House at the End of the Street</w:t>
      </w:r>
    </w:p>
    <w:p>
      <w:r>
        <w:t>Invasion of the Body Snatchers</w:t>
      </w:r>
    </w:p>
    <w:p>
      <w:r>
        <w:t>Jacob's Ladder</w:t>
      </w:r>
    </w:p>
    <w:p>
      <w:r>
        <w:t>Joe Dirt</w:t>
      </w:r>
    </w:p>
    <w:p>
      <w:r>
        <w:t>Just Go with It</w:t>
      </w:r>
    </w:p>
    <w:p>
      <w:r>
        <w:t>King Kong</w:t>
      </w:r>
    </w:p>
    <w:p>
      <w:r>
        <w:t>Like Water for Chocolate</w:t>
      </w:r>
    </w:p>
    <w:p>
      <w:r>
        <w:t>Love and Monsters</w:t>
      </w:r>
    </w:p>
    <w:p>
      <w:r>
        <w:t>Machete Kills</w:t>
      </w:r>
    </w:p>
    <w:p>
      <w:r>
        <w:t>Mimic</w:t>
      </w:r>
    </w:p>
    <w:p>
      <w:r>
        <w:t>Mimic 2</w:t>
      </w:r>
    </w:p>
    <w:p>
      <w:r>
        <w:t>Mimic 3: Sentinel</w:t>
      </w:r>
    </w:p>
    <w:p>
      <w:r>
        <w:t>My Cousin Vinny</w:t>
      </w:r>
    </w:p>
    <w:p>
      <w:r>
        <w:t>Nancy Drew</w:t>
      </w:r>
    </w:p>
    <w:p>
      <w:r>
        <w:t>Patriot Games</w:t>
      </w:r>
    </w:p>
    <w:p>
      <w:r>
        <w:t>Pet Sematary</w:t>
      </w:r>
    </w:p>
    <w:p>
      <w:r>
        <w:t>Pet Sematary (2019)</w:t>
      </w:r>
    </w:p>
    <w:p>
      <w:r>
        <w:t>Pet Sematary II</w:t>
      </w:r>
    </w:p>
    <w:p>
      <w:r>
        <w:t>Phantoms</w:t>
      </w:r>
    </w:p>
    <w:p>
      <w:r>
        <w:t>Proof</w:t>
      </w:r>
    </w:p>
    <w:p>
      <w:r>
        <w:t>Prophecy</w:t>
      </w:r>
    </w:p>
    <w:p>
      <w:r>
        <w:t>Red Eye</w:t>
      </w:r>
    </w:p>
    <w:p>
      <w:r>
        <w:t>Regarding Henry</w:t>
      </w:r>
    </w:p>
    <w:p>
      <w:r>
        <w:t>Restoration</w:t>
      </w:r>
    </w:p>
    <w:p>
      <w:r>
        <w:t>Roadracers</w:t>
      </w:r>
    </w:p>
    <w:p>
      <w:r>
        <w:t>Rocky</w:t>
      </w:r>
    </w:p>
    <w:p>
      <w:r>
        <w:t>Rocky Balboa</w:t>
      </w:r>
    </w:p>
    <w:p>
      <w:r>
        <w:t>Rocky II</w:t>
      </w:r>
    </w:p>
    <w:p>
      <w:r>
        <w:t>Rocky III</w:t>
      </w:r>
    </w:p>
    <w:p>
      <w:r>
        <w:t>Rocky IV</w:t>
      </w:r>
    </w:p>
    <w:p>
      <w:r>
        <w:t>Rocky V</w:t>
      </w:r>
    </w:p>
    <w:p>
      <w:r>
        <w:t>Rumpelstiltskin</w:t>
      </w:r>
    </w:p>
    <w:p>
      <w:r>
        <w:t>Russell Mulcahy's Tale of the Mummy</w:t>
      </w:r>
    </w:p>
    <w:p>
      <w:r>
        <w:t>Scouts Guide to the Zombie Apocalypse</w:t>
      </w:r>
    </w:p>
    <w:p>
      <w:r>
        <w:t>Seven</w:t>
      </w:r>
    </w:p>
    <w:p>
      <w:r>
        <w:t>Shutter Island</w:t>
      </w:r>
    </w:p>
    <w:p>
      <w:r>
        <w:t>Smart People</w:t>
      </w:r>
    </w:p>
    <w:p>
      <w:r>
        <w:t>Spell</w:t>
      </w:r>
    </w:p>
    <w:p>
      <w:r>
        <w:t>Spontaneous</w:t>
      </w:r>
    </w:p>
    <w:p>
      <w:r>
        <w:t>Stephen King's Graveyard Shift</w:t>
      </w:r>
    </w:p>
    <w:p>
      <w:r>
        <w:t>Stephen King's Silver Bullet</w:t>
      </w:r>
    </w:p>
    <w:p>
      <w:r>
        <w:t>Stephen King's Thinner</w:t>
      </w:r>
    </w:p>
    <w:p>
      <w:r>
        <w:t>Sweetness*</w:t>
      </w:r>
    </w:p>
    <w:p>
      <w:r>
        <w:t>Tales From the Darkside: The Movie</w:t>
      </w:r>
    </w:p>
    <w:p>
      <w:r>
        <w:t>The Babysitter</w:t>
      </w:r>
    </w:p>
    <w:p>
      <w:r>
        <w:t>The Brothers Grimm</w:t>
      </w:r>
    </w:p>
    <w:p>
      <w:r>
        <w:t>The Butcher's Wife</w:t>
      </w:r>
    </w:p>
    <w:p>
      <w:r>
        <w:t>The Core</w:t>
      </w:r>
    </w:p>
    <w:p>
      <w:r>
        <w:t>The Crossing Guard</w:t>
      </w:r>
    </w:p>
    <w:p>
      <w:r>
        <w:t>The Crow</w:t>
      </w:r>
    </w:p>
    <w:p>
      <w:r>
        <w:t>The Crow: City of Angels</w:t>
      </w:r>
    </w:p>
    <w:p>
      <w:r>
        <w:t>The Crow: Wicked Prayer</w:t>
      </w:r>
    </w:p>
    <w:p>
      <w:r>
        <w:t>The Dead Zone</w:t>
      </w:r>
    </w:p>
    <w:p>
      <w:r>
        <w:t>The Devil Inside</w:t>
      </w:r>
    </w:p>
    <w:p>
      <w:r>
        <w:t>The Ghost and the Darkness</w:t>
      </w:r>
    </w:p>
    <w:p>
      <w:r>
        <w:t>The Gift</w:t>
      </w:r>
    </w:p>
    <w:p>
      <w:r>
        <w:t>The Haunting</w:t>
      </w:r>
    </w:p>
    <w:p>
      <w:r>
        <w:t>The Heart Specialist*</w:t>
      </w:r>
    </w:p>
    <w:p>
      <w:r>
        <w:t>The Last Exorcism Part II</w:t>
      </w:r>
    </w:p>
    <w:p>
      <w:r>
        <w:t>The Monster Squad</w:t>
      </w:r>
    </w:p>
    <w:p>
      <w:r>
        <w:t>The November Man</w:t>
      </w:r>
    </w:p>
    <w:p>
      <w:r>
        <w:t>The Prophecy</w:t>
      </w:r>
    </w:p>
    <w:p>
      <w:r>
        <w:t>The Prophecy 3: The Ascent</w:t>
      </w:r>
    </w:p>
    <w:p>
      <w:r>
        <w:t>The Prophecy II</w:t>
      </w:r>
    </w:p>
    <w:p>
      <w:r>
        <w:t>The Prophecy: Forsaken</w:t>
      </w:r>
    </w:p>
    <w:p>
      <w:r>
        <w:t>The Prophecy: Uprising</w:t>
      </w:r>
    </w:p>
    <w:p>
      <w:r>
        <w:t>The Relic</w:t>
      </w:r>
    </w:p>
    <w:p>
      <w:r>
        <w:t>The Ruins</w:t>
      </w:r>
    </w:p>
    <w:p>
      <w:r>
        <w:t>The Stepford Wives</w:t>
      </w:r>
    </w:p>
    <w:p>
      <w:r>
        <w:t>The Ten Commandments</w:t>
      </w:r>
    </w:p>
    <w:p>
      <w:r>
        <w:t>The Uninvited</w:t>
      </w:r>
    </w:p>
    <w:p>
      <w:r>
        <w:t>The Woman in Black</w:t>
      </w:r>
    </w:p>
    <w:p>
      <w:r>
        <w:t>Three Wishes</w:t>
      </w:r>
    </w:p>
    <w:p>
      <w:r>
        <w:t>Tommy Boy</w:t>
      </w:r>
    </w:p>
    <w:p>
      <w:r>
        <w:t>Turtle Power: The Definitive History of the Teenage Mutant Ninja Turtles</w:t>
      </w:r>
    </w:p>
    <w:p>
      <w:r>
        <w:t>Up In The Air</w:t>
      </w:r>
    </w:p>
    <w:p>
      <w:r>
        <w:t>Vindicta</w:t>
      </w:r>
    </w:p>
    <w:p>
      <w:r>
        <w:t>Welcome to Sarajevo</w:t>
      </w:r>
    </w:p>
    <w:p>
      <w:r>
        <w:t>Wes Craven Presents Dracula II: Ascension</w:t>
      </w:r>
    </w:p>
    <w:p>
      <w:r>
        <w:t>Wes Craven Presents: Dracula 2000</w:t>
      </w:r>
    </w:p>
    <w:p>
      <w:r>
        <w:t>Wes Craven Presents: They</w:t>
      </w:r>
    </w:p>
    <w:p>
      <w:r>
        <w:t>What Lies Beneath</w:t>
      </w:r>
    </w:p>
    <w:p>
      <w:r>
        <w:t>Whitney</w:t>
      </w:r>
    </w:p>
    <w:p>
      <w:r>
        <w:t>September 3</w:t>
      </w:r>
    </w:p>
    <w:p>
      <w:r>
        <w:t>Clash of the Thundermans (Nickelodeon &amp; Paramount+ Premiere)</w:t>
      </w:r>
    </w:p>
    <w:p>
      <w:r>
        <w:t>Scary Movie (2026)</w:t>
      </w:r>
    </w:p>
    <w:p>
      <w:r>
        <w:t>Scary Movie (2026) - Extended Cut</w:t>
      </w:r>
    </w:p>
    <w:p>
      <w:r>
        <w:t>September 8</w:t>
      </w:r>
    </w:p>
    <w:p>
      <w:r>
        <w:t>The Daily Show (Season 31)</w:t>
      </w:r>
    </w:p>
    <w:p>
      <w:r>
        <w:t>Let’s Make a Deal (Season 17)</w:t>
      </w:r>
    </w:p>
    <w:p>
      <w:r>
        <w:t>September 9</w:t>
      </w:r>
    </w:p>
    <w:p>
      <w:r>
        <w:t>PAW Patrol (Season 12)</w:t>
      </w:r>
    </w:p>
    <w:p>
      <w:r>
        <w:t>The Death of Stalin*</w:t>
      </w:r>
    </w:p>
    <w:p>
      <w:r>
        <w:t>September 10</w:t>
      </w:r>
    </w:p>
    <w:p>
      <w:r>
        <w:t>Colin From Accounts | Season 3, Series Finale | Paramount+ Original Series</w:t>
      </w:r>
    </w:p>
    <w:p>
      <w:r>
        <w:t>September 11</w:t>
      </w:r>
    </w:p>
    <w:p>
      <w:r>
        <w:t>Daughters of 9/11** (CBS Entertainment Special)</w:t>
      </w:r>
    </w:p>
    <w:p>
      <w:r>
        <w:t>September 13</w:t>
      </w:r>
    </w:p>
    <w:p>
      <w:r>
        <w:t>60 Minutes (Season 59 Premiere)**</w:t>
      </w:r>
    </w:p>
    <w:p>
      <w:r>
        <w:t>September 14</w:t>
      </w:r>
    </w:p>
    <w:p>
      <w:r>
        <w:t>The Drew Barrymore Show (Season 7)</w:t>
      </w:r>
    </w:p>
    <w:p>
      <w:r>
        <w:t>Ghosts Australia (Season 1)</w:t>
      </w:r>
    </w:p>
    <w:p>
      <w:r>
        <w:t>September 15</w:t>
      </w:r>
    </w:p>
    <w:p>
      <w:r>
        <w:t>Show Dogs*</w:t>
      </w:r>
    </w:p>
    <w:p>
      <w:r>
        <w:t>September 16</w:t>
      </w:r>
    </w:p>
    <w:p>
      <w:r>
        <w:t>Golden Axe | Paramount+ Original Animated Series</w:t>
      </w:r>
    </w:p>
    <w:p>
      <w:r>
        <w:t>Route 187 | Paramount+ Limited Series</w:t>
      </w:r>
    </w:p>
    <w:p>
      <w:r>
        <w:t>Furlough*</w:t>
      </w:r>
    </w:p>
    <w:p>
      <w:r>
        <w:t>September 17</w:t>
      </w:r>
    </w:p>
    <w:p>
      <w:r>
        <w:t>Image via Comedy Central</w:t>
      </w:r>
    </w:p>
    <w:p>
      <w:r>
        <w:t>South Park (Season 29 Premiere, next-day on Paramount+ in US, CA, AUS)</w:t>
      </w:r>
    </w:p>
    <w:p>
      <w:r>
        <w:t>September 18</w:t>
      </w:r>
    </w:p>
    <w:p>
      <w:r>
        <w:t>MobLand | Season 2 | Paramount+ Original Series</w:t>
      </w:r>
    </w:p>
    <w:p>
      <w:r>
        <w:t>September 19</w:t>
      </w:r>
    </w:p>
    <w:p>
      <w:r>
        <w:t>The Greatest @Home Videos (Season 6)</w:t>
      </w:r>
    </w:p>
    <w:p>
      <w:r>
        <w:t>September 23</w:t>
      </w:r>
    </w:p>
    <w:p>
      <w:r>
        <w:t>Survivor (Season 51 Premiere)**</w:t>
      </w:r>
    </w:p>
    <w:p>
      <w:r>
        <w:t>September 24</w:t>
      </w:r>
    </w:p>
    <w:p>
      <w:r>
        <w:t>Team Moms: Baseball | Paramount+ Original Series</w:t>
      </w:r>
    </w:p>
    <w:p>
      <w:r>
        <w:t>September 27</w:t>
      </w:r>
    </w:p>
    <w:p>
      <w:r>
        <w:t>2026 MTV Video Music Awards (VMAs)**</w:t>
      </w:r>
    </w:p>
    <w:p>
      <w:r>
        <w:t>September 29</w:t>
      </w:r>
    </w:p>
    <w:p>
      <w:r>
        <w:t>Comics Unleashed 20th Anniversary (CBS Special)**</w:t>
      </w:r>
    </w:p>
    <w:p>
      <w:r>
        <w:t>September 30</w:t>
      </w:r>
    </w:p>
    <w:p>
      <w:r>
        <w:t>Sacrifice | Season 2 | Paramount+ Original Series</w:t>
      </w:r>
    </w:p>
    <w:p>
      <w:r>
        <w:t>The Amazing Race (Season 39, two night premiere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