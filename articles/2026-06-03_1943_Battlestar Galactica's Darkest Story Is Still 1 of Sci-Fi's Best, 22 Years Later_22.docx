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Battlestar Galactica's Darkest Story Is Still 1 of Sci-Fi's Best, 22 Years Later</w:t>
      </w:r>
    </w:p>
    <w:p>
      <w:r>
        <w:t>منبع: https://www.cbr.com/battlestar-galactica-darkest-story-saul-tigh-ellen-death/</w:t>
      </w:r>
    </w:p>
    <w:p>
      <w:r>
        <w:t>نویسنده: Carolyn Jenkins</w:t>
      </w:r>
    </w:p>
    <w:p>
      <w:r>
        <w:t>تاریخ انتشار: 2026-06-03 19:00</w:t>
      </w:r>
    </w:p>
    <w:p>
      <w:r>
        <w:t>──────────────────────────────────────────────────</w:t>
      </w:r>
    </w:p>
    <w:p>
      <w:r>
        <w:t>Sci-fi has always been full of celebrated heroes, ready to take on the Evil Empire or Khan Noonien Singh and save the day. Of course, many stories can veer towards the Philip K. Dick side of the spectrum as well, but one series has cornered the market on dark sci-fi. The best example of this is, of course, the four-season classic, Battlestar Galactica.</w:t>
      </w:r>
    </w:p>
    <w:p>
      <w:r>
        <w:t>From minute one, the sci-fi reboot ensured viewers knew that this would be a dark perspective of humanity. In the Cylon war against humans, there are no easy answers. The darkest moment of all, however, comes in Season 3 when even the “good” side has to make some moral concessions.</w:t>
      </w:r>
    </w:p>
    <w:p>
      <w:r>
        <w:t>Battlestar Galactica’s Human Rebellion Murders One of Their Own</w:t>
      </w:r>
    </w:p>
    <w:p>
      <w:r>
        <w:t>Saul with a drink in his hand next to Ellen on Battlestar Galactica. Image via Carole Segal / © SCI-FI / Courtesy: Everett Collection</w:t>
      </w:r>
    </w:p>
    <w:p>
      <w:r>
        <w:t>Everyone knows what they say about good intentions, but even the best laid plans have consequences. Some of the darkest times in Battlestar Galactica occur down the road in the penultimate season. Even in a war, some actions do not maintain the moral high ground, and that is the case when Saul Tigh is forced to kill his own wife for the greater good.</w:t>
      </w:r>
    </w:p>
    <w:p>
      <w:r>
        <w:t>This moment turns a divisive character into one deserving of sympathy because of how cruel and unfair this world has become. Ellen Tigh’s death signals a dark turning point for the series, confirming that it is more than a cable television series and one of the best depictions of sci-fi. In any other story, the characters would not be forced to make such difficult decisions, even in the face of one of the most villainous sci-fi characters. In this case, Battlestar Galactica doesn’t balk, instead demonstrating just how real the consequences of the world are.</w:t>
      </w:r>
    </w:p>
    <w:p>
      <w:r>
        <w:t>In its early years, Battlestar Galactica was never quite a laugh-a-minute television series, but Season 3 divides the beginning of the show from the more serious content. When the third season opens, humanity thinks they have found a new home on New Caprica, only to endure yet another Cylon invasion. The former crew of the Galactica does what they do best and fights back. For his efforts, Saul lands in a Cylon detention center and loses an eye.</w:t>
      </w:r>
    </w:p>
    <w:p>
      <w:r>
        <w:t>He is ultimately released and only learns later that Ellen had done everything in her power to force the Cylons’ hand. This includes her passing information about the insurgency to the robot overlords. She does so because the Cylons threatened to kill Saul, but that doesn’t matter to the rebellion. Ellen is a traitor, and she can’t be trusted in their ranks.</w:t>
      </w:r>
    </w:p>
    <w:p>
      <w:r>
        <w:t>The rebellion decides to execute Ellen, and Saul elects to do this by his own hand and with poison. In one of the darkest and saddest moments of the series, Saul holds Ellen as she dies and cries over her body. This result is made even more bitter because of Ellen’s reserve.</w:t>
      </w:r>
    </w:p>
    <w:p>
      <w:r>
        <w:t>She doesn’t regret doing what she did because it meant that Saul could live. Once and for all, this proves that Ellen really did love Saul and was willing to die for it. Moreover, it shows Saul’s beating heart in his grief, something that many crew members of the Galactica would be surprised to see.</w:t>
      </w:r>
    </w:p>
    <w:p>
      <w:r>
        <w:t>Even Battlestar Galactica’s Heroes Can’t Hold the Moral High Ground</w:t>
      </w:r>
    </w:p>
    <w:p>
      <w:r>
        <w:t>Lee Adama and Kara Thrace face to face in Battlestar Galactica. Image via Carole Segal / © SCI-FI / Courtesy: Everett Collection</w:t>
      </w:r>
    </w:p>
    <w:p>
      <w:r>
        <w:t>These types of hard choices are what make drama so compelling, but Battlestar Galactica pushes this dark content further than any other sci-fi series. The Expanse may be highly realistic in its exploration of warring factions, but Saul has to tear his soul apart all in the name of saving humanity. The circumstances on New Caprica are so dire that these are the types of choices demanded of the surviving humans.</w:t>
      </w:r>
    </w:p>
    <w:p>
      <w:r>
        <w:t>Ellen’s actions could have cost the lives of many political prisoners, including the former President of the Colonies and secret villain Laura Roslin. Delivering something as simple as a map to the Cylons could have made the human race extinct. However, Battlestar Galactica also shows that when it comes to war crimes, the Cylons and the humans are on equal footing.</w:t>
      </w:r>
    </w:p>
    <w:p>
      <w:r>
        <w:t>If there is one thing the dark sci-fi series maintains, it is that there is no real justification for the evils that people do — human or Cylon. The conflict between the two races has become so bloody that no one’s hands are clean. Ellen’s death was necessary for the human race to continue fighting, but the decision is still a heavy one. It questions whether humanity is really worth saving if these are the terms.</w:t>
      </w:r>
    </w:p>
    <w:p>
      <w:r>
        <w:t>Battlestar Galactica is still remembered as a hallmark of sci-fi because it explores these themes more than any other series could attempt. No one comes out clean in this narrative, and that is the point of the show. The series comes to a turning point where it asks if there is a good side or a bad side anymore.</w:t>
      </w:r>
    </w:p>
    <w:p>
      <w:r>
        <w:t>Battlestar Galactica’s Dark Themes Continue to Be Relevant</w:t>
      </w:r>
    </w:p>
    <w:p>
      <w:r>
        <w:t>x Your browser does not support the video tag.</w:t>
      </w:r>
    </w:p>
    <w:p>
      <w:r>
        <w:t>Cult classics don’t happen in a vacuum. There is a reason why Battlestar Galactica has stood the test of time. When it originally debuted, it seemed impossible that the 2004 reboot would be on common ground with the original series from 1978. Instead, it is now celebrated as a classic.</w:t>
      </w:r>
    </w:p>
    <w:p>
      <w:r>
        <w:t>Subscribe to the newsletter for deeper dark sci‑fi analysis For readers who want more than plot summaries, subscribing to the newsletter provides focused analysis of Battlestar Galactica and dark sci‑fi: scene breakdowns, moral-theme exploration, character study, and context that sharpens how you interpret the gen Get Updates By subscribing, you agree to receive newsletter and marketing emails, and accept our Terms of Use and Privacy Policy . You can unsubscribe anytime.</w:t>
      </w:r>
    </w:p>
    <w:p>
      <w:r>
        <w:t>The sci-fi military drama was originally a response to the War in Iraq, and somehow, humanity hasn’t seemed to learn its lesson. Wars are still waged just because of cultural differences, and that is essentially all Battlestar Galactica has been about. These are dark themes, but some remain true.</w:t>
      </w:r>
    </w:p>
    <w:p>
      <w:r>
        <w:t>Humans are xenophobic against the Cylons, although they feel, bleed, and cry just as humans do. The hatred between the two species is one to be overcome, not anything that will be solved by violence. There can be nothing more political or relevant than that, especially in these uncertain times. At the end of the day, that is the opinion that the drama lands on.</w:t>
      </w:r>
    </w:p>
    <w:p>
      <w:r>
        <w:t>Battlestar Galactica has a divisive finale, but an important one as well. One of the most significant storylines of the series is the creation of the human-Cylon hybrid, Hera. Born to a Cylon mother and a human father, Hera represents the hope for the future. The story gets as dark as any sci-fi series can, but it is all in the name of showing the importance of co-existence. Battlestar Galactica was dark, so it could end in the light.</w:t>
      </w:r>
    </w:p>
    <w:p>
      <w:r>
        <w:t>Quiz 5 Questions Shades of Gray in Battlestar Galactica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