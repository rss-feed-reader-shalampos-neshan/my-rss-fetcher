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Turn-Based RPGs That Are Unplayable Today</w:t>
      </w:r>
    </w:p>
    <w:p>
      <w:r>
        <w:t>منبع: https://www.cbr.com/unplayable-classic-turn-based-rpgs/</w:t>
      </w:r>
    </w:p>
    <w:p>
      <w:r>
        <w:t>نویسنده: Marley Hughes</w:t>
      </w:r>
    </w:p>
    <w:p>
      <w:r>
        <w:t>تاریخ انتشار: 2026-08-24 21:15</w:t>
      </w:r>
    </w:p>
    <w:p>
      <w:r>
        <w:t>──────────────────────────────────────────────────</w:t>
      </w:r>
    </w:p>
    <w:p>
      <w:r>
        <w:t>Older role-playing games tend to fall under two categories when it comes to modern-day quality. On the one hand, there are timeless gems, like Chrono Trigger and EarthBound, both of which have stood the test of time. On the other hand, there are certain RPGs that simply haven't aged well.</w:t>
      </w:r>
    </w:p>
    <w:p>
      <w:r>
        <w:t>More to the point, some of these older RPGs are almost unplayable today. Two of the worst offenders in this regard are Wizardry: Proving Grounds of the Mad Overlord and Arcanum: Of Steamworks and Magick Obscura, both of which are uniquely unplayable in their own small ways.</w:t>
      </w:r>
    </w:p>
    <w:p>
      <w:r>
        <w:t>Quest 64 Needed More Time in Development</w:t>
      </w:r>
    </w:p>
    <w:p>
      <w:r>
        <w:t>Quest 64 combat system-1 Image via THQ</w:t>
      </w:r>
    </w:p>
    <w:p>
      <w:r>
        <w:t>Quest 64 was designed to give the RPG-barren N64 a game to compete with Final Fantasy and Shining. To its credit, Quest 64 does have the makings of a potential RPG, including its turn-based combat system, among other qualities.</w:t>
      </w:r>
    </w:p>
    <w:p>
      <w:r>
        <w:t>Unfortunately, Quest 64 wasn't all that great at the time of its release, and today, its cult classic status is mostly ironic. This is due to how half-baked the game really is; outside the battles, there's not much to do in the world. There's no in-game economy — let alone currency — and not much in the way of NPCs that could help the game feel livelier.</w:t>
      </w:r>
    </w:p>
    <w:p>
      <w:r>
        <w:t>Unlimited SaGa Has Reached Its Limit</w:t>
      </w:r>
    </w:p>
    <w:p>
      <w:r>
        <w:t>Unlimited Saga Battle against a monster Image via Square Enix</w:t>
      </w:r>
    </w:p>
    <w:p>
      <w:r>
        <w:t>Unlimited SaGa was made by Square Enix to be the ultimate SaGa game, which is to say it was designed to test the skills and reflexes of the franchise's fans. It succeeded, but its difficulty makes it nearly unplayable for newcomers.</w:t>
      </w:r>
    </w:p>
    <w:p>
      <w:r>
        <w:t>The game's manual doesn't do players any favors in explaining how each and every gameplay mechanic works, leaving players blind going into Unlimited SaGa. If not for the confusing gameplay, there is the issue of excessively hard bosses and limited ability to upgrade stats.</w:t>
      </w:r>
    </w:p>
    <w:p>
      <w:r>
        <w:t>Dragon Warrior Doesn’t Stand The Test Of Time</w:t>
      </w:r>
    </w:p>
    <w:p>
      <w:r>
        <w:t>dragon warrior slime battle Image via Square Enix</w:t>
      </w:r>
    </w:p>
    <w:p>
      <w:r>
        <w:t>Dragon Warrior, originally released in Japan as Dragon Quest, is widely considered to be the genesis for today's JRPGs. Mainly, the game had turn-based battle mechanics, dungeon-crawling elements, and a strong emphasis on interaction, either between members of the player's party or with NPCs.</w:t>
      </w:r>
    </w:p>
    <w:p>
      <w:r>
        <w:t>Given that later JRPGs, especially the Final Fantasy games, improved upon the formula, Dragon Warrior has lost a little bit of its luster in the past few decades. It's also not nearly as comfortable to play as it once was, given the lack of inventory space and, egregiously, the need to input a command just to walk upstairs.</w:t>
      </w:r>
    </w:p>
    <w:p>
      <w:r>
        <w:t>Mother Wasn’t Bound for This Earth</w:t>
      </w:r>
    </w:p>
    <w:p>
      <w:r>
        <w:t>Ninten and company explore Podunk in EarthBound Beginnings, or, Mother Image via Nintendo</w:t>
      </w:r>
    </w:p>
    <w:p>
      <w:r>
        <w:t>Above all else, most gamers know Mother — re-released internationally as EarthBound Beginnings — for being the predecessor to EarthBound, one of Nintendo's greatest RPGs. For what it's worth, Mother holds itself well, featuring a unique story and twists on the usual RPG formula.</w:t>
      </w:r>
    </w:p>
    <w:p>
      <w:r>
        <w:t>Players explore labs and warehouses instead of dungeons. All of this is good, but there are aspects to Mother that just didn't age well. For one, it's hard to tell where players stand with regard to character growth. That's not helped by the inundation of random encounters faced over the course of the game. Not to mention that Mother's learning curve is far steeper than most '80s RPGs.</w:t>
      </w:r>
    </w:p>
    <w:p>
      <w:r>
        <w:t>Phantasy Star III Was Left In The Dust By Later Franchise Installments</w:t>
      </w:r>
    </w:p>
    <w:p>
      <w:r>
        <w:t>The party explores the open world map in Phantasy Star III Image via Sega</w:t>
      </w:r>
    </w:p>
    <w:p>
      <w:r>
        <w:t>Sega's Phantasy Star series isn't talked about much nowadays, but among fans, it remains a good alternative to the likes of Final Fantasy and Dragon Quest. However, the general love Phantasy Star receives does not necessarily extend to Phantasy Star III.</w:t>
      </w:r>
    </w:p>
    <w:p>
      <w:r>
        <w:t>The game is an outlier compared to other Phantasy Star installments, and not in a good way. Other than the annoyingly frequent random encounters, there are also the monotonous dungeons and poorly presented battles that lack engagement, the latter of which makes the game less fun to play as it progresses.</w:t>
      </w:r>
    </w:p>
    <w:p>
      <w:r>
        <w:t>Wizardry Can’t Be Faulted for Being Old</w:t>
      </w:r>
    </w:p>
    <w:p>
      <w:r>
        <w:t>Wizardry Title Screen Image via Sir-Tech</w:t>
      </w:r>
    </w:p>
    <w:p>
      <w:r>
        <w:t>Wizardry: Proving Grounds of the Mad Overlord is an early '80s RPG that helped establish the basic principles of the genre. Mainly, the game has a myriad of dungeons to explore, has players choose from an array of character classes, and the ability to make use of special spells during battles.</w:t>
      </w:r>
    </w:p>
    <w:p>
      <w:r>
        <w:t>Wizardry is a great game and cannot be faulted for its age, although that isn't to say there are gripes when it comes to playing it today. The lack of an automap makes it tedious to determine the player’s location, and the game's infamous permadeath system only makes it harder than necessary to play.</w:t>
      </w:r>
    </w:p>
    <w:p>
      <w:r>
        <w:t>Ultima II Couldn't Live Up To Its Predecessor</w:t>
      </w:r>
    </w:p>
    <w:p>
      <w:r>
        <w:t>Ultima II gameplay Image via Sierra</w:t>
      </w:r>
    </w:p>
    <w:p>
      <w:r>
        <w:t>Ultima II: The Revenge of the Enchantress is only the second installment in the treasured Ultima RPG franchise. However, unlike its fabled predecessor, Ultima II hasn't been thought of as strongly in recent years. Part of it comes down to the pitfalls of it being an early RPG and more serious factors beyond that.</w:t>
      </w:r>
    </w:p>
    <w:p>
      <w:r>
        <w:t>The game's touted 3D dungeons were novel yet gimmicky back then, and they are a nuisance to get through nowadays. Not helping is that there are few useful items to pick up, making going through them a waste of time. On a less serious note, the game has quests that are poorly designed and are cryptic to get through.</w:t>
      </w:r>
    </w:p>
    <w:p>
      <w:r>
        <w:t>Beyond the Beyond Has Been All But Forgotten</w:t>
      </w:r>
    </w:p>
    <w:p>
      <w:r>
        <w:t>Image Credit: https://www.youtube.com/watch?v=-O0DorKxVQE Image via Camelot Software Planning</w:t>
      </w:r>
    </w:p>
    <w:p>
      <w:r>
        <w:t>Beyond the Beyond is not well-remembered nowadays, but it held an important spot back in 1996 due to being the first traditional JRPG released for the PS1. It certainly acts like a JRPG of the era, complete with a turn-based battle system that includes a unique chance system that can increase players' attacks against enemies.</w:t>
      </w:r>
    </w:p>
    <w:p>
      <w:r>
        <w:t>Other than this upside, Beyond the Beyond is not worth playing anymore, especially given the presence of the likes of the Final Fantasy games. The random encounters are just too much, there is little recovery time before players are killed and, worst of all, the game prevents players from saving in dungeons.</w:t>
      </w:r>
    </w:p>
    <w:p>
      <w:r>
        <w:t>Arcanum Doesn't Translate Well To Modern Systems</w:t>
      </w:r>
    </w:p>
    <w:p>
      <w:r>
        <w:t>Arcanum Of Steamworks and Magick Obscura key art Image via Sierra</w:t>
      </w:r>
    </w:p>
    <w:p>
      <w:r>
        <w:t>Right off the bat, Arcanum: Of Steamworks and Magick Obscura is problematic to play on modern systems. To start, playing the game on Windows 11 is impossible, due to a memory leak that causes the game to run slowly and, more often than not, crash. Not to mention the game is locked to a low resolution, making it look bad on modern displays.</w:t>
      </w:r>
    </w:p>
    <w:p>
      <w:r>
        <w:t>Putting aside these serious technical faults, Arcanum hasn't aged all that greatly in retrospect, at least as far as gameplay is concerned. Enemies tend to move much quicker than players can handle. Inconsistently, they can be killed all too easily by using the same spells constantly.</w:t>
      </w:r>
    </w:p>
    <w:p>
      <w:r>
        <w:t>The 7th Saga’s Localization Is Atrocious</w:t>
      </w:r>
    </w:p>
    <w:p>
      <w:r>
        <w:t>The 7th Saga gameplay Image via Square Enix</w:t>
      </w:r>
    </w:p>
    <w:p>
      <w:r>
        <w:t>The 7th Saga wasn't the easiest SNES RPG to begin with, although the original Japanese version was more bearable thanks to how character growth and stat scaling worked. As with most other SNES RPGs, it's usually the player that is at equal standing, or even stronger, than most enemies.</w:t>
      </w:r>
    </w:p>
    <w:p>
      <w:r>
        <w:t>However, The 7th Saga's western localization not only made it the hardest SNES game ever, but also the most unbearable game of all time. That stat scaling has been broken here, with enemies having an unfair advantage over the player. Worst of all, the localization made its character growth system effectively non-existent.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