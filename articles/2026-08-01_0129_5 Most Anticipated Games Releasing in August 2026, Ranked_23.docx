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Anticipated Games Releasing in August 2026, Ranked</w:t>
      </w:r>
    </w:p>
    <w:p>
      <w:r>
        <w:t>منبع: https://www.cbr.com/most-anticipated-games-releasing-august-2026/</w:t>
      </w:r>
    </w:p>
    <w:p>
      <w:r>
        <w:t>نویسنده: Mark O Callaghan</w:t>
      </w:r>
    </w:p>
    <w:p>
      <w:r>
        <w:t>تاریخ انتشار: 2026-07-31 22:15</w:t>
      </w:r>
    </w:p>
    <w:p>
      <w:r>
        <w:t>──────────────────────────────────────────────────</w:t>
      </w:r>
    </w:p>
    <w:p>
      <w:r>
        <w:t>August promises a massive onslaught of highly-anticipated video game releases. While it may seem like a lot of titles dropping so close together, it's likely that publishers are getting ahead of the release of Grand Theft Auto VI in November, which many gamers will definitely prioritize.</w:t>
      </w:r>
    </w:p>
    <w:p>
      <w:r>
        <w:t>The release schedule for August 2026 feels a little overwhelming at first glance. That being said, there are six games that should be at the top of every gamer's wishlist.</w:t>
      </w:r>
    </w:p>
    <w:p>
      <w:r>
        <w:t>The Phantom Pain Image via Konami</w:t>
      </w:r>
    </w:p>
    <w:p>
      <w:r>
        <w:t>While fans were excited about Vol. 1 of the Metal Gear Solid: Master Collection, Vol. 2 is where the hype really is at. Not only does it have Metal Gear Solid: Peace Walker, but it features the first-ever port of Metal Gear Solid 4: Guns of the Patriots.</w:t>
      </w:r>
    </w:p>
    <w:p>
      <w:r>
        <w:t>​There’s such a big crowd of gamers who want to see video game preservation and physical media, which makes Metal Gear Solid: Master Collection Vol. 2 such an important release. Not only that, but these two games are some of the greatest of all time. Metal Gear Solid: Master Collection Vol. 2 is set to release on August 27, 2026.</w:t>
      </w:r>
    </w:p>
    <w:p>
      <w:r>
        <w:t>Resonance: A Plague Legacy Takes a Different Approach to the Plague Tale Series</w:t>
      </w:r>
    </w:p>
    <w:p>
      <w:r>
        <w:t>Resonance: A Plague Tale Legacy Image via Asobo</w:t>
      </w:r>
    </w:p>
    <w:p>
      <w:r>
        <w:t>Resonance: A Plague Legacy mixes things up when compared to the main Plague Tale franchise. A prequel set 15 years before A Plague Tale: Innocence, the game focuses on Sophia from A Plague Tale: Requiem. Past Plague Tale games focused highly on stealth, but Resonance will lean heavily on action and exploration.</w:t>
      </w:r>
    </w:p>
    <w:p>
      <w:r>
        <w:t>​Sophia is a skilled fighter who can parry and strike with ease as she ventures through Minotaur's Island. While the combat isn’t wildly different compared to other recent action games, it’s a welcome change for the Plague Tale world. Resonance: A Plague Legacy might slip under the radar, but it has major potential to be a surprise hit when it releases on August 27, 2026.</w:t>
      </w:r>
    </w:p>
    <w:p>
      <w:r>
        <w:t>Big Walk Looks to Bring Out the Co-Op Fun</w:t>
      </w:r>
    </w:p>
    <w:p>
      <w:r>
        <w:t>Co-op fun Image via Panic</w:t>
      </w:r>
    </w:p>
    <w:p>
      <w:r>
        <w:t>For fans of the new genre the internet affectionately calls "Friend Slop," Big Walk releases Tuesday, August 4, 2026. Unveiled at the latest Nintendo Direct, Big Walk is an open-world co-op game with puzzles and platforming, both of which require teamwork. Spearheaded by the creators of Untitled Goose Game, that is reason enough for gamers to get excited.</w:t>
      </w:r>
    </w:p>
    <w:p>
      <w:r>
        <w:t>If Big Walk can contain that same style of masterful chaos and extend it into co-op play, it’ll be a winner. Big Walk has been highly wishlisted on Steam as fans are excited to play with their friends. PlayStation Plus members will get Big Walk as part of their monthly free game perk. With the news that Big Walk supports crossplay, many gamers will enjoy crazy moments that span all platforms.</w:t>
      </w:r>
    </w:p>
    <w:p>
      <w:r>
        <w:t>Star Wars: Zero Company Matches the Famous Franchise With XCOM</w:t>
      </w:r>
    </w:p>
    <w:p>
      <w:r>
        <w:t>Image via Electronic Arts</w:t>
      </w:r>
    </w:p>
    <w:p>
      <w:r>
        <w:t>The people behind XCOM are coming out with Star Wars: Zero Company. The game is set during the Clone Wars and focuses on Hawks, who leads Zero Company. What makes Zero Company special as a group is the level of customization players can apply to the operators. The operators are members of the player's team, and the sheer number of options for fine-tuning their abilities and skills is staggering.</w:t>
      </w:r>
    </w:p>
    <w:p>
      <w:r>
        <w:t>Zero Company will shine when it comes to gameplay, promising to appeal to Star Wars fans who don't care for tactical games. Allowing gamers to get close to their team enables a much bigger impact down the line. Players will need to be aware, as permadeath is a factor in Zero Company. It’s a main feature in XCOM, and if it’s anything like those games, then it’ll be a powerful addition. Star Wars: Zero Company may not be the only Star Wars game this year, but it'll definitely be a welcome surprise for some on August 27, 2026.</w:t>
      </w:r>
    </w:p>
    <w:p>
      <w:r>
        <w:t>Marvel Tokon: Fighting Souls is Officially the Most Anticipated Fighting Game of the Year</w:t>
      </w:r>
    </w:p>
    <w:p>
      <w:r>
        <w:t>Image Via Arc System Works</w:t>
      </w:r>
    </w:p>
    <w:p>
      <w:r>
        <w:t>Releasing August 6, 20206, Marvel Tōkon: Fighting Souls looks like the dream fighting game for Marvel fans. There have been plenty of incredible Marvel fighting games in the past, but the fact that it’s the team behind Fighting Souls, Arc System Works, is what has gamers excited.</w:t>
      </w:r>
    </w:p>
    <w:p>
      <w:r>
        <w:t>Creators of Dragon Ball FighterZ and Persona 4 Arena, so the pedigree is there. It’s not just the trailers that have fans excited; the open beta has, too. Now, the PC performance did suffer during the beta, so hopefully Arc System Works fixes that before launch. The 4v4 fighting feels fluid and exciting, even with the limited roster presented in the beta. If the PS5 open beta showed promise, then the full release in early August will deliver on the hype.</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Beast of Reincarnation is an Action RPG from the Makers of Pokémon</w:t>
      </w:r>
    </w:p>
    <w:p>
      <w:r>
        <w:t>Emma and wolf stand in a field of flowers. Image via Game Freak</w:t>
      </w:r>
    </w:p>
    <w:p>
      <w:r>
        <w:t>Instead of focusing on Pokémon, Game Freak is making something unexpected. Beast of Reincarnation doesn’t look like a Game Freak game, and that’s what intrigues people. Since its reveal at the Xbox Games Showcase in 2025, fans couldn’t believe how good this game looks. The art style and graphics exceed past Pokémon games.</w:t>
      </w:r>
    </w:p>
    <w:p>
      <w:r>
        <w:t>Beast of Reincarnation focuses on Emma, who is on her own alongside her wolf companion, Koo. It follows their journey as they travel and encounter threats along the way. The game is an action RPG with elements of turn-based combat and a semi-open world. The relationship between Emma and Koo is the game's driving force.</w:t>
      </w:r>
    </w:p>
    <w:p>
      <w:r>
        <w:t>The human/wolf relationship promises to be an emotional one. Anytime the protagonist has a dog companion, it means we’re in for something heartfelt and emotional. Considering this is Game Freak, it’s interesting that they're leaning into their strength by featuring a human/animal companion relationship not unlike Pokémon.</w:t>
      </w:r>
    </w:p>
    <w:p>
      <w:r>
        <w:t>Koo is the main turn-based element, as players can pause the battle and decide what his move should be. These could be used to fight against enemies or to help Emma out. It’s the unique blend of incredible visuals and fun combat that makes Beast of Reincarnation the game players need to check out August 4,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