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Since 2006</w:t>
      </w:r>
    </w:p>
    <w:p>
      <w:r>
        <w:t>منبع: https://www.cbr.com/greatest-anime-series-since-2006/</w:t>
      </w:r>
    </w:p>
    <w:p>
      <w:r>
        <w:t>نویسنده: Areeba Khan</w:t>
      </w:r>
    </w:p>
    <w:p>
      <w:r>
        <w:t>تاریخ انتشار: 2026-09-12 00:45</w:t>
      </w:r>
    </w:p>
    <w:p>
      <w:r>
        <w:t>──────────────────────────────────────────────────</w:t>
      </w:r>
    </w:p>
    <w:p>
      <w:r>
        <w:t>Since 2006, anime has expanded its creative range through ambitious storytelling, distinctive visual styles and characters capable of carrying emotionally demanding narratives. Some series have excelled through tightly controlled plotting and psychological depth, while others have found greatness in experimental direction, atmospheric world-building, or unusually thoughtful approaches to familiar genres.</w:t>
      </w:r>
    </w:p>
    <w:p>
      <w:r>
        <w:t>Greatness across nearly two decades can take many forms, but the most enduring series tend to combine several strengths without allowing one to overwhelm the others. Strong characterization, thematic consistency, memorable direction, satisfying conclusions and a clear artistic identity can turn an excellent production into a lasting landmark that remains compelling well after its final episode.</w:t>
      </w:r>
    </w:p>
    <w:p>
      <w:r>
        <w:t>Gurren Lagann Escalates Absurdity to Evoke Intense Emotions</w:t>
      </w:r>
    </w:p>
    <w:p>
      <w:r>
        <w:t>Close Simon The Digger in Tengen Toppa Gurren Lagann Image via Gainax</w:t>
      </w:r>
    </w:p>
    <w:p>
      <w:r>
        <w:t>Simon and Kamina hold a drill while riding an animal in Gurren Lagann. Image via Gainax</w:t>
      </w:r>
    </w:p>
    <w:p>
      <w:r>
        <w:t>Kamina, Simon, and Yoko from Gurren Lagann looking surprised Image via Gainax</w:t>
      </w:r>
    </w:p>
    <w:p>
      <w:r>
        <w:t>A drill-shaped mecha bursts out of an underground village in this Gainax series and director Hiroyuki Imaishi turns that opening premise into an ever-escalating spectacle of scale. Simon and Kamina's partnership anchors the story's early episodes before Kamina's death forces Simon to carry the show's ambition alone, transforming an underdog adventure into something closer to a meditation on inherited purpose.</w:t>
      </w:r>
    </w:p>
    <w:p>
      <w:r>
        <w:t>Gurren Lagann's escalation eventually reaches galaxy-sized mechs and literal spiral-power cosmology, yet the show never abandons the character-driven stakes established in its opening village. Studio Gainax commits fully to that tonal whiplash, letting sincere melodrama and over-the-top action coexist without either undercutting the other.</w:t>
      </w:r>
    </w:p>
    <w:p>
      <w:r>
        <w:t>March Comes In Like A Lion Turns Shogi Into an Emotional Battleground</w:t>
      </w:r>
    </w:p>
    <w:p>
      <w:r>
        <w:t>March Comes in Like a Lion Rei Kiriyama walks across a bridge with a cityscape background Image via Shaft</w:t>
      </w:r>
    </w:p>
    <w:p>
      <w:r>
        <w:t>A seventeen-year-old professional shogi player named Rei Kiriyama carries crushing depression and survivor's guilt into every match in this Shaft adaptation of Chica Umino's manga. The Kawamoto sisters, Akari, Hinata and Momo, slowly pull Rei toward something resembling a found family, giving the show's emotional core equal weight to its shogi matches.</w:t>
      </w:r>
    </w:p>
    <w:p>
      <w:r>
        <w:t>Hinata's extended bullying arc treats classroom cruelty with unusual details, refusing to resolve it through a single dramatic confrontation the way many school dramas would. March Comes in Like a Lion lets Rei's recovery unfold gradually across two full seasons and Shaft's unconventional compositing techniques give his depressive episodes an unsettling visual language rather than reducing them to simple sadness.</w:t>
      </w:r>
    </w:p>
    <w:p>
      <w:r>
        <w:t>Ping Pong The Animation Turns Table Tennis Into a Character Study</w:t>
      </w:r>
    </w:p>
    <w:p>
      <w:r>
        <w:t>Close Smile swings a ping pong paddle in Ping Pong the Animation. Image via Tatsunoko Production</w:t>
      </w:r>
    </w:p>
    <w:p>
      <w:r>
        <w:t>Peco swings a ping pong paddle in Ping Pong The Animation. Image via Tatsunoko Production</w:t>
      </w:r>
    </w:p>
    <w:p>
      <w:r>
        <w:t>Peco vs. Dragon in Ping Pong the Animation Image via Tatsunoko Production</w:t>
      </w:r>
    </w:p>
    <w:p>
      <w:r>
        <w:t>Director Masaaki Yuasa gives Taiyo Matsumoto's Ping Pong the Animation an unusually loose, sketch-like visual treatment, abandoning conventional sports-anime proportions entirely in favor of exaggerated limbs and distorted perspective. Tsukimoto and Hoshino's contrasting approaches to competition, one apathetic and one obsessive, drive the story's central tension more than any tournament bracket or ranking system ever could.</w:t>
      </w:r>
    </w:p>
    <w:p>
      <w:r>
        <w:t>Tatsunoko Production backs Yuasa's unconventional character designs with fluid, exaggerated movement that captures the physical intensity of table tennis without leaning on realism for its impact. The anime treats winning and losing as identity crises, giving the sports genre a psychological depth it rarely attempts to offer.</w:t>
      </w:r>
    </w:p>
    <w:p>
      <w:r>
        <w:t>Descending Stories Makes A Dying Art Form Riveting</w:t>
      </w:r>
    </w:p>
    <w:p>
      <w:r>
        <w:t>Yakumo and Sukeroku hug each other in Descending Stories: Showa Genroku Rakugo Shinju Image via Studio Deen</w:t>
      </w:r>
    </w:p>
    <w:p>
      <w:r>
        <w:t>Descending Stories: Showa Genroku Rakugo Shinju treats an obscure Japanese art form in a way that viewers unfamiliar with rakugo come away with real appreciation for its craft. Director Mamoru Hatakeyama turns Haruko Kumota manga’s extended and largely static storytelling sequences into entire episodes without cutting away for visual variety.</w:t>
      </w:r>
    </w:p>
    <w:p>
      <w:r>
        <w:t>Yakumo's rivalry and friendship with the reckless Sukeroku unfolds through actual rakugo performances staged nearly in full, letting the artform itself carry major character beats. Studio Deen's typically uneven reputation gives way to genuinely composed direction here, letting camera work and pacing serve the emotional weight of each performance.</w:t>
      </w:r>
    </w:p>
    <w:p>
      <w:r>
        <w:t>Violet Evergarden Finds Language Inside Grief</w:t>
      </w:r>
    </w:p>
    <w:p>
      <w:r>
        <w:t>Violet Evergarden Episode 8: Violet picks out a pendant that matches Gilbert's eye color after he offers to buy her a gift during a street fair. Image via Netflix, Kyoto Animation</w:t>
      </w:r>
    </w:p>
    <w:p>
      <w:r>
        <w:t>A collaboration of Kyoto Animation and director Taichi Ishidate, Violet Evergarden explores emotional vocabulary that no one taught Violet during her years on the battlefield. Violet Evergarden then treats the mechanical act of writing as a genuine path toward emotional literacy, giving the series a quiet, cumulative power distinct from typical war-trauma narratives that rely more heavily on direct confrontation.</w:t>
      </w:r>
    </w:p>
    <w:p>
      <w:r>
        <w:t>Each client's requested letter gives the show a self-contained emotional arc, while slowly unearthing Violet's own buried trauma surrounding a commanding officer she still cannot fully mourn. Kyoto Animation's visual craft renders light, water and fabric with a level of detail matching the show's thematic interest in precision and care, giving even quiet, dialogue-light scenes real visual weight.</w:t>
      </w:r>
    </w:p>
    <w:p>
      <w:r>
        <w:t>A Place Further Than The Universe Sends Grief To Antarctica</w:t>
      </w:r>
    </w:p>
    <w:p>
      <w:r>
        <w:t>The main characters of A Place Further Than the Universe, exploring the world together Image via Madhouse</w:t>
      </w:r>
    </w:p>
    <w:p>
      <w:r>
        <w:t>Comedy and grief sit unusually close together throughout the show's runtime as A Place Further Than the Universe never lets one undercut the other, even during its most tonally difficult stretches. Four high school girls join an actual Antarctic research expedition in this Madhouse series, and director Atsuko Ishizuka grounds their friendship in specific procedural detail about the journey itself, from fundraising struggles to the physical toll of the voyage south.</w:t>
      </w:r>
    </w:p>
    <w:p>
      <w:r>
        <w:t>Shirase's search for her mother, lost on a previous expedition years earlier, gives the trip genuine emotional stakes beyond simple adventure or teenage escapism. Madhouse's attention to the Antarctic landscape and research-station detail gives the story a groundedness that makes its emotional payoff feel earned rather than purely sentimental.</w:t>
      </w:r>
    </w:p>
    <w:p>
      <w:r>
        <w:t>Cyberpunk: Edgerunners Compresses A Tragedy Into Ten Episodes</w:t>
      </w:r>
    </w:p>
    <w:p>
      <w:r>
        <w:t>Lucy and David in a car in Cyberpunk: Edgerunners. Image via Studio Trigger</w:t>
      </w:r>
    </w:p>
    <w:p>
      <w:r>
        <w:t>David Martinez's first illegal cyberware implant looks like a small act of desperation and studio Trigger under director Hiroyuki Imaishi builds an entire mercenary saga out of that modest beginning within a remarkably tight episode count. Night City's visual chaos gets rendered through Trigger's signature exaggerated animation, giving every augmentation and firefight a distinct kinetic charge that lights up the series.</w:t>
      </w:r>
    </w:p>
    <w:p>
      <w:r>
        <w:t>David's escalating cyberpsychosis ties the show's action sequences directly to his psychological unraveling rather than treating them as separate elements running in parallel. Cyberpunk: Edgerunners earns its widely praised ending by tying every earlier victory to a cost that compounds until the finale's confrontation with Arasaka feels inevitable, and composer Akira Yamaoka's score underscores that mounting dread from the very first episode.</w:t>
      </w:r>
    </w:p>
    <w:p>
      <w:r>
        <w:t>86 Eighty-Six Indicts A War Fought By The Erased</w:t>
      </w:r>
    </w:p>
    <w:p>
      <w:r>
        <w:t>The cast and mecha from 86 EIGHTY-SIX Image via A-1 Pictures</w:t>
      </w:r>
    </w:p>
    <w:p>
      <w:r>
        <w:t>The original light novel series classifies an entire ethnic group as disposable Processors rather than human soldiers and A-1 Pictures uses that premise to critique wartime propaganda directly rather than treating it as background flavor. Shin and Lena's radio-only relationship, a commander speaking to a soldier she can never see in person, gives the story a specific structural intimacy built entirely on voice and implication.</w:t>
      </w:r>
    </w:p>
    <w:p>
      <w:r>
        <w:t>86 Eighty-Six confronts its audience with the mechanics of dehumanization directly, giving a familiar mecha-war premise unusually sharp political teeth, as Lena's slow realization of her own complicity gives the story a genuinely uncomfortable moral center. Director Toshimasa Ishii keeps the mecha combat grounded in real tactical stakes rather than spectacle, emphasizing the human cost behind every deployed Juggernaut unit and every casualty report filed afterward.</w:t>
      </w:r>
    </w:p>
    <w:p>
      <w:r>
        <w:t>Dororo Modernizes Tezuka's Original Vision With Real Weight</w:t>
      </w:r>
    </w:p>
    <w:p>
      <w:r>
        <w:t>Dororo and Hyakkimaru walk down a country road in the 2019 Dororo remake. Image via MAPPA, Tezuka Productions</w:t>
      </w:r>
    </w:p>
    <w:p>
      <w:r>
        <w:t>This MAPPA and Tezuka Productions adaptation gives Osamu Tezuka's '60s manga a considerably darker visual treatment, following the demon-cursed Hyakkimaru as he reclaims his stolen body parts one-by-one across a series of self-contained regional stories. Each recovered limb restores a specific sense, giving the show's episodic structure genuine sensory and emotional stakes that slowly compound.</w:t>
      </w:r>
    </w:p>
    <w:p>
      <w:r>
        <w:t>Dororo's title character, a young thief traveling alongside Hyakkimaru, provides comic relief without diluting the story's exploration of poverty and wartime desperation that runs through nearly every regional stop along their journey. The adaptation's willingness to sit with genuine tragedy gives it a rare emotional honesty for a series built around a monster-of-the-week structure.</w:t>
      </w:r>
    </w:p>
    <w:p>
      <w:r>
        <w:t>POLL Do you prefer isekai or non-isekai fantasy anime? Isekai all the way Isekai all the way 18.5% Get that isekai out of my fantasy Get that isekai out of my fantasy 17.7% Both, I like every fantasy genre Both, I like every fantasy genre 63.8%</w:t>
      </w:r>
    </w:p>
    <w:p>
      <w:r>
        <w:t>Devilman Crybaby Turns Twisted Love and Betrayal Into an Apocalypse</w:t>
      </w:r>
    </w:p>
    <w:p>
      <w:r>
        <w:t>Satan looks on a dying Akira in Devilman Crybaby. Image via Science SARU</w:t>
      </w:r>
    </w:p>
    <w:p>
      <w:r>
        <w:t>Ryo Asuka's manipulation of his best friend Akira into merging with a demon opens this Science SARU adaptation as an intimate personal drama before director Masaaki Yuasa expands the scope into full societal collapse within just ten episodes. Science SARU delivers this fiftieth-anniversary update to Go Nagai's 1972 manga while keeping its blasphemous energy fully intact, refusing to soften any of the source material's original provocations for a modern audience.</w:t>
      </w:r>
    </w:p>
    <w:p>
      <w:r>
        <w:t>Yuasa's fluid, unconventional animation style renders demonic transformation with genuine horror rather than typical shonen spectacle, using distorted proportions to make each possession feel like a real violation rather than a power-up. Devilman Crybaby never lets its apocalyptic scale eclipse the personal betrayal driving the plot, keeping Akira and Ryo's relationship as the emotional anchor even during the story's most cosmic final stretch, right through to its devastating final confrontation.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