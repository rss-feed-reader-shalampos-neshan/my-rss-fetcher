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Locomoto is a train management adventure with Animal Crossing vibes and Minecraft-like crafting that's already claimed hours of my time</w:t>
      </w:r>
    </w:p>
    <w:p>
      <w:r>
        <w:t>منبع: https://www.gamesradar.com/games/adventure/locomoto-is-a-train-management-adventure-with-animal-crossing-vibes-and-minecraft-like-crafting-thats-already-claimed-hours-of-my-time/</w:t>
      </w:r>
    </w:p>
    <w:p>
      <w:r>
        <w:t>نویسنده: Heather Wald, Evergreen Editor, Social Links Navigation</w:t>
      </w:r>
    </w:p>
    <w:p>
      <w:r>
        <w:t>تاریخ انتشار: 2025-05-09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"Stop trying to get us to make the next Fortnite or Destiny," says the dev of this odd reverse bullet hell tactics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