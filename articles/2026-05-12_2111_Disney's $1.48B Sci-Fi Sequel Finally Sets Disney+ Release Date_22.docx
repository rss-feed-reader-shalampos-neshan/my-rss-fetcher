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$1.48B Sci-Fi Sequel Finally Sets Disney+ Release Date</w:t>
      </w:r>
    </w:p>
    <w:p>
      <w:r>
        <w:t>منبع: https://www.cbr.com/disney-avatar-fire-and-ash-disney-plus-release-date-june-2026/</w:t>
      </w:r>
    </w:p>
    <w:p>
      <w:r>
        <w:t>نویسنده: Monica Coman, Cbr Staff, Sean O'Connell, Grae Drake, Rachel Leishman</w:t>
      </w:r>
    </w:p>
    <w:p>
      <w:r>
        <w:t>تاریخ انتشار: 2026-05-12 21:04</w:t>
      </w:r>
    </w:p>
    <w:p>
      <w:r>
        <w:t>──────────────────────────────────────────────────</w:t>
      </w:r>
    </w:p>
    <w:p>
      <w:r>
        <w:t>This article covers a developing story. Continue to check back with us as we will be adding more information as it becomes available.</w:t>
      </w:r>
    </w:p>
    <w:p>
      <w:r>
        <w:t>James Cameron's latest Avatar is heading to streaming. After a theatrical release on Dec. 19, Avatar: Fire and Ash has spent several weeks in theaters before it finally headed to streaming in late March.</w:t>
      </w:r>
    </w:p>
    <w:p>
      <w:r>
        <w:t>The sci-fi hit sequel recently topped the charts on both Amazon and Apple TV Store, proving the latest entry is still a hit. However, fans still have a bit to wait until they can stream it on Disney+, as the House of Mouse confirmed the threequel is hitting the streaming platform on June 24.</w:t>
      </w:r>
    </w:p>
    <w:p>
      <w:r>
        <w:t>Avatar: Fire and Ash Delays Its Streaming Release</w:t>
      </w:r>
    </w:p>
    <w:p>
      <w:r>
        <w:t>That comes after a successful theatrical release (although not as successful as the first two films), and a thrilling PVOD run. What's interesting is that Avatar: Fire and Ash will be released on 4K Ultra HD, Blu-ray, 3D Blu-ray, and DVD on May 19, 2026, earlier than its streaming release.</w:t>
      </w:r>
    </w:p>
    <w:p>
      <w:r>
        <w:t>Nowadays, new theatrical releases spend around 40 days in cinemas until they're available to rent or own on digital platforms. After that, it takes around three to four months to be available on streaming platforms. 20th Century Studios, which is owned by Disney, had a completely different release pattern for Avatar: Fire and Ash. It took more than three months for Avatar: Fire and Ash to hit digital platforms, and more than six months to get to Disney+.</w:t>
      </w:r>
    </w:p>
    <w:p>
      <w:r>
        <w:t>Subscribe for reliable streaming and home‑release coverage Subscribing to the newsletter delivers concise, curated coverage of streaming rollouts, home-video release formats, platform availability and confirmed release dates — ideal for tracking titles like Avatar: Fire and Ash and similar entertainment launches. Get Updates By subscribing, you agree to receive newsletter and marketing emails, and accept our Terms of Use and Privacy Policy . You can unsubscribe anytime.</w:t>
      </w:r>
    </w:p>
    <w:p>
      <w:r>
        <w:t>Avatar: Fire and Ash hits Disney+ on June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