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Agefield High takes you back to school in August</w:t>
      </w:r>
    </w:p>
    <w:p>
      <w:r>
        <w:t>منبع: https://gamingtrend.com/news/agefield-high-takes-you-back-to-school-in-august/</w:t>
      </w:r>
    </w:p>
    <w:p>
      <w:r>
        <w:t>نویسنده: ناشناس</w:t>
      </w:r>
    </w:p>
    <w:p>
      <w:r>
        <w:t>تاریخ انتشار: 2026-07-14 04:05</w:t>
      </w:r>
    </w:p>
    <w:p>
      <w:r>
        <w:t>──────────────────────────────────────────────────</w:t>
      </w:r>
    </w:p>
    <w:p>
      <w:r>
        <w:t>Fans of Rockstar's Bully game that never got a sequel, rejoice! Agefield High is a similar idea from the minds at Refugium Games. I've been following it for some time, and now we have a release date. Agefield High: Rock the School will drop on August 12th on PC, with consoles to follow. Take a look at the new trailer below.</w:t>
      </w:r>
    </w:p>
    <w:p>
      <w:r>
        <w:t>[July 13, 2026] - Your back to school list is growing with Agefield High: Rock the School arriving August 12th on Steam. Inspired by the hilarious and chaotic comedies of the early 2000’s, Agefield High is your chance to be the big man on campus. With graduation on the horizon, play as Sam and become a legend!</w:t>
      </w:r>
    </w:p>
    <w:p>
      <w:r>
        <w:t>How you navigate the tumultuous life of a small-town high schooler is up to you, but all roads lead to Sam and his friends rocking the school and ending the year with a bang! Explore the open world of Agefield, stick it to the school bullies, and make some extra cash to look fly while doing it. Just steer clear of teachers and cops if you’re skipping class and being a hooligan!</w:t>
      </w:r>
    </w:p>
    <w:p>
      <w:r>
        <w:t>About Agefield High:</w:t>
      </w:r>
    </w:p>
    <w:p>
      <w:r>
        <w:t>A Senior Year to Remember (or Regret): Follow Sam’s journey through 30+ main missions filled with humor, rebellion, and teenage drama.</w:t>
      </w:r>
    </w:p>
    <w:p>
      <w:r>
        <w:t>Follow Sam’s journey through 30+ main missions filled with humor, rebellion, and teenage drama. Raise Hell Across Agefield: Freely roam the school campus, town center, neighborhoods, and countryside in a fully open world.</w:t>
      </w:r>
    </w:p>
    <w:p>
      <w:r>
        <w:t>Freely roam the school campus, town center, neighborhoods, and countryside in a fully open world. Side Hustle Your Way to the Top: Take on side hustles, earn cash, and complete mini missions to become the talk of the school.</w:t>
      </w:r>
    </w:p>
    <w:p>
      <w:r>
        <w:t>Take on side hustles, earn cash, and complete mini missions to become the talk of the school. Go to Class…or Don’t: Attend or skip classes while navigating schedules, routines, and consequences.</w:t>
      </w:r>
    </w:p>
    <w:p>
      <w:r>
        <w:t>Attend or skip classes while navigating schedules, routines, and consequences. Your Look, Your Legacy: Upgrade your look with new clothes, bikes, hairstyles, and more.</w:t>
      </w:r>
    </w:p>
    <w:p>
      <w:r>
        <w:t>Upgrade your look with new clothes, bikes, hairstyles, and more. Pop-Punk, Satire, and Zero Chill: A pop-punk soundtrack, vibrant visuals, and satirical tone bring the era to life.</w:t>
      </w:r>
    </w:p>
    <w:p>
      <w:r>
        <w:t>Study up and wishlist Agefield High: Rock the School on Steam now! Then stay tuned for more information as the release date approaches, including an update on when Agefield High will come to consoles.</w:t>
      </w:r>
    </w:p>
    <w:p>
      <w:r>
        <w:t>Stay tuned to GamingTrend for more Agefield High: Rock the School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