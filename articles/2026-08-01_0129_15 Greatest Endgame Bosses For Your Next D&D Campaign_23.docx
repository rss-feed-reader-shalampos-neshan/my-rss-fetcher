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Greatest Endgame Bosses For Your Next D&amp;D Campaign</w:t>
      </w:r>
    </w:p>
    <w:p>
      <w:r>
        <w:t>منبع: https://www.cbr.com/dnd-endgame-campaign-bosses/</w:t>
      </w:r>
    </w:p>
    <w:p>
      <w:r>
        <w:t>نویسنده: Sid Natividad, Natasha Elder</w:t>
      </w:r>
    </w:p>
    <w:p>
      <w:r>
        <w:t>تاریخ انتشار: 2020-07-25 00:00</w:t>
      </w:r>
    </w:p>
    <w:p>
      <w:r>
        <w:t>──────────────────────────────────────────────────</w:t>
      </w:r>
    </w:p>
    <w:p>
      <w:r>
        <w:t>Players who manage to make it through a long-term D&amp;D campaign are some of the luckiest in tabletop gaming. After years of adventuring and leveling up, challenging an experienced party with an endgame boss requires strategy, planning and a lot of seeds threaded throughout the campaign.</w:t>
      </w:r>
    </w:p>
    <w:p>
      <w:r>
        <w:t>A lackluster final boss can sour an entire campaign for the players, whether that means it is too challenging or too easy. Fortunately, Dungeons &amp; Dragons is full of terrifying and challenging monsters just waiting to stand in a party's way at the end of the campaign. From classic monsters with a twist, like the Red Dragon Dracolich, to unique figures from D&amp;D mythology, such as the Acererak, enterprising DM's have a lot to choose from when crafting their campaign's ultimate end.</w:t>
      </w:r>
    </w:p>
    <w:p>
      <w:r>
        <w:t>Archdevils Act as the Rulers of the Nine Hells</w:t>
      </w:r>
    </w:p>
    <w:p>
      <w:r>
        <w:t>Close Bel the archdevil lounges on his throne in Dungeons and Dragons. Image via Wizards of the Coast</w:t>
      </w:r>
    </w:p>
    <w:p>
      <w:r>
        <w:t>A DnD 5e Archdevil with wings and arm chains is flyring forward to attack in Dungeons &amp; Dragons. Image via Wizards of the Coast</w:t>
      </w:r>
    </w:p>
    <w:p>
      <w:r>
        <w:t>The archdevil Zariel is wielding two flaming weapons in Dungeons and Dragons. Image via Wizards of the Coast</w:t>
      </w:r>
    </w:p>
    <w:p>
      <w:r>
        <w:t>The D&amp;D archdevil Geryon strikes a menacing pose in Dungeons and Dragons. Image via Wizards of the Coast</w:t>
      </w:r>
    </w:p>
    <w:p>
      <w:r>
        <w:t>TThere are many types of devils in D&amp;D, but the Archdevils are some of the strongest. Luckily, there are quite a few archdevils to choose from in Dungeons &amp; Dragons, with some of them even working on the same layer of Hell. There are nine in particular that stand out, though. The Lords of the Nine are different species, have different sets of dukes, generals and vassals ruling under them, and have different skill sets. These qualities make it easier to choose a boss that suits the playstyle of the party.</w:t>
      </w:r>
    </w:p>
    <w:p>
      <w:r>
        <w:t>Additionally, the Lords of the Nine Hells are already fully formed characters in Dungeons and Dragons lore. Thus, a DM doesn't need additional time to make a fleshed-out big bad to fight. Instead, they can focus on tailoring the encounter further to ensure the encounter matches the abilities of the player characters. The underlings accompanying each of the Lords also provide an excellent opportunity to put the party through a gauntlet before they have to come up against the strongest.</w:t>
      </w:r>
    </w:p>
    <w:p>
      <w:r>
        <w:t>A Medusa Makes Players Think About Their Plan of Attack</w:t>
      </w:r>
    </w:p>
    <w:p>
      <w:r>
        <w:t>A Medusa Gorgon is looking down with disdain while standing amid Greek pillars in Dungeons and Dragons. Image via Wizards of the Coast</w:t>
      </w:r>
    </w:p>
    <w:p>
      <w:r>
        <w:t>Medusa is one of the best-known figures in Greek mythology. She has entered many games over the years, and Dungeons &amp; Dragons is no exception. The Medusa in D&amp;D has many of the same attributes as the one in Greek mythology. Namely, she can turn others to stone if they make eye contact with her. Those unlucky enough to get caught in her gaze must make a saving throw or be petrified until another saves them.</w:t>
      </w:r>
    </w:p>
    <w:p>
      <w:r>
        <w:t>This power leads to interesting gameplay opportunities for the party. They will have to figure out how to work around Medusa's fearsome ability in order to attack. With the proper warnings put in place ahead of time, such as statues set as environmental storytelling, fighting a Medusa turns into an intriguing puzzle. Players can try to figure out how to make her catch her own gaze, fight without looking at her or discover another solution, presenting a nice alternative to the typical, straightforward approach.</w:t>
      </w:r>
    </w:p>
    <w:p>
      <w:r>
        <w:t>The Elemental Cataclysm Brings an Impressive Force Down to Bear</w:t>
      </w:r>
    </w:p>
    <w:p>
      <w:r>
        <w:t>An Elemental Cataclysm from Dungeons and Dragons is attacking many opponents at once. Image via Wizards of the Coast</w:t>
      </w:r>
    </w:p>
    <w:p>
      <w:r>
        <w:t>Created due to the gross mistreatment of the environment, an Elemental Cataclysm brings all of the impressive power of nature to bear down on the perpetrators. Due to this, an Elemental Cataclysm is not a threat faced lightly. In fact, it is a city-level threat rather than one a few individuals can face on their own. Thus, players encountering an Elemental Cataclysm must rally others to aid them in their quest unless they are incredibly high-leveled.</w:t>
      </w:r>
    </w:p>
    <w:p>
      <w:r>
        <w:t>An Elemental Cataclysm provides a reason for players to practice their roleplaying as they try to convince townsfolk to aid them or persuade the residents of a particularly nature-harming town to change their ways. Given the strength of an Elemental Cataclysm and its purpose in stopping those that harm nature, they can appear in waves. Once it either takes enough damage or deals enough, it can retreat to come back another day. In this way, an Elemental Cataclysm can be an overarching enemy the players are trying to get strong enough to beat for good.</w:t>
      </w:r>
    </w:p>
    <w:p>
      <w:r>
        <w:t>A Red Dragon Dracolich Is a Classic Boss With a Twist</w:t>
      </w:r>
    </w:p>
    <w:p>
      <w:r>
        <w:t>A red dragon is about to breath fire and is flying in Dungeons and Dragons. Image via Wizards of the Coast</w:t>
      </w:r>
    </w:p>
    <w:p>
      <w:r>
        <w:t>Dragons are one of the most iconic and recognizable monsters in Dungeons &amp; Dragons for good reason. They are one half of the name, after all. The dragon is also the quintessential fantasy final boss. Red dragons are the most powerful of the chromatic dragons, but even the biggest fans of Dungeons &amp; Dragons eventually want a bigger threat to face. Luckily, there is a way to make these creatures even more fearsome.</w:t>
      </w:r>
    </w:p>
    <w:p>
      <w:r>
        <w:t>The Monster Manual provides a dracolich template, which bumps this classic monster up to the next level. By adding enhanced necrotic abilities, damage resistances, and the ability to come back from the dead, turning a red dragon into a dracolich adds a new dimension to an old favorite. This keeps even seasoned players on their toes, as they have to figure out how to overcome the unexpected powers of this monster.</w:t>
      </w:r>
    </w:p>
    <w:p>
      <w:r>
        <w:t>Krakens Force the Party to Take to the High Seas</w:t>
      </w:r>
    </w:p>
    <w:p>
      <w:r>
        <w:t>A kraken from Dungeons and Dragons is wrecking ships. Image via Wizards of the Coast</w:t>
      </w:r>
    </w:p>
    <w:p>
      <w:r>
        <w:t>Deep-sea or high seas adventures in Dungeons and Dragons are always a hit with both players and Dungeon Masters. There is nothing wrong with traversing across a vast landscape or crawling through dungeons, but the ocean has a host of unexplored potential, as well. Having a mighty kraken as the final boss gives more excuse to delve into this exciting, aquatic D&amp;D landscape.</w:t>
      </w:r>
    </w:p>
    <w:p>
      <w:r>
        <w:t>The Kraken is one of the mightiest creatures in the Monster Manual, capable of driving an entire campaign on its own. The early phases could focus on a cult of kraken priests, while the late stages could see the players hunting the creature down to its watery lair. Along the way, there are plenty of other ocean-based monsters that players can fight, prepping them for the final challenge.</w:t>
      </w:r>
    </w:p>
    <w:p>
      <w:r>
        <w:t>A Warforged Colossus Creates a Battle of Massive Proportions</w:t>
      </w:r>
    </w:p>
    <w:p>
      <w:r>
        <w:t>A warforged Collossus is resting in a ruined city in Dungeons and Dragons. Image via Wizards Of The Coast</w:t>
      </w:r>
    </w:p>
    <w:p>
      <w:r>
        <w:t>Introduced in Eberron: Rising from the Last War, the warforged colossus largely resembles the humanoid warforged, except that it is many, many stories tall. This impressive figure cuts quite the striking pose, and its description is sure to intimidate even experienced D&amp;D players. Even a D&amp;D campaign that doesn't take place in Eberron could easily find a place for this massive, scary, magical titan.</w:t>
      </w:r>
    </w:p>
    <w:p>
      <w:r>
        <w:t>A warforged colossus is designed to carry wizards and soldiers within its body, so they can function as the final dungeon and final boss all wrapped up in one. A D&amp;D party could even explore the inner workings of a warforged colossus early in their career before battling its awoken form at the campaign climax. This would be a great example of foreshadowing and an opportunity for a gradual build-up toward the final battle.</w:t>
      </w:r>
    </w:p>
    <w:p>
      <w:r>
        <w:t>A Beholder Puts a Weird Spin on a D&amp;D Campaign</w:t>
      </w:r>
    </w:p>
    <w:p>
      <w:r>
        <w:t>A D&amp;D party is facing off against a Beholder in the revamped DnD 5e Monster Manual. Image via Wizards of the Coast</w:t>
      </w:r>
    </w:p>
    <w:p>
      <w:r>
        <w:t>Beholders have a long and storied history in D&amp;D, and for good reason. These creatures are xenophobic masterminds with a wide array of psionic and arcane powers. Beholders can be found almost anywhere, and they have an array of bizarre powers that make them formidable opponents. The ability to find beholders in any location combines with their powers to make them a great choice for a final boss.</w:t>
      </w:r>
    </w:p>
    <w:p>
      <w:r>
        <w:t>Beholders come in many different varieties, from the basic form to the vampiric death kiss beholder to the undead death tyrant. Some beholders can even warp the world around them as they dream, providing endless variety for the mayhem they can cause. This mind-twisting villain isn’t quite as straightforward to beat as some of the others, making them an interesting challenge for players.</w:t>
      </w:r>
    </w:p>
    <w:p>
      <w:r>
        <w:t>An Evil Solar Provides an Unexpected Subversion</w:t>
      </w:r>
    </w:p>
    <w:p>
      <w:r>
        <w:t>A Solar angel from the Dungeons and Dragons 2024 Monster Manual is aiming a bow and arrow at an unseen target. Image via Wizards of the Coast</w:t>
      </w:r>
    </w:p>
    <w:p>
      <w:r>
        <w:t>Solars are the most powerful variety of angel in Dungeons &amp; Dragons, and they tend to serve lawful good deities. However, nobody is perfect, not even an angel. The Monster Manual describes how some angels fall from grace, either as a result of their own hubris or through some wicked deception. This makes them a perfect opponent for an unsuspecting party to face.</w:t>
      </w:r>
    </w:p>
    <w:p>
      <w:r>
        <w:t>A solar that has fallen from its path and turned to villainy makes for a unique and compelling villain. They maintain their angelic powers, which are quite intimidating even when they are on the side of good, let alone bad. Additionally, a solar’s backstory means that a party might be constantly trying to get through to whatever good might be left, which adds another captivating element to the encounter.</w:t>
      </w:r>
    </w:p>
    <w:p>
      <w:r>
        <w:t>Illithiliches Combine Two Fantastic Monsters</w:t>
      </w:r>
    </w:p>
    <w:p>
      <w:r>
        <w:t>A Mindflayer from Dungeons and Dragons is using its abilities on someone. Image via Wizards of the Coast</w:t>
      </w:r>
    </w:p>
    <w:p>
      <w:r>
        <w:t>Mindflayers and liches are both overplayed, but combining them creates a new monster that's more than the sum of its parts. With the illithilich, DMs no longer have to choose favorites, nor have to decide which is better suited to confronting the party. These undead mind flayers can leverage both psionic and arcane magic in their efforts to take down the party, making them quite a threat.</w:t>
      </w:r>
    </w:p>
    <w:p>
      <w:r>
        <w:t>The build-up in a Dungeons &amp; Dragons campaign featuring an illithilich is sure to keep the players guessing. They may, at different times, guess that the final boss will be one or the other, and thus be left a bit unprepared for the combination of the two. This will make the ultimate reveal all the more exciting and terrifying. Even experienced players will need to take a moment to re-assess the threat.</w:t>
      </w:r>
    </w:p>
    <w:p>
      <w:r>
        <w:t>Greatwyrms Are the Ultimate Fate of D&amp;D's Mightiest Dragons</w:t>
      </w:r>
    </w:p>
    <w:p>
      <w:r>
        <w:t>A Greatwyrm, a giant white dragon, is surrounded by snow in Dungeons and Dragons. Image via Wizards of the Coast</w:t>
      </w:r>
    </w:p>
    <w:p>
      <w:r>
        <w:t>An ancient dragon is powerful enough, but Fizban's Treasury of Dragons introduced another, even more powerful stage to a dragon's lifespan. Greatwyrms are even larger than their ancient counterparts, and have an equally increased power level. This makes them a great challenge for high-leveled parties. Additionally, the unusual strength behind the greatwyrms’ attacks makes for an epic final battle.</w:t>
      </w:r>
    </w:p>
    <w:p>
      <w:r>
        <w:t>Any kind of dragon can become a greatwyrm, so there's no end to the variety these creatures offer. This also makes them easy to insert into any type of campaign, no matter the environment. Any D&amp;D campaign can end with a dragon fight, but only the most legendary will end by facing off against a greatwyrm. This will surely lead to a memorable conclusion for players, and a satisfying final battle for a DM to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