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Perfect PS3 Games of All Time, Ranked</w:t>
      </w:r>
    </w:p>
    <w:p>
      <w:r>
        <w:t>منبع: https://www.cbr.com/most-perfect-ps3-games-of-all-time-ranked/</w:t>
      </w:r>
    </w:p>
    <w:p>
      <w:r>
        <w:t>نویسنده: Sage Negron</w:t>
      </w:r>
    </w:p>
    <w:p>
      <w:r>
        <w:t>تاریخ انتشار: 2026-10-11 02:00</w:t>
      </w:r>
    </w:p>
    <w:p>
      <w:r>
        <w:t>──────────────────────────────────────────────────</w:t>
      </w:r>
    </w:p>
    <w:p>
      <w:r>
        <w:t>Looking back, the PlayStation 3 was highly underappreciated during its run. Not only did it provide a number of strong technical innovations, but it also had some of the strongest first and third-party games around.</w:t>
      </w:r>
    </w:p>
    <w:p>
      <w:r>
        <w:t>The PS3 was filled with games that had amazing stories, complex characters, and boundary-pushing graphics. In fact, some of the greatest gaming franchises of all time started, ended, or flourished on the PS3.</w:t>
      </w:r>
    </w:p>
    <w:p>
      <w:r>
        <w:t>Heavy Rain Was a Complex Tale</w:t>
      </w:r>
    </w:p>
    <w:p>
      <w:r>
        <w:t>Image via Quantic Dream</w:t>
      </w:r>
    </w:p>
    <w:p>
      <w:r>
        <w:t>Storytelling in video games has evolved considerably in gaming, to the point where players can change entire narratives just from their actions. Heavy Rain is one of the most famous examples of interactive storytelling on the PS3, telling the story of how four different people are connected to the same serial killer.</w:t>
      </w:r>
    </w:p>
    <w:p>
      <w:r>
        <w:t>Heavy Rain is filled with quick-time events and life-altering decisions that make each action feel impactful.This also means that there are multiple endings to discover.</w:t>
      </w:r>
    </w:p>
    <w:p>
      <w:r>
        <w:t>LittleBigPlanet Let the Creativity Flow</w:t>
      </w:r>
    </w:p>
    <w:p>
      <w:r>
        <w:t>LittleBigPlanet Sackboy sitting on a globe. Image via Sony</w:t>
      </w:r>
    </w:p>
    <w:p>
      <w:r>
        <w:t>LittleBigPlanet wasn’t just a game, it was a hub for creativity. With the adorable little Sackboy at the center, players were given numerous tools to create their own levels, and in turn create their own games to play.</w:t>
      </w:r>
    </w:p>
    <w:p>
      <w:r>
        <w:t>The best part was having the ability to share these levels with other players online. LittleBigPlanet’s legacy will always be rooted in the community it managed to foster during its run.</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God of War III Was the End of the Greek Pantheon</w:t>
      </w:r>
    </w:p>
    <w:p>
      <w:r>
        <w:t>Kratos forces the Poseidon Princess to aid him. Image via Sony</w:t>
      </w:r>
    </w:p>
    <w:p>
      <w:r>
        <w:t>The final game in the original Greek trilogy, God of War III, was a fitting end to the violent saga. Kratos’ quest for vengeance against Zeus and the rest of the remaining Greek gods is just one epic battle after another.</w:t>
      </w:r>
    </w:p>
    <w:p>
      <w:r>
        <w:t>Kratos is more than equipped to rip his enemies to shreds. A diverse range of weapons and magic options, new combo attacks, and a variety of enemies make the hack-and-slash adventure one of the greatest games on the PS3.</w:t>
      </w:r>
    </w:p>
    <w:p>
      <w:r>
        <w:t>Metal Gear Solid 4: Guns of the Patriots is the Supreme Stealth Experience</w:t>
      </w:r>
    </w:p>
    <w:p>
      <w:r>
        <w:t>Solid Snake Metal Gear Solid 4 Guns of the Patriots Image via Konami</w:t>
      </w:r>
    </w:p>
    <w:p>
      <w:r>
        <w:t>Metal Gear has always been a big part of PlayStation's history, especially because of protagonist Solid Snake. His story finally came to an end in Metal Gear Solid 4: Guns of the Patriots, which was one of the biggest PlayStation games ever at the time.</w:t>
      </w:r>
    </w:p>
    <w:p>
      <w:r>
        <w:t>Like previous installments, Guns of the Patriots has players completing espionage missions that balance both stealth and action gameplay. The stealth gameplay is balanced out by a complex and somewhat ludicrous story that is consistently engaging.</w:t>
      </w:r>
    </w:p>
    <w:p>
      <w:r>
        <w:t>Journey is Still Worth Exploring</w:t>
      </w:r>
    </w:p>
    <w:p>
      <w:r>
        <w:t>The key art for the game Journey Image via thatgamecompany</w:t>
      </w:r>
    </w:p>
    <w:p>
      <w:r>
        <w:t>Metal Gear Solid is infamous for having incredibly long cutscenes and lots of dialogue to listen to. Journey is the exact opposite, being a short journey following a hooded figure silently traveling through a vast desert.</w:t>
      </w:r>
    </w:p>
    <w:p>
      <w:r>
        <w:t>The simplicity of the game’s design is what makes this an adventure worth taking. Journey features gorgeous visuals and multiplayer elements that make traveling across this vast landscape an intimate and emotional experience.</w:t>
      </w:r>
    </w:p>
    <w:p>
      <w:r>
        <w:t>Batman: Arkham City is the Perfect Superhero Game</w:t>
      </w:r>
    </w:p>
    <w:p>
      <w:r>
        <w:t>Image via Warner Bros. Interactive Entertainment</w:t>
      </w:r>
    </w:p>
    <w:p>
      <w:r>
        <w:t>Batman: Arkham City has long been the go-to superhero video game that all others of the same genre get compared to. The Caped Crusader becomes trapped in a super-prison where the greatest members of his rogue's gallery are just waiting to take him down.</w:t>
      </w:r>
    </w:p>
    <w:p>
      <w:r>
        <w:t>The combat and traversal feels just as good today as it did back in 2011, and both the main and side content make great use of Batman’s impressive catalog of gadgets. Batman: Arkham City came out at a time when Batman fans, and those of DC Comics in general, were being gifted with plenty of great games, and it still stood out as the best.</w:t>
      </w:r>
    </w:p>
    <w:p>
      <w:r>
        <w:t>Red Dead Redemption is a Wild Time in the Wild West</w:t>
      </w:r>
    </w:p>
    <w:p>
      <w:r>
        <w:t>Image via Rockstar Games</w:t>
      </w:r>
    </w:p>
    <w:p>
      <w:r>
        <w:t>The original Red Dead Redemption was a fantastic way to translate the chaos of Grand Theft Auto into the Wild West. The journey of John Marston saving his family by hunting down gang members was the perfect vehicle to unleash that mayhem.</w:t>
      </w:r>
    </w:p>
    <w:p>
      <w:r>
        <w:t>The open-world is lively and fun, the gunplay is consistently exciting, and the story is both thematically rich and highly suspenseful. Those who already loved Red Dead Redemption 2 would love the PS3 classic.</w:t>
      </w:r>
    </w:p>
    <w:p>
      <w:r>
        <w:t>Grand Theft Auto V Stole Everyone’s Attention</w:t>
      </w:r>
    </w:p>
    <w:p>
      <w:r>
        <w:t>GTA V Playable characters holding weapons and standing in front of a industrial brick building Image via Rockstar Games</w:t>
      </w:r>
    </w:p>
    <w:p>
      <w:r>
        <w:t>Grand Theft Auto V may have been released at the end of the PlayStation 3’s lifespan, but it still cemented itself as one of the console’s finest games. It pushed the boundaries of storytelling, graphical fidelity, and open-world design in ways that hadn't been thought of at the time.</w:t>
      </w:r>
    </w:p>
    <w:p>
      <w:r>
        <w:t>The story was electrifying thanks to the dynamics of its three main leads, and the open-world was not only vast, but featured a massive amount of content to get lost in. Grand Theft Auto V has been the go-to game in the franchise for over a decade, and it will be fondly missed when Grand Theft Auto VI releases.</w:t>
      </w:r>
    </w:p>
    <w:p>
      <w:r>
        <w:t>Uncharted 2: Among Thieves is Nathan’s Finest PS3 Adventure</w:t>
      </w:r>
    </w:p>
    <w:p>
      <w:r>
        <w:t>Uncharted 2 Among Thieves Cover Art With Nathan Drake Firing A Gun Image via Naughty Dog</w:t>
      </w:r>
    </w:p>
    <w:p>
      <w:r>
        <w:t>The PS3 was the birthplace of the Uncharted series, introducing the world to treasure hunter Nanthan Drake. Of all the games in his PS3 trilogy, Among Thieves still has the best replay value.</w:t>
      </w:r>
    </w:p>
    <w:p>
      <w:r>
        <w:t>The storytelling was improved upon, the third-person cover shooter mechanics were more finely tuned, and the set pieces (particularly the one on the train) were even bigger and better than before. Uncharted 2: Among Thieves is one of the earliest examples of how Sony has perfected cinematic third-person action games.</w:t>
      </w:r>
    </w:p>
    <w:p>
      <w:r>
        <w:t>The Last of Us is the Emotional Roller-coaster That Keeps on Giving</w:t>
      </w:r>
    </w:p>
    <w:p>
      <w:r>
        <w:t>Image via Naughty Dog</w:t>
      </w:r>
    </w:p>
    <w:p>
      <w:r>
        <w:t>The global phenomenon known as The Last of Us started with the 2013 game that came out in the final year of the PS3’s lifespan. It takes what made the Uncharted games great and transplants it all onto a post-apocalyptic world ravaged by a mutated fungus, with survivors Joel and Ellie at the center.</w:t>
      </w:r>
    </w:p>
    <w:p>
      <w:r>
        <w:t>Joel and Ellie’s developing relationship is the heart and soul of the game, making players fall in love with them as they struggle to survive the harsh world and its inhabitants. And the gameplay doesn’t lack either, with suspenseful stealth sections and riveting gunplay keeping players on their toes just as much as the story’s plot twists.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