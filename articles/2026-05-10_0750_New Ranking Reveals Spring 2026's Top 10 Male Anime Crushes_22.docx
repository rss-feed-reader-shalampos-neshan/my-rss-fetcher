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Ranking Reveals Spring 2026's Top 10 Male Anime Crushes</w:t>
      </w:r>
    </w:p>
    <w:p>
      <w:r>
        <w:t>منبع: https://www.cbr.com/biggest-male-crush-spring-2026-anime-top-ranking/</w:t>
      </w:r>
    </w:p>
    <w:p>
      <w:r>
        <w:t>نویسنده: Renee Senzatimore, Sean O'Connell, Rachel Leishman, Tim Mcdonald</w:t>
      </w:r>
    </w:p>
    <w:p>
      <w:r>
        <w:t>تاریخ انتشار: 2026-05-10 02:00</w:t>
      </w:r>
    </w:p>
    <w:p>
      <w:r>
        <w:t>──────────────────────────────────────────────────</w:t>
      </w:r>
    </w:p>
    <w:p>
      <w:r>
        <w:t>Each anime season brings a fresh wave of male characters who cause hearts to throb and real men to sob. The results of a recent Japanese survey confirm which ones are stealing the show in Spring 2026.</w:t>
      </w:r>
    </w:p>
    <w:p>
      <w:r>
        <w:t>A new user poll conducted by AnimeAnime! asked fans to name characters who "made them fall in love at first sight." The participant pool included responses from 221 individuals, approximately 40% of whom identified as female.</w:t>
      </w:r>
    </w:p>
    <w:p>
      <w:r>
        <w:t>Notably, several of the highest-ranked characters hail from works with significant international followings, including Dr. Stone, Daemons of the Shadow Realm and Witch Hat Atelier. The complete top 10 list can be viewed below.</w:t>
      </w:r>
    </w:p>
    <w:p>
      <w:r>
        <w:t>Witch Hat Atelier, Mission: Yozakura Family &amp; More Vie for Anime's Biggest Crush of Spring 2026</w:t>
      </w:r>
    </w:p>
    <w:p>
      <w:r>
        <w:t>Qifrey glares darkly at Nolnoa in Witch Hat Atelier Episode 5. Image via BUG FILMS</w:t>
      </w:r>
    </w:p>
    <w:p>
      <w:r>
        <w:t>Kyoichiro Yozakura -- Mission: Yozakura Family Season 2 Qifrey -- Witch Hat Atelier (three-way tie for 3-5) Juzo Ogami -- Kill Blue Minato Kusunoki -- Kusunoki's Garden of Words Amane Fujimiya -- The Angel Next Door Spoils Me Rotten Yuru -- Daemons of the Shadow Realm (three-way tie for 7-9) SAI -- Dr. Stone: Science Future Kujima -- Kujima, Why Sing When You Can Warble? Mei Kinosaki — Marriage Toxin Yoshitsune Amana — Nippon Sangoku</w:t>
      </w:r>
    </w:p>
    <w:p>
      <w:r>
        <w:t>Produced by Studio SILVER LINK, Mission: Yozakura Family is an action-comedy series revolving around a family of spies with incredible superhuman abilities. The eldest of six siblings, Kyoichiro Yozakura typically wears a confident smile and a polished-looking black suit, the latter of which appears to contribute greatly to his appeal. "He looks stylish..." one voter commented. He is also described as being particularly fond of his youngest sister, Mutsumi.</w:t>
      </w:r>
    </w:p>
    <w:p>
      <w:r>
        <w:t>Second-place winner Qifrey originates from BUG FILMS' newly-released Witch Hat Atelier series. A high fantasy anime reminiscent of Frieren: Beyond Journey's End, the work is set in a world where only certain humans can successfully learn and practice magic. After meeting Coco, the main protagonist, Qifrey notices her potential and takes her on as an apprentice.</w:t>
      </w:r>
    </w:p>
    <w:p>
      <w:r>
        <w:t>Some aspects of his appearance, including his hair and eye color, are reminiscent of Jujutsu Kaisen's Satoru Gojo -- another common fan favorite. "I fell in love at first sight with his [Qifrey's] fluffy white hair and bright blue eyes," one participant commented.</w:t>
      </w:r>
    </w:p>
    <w:p>
      <w:r>
        <w:t>Juzo Ogami, a 39-year-old assassin, is changed back to his younger self and freaks out once he discovers the change in Kill Blue Image via Cue</w:t>
      </w:r>
    </w:p>
    <w:p>
      <w:r>
        <w:t>Among those tied for third place, Juzo Ogami and Amane Fujimiya both have a strong appeal thanks to their unique, charismatic personalities. The former is an infamous hitman who is transformed Detective Conan-style into a 13-year-old child after being exposed to the venom of a strange insect.</w:t>
      </w:r>
    </w:p>
    <w:p>
      <w:r>
        <w:t>Despite his bizarre predicament, Juzo continues his work by infiltrating a local middle school and enrolling as a student. As one viewer expresses, his vicious persona occasionally falters, revealing a more sympathetic soul underneath. "I fell in love with him when he rescued Noren-chan after she was kidnapped," they recalled.</w:t>
      </w:r>
    </w:p>
    <w:p>
      <w:r>
        <w:t>Amane carries Mahiru in The Angel Next Door Spoils Me Rotten. Image via Project No. 9</w:t>
      </w:r>
    </w:p>
    <w:p>
      <w:r>
        <w:t>In the romance anime The Angel Next Door Spoils Me Rotten, Amane Fujimiya starts out the series as a slovenly loner who doesn't take proper care of himself. After a simple act of kindness to his next-door neighbor, Mahiru Shiina, the latter decides to repay him by tidying up his messy apartment. Moved by her actions, Amane reevaluates himself and takes steps towards self-improvement.</w:t>
      </w:r>
    </w:p>
    <w:p>
      <w:r>
        <w:t>Subscribe for deeper takes on Spring 2026 anime crushes Join the newsletter for focused coverage of Spring 2026's most swoon-worthy male characters, rankings, fan reactions and contextual analysis, and for wider anime trends and rankings. Subscribing provides clear, topic-centered coverage you can rely on. Get Updates By subscribing, you agree to receive newsletter and marketing emails, and accept our Terms of Use and Privacy Policy . You can unsubscribe anytime.</w:t>
      </w:r>
    </w:p>
    <w:p>
      <w:r>
        <w:t>In Season 2 of the anime, the pair begin dating. In relation to this, Amane's gentle, chivalrous treatment of Mahiru was highlighted by various participants. "It's clear that he cherishes Mahiru, and it's wonderful to see him trying to become a boyfriend worthy of her perfection," one voter stated.</w:t>
      </w:r>
    </w:p>
    <w:p>
      <w:r>
        <w:t>Witch Hat Atelier, Kill Blue and The Angel Next Door Spoils Me Rotten are available on Crunchyroll. Mission: Yozakura Family is streaming on Disney+ and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