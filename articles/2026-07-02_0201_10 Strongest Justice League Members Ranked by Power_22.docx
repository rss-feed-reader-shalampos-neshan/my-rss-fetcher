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Justice League Members Ranked by Power</w:t>
      </w:r>
    </w:p>
    <w:p>
      <w:r>
        <w:t>منبع: https://www.cbr.com/strongest-justice-league-members-ranked-by-power/</w:t>
      </w:r>
    </w:p>
    <w:p>
      <w:r>
        <w:t>نویسنده: Sage Ashford</w:t>
      </w:r>
    </w:p>
    <w:p>
      <w:r>
        <w:t>تاریخ انتشار: 2026-07-02 02:00</w:t>
      </w:r>
    </w:p>
    <w:p>
      <w:r>
        <w:t>──────────────────────────────────────────────────</w:t>
      </w:r>
    </w:p>
    <w:p>
      <w:r>
        <w:t>The Justice League has always had some of the most powerful superheroes in the DC Universe as part of their roster. After all, their entire purpose is to fight against threats that are too big for any one of them. Yet things have changed recently, forcing them to take even more heroes than ever.</w:t>
      </w:r>
    </w:p>
    <w:p>
      <w:r>
        <w:t>To battle against Darkseid and other threats, the Justice League has expanded their roster, becoming the Justice League Unlimited. Under this new brand, the team has welcomed in heroes from all over the world, and even several from off-world. Unsurprisingly, it's resulted in them having nearly all the strongest heroes in one group.</w:t>
      </w:r>
    </w:p>
    <w:p>
      <w:r>
        <w:t>10 Swamp Thing Has Control Over The Power Of The Green</w:t>
      </w:r>
    </w:p>
    <w:p>
      <w:r>
        <w:t>Swamp Thing standing tall and staring forward, with other monsters behind him as he controls the Green Image via DC Comics</w:t>
      </w:r>
    </w:p>
    <w:p>
      <w:r>
        <w:t>People drastically underrate the power Swamp Thing has because he's not featured in as many major comics. Occasionally, though, writers will offer a glimpse of how dangerous he really can be. Fortunately, since the creation of the Justice League Unlimited, he's on the side of the good guys...for now.</w:t>
      </w:r>
    </w:p>
    <w:p>
      <w:r>
        <w:t>As the Avatar of the Green, Swamp Thing commands absolute control over plant life all over Earth, at all times. That means he can create or manipulate plant life however he wishes. He's more powerful than most other Justice Leaguers, though he is limited compared to the most powerful members of the team who can endanger the entire planet on their own.</w:t>
      </w:r>
    </w:p>
    <w:p>
      <w:r>
        <w:t>9 Martian Manhunter Is One Of The Justice League's Oldest And Most Powerful Members</w:t>
      </w:r>
    </w:p>
    <w:p>
      <w:r>
        <w:t>Martian Manhunter holding his cape while flying ahead of a group of twisters in JLA Secret Files and Origins #1 Image via DC Comics</w:t>
      </w:r>
    </w:p>
    <w:p>
      <w:r>
        <w:t>Even Martian Manhunter has had to remind people that he's in Superman's weight class in terms of strength. J'onn J'onzz is one of the oldest members of the League, and he's always been one of their heavy hitters. Yet when considering his full power, it feels like he's still underrated.</w:t>
      </w:r>
    </w:p>
    <w:p>
      <w:r>
        <w:t>On top of being one of the Justice League's strongest characters, he's also got flight, telepathy, invisibility, and intangibility. Though he's not exactly as strong as Superman, he more than makes up for it with the versatility of his powers. It's not surprising that the writers rely heavily on the weakness of fire to hold him back.</w:t>
      </w:r>
    </w:p>
    <w:p>
      <w:r>
        <w:t>8 The Green Lanterns' Powers Are Limited Only By Their Imagination And Concentration</w:t>
      </w:r>
    </w:p>
    <w:p>
      <w:r>
        <w:t>Hal Jordan, John Stewart, Katma Tui, Salakk, and Arisia all holding their rings forward and firing energy on the cover of Green Lantern Corps Vol. 1 #200 Image via DC Comics</w:t>
      </w:r>
    </w:p>
    <w:p>
      <w:r>
        <w:t>Regardless of which Green Lantern it is, they all have to be considered some of the most powerful heroes on Earth. After all, they wield the Most Powerful Weapon in the Universe. The power of the Green Lantern ring is limited only by imagination or the amount of power left in the ring at a given moment.</w:t>
      </w:r>
    </w:p>
    <w:p>
      <w:r>
        <w:t>Wielding that power, the Lanterns have been able to do anything from creating pocket universes to containing black holes. The only thing that keeps them from being rated any higher is that their control of the rings is all about their ability to stay focused. If their concentration is broken, suddenly they lack the same level of control.</w:t>
      </w:r>
    </w:p>
    <w:p>
      <w:r>
        <w:t>7 Power Girl Is From The Krypton Of Another World</w:t>
      </w:r>
    </w:p>
    <w:p>
      <w:r>
        <w:t>Power Girl wearing a pair of shades and hitchhiking for a ride after beating up a group of aliens on the cover of Action Comics Image via DC Comics</w:t>
      </w:r>
    </w:p>
    <w:p>
      <w:r>
        <w:t>Originally the cousin of the Earth-Two Superman, Kara Zor-L is certainly one of the most powerful superheroes on Earth. Though she's best known for being on the Justice Society, most recently she joined the ranks of the Justice League Unlimited. Whether or not they needed even more power is a mystery, but Kara bolsters their powers anyway.</w:t>
      </w:r>
    </w:p>
    <w:p>
      <w:r>
        <w:t>Kara boasts the same power set as any Kryptonian, though she doesn't quite have as much strength as those from this universe. To most villains, that's a distinction without a difference, as none of them are powerful enough to damage her. However, it is enough to keep her from being considered any higher.</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6 Nubia Has Spent Years Protecting Doom's Doorway From Monsters</w:t>
      </w:r>
    </w:p>
    <w:p>
      <w:r>
        <w:t>The Amazons have provided more than one of their own to fight alongside the Justice League. Though she spends most of her time on Themyscira as Queen of the Amazons, Nubia has agreed to work with the Justice League when she isn't running things on the island. Much like Diana, she wields incredible strength and durability and possesses fighting ability that can only come from being trained by the Amazons.</w:t>
      </w:r>
    </w:p>
    <w:p>
      <w:r>
        <w:t>Though Diana should have the edge in experience, Nubia did spend years as the guardian of Doom's Doorway, battling any monster that might come through seeking to access Man's World. With that in mind, Nubia is just as experienced fighting the strange and unpredictable as anyone else. That said, she's still outclassed by many of the heroes with access to cosmic-level powers.</w:t>
      </w:r>
    </w:p>
    <w:p>
      <w:r>
        <w:t>5 Captain Atom Has Almost Limitless Energy Powers</w:t>
      </w:r>
    </w:p>
    <w:p>
      <w:r>
        <w:t>Captain Atom standing tall, his fists glowing with energy as he stands in front of a group of JLI members Image via DC Comics</w:t>
      </w:r>
    </w:p>
    <w:p>
      <w:r>
        <w:t>Captain Atom is another underrated member of the Justice League. He wields incredible energy-based powers, granting him powers that would put him on par with the gods. Though he was limited at one point, more recently he's been shown unlocking his full potential.</w:t>
      </w:r>
    </w:p>
    <w:p>
      <w:r>
        <w:t>He's battled several members of the Justice League before and come out on top, even against heroes like Martian Manhunter. However, there are some characters he simply doesn't stand a chance against when they aren't holding back. Superman, for instance, has come out on top in the past, and in their most recent encounter in DC K.O., proving Captain Atom isn't unbeatable.</w:t>
      </w:r>
    </w:p>
    <w:p>
      <w:r>
        <w:t>4 Captain Marvel Calls On The Powers Of An Entire Pantheon</w:t>
      </w:r>
    </w:p>
    <w:p>
      <w:r>
        <w:t>Captain Marvel/Shazam, as depicted in DC Comics' Dawn of DC Shazam! title. Image via DC Comics</w:t>
      </w:r>
    </w:p>
    <w:p>
      <w:r>
        <w:t>Though Billy Batson is young, he's been gifted with the powers of not one, but six different Greek deities. By saying the magic word "Shazam", he can channel the powers of beings like Zeus, Mercury, and Atlas. It puts him on a different level than most heroes, and he's frequently been seen as one of the few heroes capable of matching Superman in power.</w:t>
      </w:r>
    </w:p>
    <w:p>
      <w:r>
        <w:t>Still, what holds Billy back is twofold. For one, he's still young and lacks the experience to completely utilize his powers, even with the wisdom of Solomon. For another, though, he's only channeling a portion of the power of those gods, rather than having access to everything they have.</w:t>
      </w:r>
    </w:p>
    <w:p>
      <w:r>
        <w:t>3 Aquaman Has Become The Symbol Of The Blue</w:t>
      </w:r>
    </w:p>
    <w:p>
      <w:r>
        <w:t>Arthur Curry leading other warriors of Atlantis out of the oceans while holding his trident in hand Image via DC Comics</w:t>
      </w:r>
    </w:p>
    <w:p>
      <w:r>
        <w:t>Sure, at one point, Aquaman was considered a joke character in the Justice League. A hero who was strongest when they were in the ocean didn't seem like they were all that dangerous when most adventures take place on land. However, since the New 52 era began, DC has made conscious efforts to power Aquaman up.</w:t>
      </w:r>
    </w:p>
    <w:p>
      <w:r>
        <w:t>Most recently, they've made him the avatar of The Blue, which is connected to all the oceans in the universe. He has the power of an infinite number of oceans in his veins, making him more dangerous than ever. Recently, he was even able to knock out a possessed Superman with a single punch, so it isn't clear what the limits of his powers are now.</w:t>
      </w:r>
    </w:p>
    <w:p>
      <w:r>
        <w:t>2 Wonder Woman Has Fought Against Cosmic Beings And Won</w:t>
      </w:r>
    </w:p>
    <w:p>
      <w:r>
        <w:t>Wonder Woman blocking bullets with her bracelets while fighting alongside soldiers in World War II Image via DC Comics</w:t>
      </w:r>
    </w:p>
    <w:p>
      <w:r>
        <w:t>The champion of the Amazons, Diana of Themyscira has long been one of the Justice League's powerhouses. Like Nubia, she wields incredible strength and durability, and she received the best training the Amazons had to offer. She's also spent years battling against both her own rogues' gallery and joining forces with the Justice League.</w:t>
      </w:r>
    </w:p>
    <w:p>
      <w:r>
        <w:t>However, there's more to Diana than just her own powers. Over the years, Wonder Woman's adventures have seen her gain powers far beyond any Amazon and most of the other Justice Leaguers. For a time, she was the Goddess of Truth, and most recently, she was granted Anti-Crisis Energy and did battle with The Darkest Knight when no one else could.</w:t>
      </w:r>
    </w:p>
    <w:p>
      <w:r>
        <w:t>1 Superman Currently Has More Power Than Ever</w:t>
      </w:r>
    </w:p>
    <w:p>
      <w:r>
        <w:t>As a Kryptonian, it's not surprising that Superman is the most powerful member of the Justice League. Yet it's more than just his strength, as he boasts an array of powers that would make any superhero jealous. Though prior eras of Superman have attempted to power him down, these days the character has had a number of power increases to make him even more dangerous.</w:t>
      </w:r>
    </w:p>
    <w:p>
      <w:r>
        <w:t>The aftermath of his time during The Warworld Saga made him more dangerous than ever, making him so fast that things like distance don't even matter to him. Meanwhile, during DC K.O. he received yet another power-up to allow him to do battle with Darkseid. Imbued with the power of Alpha and Omega Energy, even now he's traveling through the stream of time to fix everything that Darkseid broke.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