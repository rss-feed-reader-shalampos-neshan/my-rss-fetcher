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Avatar Characters Fans Understand Better as Adults</w:t>
      </w:r>
    </w:p>
    <w:p>
      <w:r>
        <w:t>منبع: https://www.cbr.com/avatar-last-airbender-characters-fans-understand-better-2026/</w:t>
      </w:r>
    </w:p>
    <w:p>
      <w:r>
        <w:t>نویسنده: Areeba Khan</w:t>
      </w:r>
    </w:p>
    <w:p>
      <w:r>
        <w:t>تاریخ انتشار: 2026-06-27 15:15</w:t>
      </w:r>
    </w:p>
    <w:p>
      <w:r>
        <w:t>──────────────────────────────────────────────────</w:t>
      </w:r>
    </w:p>
    <w:p>
      <w:r>
        <w:t>Avatar hid its most sophisticated writing in plain sight. Ten-year-olds in the 2000s did not fully register Katara's survival guilt, Iroh's reconstructed identity, or Azula's weaponized perfection. The franchise packaged psychological complexity inside a children's adventure format, trusting that the audience would grow up and find the second layer waiting for them.</w:t>
      </w:r>
    </w:p>
    <w:p>
      <w:r>
        <w:t>When years separate a first watch from a rewatch, life experience fills a huge gap. Adults enjoy the franchise differently because they recognize the precision with which Avatar dramatized grief, parental failure, radicalization, and identity collapse under pressure.</w:t>
      </w:r>
    </w:p>
    <w:p>
      <w:r>
        <w:t>The Southern Raiders Explored One of Animation's Most Accurate Portrayals of Grief Through Katara</w:t>
      </w:r>
    </w:p>
    <w:p>
      <w:r>
        <w:t>Katara's thirst for revenge in "The Southern Raiders" feels jarring on an initial watch because she usually functions as Team Avatar's emotional anchor. Rewatching the episode years later reveals one of the most psychologically honest moments in the series. Katara lost her mother after Kya gave her life protecting her from the Fire Nation.</w:t>
      </w:r>
    </w:p>
    <w:p>
      <w:r>
        <w:t>She carried that grief for years while cheerfully holding everyone else together, so her refusal to forgive Yon Rha isn't a lapse in character. Instead, Katara proves that healing doesn't require the absolution of the person who destroyed one's life. The critique that Katara mentions her mother too much also looks very different from an adult vantage point.</w:t>
      </w:r>
    </w:p>
    <w:p>
      <w:r>
        <w:t>Every time Katara invokes her mother's death, she locates the source of her strength and the reason she fights. Younger viewers may read it as repetition, but adults recognize it as someone who watched childhood end at age eight and never fully stopped processing it.</w:t>
      </w:r>
    </w:p>
    <w:p>
      <w:r>
        <w:t>Prince Zuko Demonstrates That Healing Isn't Linear and Rarely Makes Sense From the Outside</w:t>
      </w:r>
    </w:p>
    <w:p>
      <w:r>
        <w:t>Zuko's arc can feel frustrating on a first watch because he repeatedly reverses his progress. This happens most painfully in Ba Sing Se, when he sides with Azula against Aang. Watching the series again makes it clear that this is how trauma recovery often works.</w:t>
      </w:r>
    </w:p>
    <w:p>
      <w:r>
        <w:t>Zuko doesn't fail because he lacks resolve, but because Ozai's approval represents the only kind of validation he had been taught to chase for most of his life. Choosing Team Avatar means accepting that his entire worldview was built on lies, and that kind of reckoning rarely happens cleanly.</w:t>
      </w:r>
    </w:p>
    <w:p>
      <w:r>
        <w:t>Iroh gave Zuko more than guidance because he offered unconditional love and support. Zuko's arc becomes far more moving once viewers recognize how rare that is. It also highlights how terrifying it feels to accept love when family always attaches strict conditions to approval.</w:t>
      </w:r>
    </w:p>
    <w:p>
      <w:r>
        <w:t>Uncle Iroh's Warmth Costs Him More Than the Show Ever Explicitly States</w:t>
      </w:r>
    </w:p>
    <w:p>
      <w:r>
        <w:t>Iroh smiling in the Earth Kingdom in Avatar: The Last Airbender. Image via Nickelodeon</w:t>
      </w:r>
    </w:p>
    <w:p>
      <w:r>
        <w:t>Iroh initially appears to be the Avatar’s wise mentor figure known for tea jokes and memorable proverbs. Adulthood makes it easier to recognize that every gentle word he offers Zuko represents a conscious act of transformation in the face of devastating loss.</w:t>
      </w:r>
    </w:p>
    <w:p>
      <w:r>
        <w:t>Iroh led the 600-day Siege of Ba Sing Se, called himself The Dragon of the West, and once pursued conquest like every other Fire Nation general. Then his son Lu Ten died in battle. Following the tragedy, Iroh abandoned the imperial ambitions that once defined him.</w:t>
      </w:r>
    </w:p>
    <w:p>
      <w:r>
        <w:t>His kindness is not a personality trait. Instead, Iroh became someone who deliberately chose peace after experiencing unimaginable grief. The lullaby "Leaves from the Vine" lands differently after experiencing grief oneself. Children cry because the scene is sad, but adults cry because Iroh raised a son, lost him to war, and still found a way to keep living.</w:t>
      </w:r>
    </w:p>
    <w:p>
      <w:r>
        <w:t>Toph Beifong's Defiance Is Grief Wearing Armor</w:t>
      </w:r>
    </w:p>
    <w:p>
      <w:r>
        <w:t>Toph Beifong in an arena from the TV series Avatar: The Last Airbender Image via Nickelodeon</w:t>
      </w:r>
    </w:p>
    <w:p>
      <w:r>
        <w:t>Toph initially comes across as the coolest character in the series, an invincible earthbender who seems to need absolutely nobody. Looking at her character later reveals that much of her personality functions as a survival strategy shaped by her upbringing inside the Beifong estate.</w:t>
      </w:r>
    </w:p>
    <w:p>
      <w:r>
        <w:t>Toph's parents viewed her as fragile and incapable because of her blindness, rather than seeing her as a fully independent person. Her aggression, her insistence on total self-sufficiency, and her resistance to asking for help all originate from a childhood where dependence meant confinement.</w:t>
      </w:r>
    </w:p>
    <w:p>
      <w:r>
        <w:t>Her metalbending breakthrough reads differently, too. Toph invents an entirely new bending discipline through sheer refusal to accept the limits others placed on her. For adults who have spent years dismantling expectations forced onto them, Toph's story carries an entirely different emotional weight.</w:t>
      </w:r>
    </w:p>
    <w:p>
      <w:r>
        <w:t>Sokka's Humor Is a Coping Mechanism He Never Fully Drops</w:t>
      </w:r>
    </w:p>
    <w:p>
      <w:r>
        <w:t>sokka and yue watch ash fall in the air Image by Nickelodeon.</w:t>
      </w:r>
    </w:p>
    <w:p>
      <w:r>
        <w:t>Children loved Sokka for jokes. Adults notice that the jokes arrive when Sokka feels most useless, afraid, or most aware that he's the only non-bender in a world that runs on bending. His humor isn't incidental to his character. Instead, Sokka deploys it as a defense mechanism, using it as a way of remaining valuable when he can't match his friends' raw power.</w:t>
      </w:r>
    </w:p>
    <w:p>
      <w:r>
        <w:t>Sokka's relentless drive to be the strategist, the planner, and the one with the maps stems from the same anxiety. His farewell to Yue, alongside his reluctance to discuss his mother, reveals someone suppressing far more than he shows. By the time Sokka admits he can't picture his mother's face anymore and only sees Katara's, adults understand exactly what that confession costs him.</w:t>
      </w:r>
    </w:p>
    <w:p>
      <w:r>
        <w:t>Korra's PTSD Arc Is the Most Realistic Portrait of Recovery in Avatar</w:t>
      </w:r>
    </w:p>
    <w:p>
      <w:r>
        <w:t>Korra The Legend of Korra Image via Nickelodeon</w:t>
      </w:r>
    </w:p>
    <w:p>
      <w:r>
        <w:t>Korra's final two seasons frustrated many viewers who expected the Avatar to simply push forward through every obstacle. However, Korra's post-Zaheer breakdown serves as one of the franchise's most honest portrayals of trauma, burnout, and recovery. Korra's inability to enter the Avatar State isn't simply a power limitation, but a trauma that prevents her from reconnecting with the strength and identity she once relied on.</w:t>
      </w:r>
    </w:p>
    <w:p>
      <w:r>
        <w:t>Korra’s recovery is slow, non-linear, and achieved through reconnection rather than raw strength. The narrative validates something children's media rarely acknowledges: healing requires time and community rather than pure discipline and determination. Korra earns her restoration by allowing Katara and Jinora back into her life instead of forcing herself through the pain alone.</w:t>
      </w:r>
    </w:p>
    <w:p>
      <w:r>
        <w:t>Tenzin Carries the Weight of an Entire Culture's Extinction</w:t>
      </w:r>
    </w:p>
    <w:p>
      <w:r>
        <w:t>Tenzin talks while fidding with his beard. Image via Nickelodeon</w:t>
      </w:r>
    </w:p>
    <w:p>
      <w:r>
        <w:t>Kids registered Tenzin as the strict, slightly stuffy airbending teacher. Adults recognize the specific terror driving every rigid rule Tenzin imposes on his children. As the only adult master alive, he carries generations of a nearly extinct culture inside his own body. He must pass it to Jinora, Ikki, and Meelo without a single elder or peer to help him.</w:t>
      </w:r>
    </w:p>
    <w:p>
      <w:r>
        <w:t>Tenzin's inflexibility isn't authoritarianism. Instead, Tenzin was born a living archive and has been terrified since childhood of failing his lineage. Tenzin’s breakdown in the spirit world, when he finally accepts he doesn't have to be Aang, lands with far more force for anyone who has spent years trying to become the person their family needed, rather than the person they actually are.</w:t>
      </w:r>
    </w:p>
    <w:p>
      <w:r>
        <w:t>Jet Shows What Radicalization Actually Looks Like From the Inside</w:t>
      </w:r>
    </w:p>
    <w:p>
      <w:r>
        <w:t>Still of Jet smirking from Avatar: The Last Airbender Image via Nickelodeon</w:t>
      </w:r>
    </w:p>
    <w:p>
      <w:r>
        <w:t>On the surface, Jet seems like a charismatic freedom fighter who simply takes things too far. A more mature perspective reveals one of Avatar's sharpest portrayals of how trauma can create extremism. The Fire Nation killed Jet's family, burned his village, and left him alone at a young age.</w:t>
      </w:r>
    </w:p>
    <w:p>
      <w:r>
        <w:t>By the time Team Avatar meets him, Jet has turned that suffering into a worldview where the Fire Nation is irredeemably evil, every life lost fighting them is justified, and his anger feels inseparable from justice. Jet doesn't become dangerous because he's cruel. Rather, Jet becomes dangerous because pain gives him a cause powerful enough to justify anything.</w:t>
      </w:r>
    </w:p>
    <w:p>
      <w:r>
        <w:t>His arc runs parallel to Zuko's in ways the series never states directly. Both are young men whose trauma shaped the path ahead of them, but Zuko had Iroh to interrupt that process, whereas Jet had no one.</w:t>
      </w:r>
    </w:p>
    <w:p>
      <w:r>
        <w:t>Fire Lord Ozai Is Terrifying Precisely Because He Believes Every Word He Says</w:t>
      </w:r>
    </w:p>
    <w:p>
      <w:r>
        <w:t>Fire Lord Ozai frowns disapprovingly in Avatar: The Last Airbender. image by Nickelodeon.</w:t>
      </w:r>
    </w:p>
    <w:p>
      <w:r>
        <w:t>Ozai initially seems like a fairly standard final villain, a powerful firebender waiting for Aang to defeat him. However, looking deeper reveals Avatar’s portrayal of generational abuse. Ozai didn't abuse Zuko out of simple cruelty; he believed weakness required correction and that love expressed through conditional approval was the proper way to shape strength.</w:t>
      </w:r>
    </w:p>
    <w:p>
      <w:r>
        <w:t>As a result, Ozai perpetuated a worldview built entirely around power, dominance, and control. Ozai represents what Zuko might have become without Iroh, and the brutal ideology the Fire Nation royal family spent generations preserving.</w:t>
      </w:r>
    </w:p>
    <w:p>
      <w:r>
        <w:t>Azula's Breakdown Reads as a Crisis of Identity, Not a Villain's Defeat</w:t>
      </w:r>
    </w:p>
    <w:p>
      <w:r>
        <w:t>Azula crying and screaming after being defeated by Katara in Avatar: The Last Airbender Image via Nickelodeon Animation Studio</w:t>
      </w:r>
    </w:p>
    <w:p>
      <w:r>
        <w:t>Azula's final breakdown is easy to interpret as a villain finally losing control. Watching the series later makes it feel far more tragic, as it's Avatar's harshest examination of what happens when a child is raised entirely around performance. Ozai praised Azula's power but never her personhood, and there is almost no moment in the entire series where he treats her as a daughter rather than as an extension of his ambitions.</w:t>
      </w:r>
    </w:p>
    <w:p>
      <w:r>
        <w:t>As a result, Azula never developed a stable identity beneath the prodigy, because she was raised to value perfection above emotional connection. When Azula’s control fractures, what collapses isn't composure. Azula, at fourteen, screaming in chains, shows a child who was taught to equate perfection with love and finally ran out of ways to make those two things feel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