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Taylor-Joy's Apple TV Gem Is Still the Best Sci-Fi Thriller of the 2020s</w:t>
      </w:r>
    </w:p>
    <w:p>
      <w:r>
        <w:t>منبع: https://www.cbr.com/anya-taylor-joy-the-gorge-apple-tv-best-sci-fi-thriller-2020s/</w:t>
      </w:r>
    </w:p>
    <w:p>
      <w:r>
        <w:t>نویسنده: Florencia Aberastury</w:t>
      </w:r>
    </w:p>
    <w:p>
      <w:r>
        <w:t>تاریخ انتشار: 2026-05-29 22:00</w:t>
      </w:r>
    </w:p>
    <w:p>
      <w:r>
        <w:t>──────────────────────────────────────────────────</w:t>
      </w:r>
    </w:p>
    <w:p>
      <w:r>
        <w:t>Anya Taylor-Joy is one of the biggest and most talented stars of her generation. She rose to stardom thanks to films like The Witch and Split, and received further critical acclaim for her role as Beth Harmon in The Queen's Gambit. But one of her most underrated hits is now becoming the best sci-fi thriller of the 2020s: The Gorge.</w:t>
      </w:r>
    </w:p>
    <w:p>
      <w:r>
        <w:t>The Gorge is a sci-fi action thriller starring Anya Taylor-Joy and Miles Teller, which debuted on Apple TV on February 14, 2025. The movie received mixed reviews from critics but has been a hit on Apple TV, staying in the Top 10 for more than 400 days. And there are many reasons why The Gorge was a hit with viewers.</w:t>
      </w:r>
    </w:p>
    <w:p>
      <w:r>
        <w:t>The Gorge Delivers a Unique Blend of Genres</w:t>
      </w:r>
    </w:p>
    <w:p>
      <w:r>
        <w:t>Image via Apple TV</w:t>
      </w:r>
    </w:p>
    <w:p>
      <w:r>
        <w:t>The Gorge can be categorized as a sci-fi, action-thriller, romance, or even a horror movie. The blend of genres is unique, and probably one of the biggest reasons is the film's director, Scott Derrickson. Derrickson is probably best known as the director of horror films like The Exorcism of Emily Rose, Sinister, and The Black Phone.</w:t>
      </w:r>
    </w:p>
    <w:p>
      <w:r>
        <w:t>His experience in the horror genre infused The Gorge with an eerie sense of danger, a few jump scares, and some very disturbing creatures. This sets the Anya Taylor-Joy-led film apart from other sci-fi thrillers of the 2020s, but The Gorge also delves into action-thriller and romance, creating a unique and memorable story.</w:t>
      </w:r>
    </w:p>
    <w:p>
      <w:r>
        <w:t>The Gorge follows Drasa and Levi, played by Anya Taylor-Joy and Miles Teller. They are sent to guard the east and west towers of a mysterious gorge, respectively, without having any contact with the outside world or themselves. Drasa and Levi don't know each other, but as months go by, they eventually make contact and start to bond.</w:t>
      </w:r>
    </w:p>
    <w:p>
      <w:r>
        <w:t>The Gorge perfectly blends the love story between Darsa and Levi with the constant threat of the gorge, presenting them as classic star-crossed lovers. At the same time, they realize the mission might be more than what they bargained for, and that there are dangerous secrets inside that gorge that their respective governments don't want them to know about.</w:t>
      </w:r>
    </w:p>
    <w:p>
      <w:r>
        <w:t>But things take a turn when Darsa and Levi go into the gorge, where the horror elements pick up. Scott Derrickson's experienced direction elevates every scene within the gorge, keeping viewers on the edge of their seats. The action sequences are perfectly executed, the danger feels real, and the twists probably took more than one viewer by surprise.</w:t>
      </w:r>
    </w:p>
    <w:p>
      <w:r>
        <w:t>However, the danger and threats inside the gorge wouldn't be as impactful without the love story between the main characters. Anya Taylor-Joy and Miles Teller have incredible chemistry as Darsa and Levi, making viewers root for them until the end. And as they face more dangers once they find out the truth, it's their romance that pushes the story forward.</w:t>
      </w:r>
    </w:p>
    <w:p>
      <w:r>
        <w:t>The Gorge's release date wasn't chosen at random. Apple TV released the film on February 14, Valentine's Day. Even if The Gorge is presented as a sci-fi thriller and the horror and action sequences make the story even more entertaining, at its core, it is a love story. And Anya Taylor-Joy and Miles Teller rose to the challenge.</w:t>
      </w:r>
    </w:p>
    <w:p>
      <w:r>
        <w:t>Darsa and Levi's Love Story Is the Catalyst Behind the Gorge's Climax</w:t>
      </w:r>
    </w:p>
    <w:p>
      <w:r>
        <w:t>Image via Apple TV</w:t>
      </w:r>
    </w:p>
    <w:p>
      <w:r>
        <w:t>The Gorge takes its time to introduce Levi and Darsa, their lives, and the reasons why they are sent to guard their respective sides of the 600-meter gorge. Two highly talented snipers living similar lives, now isolated on two sides of the same gorge, unable to talk to anyone for an entire year. Of course, they can't help but make contact.</w:t>
      </w:r>
    </w:p>
    <w:p>
      <w:r>
        <w:t>The star-crossed lovers trope is one of the most popular for a reason. The fact that two people can't be together, aren't allowed to communicate, or that their relationship might be doomed from the start is exactly the reason why people love these types of stories. So as the story continues, viewers want to see Darsa and Levi defy their odds.</w:t>
      </w:r>
    </w:p>
    <w:p>
      <w:r>
        <w:t>Throughout their courtship, The Gorge also included a few references to The Queen's Gambit and Whiplash, two of the biggest projects led by Anya Taylor-Joy and Miles Teller, respectively. And while it might've been a bit "on the nose" for some, others loved how these callbacks were used to connect the characters even further within the story.</w:t>
      </w:r>
    </w:p>
    <w:p>
      <w:r>
        <w:t>Their love story is the reason why they learn more about the gorge, why they venture inside it. Darsa and Levi's romance is the catalyst for the story's climax, pushing the plot forward. And because of the chemistry between Anya Taylor-Joy and Miles Teller, viewers are even more invested when the action, thriller, and horror set in.</w:t>
      </w:r>
    </w:p>
    <w:p>
      <w:r>
        <w:t>The Gorge Proves That Prestige Sci-Fi Films Can Be Produced for Streaming</w:t>
      </w:r>
    </w:p>
    <w:p>
      <w:r>
        <w:t>Image via Apple TV</w:t>
      </w:r>
    </w:p>
    <w:p>
      <w:r>
        <w:t>Apple TV is one of the most underrated streaming platforms when it comes to original content. While many Netflix, Prime, and Hulu shows and movies become hits, Apple TV has produced some of the most critically acclaimed and memorable projects. And Apple TV has been dominating the sci-fi genre in particular with series like Severance and films like The Gorge.</w:t>
      </w:r>
    </w:p>
    <w:p>
      <w:r>
        <w:t>Subscribe to the newsletter for deeper Gorge insights Dive deeper into The Gorge and streaming sci-fi: subscribe to the newsletter for in-depth analysis, behind-the-scenes context, curated film picks and smart takes on prestige streaming cinema that expand your understanding of the genre. Get Updates By subscribing, you agree to receive newsletter and marketing emails, and accept our Terms of Use and Privacy Policy . You can unsubscribe anytime.</w:t>
      </w:r>
    </w:p>
    <w:p>
      <w:r>
        <w:t>The Gorge proved that direct-to-streaming movies can still deliver high-quality entertainment. A film with such star power that also included sci-fi legend Sigourney Weaver, and with a talented director behind the scenes who had earned a loyal fanbase with Doctor Strange and The Black Phone, the Apple TV sci-fi could've been a box office hit.</w:t>
      </w:r>
    </w:p>
    <w:p>
      <w:r>
        <w:t>Choosing to release the film directly on streaming was a gamble, but it has seemingly paid off. It was not the international success that it could've been, but The Gorge quickly became an underrated sleeper hit. The undying popularity of the sci-fi thriller on Apple TV proves that people continue to discover or go back to it for a reason.</w:t>
      </w:r>
    </w:p>
    <w:p>
      <w:r>
        <w:t>The Gorge has remained among the most-watched movies on Apple TV for over a year, and the Anya Taylor-Joy film shows no signs of slowing down. Even after mixed reviews from critics, with a 62% Tomatometer score on Rotten Tomatoes based on critics' reviews, the audience score and the film's popularity on streaming paint a different picture.</w:t>
      </w:r>
    </w:p>
    <w:p>
      <w:r>
        <w:t>The sci-fi genre has had a resurgence in the 2020s, with films like Dune and Project Hail Mary leading a new wave of science fiction blockbusters. But no other direct-to-streaming sci-fi thriller has had the impact The Gorge has, becoming a modern cult classic and proving that a movie can be a major hit without a standard theatrical release.</w:t>
      </w:r>
    </w:p>
    <w:p>
      <w:r>
        <w:t>Quiz 5 Questions Love, Monsters, And Streaming: A Quiz On The Gorge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