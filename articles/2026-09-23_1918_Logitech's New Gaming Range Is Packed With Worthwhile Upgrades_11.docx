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Logitech's New Gaming Range Is Packed With Worthwhile Upgrades</w:t>
      </w:r>
    </w:p>
    <w:p>
      <w:r>
        <w:t>منبع: https://www.thegamer.com/logitech-pro-x3-superstrike-x3-lightspeed-x2-rapid-previews/</w:t>
      </w:r>
    </w:p>
    <w:p>
      <w:r>
        <w:t>نویسنده: George Foster, Niall Walsh</w:t>
      </w:r>
    </w:p>
    <w:p>
      <w:r>
        <w:t>تاریخ انتشار: 2026-09-23 16:10</w:t>
      </w:r>
    </w:p>
    <w:p>
      <w:r>
        <w:t>──────────────────────────────────────────────────</w:t>
      </w:r>
    </w:p>
    <w:p>
      <w:r>
        <w:t>Logitech just revealed some major upgrades to its Pro line of gaming peripherals in the form of the Pro X3 Superstrike, Pro X3 Lightspeed wireless headset, and Pro X2 Rapid keyboard. I’ve been testing these products out, and the quality and performance are truly a step up from past iterations. So much so that I can safely say that these peripherals are set to become my new go-to gear.</w:t>
      </w:r>
    </w:p>
    <w:p>
      <w:r>
        <w:t>The gaming accessory market is as competitive as it’s ever been, but this level of competition is driving innovation at a rapid rate, and while there’s nothing groundbreaking about the new Logitech gear, each piece of kit is a marked improvement over its predecessor, something that isn’t always a given.</w:t>
      </w:r>
    </w:p>
    <w:p>
      <w:r>
        <w:t>Hands-On With The Logitech Pro X3 Lightspeed Wireless Headset</w:t>
      </w:r>
    </w:p>
    <w:p>
      <w:r>
        <w:t>I have no qualms about stating that my current favorite gaming headset is the Astro A50 X. It’s a multi-platform beast with incredible battery life, stunning sound quality, and it’s truly comfortable to wear for long periods of time.</w:t>
      </w:r>
    </w:p>
    <w:p>
      <w:r>
        <w:t>When I put the Pro X3 Lightspeed through its paces, I was pleasantly surprised by how close it is to the A50 X in every department, and in some cases, it’s even better. Firstly is the comfort, because what good is a gaming headset if it can’t be worn pain-free for longer than an hour? I’ve done some ridiculous tests of headset comfort over the years, including running a half marathon in the Alienware Pro Wireless, but I didn’t need to go to such extremes testing the Pro X3 Lightspeed, because Logitech has a strong history of putting comfort at the forefront, and it’s done the same again here.</w:t>
      </w:r>
    </w:p>
    <w:p>
      <w:r>
        <w:t>Weighing in at 362g, the headset actually feels quite bulky in hand, but thanks to the perforated memory foam headrest, you barely notice it once it’s on. I always like to point out that I have a rather large head, too, so I can say that the Logitech Pro X3 Lightspeed, at its widest setting, is still incredibly comfortable and a secure fit.</w:t>
      </w:r>
    </w:p>
    <w:p>
      <w:r>
        <w:t>As for the sound and microphone quality, again, Logitech has a history of being outstanding, and the Pro X3 Lightspeed is no different. Using 50mm PRO-G graphene drivers, this headset can handle sounds thrown at it from bassy lows to pitchy highs without any distortion whatsoever. It’s a continuation of the strong audio quality I’ve come to expect from Logitech and Astro products.</w:t>
      </w:r>
    </w:p>
    <w:p>
      <w:r>
        <w:t>However, the quality of the 48KHz omnidirectional boom microphone is a noticeable step-up versus a lot of other headsets I’ve tested, especially in this mid-to-top tier range. Audio capture is smooth and detailed, and as someone who often finds themselves making loud, frantic callouts when gaming, the added clarity this microphone offers ensures my teammates aren’t dealing with poor-quality comms. While dedicated microphones will always win out, the Pro X3 Lightspeed comes incredibly close to this quality, which is quite an accomplishment.</w:t>
      </w:r>
    </w:p>
    <w:p>
      <w:r>
        <w:t>Finally, I want to touch on the battery life, which is a very respectable 70 hours. There’s no obscene lighting in place to drain the battery resources, so the advertised 70 hours is pretty much spot on, if not a little underestimated, as I calculated a full-to-empty battery test at just shy of 80 hours under average use.</w:t>
      </w:r>
    </w:p>
    <w:p>
      <w:r>
        <w:t>The Logitech Pro X3 Lightspeed gaming headset launches on October 8, 2026, and will retail for $249.99 / £229.99</w:t>
      </w:r>
    </w:p>
    <w:p>
      <w:r>
        <w:t>Hands-On With The Logitech Pro X3 Superstrike Gaming Mouse</w:t>
      </w:r>
    </w:p>
    <w:p>
      <w:r>
        <w:t>Earlier, I alluded to the fact that none of these three products is bringing major innovation to the table, but that comes with a caveat. The OG Superstrike mouse was incredibly innovative with the introduction of the Haptic Inductive Trigger System. While there was a big risk of this change feeling like a gimmick rather than something that would actually have a tangible impact on performance, the risk paid off, and the Superstrike X2 launched to rave reviews earlier this year.</w:t>
      </w:r>
    </w:p>
    <w:p>
      <w:r>
        <w:t>This first expansion of the Superstrike gaming mouse comes very soon after the original, which initially left me concerned that there wouldn’t be enough changes or upgrades to justify it, but that’s far from the case.</w:t>
      </w:r>
    </w:p>
    <w:p>
      <w:r>
        <w:t>Leading the line is a 50 percent increase in battery life, meaning you can now get up to 135 hours of continuous use of this mouse, although the exact settings you’re using will play a role in whether you feel the full benefit. One upgrade that sadly didn’t make the cut is the addition of a DPI switch, meaning this still needs to be changed in the G Hub software rather than easily done at the press of a button on the mouse itself.</w:t>
      </w:r>
    </w:p>
    <w:p>
      <w:r>
        <w:t>Other upgrades or improvements include better weight balancing and increases to the max IPS speed, DPI, and max acceleration. Admittedly, these are stats with very minimal impact on the feel of the mouse when gaming with it, but they’re a nice-to-have and show that Logitech is committed to still improving upon this design rather than resting on its laurels.</w:t>
      </w:r>
    </w:p>
    <w:p>
      <w:r>
        <w:t>The same comfortable ambidextrous design remains in place, alongside the 8KHz polling rate and lightweight 61g frame, making the Pro X3 Superstrike a joy to have in hand and undoubtedly a mouse you need to consider if you primarily play fast-paced or twitch shooters like CS2, Valorant, or Call of Duty.</w:t>
      </w:r>
    </w:p>
    <w:p>
      <w:r>
        <w:t>Given the scope of the upgrades, what’s most surprising is that it’s only going to cost you $10 / £10 more to go for the X3 Superstrike over its slightly older sibling.</w:t>
      </w:r>
    </w:p>
    <w:p>
      <w:r>
        <w:t>The Logitech Pro X3 Superstrike is available from October 6, 2026, and retails for $179.99 / £169.99</w:t>
      </w:r>
    </w:p>
    <w:p>
      <w:r>
        <w:t>Hands-On With The Logitech Pro X2 Rapid Gaming Keyboard</w:t>
      </w:r>
    </w:p>
    <w:p>
      <w:r>
        <w:t>Last but not least, I had the chance to get my hands on the new Logitech Pro X2 Rapid gaming keyboard. This 8KHz wired board comes in a TKL design and is packed with a ton of gaming features that have steadily become the norm, such as Hall Effect switches, adjustable actuation, and a form of key/input priority.</w:t>
      </w:r>
    </w:p>
    <w:p>
      <w:r>
        <w:t>Where the Logitech Pro X2 Rapid can set itself apart from the crowd is the super-efficient onboard OLED display, which allows for incredibly quick adjustments to be made without having to go into the G Hub software. Again, this isn’t an entirely new concept, but Logitech’s implementation here is among the best I’ve seen on a gaming keyboard so far. It’s very efficient and simple to grasp, with the changes taking effect immediately.</w:t>
      </w:r>
    </w:p>
    <w:p>
      <w:r>
        <w:t>Unlike gaming mice and headsets, I like my gaming keyboards heavy, and the Pro X2 Rapid doesn’t disappoint here with a weight of just over 1.07kg, meaning there’s no accidental slipping when putting pressure on the keys during tense gameplay moments. It also comes with a blocky silicone wrist rest, which is surprisingly comfortable despite its unaesthetic appearance.</w:t>
      </w:r>
    </w:p>
    <w:p>
      <w:r>
        <w:t>For both gaming and typing, this keyboard gets the job done with rapid performance and no fuss, while the G Hub profile feature means I can quickly switch between profiles depending on the task at hand.</w:t>
      </w:r>
    </w:p>
    <w:p>
      <w:r>
        <w:t>The Logitech Pro X2 Rapid gaming keyboard is available from September 23, 2026, and retails for $229.99 / £209.99.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