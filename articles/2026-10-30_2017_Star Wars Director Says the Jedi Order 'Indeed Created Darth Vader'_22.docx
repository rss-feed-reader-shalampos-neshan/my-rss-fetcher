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Director Says the Jedi Order 'Indeed Created Darth Vader'</w:t>
      </w:r>
    </w:p>
    <w:p>
      <w:r>
        <w:t>منبع: https://www.cbr.com/star-wars-darth-vader-jedi-order-create/</w:t>
      </w:r>
    </w:p>
    <w:p>
      <w:r>
        <w:t>نویسنده: John Dodge</w:t>
      </w:r>
    </w:p>
    <w:p>
      <w:r>
        <w:t>تاریخ انتشار: 2026-10-30 19:40</w:t>
      </w:r>
    </w:p>
    <w:p>
      <w:r>
        <w:t>──────────────────────────────────────────────────</w:t>
      </w:r>
    </w:p>
    <w:p>
      <w:r>
        <w:t>Star Wars: Visions Presents — The Ninth Jedi director Kenji Kamiyama has explained why he blames the Jedi Order as a whole for the existence of Darth Vader.</w:t>
      </w:r>
    </w:p>
    <w:p>
      <w:r>
        <w:t>Kamiyama and Star Wars: Visions Presents — The Ninth Jedi producer Hitoshi Ito recently discussed Kara's decision to choose kindness over lethal justice when confronting Nawaam, per ANN. When Ito pointed toward the importance of showcasing Kara's personal sense of justice over any ideological decrees, Kamiyama expounded on the idea that those rote regulations that defined so much of the Jedi Order ultimately gave rise to some of the franchise's worst villains.</w:t>
      </w:r>
    </w:p>
    <w:p>
      <w:r>
        <w:t>Star Wars' The Ninth Jedi Shows What the Jedi Order Was Missing</w:t>
      </w:r>
    </w:p>
    <w:p>
      <w:r>
        <w:t>"What you're saying you felt is very close to what I intended, and I agree with you. For Nawaam, being powerful is everything... It's both the goal and the pathway to the goal," Kamiyama stated. "I'm not trying to make a counterargument, but the Jedi Order indeed created Darth Vader. I felt maybe there was something missing that Kara could add. I'm not denying the Jedi Order, but rather making it stronger—bringing it a little bit forward. And instead of killing Nawaam, it's about saving Nawaam's spirit with compassion and kindness."</w:t>
      </w:r>
    </w:p>
    <w:p>
      <w:r>
        <w:t>Kamiyama continued, "I always told my team that real justice brings fairness and equality. Those are the characters that can be called heroes. And maybe the Jedi Order—every Jedi in the order—didn't fully have that fairness or equality. And that's why I wanted to portray Kara in this way. Kara chooses a difficult way—a longer way—because she has the patience and resilience. And of course, she has the strength, but she chooses to be compassionate and kind—taking the longer path to peace... That's my vision of a true hero."</w:t>
      </w:r>
    </w:p>
    <w:p>
      <w:r>
        <w:t>Close Image via Disney+</w:t>
      </w:r>
    </w:p>
    <w:p>
      <w:r>
        <w:t>Image via Disney+</w:t>
      </w:r>
    </w:p>
    <w:p>
      <w:r>
        <w:t>A female jedi wields a green lightsaber against someone using a red lightsaber in Star Wars: Visions, The Ninth Jedi. Image via Disney+</w:t>
      </w:r>
    </w:p>
    <w:p>
      <w:r>
        <w:t>Star Wars: Visions Presents — The Ninth Jedi continues the story of Lah Kara, the budding young Jedi first seen in the Star Wars: Visions Season 1 episode "The Ninth Jedi." Lah Kara is a fierce, Force-sensitive girl living on the run from murderous forces, all while attempting to master the abilities that could do so much to protect others.</w:t>
      </w:r>
    </w:p>
    <w:p>
      <w:r>
        <w:t>The Force-sensitive warlord known as Nawaam was introduced in the first episode of The Ninth Jedi, "A New Threat," as the leader of an entire army dedicated to his mission to eradicate the Jedi. In fact, it was Kara's own father, Lah Zhima, who inadvertently inspired Nawaam in his youth when the future villain watched Zhima cut down Jedi Master Tsutara, who was slowly falling to the Dark Side.</w:t>
      </w:r>
    </w:p>
    <w:p>
      <w:r>
        <w:t>Throughout The Ninth Jedi, Nawaam wages war against any and all who oppose him, leading to two epic confrontations between both Lah Zhima and Lah Kara. While Kara ultimately delivers a crushing blow against Nawaam during their encounter, she does so with an immense measure of control, ensuring that he can face justice for his crimes rather than simply being killed on the battlefield.</w:t>
      </w:r>
    </w:p>
    <w:p>
      <w:r>
        <w:t>Star Wars: Visions Presents — The Ninth Jedi is currently streaming on Disney+.</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