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Titanium Court review: "Balatro meets Blue Prince in this roguelike match-three RTS that's been massaging my brain for countless hours already"</w:t>
      </w:r>
    </w:p>
    <w:p>
      <w:r>
        <w:t>منبع: https://www.gamesradar.com/games/roguelike/titanium-court-review/</w:t>
      </w:r>
    </w:p>
    <w:p>
      <w:r>
        <w:t>نویسنده: Oscar Taylor-Kent, Games Editor, Social Links Navigation</w:t>
      </w:r>
    </w:p>
    <w:p>
      <w:r>
        <w:t>تاریخ انتشار: 2026-04-22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