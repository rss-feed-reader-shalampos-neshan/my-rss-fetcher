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Is Having One Of Its Best Months Ever</w:t>
      </w:r>
    </w:p>
    <w:p>
      <w:r>
        <w:t>منبع: https://www.cbr.com/playstation-plus-august-2026-game-catalog-additions/</w:t>
      </w:r>
    </w:p>
    <w:p>
      <w:r>
        <w:t>نویسنده: Kyle Gratton</w:t>
      </w:r>
    </w:p>
    <w:p>
      <w:r>
        <w:t>تاریخ انتشار: 2026-08-14 03:15</w:t>
      </w:r>
    </w:p>
    <w:p>
      <w:r>
        <w:t>──────────────────────────────────────────────────</w:t>
      </w:r>
    </w:p>
    <w:p>
      <w:r>
        <w:t>August 2026 is a month for the PlayStation Plus history books. PlayStation's proprietary subscription service has a monthly carousel of new games included, but some of the lineups leave a bit to be desired. There's usually at least one notable major game, and PlayStation Plus should be commended for the sheer variety it always brings subscribers, but August 2026 is definitely in the running for the service's best month ever.</w:t>
      </w:r>
    </w:p>
    <w:p>
      <w:r>
        <w:t>The Essential subscription tier games this month were already a big win for PlayStation Plus subscribers. What tips August 2026 into all-timer territory is the added slate coming to the Game Catalog, which is available for the Extra and Premium tiers.</w:t>
      </w:r>
    </w:p>
    <w:p>
      <w:r>
        <w:t>Multiple Bangers Added To PS Plus Game Catalog In August 2026</w:t>
      </w:r>
    </w:p>
    <w:p>
      <w:r>
        <w:t>A sword fight with an enemy in Kingdom Come Deliverance Image via Warhorse Studios</w:t>
      </w:r>
    </w:p>
    <w:p>
      <w:r>
        <w:t>Helldivers 2 was a surprise addition to the Game Catalog on August 12, when it and the other newcomers were announced. No longer a PlayStation console exclusive, Helldivers 2 saw incredible success when it first launched in early 2024, and has been going strong ever since. Its PS Plus debut coincides with a major new update coming to the third-person co-op shooter, bringing new missions and enemies, and advancing the game's ever-evolving plot.</w:t>
      </w:r>
    </w:p>
    <w:p>
      <w:r>
        <w:t>In a little under a week, Helldivers 2 will be joined in the Game Catalog by Kingdom Come: Deliverance 2 and Vampire Survivors on August 18. The former is one of the most notable RPGs of the last few years, a meticulous recreation of 13th-century Bohemia, in which you play as Henry of Skalitz, a blacksmith's son who becomes embroiled in a war for the throne. KCD2's chunky gameplay systems are fueling the excitement for developer Warhorse Studios' upcoming Lord of the Rings game.</w:t>
      </w:r>
    </w:p>
    <w:p>
      <w:r>
        <w:t>Vampire Survivors is a historically notable addition to PlayStation Plus's Game Catalog. It's commonly credited with popularizing the so-called bullet heaven genre. Instead of dodging complex patterns of incoming projectiles, as in the bullet hell genre, Vampire Survivors has you battling hordes of enemies by slinging absurd numbers of projectiles of your own. If you dig the art style and vibe, you can also try the newer spin-off, deck-building roguelike Vampire Crawlers.</w:t>
      </w:r>
    </w:p>
    <w:p>
      <w:r>
        <w:t>A week later, on August 25, Metro Exodus and Hell Is Us arrive in the Game Catalog. The Metro series has seen steady iteration and improvement since its debut in 2010, and Exodus is its pinnacle (although the upcoming Metro 2039 might take its place). Expanding from the claustrophobic tunnels of the Moscow metro to open-zone maps, Exodus is an ambitious first-person survival horror shooter.</w:t>
      </w:r>
    </w:p>
    <w:p>
      <w:r>
        <w:t>Hell Is Us doesn't quite have as esteemed a reputation as its cohorts, but it's underrated, and the perfect game to receive a second wind on a service like PlayStation Plus. Released just last year, Hell Is Us does not hold your hand; it does not have a map or quest markers, and involves careful attention to dialog and the environment. It didn't get rave reviews, but there's definitely an audience that will appreciate what it's trying to do.</w:t>
      </w:r>
    </w:p>
    <w:p>
      <w:r>
        <w:t>And that's not all—here's the full lineup of August 2026 Game Catalog additions:</w:t>
      </w:r>
    </w:p>
    <w:p>
      <w:r>
        <w:t>Helldivers 2</w:t>
      </w:r>
    </w:p>
    <w:p>
      <w:r>
        <w:t>Kingdom Come: Deliverance 2</w:t>
      </w:r>
    </w:p>
    <w:p>
      <w:r>
        <w:t>Vampire Survivors</w:t>
      </w:r>
    </w:p>
    <w:p>
      <w:r>
        <w:t>Hell Is Us</w:t>
      </w:r>
    </w:p>
    <w:p>
      <w:r>
        <w:t>Umamusume Pretty Derby – Party Dash</w:t>
      </w:r>
    </w:p>
    <w:p>
      <w:r>
        <w:t>Two Point Museum</w:t>
      </w:r>
    </w:p>
    <w:p>
      <w:r>
        <w:t>Metro Exodus</w:t>
      </w:r>
    </w:p>
    <w:p>
      <w:r>
        <w:t>Dying Light 2</w:t>
      </w:r>
    </w:p>
    <w:p>
      <w:r>
        <w:t>Onimusha: Dawn of Dreams (Premium only)</w:t>
      </w:r>
    </w:p>
    <w:p>
      <w:r>
        <w:t>Disney’s Atlantis: The Lost Empire (Premium only)</w:t>
      </w:r>
    </w:p>
    <w:p>
      <w:r>
        <w:t>New Extra &amp; Premium Titles Join Incredible PlayStation Plus Monthly Games For August</w:t>
      </w:r>
    </w:p>
    <w:p>
      <w:r>
        <w:t>Three odd, bird-like characters holding various objects—a big orb, a walkie talkie— while standing on a rock near a coast in Big Walk. Image via House House</w:t>
      </w:r>
    </w:p>
    <w:p>
      <w:r>
        <w:t>Dying Light 2 is a bit of a bizarre inclusion for PlayStation Plus's Game Catalog this month. It's also among the monthly Essential games, joining Big Walk and Signalis. Dying Light 2 is a big get for the Essential tier—any major triple-A release usually is. Any PS Plus subscriber can claim Dying Light 2 to keep from now until August 31; it will be available to Extra and Premium subscribers for quite a while longer, though.</w:t>
      </w:r>
    </w:p>
    <w:p>
      <w:r>
        <w:t>Signalis is likely to fly under some radars, but it's definitely worth your time. Its gorgeous artwork adds tons of style to an engaging top-down survival horror shooter. Anyone fond of classic Resident Evil games and their fixed-camera perspectives, will likely find a lot to love about Signalis. You also shouldn't overlook the wonderful sci-fi world-building and narrative design.</w:t>
      </w:r>
    </w:p>
    <w:p>
      <w:r>
        <w:t>So far this month, though, all eyes have been on Big Walk, which came to PlayStation Plus on its launch day. From House House, developer of Untitled Goose Game, Big Walk is your next co-op obsession. You and your friends control goofy, birdlike creatures as you explore a big island, solve puzzles, uncover mysteries, and just hang out. It's already a big hit, and likely getting extra exposure because of PlayStation Plus, but it's just one of a handful of amazing games on the service in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