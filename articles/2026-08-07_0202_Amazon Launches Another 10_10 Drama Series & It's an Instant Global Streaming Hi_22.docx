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Launches Another 10/10 Drama Series &amp; It's an Instant Global Streaming Hit</w:t>
      </w:r>
    </w:p>
    <w:p>
      <w:r>
        <w:t>منبع: https://www.cbr.com/sterling-point-drama-success-prime-video-august-2026/</w:t>
      </w:r>
    </w:p>
    <w:p>
      <w:r>
        <w:t>نویسنده: Megan Behnke</w:t>
      </w:r>
    </w:p>
    <w:p>
      <w:r>
        <w:t>تاریخ انتشار: 2026-08-07 01:27</w:t>
      </w:r>
    </w:p>
    <w:p>
      <w:r>
        <w:t>──────────────────────────────────────────────────</w:t>
      </w:r>
    </w:p>
    <w:p>
      <w:r>
        <w:t>Amazon seems to have another hit on its hands. The streamer’s new drama, Sterling Point, is dominating the global charts.</w:t>
      </w:r>
    </w:p>
    <w:p>
      <w:r>
        <w:t>According to FlixPatrol, the series is number 3 on Amazon worldwide for TV shows. It’s just behind action series Ride or Die and hit drama Off Campus. All eight episodes of Sterling Point were debuted on Aug. 5, and fans are loving it.</w:t>
      </w:r>
    </w:p>
    <w:p>
      <w:r>
        <w:t>Amazon’s Newest Hit</w:t>
      </w:r>
    </w:p>
    <w:p>
      <w:r>
        <w:t>Created by actress and director Megan Park, Sterling Point centers on Ella Rubin’s Annie Jacobson. After inheriting her mysterious grandfather’s island in Canada, she finds new friends, budding romances, and untold family secrets.</w:t>
      </w:r>
    </w:p>
    <w:p>
      <w:r>
        <w:t>Rubin leads the cast as Annie Jacobson. She's joined by Amélie Hoeferle (The Hunger Games: The Ballad of Songbirds and Snakes), Jacob Whiteduck-Lavoie (A Colony), Daniel Quinn-Toye (Pressure), Bo Bragason (Renegade Nell), Keen Ruffalo (Hal &amp; Harper), and Mabel Strachan (The Ridge). Missi Pyle (Ma), Jay Duplass (Dying for Sex), and Jeffrey Dean Morgan (The Walking Dead) also star.</w:t>
      </w:r>
    </w:p>
    <w:p>
      <w:r>
        <w:t>Sterling Point is already Certified Fresh on Rotten Tomatoes, with a 92% approval rating and 85% audience score. Reviews have remained mostly positive, with Michael Ghanem of TheWrap noting that the series is an “easy recommendation.” He continued, “It’s funny, charming and knows when to go for the jugular on existential coming-of-age musings.” Meanwhile, Variety’s Aramide Tinubu called Sterling Point “one of the most authentic YA shows in years.”</w:t>
      </w:r>
    </w:p>
    <w:p>
      <w:r>
        <w:t>Sterling Point is in Good Company</w:t>
      </w:r>
    </w:p>
    <w:p>
      <w:r>
        <w:t>Lexi Minetree as Elle Woods holding bruiser on Elle. Image via Jessica Brooks/Prime Video</w:t>
      </w:r>
    </w:p>
    <w:p>
      <w:r>
        <w:t>In recent years, Amazon has found itself at the top of the young adult genre for both movies and shows. Just this year, the streamer released the hit series Off Campus, Elle, and Every Year After, all of which will return for second seasons.</w:t>
      </w:r>
    </w:p>
    <w:p>
      <w:r>
        <w:t>After airing its third and final season in 2025, The Summer I Turned Pretty will soon debut a TV movie to wrap up the show. A premiere date has not been announced, but filming kicked off earlier this year. News of The Summer I Turned Pretty’s finale movie came on the heels of the show’s finale, which saw Belly and Conrad finally ending up together forever. The movie is speculated to center on the fan-favorite pair’s wedding.</w:t>
      </w:r>
    </w:p>
    <w:p>
      <w:r>
        <w:t>Amazon’s YA slate is only growing. Upcoming moives include The Love Hypothesis, based on Ali Hazelwood’s book of the same name, and The Last Sunrise, based on After author Anna Todd’s novel. Also coming out soon is Red, White &amp; Royal Wedding, the sequel to 2023’s Red, White &amp; Royal Blue, an adaptation of Casey McQuiston’s 2019 novel. On the TV side, fans can look forward to new seasons of Maxton Hall, We Were Liars, and Overcompensating in the near future.</w:t>
      </w:r>
    </w:p>
    <w:p>
      <w:r>
        <w:t>While Sterling Point’s future hasn't been revealed, the positive reviews and high ratings might help Amazon renew it for Season 2. YA tends to do well on the streamer, and Amazon doesn’t seem to be shying away from the genre any time soon.</w:t>
      </w:r>
    </w:p>
    <w:p>
      <w:r>
        <w:t>The first season of Sterling Point is streaming now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