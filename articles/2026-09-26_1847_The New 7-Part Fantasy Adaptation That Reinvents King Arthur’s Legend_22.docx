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New 7-Part Fantasy Adaptation That Reinvents King Arthur’s Legend</w:t>
      </w:r>
    </w:p>
    <w:p>
      <w:r>
        <w:t>منبع: https://www.cbr.com/prime-video-the-pendragon-cycle-rise-of-the-merlin-reinvents-king-arthur-legend/</w:t>
      </w:r>
    </w:p>
    <w:p>
      <w:r>
        <w:t>نویسنده: Charlie Boyle</w:t>
      </w:r>
    </w:p>
    <w:p>
      <w:r>
        <w:t>تاریخ انتشار: 2026-09-26 17:30</w:t>
      </w:r>
    </w:p>
    <w:p>
      <w:r>
        <w:t>──────────────────────────────────────────────────</w:t>
      </w:r>
    </w:p>
    <w:p>
      <w:r>
        <w:t>The legend of King Arthur is one of the most famous tales in the world. This is largely due to the many fantasy adaptations surrounding the tale, its characters, and even extended characters, as seen in The Green Knight with Gawain. But with the story stretching as far back as the ninth century, there has been plenty of time for writers, bards, artists, and other creators to adapt the work to their own visions. This is where The Pendragon Cycle by Stephen R. Lawhead comes in.</w:t>
      </w:r>
    </w:p>
    <w:p>
      <w:r>
        <w:t>Originally a seven-book series, the story has been adapted for a fantasy TV show called The Pendragon Cycle: Rise of the Merlin. Released on Amazon Prime Video in September 2026, the show sheds light on the first two books of the original series, where Merlin and his parents are discussed. Arthur isn't even in the series yet, but it might only be a matter of time, since there are other books within the series to adapt.</w:t>
      </w:r>
    </w:p>
    <w:p>
      <w:r>
        <w:t>Why The Pendragon Cycle: Rise of the Merlin Is Different From Other Adaptations</w:t>
      </w:r>
    </w:p>
    <w:p>
      <w:r>
        <w:t>Two roman soldiers look intense in The Pendragon Cycle: Rise of the Merlin. Image via DailyWire+</w:t>
      </w:r>
    </w:p>
    <w:p>
      <w:r>
        <w:t>As mentioned, The Pendragon Cycle: Rise of the Merlin is adapted from the first two books of The Pendragon Cycle (Taliesin and Merlin, respectively), which focus on the fictional stories of Merlin and his parents, Charis and Taliesin. These specific parents of Merlin can only be found in the book series, as the legend itself, even in its earliest iterations, never mentions those characters as his parents. Instead, the Merlin of legend is known to be either parentless, of noble lineage, a son of an incubus, or a fatherless son.</w:t>
      </w:r>
    </w:p>
    <w:p>
      <w:r>
        <w:t>The seven-book series, mainly written in the '90s, tells the tale of what the ancient legend might look like if combined with other myths and grounded in a fewhistorical figures and events. This pertains to the legend of the bard Taliesin, the history of the Romans in Britain, and the myth of the Greek city of Atlantis. The series shows that the people of Atlantis who have fled to the British Isles become the Fair Folk, as seen in legend, and that Charis, a former princess of Atlantis, becomes The Lady of the Lake, as also seen in legend.</w:t>
      </w:r>
    </w:p>
    <w:p>
      <w:r>
        <w:t>The show follows this format, mostly. As any TV show adapting a book series needs to, things need to be condensed and even cut, but the show has so far been noted for leaning into sensationalism more than the books do. This is especially true when it comes to religion, as the books maintain a more even balance among the complexities of Druidism, Christianity, other pagan religions, and mythological belief systems, whereas the show makes the divisive choice to present Christianity as the only true source of faith.</w:t>
      </w:r>
    </w:p>
    <w:p>
      <w:r>
        <w:t>What Is It About the King Arthur Legend That Keeps People Intrigued?</w:t>
      </w:r>
    </w:p>
    <w:p>
      <w:r>
        <w:t>Merlin stands with a staff in The Pendragon Cycle: Rise of the Merlin. Image via DailyWire+</w:t>
      </w:r>
    </w:p>
    <w:p>
      <w:r>
        <w:t>Perhaps the fascination with the hero has something to do with the fact that the story of King Arthur, his Round Table, Merlin, and Excalibur hits a fascinating sweet spot between myth and legend. Myths are stories told by ancient civilizations that were created to explain how the world worked, often leading to their being treated as belief systems. Legends are stories that have at least a small amount of truth to them, with a basis in history in some way, shape, or form. But, over time, they were exaggerated and often tied to fantastical notions.</w:t>
      </w:r>
    </w:p>
    <w:p>
      <w:r>
        <w:t>Historians agree that there was a man with power and influence named Arthur, found in either the fifth or sixth century. Although not proven to be a king, it is thought that he was perhaps a warlord, high-ranking commander, or otherwise merely a great hero in the battle against Saxon raiders. His story was twisted over time and used to inspire loyalty and pride in a nation, making this a legend. But when the story developed ties to paganism and Christianity, to fantasy and the Fair Folk, and to magical weapons, it also became a myth.</w:t>
      </w:r>
    </w:p>
    <w:p>
      <w:r>
        <w:t>Whether myth, legend, or both, the famous story has been told and retold for thousands of years, and as such, innumerable adaptations can be found. From songs to the written word, his tale stretches far and wide. But when it comes to movies and cinema, there aren't quite as many adaptations. Only a mere... hundred? Or more?</w:t>
      </w:r>
    </w:p>
    <w:p>
      <w:r>
        <w:t>Among the most famous adaptations are Excalibur, Camelot, Monty Python and the Holy Grail, and Disney's The Sword in the Stone. Merlin is, of course, in the majority of these adaptationsand even has his own show, such as the BBC's Merlin, but there are clearly fewer retellings of his tale as a protagonist compared toArthur.</w:t>
      </w:r>
    </w:p>
    <w:p>
      <w:r>
        <w:t>There Is an Abundance of Fantasy TV Adaptations Today</w:t>
      </w:r>
    </w:p>
    <w:p>
      <w:r>
        <w:t>Regis &amp; Geralt with their crew in The Witcher season 4 Image via Netflix</w:t>
      </w:r>
    </w:p>
    <w:p>
      <w:r>
        <w:t>The Pendragon Cycle: Rise of the Merlin has certainly drawn more than a few eyes since it dropped on Amazon Prime Video in September 2026, but is this enough to keep it afloat at a time when so many fantasy TV shows are being released? Will it be enough to earn it an additional season, so the rest of the books can be adapted? Maybe. And honestly, it will likely ride entirely on whether audiences want to see more about Merlin and the Arthurian legend.</w:t>
      </w:r>
    </w:p>
    <w:p>
      <w:r>
        <w:t>To be clearer, there is a growing fatigue with fantasy TV shows. Some start strong and stay that way, but many fantasy shows are faltering right now, even ones that initially performed very well, like The Witcher. Much of this has to do with a loss of fans due to changes to the source material in book adaptations, but there are others that have a steady fanbase and get canceled due to high costs, like Shadow and Bone. Some, like The Wheel of Time, face both issues and fade into obscurity despite the incredibly popular source material.</w:t>
      </w:r>
    </w:p>
    <w:p>
      <w:r>
        <w:t>But all is not lost for The Pendragon Cycle. The fantasy shows that are doing well are mostly adaptations, but they're specifically adaptations of material that has already done famously well in entertainment. For instance, the Game of Thrones prequel shows, the One Piece live-action retelling, and the Interview with the Vampire adaptation. So, it really will come down to the question of: are viewers ready for another Merlin story, even one with a twist of other myths and histories?</w:t>
      </w:r>
    </w:p>
    <w:p>
      <w:r>
        <w:t>Famous source material isn't all that a television show needs to be successful. But in this day and age of streaming and uncertain statistics, it certainly helps. Although The Pendragon Cycle books may not provide the popularity boost to propel The Pendragon Cycle: Rise of the Merlin to a higher status, the original myth of Merlin just might.</w:t>
      </w:r>
    </w:p>
    <w:p>
      <w:r>
        <w:t>As the story explores the crossroads between myth, legend, and history, viewers await to see whether further books in the franchise will be adapted so that King Arthur can be introduced to the tale.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