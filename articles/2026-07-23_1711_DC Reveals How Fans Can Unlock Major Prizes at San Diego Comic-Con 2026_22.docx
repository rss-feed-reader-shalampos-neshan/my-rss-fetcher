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Reveals How Fans Can Unlock Major Prizes at San Diego Comic-Con 2026</w:t>
      </w:r>
    </w:p>
    <w:p>
      <w:r>
        <w:t>منبع: https://www.cbr.com/dc-comics-prize-giveaway-sdcc-2026/</w:t>
      </w:r>
    </w:p>
    <w:p>
      <w:r>
        <w:t>نویسنده: John Dodge</w:t>
      </w:r>
    </w:p>
    <w:p>
      <w:r>
        <w:t>تاریخ انتشار: 2026-07-23 16:02</w:t>
      </w:r>
    </w:p>
    <w:p>
      <w:r>
        <w:t>──────────────────────────────────────────────────</w:t>
      </w:r>
    </w:p>
    <w:p>
      <w:r>
        <w:t>DC Comics is turning San Diego Comic-Con into one of the most expansive fan experiences of the year.</w:t>
      </w:r>
    </w:p>
    <w:p>
      <w:r>
        <w:t>San Diego Comic-Con is officially in full swing, and DC Comics has officially given attendees the best reason yet to explore not just every corner of the convention, but the rest of the surrounding city with the Unlock DC event. Fans who register at UnlockDC.com will be able to collect stars by scanning various QR codes hidden around town and at various DC Comics checkpoints in the convention, which can then be redeemed for exclusive merchandise such as the striking Unlock DC watch from the DC Reward Truck.</w:t>
      </w:r>
    </w:p>
    <w:p>
      <w:r>
        <w:t>UnlockDC Might Be the Best Part of San Diego Comic-Con 2026</w:t>
      </w:r>
    </w:p>
    <w:p>
      <w:r>
        <w:t>Image via DC</w:t>
      </w:r>
    </w:p>
    <w:p>
      <w:r>
        <w:t>Image via DC</w:t>
      </w:r>
    </w:p>
    <w:p>
      <w:r>
        <w:t>Close Image via DC</w:t>
      </w:r>
    </w:p>
    <w:p>
      <w:r>
        <w:t>Image via DC</w:t>
      </w:r>
    </w:p>
    <w:p>
      <w:r>
        <w:t>Among the different DC checkpoints at San Diego Comic-Con are the DC Booth itself, as well as the Lanterns Charging Station. Fans should also keep their eyes peeled for any DC street signs they might come across. The DC Reward Truck will arrive at the convention on Thursday and Friday, with its location revealed on the official website and DC's social media channels.</w:t>
      </w:r>
    </w:p>
    <w:p>
      <w:r>
        <w:t>More importantly, attendees can use the official UnlockDC website to keep track of everything that DC Comics has to offer fans not just at San Diego Comic-Con, but across the entire city. This includes all DC programming at the convention, along with the locations and times of the various DC experiences and activations visitors can look forward to over the next three days.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What DC Fans Can Expect at San Diego Comic-Con 2026</w:t>
      </w:r>
    </w:p>
    <w:p>
      <w:r>
        <w:t>DC previously unveiled its full lineup for San Diego Comic-Con 2026, which will continue the tradition of spotlighting various decades in the publisher's history as it approaches its 100th anniversary next year. This time around, attendees can expect a celebration of the 1950s, which ushered in an era of sheer experimentation for DC Comics and gave rise to some of its most iconic heroes and groundbreaking concepts, including the debut of MAD Magazine.</w:t>
      </w:r>
    </w:p>
    <w:p>
      <w:r>
        <w:t>The DC Booth at San Diego Comic-Con will play host to guests such as Jim Lee, G. Willow Wilson, Matt Fraction, Hayden Sherman, Scott Snyder, Nick Dragotta, Joshua Williamson, Mark Waid, and Che Grayson, many of whom will take part in various DC panels. As expected, the DC Booth will also offer attendees the chance to check out different DC partnerships with brands such as Upper Deck and Shoe Palace, with all manner of exclusive merchandise available to commemorate the experience.</w:t>
      </w:r>
    </w:p>
    <w:p>
      <w:r>
        <w:t>To top things off, the DC Booth will feature a Superman experience that serves as an extension of the Warner Bros. Studio Tour's mainline Superman experience. Guests will be allowed to pose for photos with Superman and Krypto before receiving their very own copy of one of this year's San Diego Comic-Con exclusives — Superman Experience #1 by writer Josh Trujillo and artist Bruno Abdias.</w:t>
      </w:r>
    </w:p>
    <w:p>
      <w:r>
        <w:t>Fans can sign up for free at UnlockDC.com.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