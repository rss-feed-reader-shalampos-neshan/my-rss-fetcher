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JRPGs That Take Forever to Complete</w:t>
      </w:r>
    </w:p>
    <w:p>
      <w:r>
        <w:t>منبع: https://www.cbr.com/long-jrpgs-that-take-forever-to-complete/</w:t>
      </w:r>
    </w:p>
    <w:p>
      <w:r>
        <w:t>نویسنده: Shawn Wilken</w:t>
      </w:r>
    </w:p>
    <w:p>
      <w:r>
        <w:t>تاریخ انتشار: 2026-08-01 00:00</w:t>
      </w:r>
    </w:p>
    <w:p>
      <w:r>
        <w:t>──────────────────────────────────────────────────</w:t>
      </w:r>
    </w:p>
    <w:p>
      <w:r>
        <w:t>The JRPG genre is widely celebrated for its sweeping narratives, intricate progression mechanics, and massive worlds, but some entries demand a level of time investment that rivals that of a full-time job. While a typical story-driven game wraps up in 20 to 30 hours, certain JRPGs treat the 50-hour mark as a mere warm-up act before the real fun begins.</w:t>
      </w:r>
    </w:p>
    <w:p>
      <w:r>
        <w:t>Taking on one of these behemoths requires real dedication, as their pacing prioritizes methodical world-building and gradual character development over quick thrills. These JRPG experiences are not meant to be completed in one or two weekends, nor are they for the faint of heart.</w:t>
      </w:r>
    </w:p>
    <w:p>
      <w:r>
        <w:t>Star Ocean: The Last Hope Challenged Players With 100 Unique Achievements</w:t>
      </w:r>
    </w:p>
    <w:p>
      <w:r>
        <w:t>Star Ocean: The Last Hope Image via tri-Ace</w:t>
      </w:r>
    </w:p>
    <w:p>
      <w:r>
        <w:t>Stri-Ace’s sci-fi entry sends players across the cosmos as Edge Maverick, exploring diverse alien planets in a desperate bid to find a new home for humanity. While a casual run through the primary campaign takes around 40 to 50 hours, Star Ocean: The Last Hope is infamous among completionists for possessing one of the most grueling, time-consuming trophy lists in video game history.</w:t>
      </w:r>
    </w:p>
    <w:p>
      <w:r>
        <w:t>Dedicated players aiming for 100% completion routinely log anywhere from 300 to over 500 hours. The bulk of this staggering runtime comes from the Battle Trophies system, which assigns one hundred unique combat achievements to each of the nine playable characters.</w:t>
      </w:r>
    </w:p>
    <w:p>
      <w:r>
        <w:t>Tasks require players to deal exact damage amounts, defeat thousands of specific enemy types, or execute absurd combat setups. Combined with brutal post-game dungeons like the Wandering Dungeon, a randomized floor maze with zero mid-run save points, finishing everything Star Ocean: The Last Hope offers requires an exponential amount of endurance.</w:t>
      </w:r>
    </w:p>
    <w:p>
      <w:r>
        <w:t>Tactics Ogre: Reborn Delivered Different Timelines To Explore</w:t>
      </w:r>
    </w:p>
    <w:p>
      <w:r>
        <w:t>Iuria plays music to a crowd in Tactics Ogre: Reborn.</w:t>
      </w:r>
    </w:p>
    <w:p>
      <w:r>
        <w:t>Square Enix’s modernized remaster of Yasumi Matsuno’s strategy RPG classic immerses players in the bloody, morally grey civil war of the Valerian Isles. The core campaign alone easily demands 60 to 70 hours, driven by branching narrative paths that force players to make agonizing decisions that permanently alter the story, character recruitment, and available battle maps.</w:t>
      </w:r>
    </w:p>
    <w:p>
      <w:r>
        <w:t>However, rolling the initial credits merely unlocks Tactics Ogre: Reborn's massive post-game system, known as the World Tarot. The World Tarot mechanic lets players jump back to key historical anchor points with their end-game army, allowing them to play through alternative story timelines without losing progression.</w:t>
      </w:r>
    </w:p>
    <w:p>
      <w:r>
        <w:t>Tackling every narrative branch, recruiting all unique units, and clearing massive multi-floor optional dungeons like the 100-floor Palace of the Dead elevates the total play clock past the 200-hour mark. Tactics Ogre: Reborn is a deep tactical abyss that rewards endless strategic experimentation.</w:t>
      </w:r>
    </w:p>
    <w:p>
      <w:r>
        <w:t>Persona 4 Golden Required Hundreds of Hours To Complete Every Character's Arc</w:t>
      </w:r>
    </w:p>
    <w:p>
      <w:r>
        <w:t>persona-4-golden-pc-textures</w:t>
      </w:r>
    </w:p>
    <w:p>
      <w:r>
        <w:t>Atlus’ definitive version of their beloved murder-mystery RPG expands the quiet town of Inaba with new social events, extra story scenes, and an entire extra winter month of gameplay. Players split their time between investigating supernatural TV-world dungeons and managing a strict high school calendar filled with exams, part-time jobs, and personal relationships.</w:t>
      </w:r>
    </w:p>
    <w:p>
      <w:r>
        <w:t>Just reaching the true ending of the main story in Persona 4 generally requires 75 to 90 hours of play time. For completionists, that figure easily balloons past the 100-hundred hour mark, and some Persona 4 playthroughs double that total.</w:t>
      </w:r>
    </w:p>
    <w:p>
      <w:r>
        <w:t>Seeing every character's Social Link story arc to its conclusion demands precise daily schedule planning, often necessitating a second playthrough via New Game Plus. Combined with completing the Persona Compendium, tackling super-bosses like Margaret, and unlocking all animated endings, this cozy mystery turns into a massive time commitment over several months.</w:t>
      </w:r>
    </w:p>
    <w:p>
      <w:r>
        <w:t>Dragon Quest VII: Fragments of the Forgotten Past is a Slow Burn Experience</w:t>
      </w:r>
    </w:p>
    <w:p>
      <w:r>
        <w:t>Dragon Quest VII: Fragments of the Forgotten Past Image via Enix</w:t>
      </w:r>
    </w:p>
    <w:p>
      <w:r>
        <w:t>Even by the standards of the Dragon Quest franchise, the seventh mainline entry stands as a colossal outlier in terms of narrative length. Dragon Quest VII: Fragments of the Forgotten Past follows a young hero who discovers stone tablet fragments that restore vanished islands from the past to the present world.</w:t>
      </w:r>
    </w:p>
    <w:p>
      <w:r>
        <w:t>Even with the streamlined pacing of the Nintendo 3DS remake, simply finishing the main story takes a staggering 75 to 80 hours, while the original PlayStation release routinely pushed past 100 hours before the credits rolled. The game’s legendary slow-burn structure means players do not even unlock the iconic vocation class system until around 15 to 20 hours into the adventure.</w:t>
      </w:r>
    </w:p>
    <w:p>
      <w:r>
        <w:t>Every newly restored island presents its own self-contained episodic storyline, requiring players to visit both past and present versions of every town to solve local crises. With dozens of job classes to master and extensive tablet dungeons to clear, Dragon Quest VII: Fragments of the Forgotten Past remains one of the longest traditional RPGs ever made.</w:t>
      </w:r>
    </w:p>
    <w:p>
      <w:r>
        <w:t>Final Fantasy XII Stored 45 Unique Contracts and Million-HP Boss Fights</w:t>
      </w:r>
    </w:p>
    <w:p>
      <w:r>
        <w:t>Final Fantasy XII key art Image via Square Enix</w:t>
      </w:r>
    </w:p>
    <w:p>
      <w:r>
        <w:t>Square Enix’s political epic set in the sprawling world of Ivalice combines seamless real-time exploration with the intricate, logic-driven Gambit automation system. The main conflict in Final Fantasy XII involving imperial invasions and magical nethercite takes roughly 50 to 60 hours just to navigate and complete the main story.</w:t>
      </w:r>
    </w:p>
    <w:p>
      <w:r>
        <w:t>However, Ivalice is designed as an open-ended sandbox bursting with optional side content, rare monster hunts, and hidden esper boss fights that easily double that runtime. The Clan Centurio hunt board presents 45 difficult contracts, culminating in legendary endurance fights against cosmic entities, where a simple mistake or two sends players right back to the beginning.</w:t>
      </w:r>
    </w:p>
    <w:p>
      <w:r>
        <w:t>The ultimate mark, Yiazmat, boasts an absurd 50-million-HP health bar that historically took players hours of continuous real-time fighting to deplete. Add in grinding for rare drop equipment inside the Great Crystal and clearing the Zodiac Age’s 100-stage Trial Mode, and completing Final Fantasy XII becomes a monumental journey.</w:t>
      </w:r>
    </w:p>
    <w:p>
      <w:r>
        <w:t>Disgaea 3: Absence of Justice Raised the Character Level Max to Over 9,000</w:t>
      </w:r>
    </w:p>
    <w:p>
      <w:r>
        <w:t>Disgaea 3: Absence of Justice gameplay Image via Nippon Ichi Software</w:t>
      </w:r>
    </w:p>
    <w:p>
      <w:r>
        <w:t>Nippon Ichi Software’s tactical series is famous for turning absurd numerical grinding into a core design philosophy, and the third installment, set in the demonic school of Evil Academy, is no exception to this rule. The main story of Disgaea 3: Absence of Justice follows the demon anti-hero Mao on a quest to defeat his father, lasting a modest 30 hours.</w:t>
      </w:r>
    </w:p>
    <w:p>
      <w:r>
        <w:t>However, treating the main campaign as anything more than an extended tutorial misses the entire point of the franchise's design. The real game begins in the post-game, where players level characters up to level 9,999, reincarnate them to stack base stats, and dive into the infinitely generated Item World to upgrade individual pieces of gear.</w:t>
      </w:r>
    </w:p>
    <w:p>
      <w:r>
        <w:t>Dealing billions or trillions of damage points in single attacks requires dozens of hours of specific grinding setups. Players aiming to clear the highest-tier Carnage dimension dungeons in Disgaea 3: Absence of Justice can easily put several hundred hours into this tactical playground.</w:t>
      </w:r>
    </w:p>
    <w:p>
      <w:r>
        <w:t>Xenoblade Chronicles 2 Required Hours and Hours of Resource Farming</w:t>
      </w:r>
    </w:p>
    <w:p>
      <w:r>
        <w:t>Rex from Xenoblade Chronicles 2 wielding the Blade with Pyra, Nia, Dromarch, Tora, and Poppi standing behind him Image via Nintendo</w:t>
      </w:r>
    </w:p>
    <w:p>
      <w:r>
        <w:t>Monolith Soft's massive open-world RPG drops players onto the backs of colossal living Titans swimming through a sea of clouds. The journey of Rex and Pyra to reach the mythical paradise of Elysium is a wonderful sci-fi fantasy epic that takes roughly 70 to 80 hours just to complete the central narrative before players begin focusing on the main core mechanics of Xenoblade Chronicles 2.</w:t>
      </w:r>
    </w:p>
    <w:p>
      <w:r>
        <w:t>The game's complex, multi-layered combat system requires dozens of hours of play just to unlock its full strategic potential. What stretches Xenoblade Chronicles 2 well past the 150-hour mark is the Blade collection and field skill system.</w:t>
      </w:r>
    </w:p>
    <w:p>
      <w:r>
        <w:t>Obtaining all rare Blades relies on a gacha-style Core Crystal system, requiring significant farming for legendary crystals just to obtain a small chance at securing missing Blades for a collection. Each rare Blade comes equipped with its own unique affinity chart, personal quest lines, and heart-to-heart dialogue scenes, creating an immense volume of side content to complete alongside town development systems.</w:t>
      </w:r>
    </w:p>
    <w:p>
      <w:r>
        <w:t>Dragon Quest XI: Echoes of an Elusive Age's Third Act Reshaped the Entire Map</w:t>
      </w:r>
    </w:p>
    <w:p>
      <w:r>
        <w:t>Dragon Quest XI: Echoes of an Elusive Age Image via Square Enix</w:t>
      </w:r>
    </w:p>
    <w:p>
      <w:r>
        <w:t>The eleventh mainline entry in the storied Dragon Quest franchise offers a traditional, beautifully polished JRPG adventure that disguises its true length behind a deceptive narrative structure. The initial campaign of Dragon Quest XI: Echoes of an Elusive Age follows the Luminary on a quest across the kingdom of Erdrea to stop an ancient evil, taking around 60 to 70 hours to complete.</w:t>
      </w:r>
    </w:p>
    <w:p>
      <w:r>
        <w:t>Many players assume the rolling credits mark the end of the journey, but the story is only two-thirds complete at that point. Dragon Quest XI: Echoes of an Elusive Age's truly elusive element is just how long it keeps players absorbed in its universe.</w:t>
      </w:r>
    </w:p>
    <w:p>
      <w:r>
        <w:t>The post-game sequence functions as a massive, mandatory third act that fundamentally alters the world map and narrative timeline. Tackling the true final boss, completing the Tickington retro-world quests in the Definitive Edition, and maxing out character skill trees pushes total play time well past 150 hours. It is a grand, sweeping fairy tale that rewards every bit of time invested into the journey.</w:t>
      </w:r>
    </w:p>
    <w:p>
      <w:r>
        <w:t>The Legend of Heroes: Trails of Cold Steel IV Contained a Massive List of Side Quests</w:t>
      </w:r>
    </w:p>
    <w:p>
      <w:r>
        <w:t>The Legend of Heroes: Trails of Cold Steel IV cast of characters Image via Nihon Falcom</w:t>
      </w:r>
    </w:p>
    <w:p>
      <w:r>
        <w:t>Nihon Falcom's long-running Trails franchise is legendary for its extremely-detailed world-building, and this addition to the series serves as the massive climax to a multi-game arc spanning four previous titles. Set in the Erebonian Empire, The Legend of Heroes: Trails of Cold Steel IV features a massive playable cast of over 40 characters, each requiring gear management, quartz setups, and personal bonding events.</w:t>
      </w:r>
    </w:p>
    <w:p>
      <w:r>
        <w:t>Simply reading through the NPC dialogue updates after major story events takes dozens of hours on its own. A standard playthrough focusing purely on the critical path and major side quests takes between 80 to 100 hours to complete.</w:t>
      </w:r>
    </w:p>
    <w:p>
      <w:r>
        <w:t>For players brave enough to attempt scanning every enemy, collecting all book volumes, completing every master quartz upgrade, and achieving the maximum Academic Rank, the clock easily clears 150 to 200 hours. The Legend of Heroes: Trails of Cold Steel IV is an immense narrative payoff that demands the utmost patience from long-time fans of this special franchise.</w:t>
      </w:r>
    </w:p>
    <w:p>
      <w:r>
        <w:t>Persona 5 Royal Packed Tons of Content and Story Into One Game</w:t>
      </w:r>
    </w:p>
    <w:p>
      <w:r>
        <w:t>Persona 5 Royal screenshot of Ann wearing red sunglasses Image via Atlus</w:t>
      </w:r>
    </w:p>
    <w:p>
      <w:r>
        <w:t>Atlus refined their stylish urban JRPG with the Royal edition, adding a brand-new third semester, extra storyline dungeons, new Confidants, and enhanced combat mechanics. Players step into the shoes of Joker, balancing daily student life in Tokyo with high-stakes heist raids into the cognitive Palaces of corrupt adults.</w:t>
      </w:r>
    </w:p>
    <w:p>
      <w:r>
        <w:t>The sheer volume of voiced dialogue, cinematic cutscenes, and calendar activities ensures that even a rushed play-through of Persona 5 Royal takes over 100 hours to complete. Reaching the true ending and experiencing the full scope of the third semester content pushes the average completion time to around 120 to 150 hours.</w:t>
      </w:r>
    </w:p>
    <w:p>
      <w:r>
        <w:t>Between exploring the endless procedurally generated floors of Mementos, maxing out all Confidant relationships, and fusing the ultimate Persona roster, Persona 5 Royal is a beautiful, stylish sink for a gamer's free time. It stands as the undisputed king of modern long-form JRPGs, demanding total devotion from start to finish, and leaving fans satisfied after hundreds of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