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Anime Like Star Wars: Visions</w:t>
      </w:r>
    </w:p>
    <w:p>
      <w:r>
        <w:t>منبع: https://www.cbr.com/best-anime-like-star-wars-visions/</w:t>
      </w:r>
    </w:p>
    <w:p>
      <w:r>
        <w:t>نویسنده: Daniel Kurland, Jamie Parker, Cbr Staff, Sean O'Connell</w:t>
      </w:r>
    </w:p>
    <w:p>
      <w:r>
        <w:t>تاریخ انتشار: 2026-05-21 20:15</w:t>
      </w:r>
    </w:p>
    <w:p>
      <w:r>
        <w:t>──────────────────────────────────────────────────</w:t>
      </w:r>
    </w:p>
    <w:p>
      <w:r>
        <w:t>Star Wars is one of the world’s highest-grossing multimedia franchises and yet some of the most compelling stories to come out of the franchise's modern era have been from the animated spin-off, Star Wars: Visions. As a franchise, animation is a natural fit for an anthology series, offering more freedom to push boundaries. Star Wars: Visions presents self-contained animated shorts that are set within the broader Star Wars universe.</w:t>
      </w:r>
    </w:p>
    <w:p>
      <w:r>
        <w:t>Star Wars: Visions has turned to over a dozen highly-acclaimed animation studios to tell the anthology series’ different stories, including Production I.G, Science Saru, Studio Trigger, Kinema Citrus, David Production and Wit Studio. Lucasfilm provides brief guidance, but these studios otherwise have relatively free rein to reimagine Star Wars through eclectic anime lenses. For Star Wars fans looking to expand their horizons, there are several satisfying anime that tap into the same energy.</w:t>
      </w:r>
    </w:p>
    <w:p>
      <w:r>
        <w:t>CBR Presents Star Wars Week The force is strong with CBR's Star Wars Theme Week.</w:t>
      </w:r>
    </w:p>
    <w:p>
      <w:r>
        <w:t>Read our latest Features, News, and Reviews all centered around the galaxy far, far away. Explore Hub →</w:t>
      </w:r>
    </w:p>
    <w:p>
      <w:r>
        <w:t>5 Space Dandy Embraces Anthology-Style Storytelling Celebrating Space’s Infinite Wonders</w:t>
      </w:r>
    </w:p>
    <w:p>
      <w:r>
        <w:t>Space Dandy is an absurd, existential space opera gag comedy that follows "a dandy guy in space" as he hunts down high-priced bounties to help make ends meet. It's an anime that sounds suspiciously familiar to a previous Shinichiro Watanabe sci-fi anime, Cowboy Bebop, yet Space Dandy is a decidedly more surreal and experimental adventure. Space Dandy accompanies Dandy and his crew in a serialized storyline, but the anime often operates with the standalone nature of anthology storytelling.</w:t>
      </w:r>
    </w:p>
    <w:p>
      <w:r>
        <w:t>Every episode explores a new planet, which typically transforms the anime into a new genre deconstruction, whether it's an adrenaline-pumping race, high school musical extravaganza, or a galactic zombie outbreak. Not only does Space Dandy's storytelling reflect an anthology state of mind reminiscent of Star Wars: Visions, but episodes also recruit eclectic directors and animators so that each planet and alien species have completely different aesthetics. This is the same thing that Star Wars: Visions does with its eclectic collection of animation studios. One of the more popular anime studios from Visions, Science Saru, is even directly connected to Space Dandy.</w:t>
      </w:r>
    </w:p>
    <w:p>
      <w:r>
        <w:t>Dandy himself, a rakish bounty hunter who is partnered with a feline alien and quirky robot, also brings Han Solo, Chewbacca and R2-D2 to mind. Anything feels possible in Space Dandy, which is also the case in Star Wars: Visions. It's easy to picture any of the stories from either anime effortlessly crossing over into the other's world. Those who appreciate Star Wars: Visions' versatile creativity, but are longing for a deeper story, will absolutely adore Space Dandy.</w:t>
      </w:r>
    </w:p>
    <w:p>
      <w:r>
        <w:t>4 Tengen Toppa Gurren Lagann Translates Star Wars’ Hopeful Heroism To A Mecha Epic</w:t>
      </w:r>
    </w:p>
    <w:p>
      <w:r>
        <w:t>Super Tengen Toppa Gurren Lagann moves through the universe in Gurren Lagann. Image via GAINAX</w:t>
      </w:r>
    </w:p>
    <w:p>
      <w:r>
        <w:t>Tengen Toppa Gurren Lagann is technically a Gainax production, but the anime's success was a major catalyst for its director, Hiroyuki Imaishi, co-founding Studio Trigger. Trigger is one of the biggest and most bombastic studios in the anime industry with a distinct visual style that's highly conducive to exaggerated action sequences. Gurren Lagann's look may seem familiar to Star Wars: Visions fans because Trigger is responsible for three separate episodes, including "The Twins," which was also directed by Gurren Lagann's Imaishi.</w:t>
      </w:r>
    </w:p>
    <w:p>
      <w:r>
        <w:t>Gurren Lagann champions a very Star Wars-style story that celebrates overlooked underdog youths who find the courage to rebel against their humble stations in life and use a powerful mecha to dismantle the tyranny that's subjugated them their whole lives. It's not hard to imagine Gurren Lagann's Simon and Kamina fighting in Star Wars' Rebel Alliance against the Empire.</w:t>
      </w:r>
    </w:p>
    <w:p>
      <w:r>
        <w:t>Gurren Lagann is also an anime that thrives through excess and culminates in an unbelievable spectacle in which the Gurren Lagann's mecha's final form is the size of entire galaxies. Star Wars: Visions features comparable chaos, particularly in Imaishi's "The Twins" episode with its wanton Star Destroyer mayhem. Gurren Lagann's inspirational themes, compelling characters and expressive and vibrant visuals are exactly what Star Wars: Visions fans want out of a sci-fi anime.</w:t>
      </w:r>
    </w:p>
    <w:p>
      <w:r>
        <w:t>3 The Animatrix Gives Another Iconic Sci-Fi Franchise An Anime Anthology Makeover</w:t>
      </w:r>
    </w:p>
    <w:p>
      <w:r>
        <w:t>The Animatrix is over 20 years old at this point and when it was first released as an experimental expansion of the Wachowskis' formative sci-fi action film, The Matrix, there's no way they could have known that it would help inspire other animated anthology spin-offs like Star Wars: Visions, The Boys: Diabolical and Marvel's What If...? The universes of The Animatrix and Star Wars: Visions couldn't be more different, but they're produced with the same intentionality.</w:t>
      </w:r>
    </w:p>
    <w:p>
      <w:r>
        <w:t>The Animatrix features nine short films by acclaimed anime studios that flesh out The Matrix's universe. Anime was a major influence on The Matrix and so the Wachowskis thought it was only fitting to allow this medium to reinvent their world. The Animatrix's shorts, much like in Star Wars: Visions, succeed as standalone sci-fi stories that can also add additional context to some of The Matrix's bigger ideas.</w:t>
      </w:r>
    </w:p>
    <w:p>
      <w:r>
        <w:t>The Animatrix and Star Wars: Visions both require considerable trust from the audience regarding the types of stories that are being told, which lead to unpredictable but incredibly exciting experiments, even those that fall short. The Animatrix and Star Wars: Visions prove that Western properties can benefit from anime transformations and that animated anthologies are a viable path forward for densely-designed franchises.</w:t>
      </w:r>
    </w:p>
    <w:p>
      <w:r>
        <w:t>2 Trigun &amp; Trigun Stampede Passionately Capture The Space Western Aesthetic</w:t>
      </w:r>
    </w:p>
    <w:p>
      <w:r>
        <w:t>Vash's trenchcoat billows in the wind in Trigun. Image by Madhouse.</w:t>
      </w:r>
    </w:p>
    <w:p>
      <w:r>
        <w:t>Part of what has helped make Star Wars — and by extension, Star Wars: Visions — such a success is because it features a creative blend of different genres that feels indebted to science fiction, but also classic westerns and gunslinger stories. Trigun is one of anime's most beloved space westerns and a title that found a lot of success during the '90s. Trigun chronicles the altruistic adventures of a legendary gunslinger who has accrued a prolific bounty on his head.</w:t>
      </w:r>
    </w:p>
    <w:p>
      <w:r>
        <w:t>Vash the Stampede's reputation certainly precedes him, but he's actually a very pacifistic figure who does whatever he can to avoid fatalities as he preaches a grander message of "love and peace." Trigun and Star Wars: Visions are both amalgamations of contrasting influences that have so much fun with how they combine advanced technology and sci-fi components with westerns' wandering gunslingers and stoic heroes. In fact, Vash the Stampede is exactly the same type of over-the-top archetype that Star Wars: Visions explores in "The Duel."</w:t>
      </w:r>
    </w:p>
    <w:p>
      <w:r>
        <w:t>Vash may not have The Force, but he and his estranged brother, Millions Knives, possess phenomenal power inside of them that can change the world. The final showdown between these two involves radical projectile weaponry instead of lightsabers, but it evokes the same epic energy as Star Wars: Visions' battles between Jedi and the Sith. Trigun's modern reboot, Trigun Stampede and Trigun Stargaze, also effectively tap into Visions' anachronistic and visually inventive storytelling.</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1 Edens Zero’s Exciting Space-Fantasy Saga Redefines Genre Tropes</w:t>
      </w:r>
    </w:p>
    <w:p>
      <w:r>
        <w:t>There's a lot of shared DNA between Edens Zero and Star Wars, both of which are sprawling space-fantasy adventures that focus on a humble hero's powerful awakening. Shiki Granbell is very Luke Skywalker-coded, right down to the simple planet that he comes from. Shiki is plucked out of obscurity and embraces the life of an adventurer, all while he grapples with his connection to Ether Gear technology that allows him to manipulate gravity.</w:t>
      </w:r>
    </w:p>
    <w:p>
      <w:r>
        <w:t>Shiki's gravity powers are not identical to Star Wars' Force, but there are many similarities between the two of them. Shiki's power is very raw when it's introduced, but Edens Zero also includes Jedi-like mentor figures who help Shiki make sense of his strength, its ancient origins and how it can better the universe.</w:t>
      </w:r>
    </w:p>
    <w:p>
      <w:r>
        <w:t>Star Wars: Visions takes many liberties with how it redefines certain franchise tenets. In this sense, it's easy to picture Ether Gears as an alternate universe version of The Force. Edens Zero operates with the same science fiction language as Star Wars: Visions as robots, space exploration and galactic liberation make up both titles. Shiki's closest friends, Rebecca Bluegarden and Weisz Steiner, even feel like reflections of Princess Leia and Han Solo.</w:t>
      </w:r>
    </w:p>
    <w:p>
      <w:r>
        <w:t>Quiz 5 Questions Galactic Anthologies: Star Wars Visions And Its Anime Kindred Spirits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