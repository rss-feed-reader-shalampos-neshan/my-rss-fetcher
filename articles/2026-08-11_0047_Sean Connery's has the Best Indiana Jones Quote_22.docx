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Sean Connery's has the Best Indiana Jones Quote</w:t>
      </w:r>
    </w:p>
    <w:p>
      <w:r>
        <w:t>منبع: https://www.cbr.com/indiana-jones-sean-connery-greatest-quote-in-adventure-movies/</w:t>
      </w:r>
    </w:p>
    <w:p>
      <w:r>
        <w:t>نویسنده: Ashley Land</w:t>
      </w:r>
    </w:p>
    <w:p>
      <w:r>
        <w:t>تاریخ انتشار: 2026-08-11 00:00</w:t>
      </w:r>
    </w:p>
    <w:p>
      <w:r>
        <w:t>──────────────────────────────────────────────────</w:t>
      </w:r>
    </w:p>
    <w:p>
      <w:r>
        <w:t>Sean Connery headlined a series of adventure movies throughout his career, but his performance in Indiana Jones and the Last Crusade gave the genre its greatest quote. As Harrison Ford's original archaeological action trilogy came to a close, the James Bond icon was a welcome addition to the cast. In what has remained the perfect closure to a franchise of all time, one moment made Indy's story so much better than ever before.</w:t>
      </w:r>
    </w:p>
    <w:p>
      <w:r>
        <w:t>Over the course of his impressive career, Sean Connery starred in some of cinema's best adventure movies. From The Man Who Would Be King and The League of Extraordinary Gentlemen to Highlander and the 007 movies, his output is unparalleled. However, it was really in his 1989 performance as Henry Jones Sr that he was gifted the single greatest quote of the genre, and one of the most heartfelt of his own roles.</w:t>
      </w:r>
    </w:p>
    <w:p>
      <w:r>
        <w:t>Steven Spielberg Ended the Original Trilogy On A Flawless Note</w:t>
      </w:r>
    </w:p>
    <w:p>
      <w:r>
        <w:t>Harrison Ford as Henry "Indiana" Jones Jr being pulled up from falling to save the Holy Grail by Sean Connery as Henry Jones Sr. from Indiana Jones and the Last Crusade Image via Lucasfilm</w:t>
      </w:r>
    </w:p>
    <w:p>
      <w:r>
        <w:t>After directing Raiders of the Lost Ark and Indiana Jones and the Temple of Doom, Steven Spielberg helmed what was, at the time, the grand finale of a flawless trilogy. In Indiana Jones and the Last Crusade, he introduced the adventure hero's father, Henry Jones Sr, played by Sean Connery. Beginning with him as a teen who retrieves a piece of treasure from a group of looters, he gives viewers a sense of their father/son dynamic: Sr is a man who has devoted his life to the study and pursuit of the Holy Grail, with Jr taking up a career in archaeology as a way of connecting with him.</w:t>
      </w:r>
    </w:p>
    <w:p>
      <w:r>
        <w:t>The main story follows the adult Indiana, after his father has gone missing, heading to Europe to find him, allying with the treacherous Elsa. After reuniting, the pair head out in search of the Grail, culminating in a standoff with a turncoat collector and some Nazis in the Canyon of the Crescent Moon. Having recovered the relic, Elsa's attempt to take it causes the ground to tremble, forming a chasm beneath their feet, sending her to her death. As Indy hangs from the edge, his father grasping him by one hand as he reaches out for the cup with the other, his whole world changes when he hears four words: "Indiana. Let it go."</w:t>
      </w:r>
    </w:p>
    <w:p>
      <w:r>
        <w:t>After hearing his father, a man who devoted his life to the Grail, tell him to let it go, Indy learned the defining lesson of any good adventure: no treasure is worth more than life. For the action hero, it showed that his father always loved him more than his work, even if he didn't show it. Indiana's desperation to reach it symbolized his need for acceptance and affection from his dad, and the simple recognition of being called by his chosen name showed that. At that moment, Spielberg and writer Jeffrey Boam turned the trilogy into something far more heartfelt than people ever expected.</w:t>
      </w:r>
    </w:p>
    <w:p>
      <w:r>
        <w:t>Indiana Jones Represents Everything Great About Adventure</w:t>
      </w:r>
    </w:p>
    <w:p>
      <w:r>
        <w:t>Harrison Ford as Indiana Jones swiping a golden idol from Raiders of the Lost Ark Image via Lucasfilm</w:t>
      </w:r>
    </w:p>
    <w:p>
      <w:r>
        <w:t>When creating Indiana Jones, George Lucas and Steven Spielberg looked back on everything from 1930s pulp magazines to Charlton Heston's Harry Steele in Secret of the Incas. Where many modern directors would be tempted to deconstruct or intellectualize the era, the filmmakers went the opposite route. They understood why audiences loved these stories, seeing them as pure escapism, the sort the '80s perfected. Jones is, in effect, the James Bond of the genre, a no-nonsense hero who knows what he's doing, embodying the "competent man" archetype posited by Robert Heinlein. Indy was the perfect character for that moment, personifying America's love of adventure after the darkness of '70s-era cinema.</w:t>
      </w:r>
    </w:p>
    <w:p>
      <w:r>
        <w:t>In Henry Jones Sr, The Last Crusade was able to shift the focus away from the light romance of the prior films towards a much more meaningful father-and-son tale. It cast a new light on Indy, giving him a sort of origin story, one that didn't take a thing away from what people loved about him. Where most characters lose some mystique and appeal the more viewers know about their backstory, it simply couldn't have been better for the Jones men. After saving his son, Henry Sr. led the way out of the canyon, with him, Indiana, Sallah, and Marcus Brody literally riding off into the sunset. As the third act of the grand finale of a trilogy, it was absolute perfection, showing everything that made the series work in a single frame.</w:t>
      </w:r>
    </w:p>
    <w:p>
      <w:r>
        <w:t>Indiana Jones Was Better Left As A Trilogy</w:t>
      </w:r>
    </w:p>
    <w:p>
      <w:r>
        <w:t>Stills from Indiana Jones and the Last Crusade Image via Paramount</w:t>
      </w:r>
    </w:p>
    <w:p>
      <w:r>
        <w:t>The Indiana Jones sequels do have some fun to offer audiences, but it's no secret they turned a flawless trilogy into an imperfect franchise. Kingdom of the Crystal Skull jumped the gun, and Dial of Destiny simply felt too late in the game to really capture the attention of the fandom. The final moments of The Last Crusade were untouchable as an end to all its characters' stories, especially Indy himself.</w:t>
      </w:r>
    </w:p>
    <w:p>
      <w:r>
        <w:t>The character and his companions continue as a timeless work of '80s brilliance, and seeing the hero's father show up added some heart and soul to the story. 37 years later, Sean Connery's "Indiana, let it go" is still the single greatest moment and quote of the adventure genre, and the perfect end for Indiana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