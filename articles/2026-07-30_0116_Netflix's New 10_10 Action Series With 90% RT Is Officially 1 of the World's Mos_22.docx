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10/10 Action Series With 90% RT Is Officially 1 of the World's Most-Watched Shows</w:t>
      </w:r>
    </w:p>
    <w:p>
      <w:r>
        <w:t>منبع: https://www.cbr.com/agent-kim-reactivated-netflix-success-july-2026/</w:t>
      </w:r>
    </w:p>
    <w:p>
      <w:r>
        <w:t>نویسنده: Deena Elgenaidi</w:t>
      </w:r>
    </w:p>
    <w:p>
      <w:r>
        <w:t>تاریخ انتشار: 2026-07-29 23:25</w:t>
      </w:r>
    </w:p>
    <w:p>
      <w:r>
        <w:t>──────────────────────────────────────────────────</w:t>
      </w:r>
    </w:p>
    <w:p>
      <w:r>
        <w:t>Netflix's new South Korean revenge action thriller, Agent Kim Reactivated, is dominating the global streaming charts. Currently, the show is the No. 4 most-watched Netflix TV Show worldwide, per FlixPatrol.</w:t>
      </w:r>
    </w:p>
    <w:p>
      <w:r>
        <w:t>The K-drama is also No. 1 in certain specific countries, including Indonesia, Kuwait, Malaysia, Morocco, Oman, Qatar, Singapore, South Korea, Taiwan and Vietnam. Taking the Top 3 spots in the Most Watched TV Shows worldwide are Elite Force, My Daughter's Father and I Will Find You.</w:t>
      </w:r>
    </w:p>
    <w:p>
      <w:r>
        <w:t>Agent Kim Reactivated was originally broadcast on SBS TV in South Korea, and released on Netflix on June 26. The final two episodes just dropped this week, on Jul. 24 and 25. While the series only has two verified reviews on Rotten Tomatoes, it's a hit with audiences, with a 91% audience score. The series was written by Nam Dae-joong and directed by Yi Seung-young and Lee So-eun. So Ji-sub stars in the show, playing the titular role.</w:t>
      </w:r>
    </w:p>
    <w:p>
      <w:r>
        <w:t>What Is Agent Kim Reactivated About?</w:t>
      </w:r>
    </w:p>
    <w:p>
      <w:r>
        <w:t>Agent Kim Reactivated is based on the South Korean digital comic Manager Kim. The Netflix series follows Kim Do-hyeon, whom everyone calls Mr. Kim. Mr. Kim is a former North-South Korean covert operative known as Agent 66. He's at the top of North Korea's most-wanted list, but now, he's living a civilian life as a single father who works a typical office job at a bank. He keeps his past life a secret until his teenage daughter, Min-ji, is kidnapped.</w:t>
      </w:r>
    </w:p>
    <w:p>
      <w:r>
        <w:t>Like Liam Neeson in Taken, Kim is trained in combat, so he sets out on a mission to rescue his daughter. In the process, he draws the attention of the National Special Missions Bureau. Eventually, Kim meets two other fathers who are former operatives. The three of them work together to get Kim's daughter back.</w:t>
      </w:r>
    </w:p>
    <w:p>
      <w:r>
        <w:t>Audiences Are Loving Agent Kim Reactivated</w:t>
      </w:r>
    </w:p>
    <w:p>
      <w:r>
        <w:t>Jin Cheol in his military uniform in Agent Kim Reactivated Image via Netflix</w:t>
      </w:r>
    </w:p>
    <w:p>
      <w:r>
        <w:t>As if the viewing numbers weren't enough, the audience reaction to Agent Kim Reactivated has turned this show into an instant Netflix hit. Fans are calling the K-drama a "fantastic mix of thriller/action and comedy" that's "heartwarming" and funny, with "great action sequences."</w:t>
      </w:r>
    </w:p>
    <w:p>
      <w:r>
        <w:t>Decider wrote, "Like most K-dramas, the first episode of Agent Kim Reactivated is a slow build. But in the time it takes to set up the characters and plot, it gives us a real insight into why the former Agent Kim is now the mild-mannered Manager Kim." And the Hindustan Times says, "It has the action you'd expect from a revenge thriller, but what keeps you invested is the emotional story at its center."</w:t>
      </w:r>
    </w:p>
    <w:p>
      <w:r>
        <w:t>Collider, meanwhile, calls the show "John Wick meets Taken" and added, "for anyone still chasing the adrenaline rush The Furious delivered earlier this year, Agent Kim Reactivated is the perfect follow-up and should be at the top of their watchlist."</w:t>
      </w:r>
    </w:p>
    <w:p>
      <w:r>
        <w:t>Because Agent Kim Reactivated has received such an overwhelmingly positive response from fans, SBS TV has also decided to release two episode-long specials with behind-the-scenes footage, unaired clips, and interviews with the director and stars, per Collider. Those two episodes will be released on Jul. 31 and Aug. 1.</w:t>
      </w:r>
    </w:p>
    <w:p>
      <w:r>
        <w:t>Agent Kim Reactivated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