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N64 Games That Are 10/10, No Notes</w:t>
      </w:r>
    </w:p>
    <w:p>
      <w:r>
        <w:t>منبع: https://www.cbr.com/best-nintendo-64-games-flawless-start-to-finish/</w:t>
      </w:r>
    </w:p>
    <w:p>
      <w:r>
        <w:t>نویسنده: Emma Singer, Cbr Staff, Jamie Parker, Grae Drake</w:t>
      </w:r>
    </w:p>
    <w:p>
      <w:r>
        <w:t>تاریخ انتشار: 2026-05-20 00:45</w:t>
      </w:r>
    </w:p>
    <w:p>
      <w:r>
        <w:t>──────────────────────────────────────────────────</w:t>
      </w:r>
    </w:p>
    <w:p>
      <w:r>
        <w:t>Many will claim that the Nintendo 64 and its library of games don't hold up today. To be sure, the visuals of much of its library haven't stood the test of time, but that's hardly relevant when the console is also home to many of the most charming, fun-to-play titles ever made.</w:t>
      </w:r>
    </w:p>
    <w:p>
      <w:r>
        <w:t>The N64 may have lost the console war to the PS1, but games like The Legend of Zelda: Ocarina of Time and Star Wars: Shadow of the Empire demonstrate that this had little to do with the quality of the titles being released. Each and every one of these N64 games is a classic in every sense of the word, and as entertaining in 2026 as they were in the late '90s.</w:t>
      </w:r>
    </w:p>
    <w:p>
      <w:r>
        <w:t>Paper Mario Took a Novel SNES RPG Concept to the Next Level</w:t>
      </w:r>
    </w:p>
    <w:p>
      <w:r>
        <w:t>Image via Nintendo</w:t>
      </w:r>
    </w:p>
    <w:p>
      <w:r>
        <w:t>The N64 is infamous for its lack of RPGs, with virtually all the genre's developers of the era aligning with Sony and the PlayStation. Thankfully, Nintendo themselves took matters into their own hands, improved upon the concepts they'd developed alongside SquareSoft for Super Mario RPG, and gave the world an RPG as incredible as any Final Fantasy: Paper Mario.</w:t>
      </w:r>
    </w:p>
    <w:p>
      <w:r>
        <w:t>Paper Mario takes the standard Mario plot, and elevates it into a grand, epic adventure with new allies, new enemies, creative original locations and higher stakes than ever. Combat is simple but engaging, the "paper" gimmick is used well, and allows the game to hold up better visually than most of its peers, the soundtrack is one of Mario's best, and the RPG mechanics are simple enough for a child to understand, but delightfully exploitable for more experienced players.</w:t>
      </w:r>
    </w:p>
    <w:p>
      <w:r>
        <w:t>Diddy Kong Racing Completely Outshines Mario Kart 64</w:t>
      </w:r>
    </w:p>
    <w:p>
      <w:r>
        <w:t>Diddy Kong Racing gameplay with various characters competing against each other, including Banjo. Image via Rare</w:t>
      </w:r>
    </w:p>
    <w:p>
      <w:r>
        <w:t>Diddy Kong Racing still holds up today as one of the greatest kart racers ever made. It may not have sold as well as Mario Kart 64, but those who have played it near-universally agree that it's the superior racing title, and even Mario Kart 8 took more from it than its own predecessor.</w:t>
      </w:r>
    </w:p>
    <w:p>
      <w:r>
        <w:t>Diddy Kong Racing, along with being gorgeous for its era, brings in an original cast of lovable characters, and allows players to control three different types of vehicles, not just standard karts. It also has a legitimate single-player campaign with full-on boss fights, and a soundtrack as exceptional as gamers would expect from Rare.</w:t>
      </w:r>
    </w:p>
    <w:p>
      <w:r>
        <w:t>The Legend of Zelda Ocarina of Time Deserves All the Praise it Gets</w:t>
      </w:r>
    </w:p>
    <w:p>
      <w:r>
        <w:t>Few games have ever received as much praise as The Legend of Zelda: Ocarina of Time and, while it may be hard for younger fans to understand all the hype around it today, all the acclaim it gets truly is deserved. It masterfully brought one of Nintendo's biggest franchises into 3D, set the template for all future Zelda games, and laid the groundwork for every action-adventure game of the 21st century.</w:t>
      </w:r>
    </w:p>
    <w:p>
      <w:r>
        <w:t>Ocarina of Time fully embodies the meaning of adventure, as players control Link and fight their way across Hyrule, through various dungeons, and in multiple eras of time. The story feels properly dramatic and weighty, the combat is still fun today, as is the vast potential for exploration, and it's truly one of the few games that everyone needs to play, even if their first Zelda title was Breath of the Wild.</w:t>
      </w:r>
    </w:p>
    <w:p>
      <w:r>
        <w:t>Spider-Man Was an Even Better Licensed Game Than Goldeneye 007</w:t>
      </w:r>
    </w:p>
    <w:p>
      <w:r>
        <w:t>Spider-Man in the PS1 training room Image via Activision</w:t>
      </w:r>
    </w:p>
    <w:p>
      <w:r>
        <w:t>The most popular licensed game on the N64 is Goldeneye 007, and the highest-rated game on the system, besides Ocarina of Time, is its spiritual sequel, Perfect Dark. These games were exceptional for their time, but FPS titles have come a long way since they released, and rendered them archaic; Spider-Man is still as much of a joy as ever.</w:t>
      </w:r>
    </w:p>
    <w:p>
      <w:r>
        <w:t>Everyone loves Spider-Man, and his titular game does an exceptional job capturing what people love about the most popular superhero in history, while also being an exceptional action-adventure game. Players get to fight all of Spider-Man's most iconic villains, unlock a variety of suits and upgrades, and swing their way across New York as Stan Lee narrates as only he could.</w:t>
      </w:r>
    </w:p>
    <w:p>
      <w:r>
        <w:t>Sin and Punishment is the Most Fun N64 Game of All Time</w:t>
      </w:r>
    </w:p>
    <w:p>
      <w:r>
        <w:t>Image via Nintendo</w:t>
      </w:r>
    </w:p>
    <w:p>
      <w:r>
        <w:t>Sin and Punishment never originally coming to America is one of the greatest failures of the N64 era. Its plot is incomprehensible, its difficulty is extreme, its length is short, and its controls are as difficult to master as Kid Icarus Uprising's, but there is no game on the Nintendo 64 that's more of a blast to play over and over again.</w:t>
      </w:r>
    </w:p>
    <w:p>
      <w:r>
        <w:t>From the makers of Gunstar Heroes, Sin and Punishment is one of the greatest rail shooters of all time, potentially only beaten by its own sequel, Star Successor. Its gameplay is as satisfying and addicting as it is challenging, its graphics are the best on the N64, and its sense of style is so strong that it alone will make any new player long for more time in this absurd world.</w:t>
      </w:r>
    </w:p>
    <w:p>
      <w:r>
        <w:t>Banjo Kazooie Embodies Why Every Classic Nintendo Fan Loves Rare</w:t>
      </w:r>
    </w:p>
    <w:p>
      <w:r>
        <w:t>From the creators of the SNES Donkey Kong Country trilogy came Banjo Kazooie, a 3D platformer that takes everything Super Mario 64 did and improves upon it. Its controls are perfectly buttery smooth, its worlds are massive and a delight to explore, and its cartoonish charm is second-to-none.</w:t>
      </w:r>
    </w:p>
    <w:p>
      <w:r>
        <w:t>Banjo Kazooie is as perfect as 3D platformers get, and there's a reason its eponymous characters became gaming icons worthy of joining Super Smash Bros. Not only is its gameplay loop flawless, but it has one of Rare's most impressive soundtracks, and it's often capable of being downright funny.</w:t>
      </w:r>
    </w:p>
    <w:p>
      <w:r>
        <w:t>Mario Golf Was the Best Spinoff Game on the N64</w:t>
      </w:r>
    </w:p>
    <w:p>
      <w:r>
        <w:t>Image via Nintendo</w:t>
      </w:r>
    </w:p>
    <w:p>
      <w:r>
        <w:t>The N64 kicked off the golden age of Mario spin-off titles, which continued into the GameCube era. Of all the party and sports games released for the platform to star everyone's favorite plumber and his friends, though, Mario Golf has stood the test of time the best.</w:t>
      </w:r>
    </w:p>
    <w:p>
      <w:r>
        <w:t>Regardless of how one feels about golf in real life, Mario Golf makes it fun for everyone, whether they're playing single or multi-player. It's challenging but fair, there's real depth to the gameplay, the soundtrack is superior to that of some mainline Mario games, and it manages to be endless fun while respecting the sport it's based around, not even needing the over-the-top antics of later games in the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