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PS5 Makes Regional Exclusives Harder to Defend</w:t>
      </w:r>
    </w:p>
    <w:p>
      <w:r>
        <w:t>منبع: https://gamerant.com/ps5-midnight-black-japan-only-regional-restrictions/</w:t>
      </w:r>
    </w:p>
    <w:p>
      <w:r>
        <w:t>نویسنده: Dominik Bošnjak, Jane Vincent</w:t>
      </w:r>
    </w:p>
    <w:p>
      <w:r>
        <w:t>تاریخ انتشار: 2026-10-17 15:30</w:t>
      </w:r>
    </w:p>
    <w:p>
      <w:r>
        <w:t>──────────────────────────────────────────────────</w:t>
      </w:r>
    </w:p>
    <w:p>
      <w:r>
        <w:t>Sony's PlayStation consoles have become more than just machines for playing games, with their designs and hardware options giving fans another way to personalize their gaming setups. The newly announced Midnight Black PS5 Digital Edition configuration offers players a sleeker, darker finish, which will include a matching Midnight Black disc drive. That confused me at first, considering Sony's decision to end disc production for the newly released PlayStation in 2028. However, they have confirmed that existing physical games will remain playable, meaning players with a compatible disc drive can continue using their collections even after the change takes effect.</w:t>
      </w:r>
    </w:p>
    <w:p>
      <w:r>
        <w:t>The Midnight Black PS5 interface is currently restricted to Japanese, and it supports only PlayStation accounts registered in Japan. Sony has explained in the past that these restrictions help prevent consoles sold at lower domestic prices from being exported to other markets, where exchange-rate differences could make them cheaper than locally available models. Nonetheless, some players are disappointed to learn that Midnight Black was limited to Japan, especially as black consoles have a broad appeal among gamers who prefer a sleek, understated look. Given that the new model's main appeal is its appearance, a wider release could give more PlayStation fans the chance to personalize their consoles without the fuss of importing hardware from another region.</w:t>
      </w:r>
    </w:p>
    <w:p>
      <w:r>
        <w:t>Related PlayStation Will Continue Supporting Physical Games After 2028 Sony's controversial decision to stop physical PlayStation game production after January 2028 comes with a notable asterisk allowing some leeway.</w:t>
      </w:r>
    </w:p>
    <w:p>
      <w:r>
        <w:t>Sony's Midnight Black PS5 Deserves a Wider Release</w:t>
      </w:r>
    </w:p>
    <w:p>
      <w:r>
        <w:t>Image via Sony.</w:t>
      </w:r>
    </w:p>
    <w:p>
      <w:r>
        <w:t>For me, Sony's Midnight Black configuration is a reminder that cosmetic hardware choices can matter to players, even if they don't change how a console performs. Restricting a popular design to one market can frustrate fans elsewhere, and it's important to remember that console customization is part of the ownership experience. Players spend money on consoles that can remain part of their gaming set up for years, so the hardware's appearance can matter alongside performance, storage, and price. After spending thousands on my own gaming set up, I can personally vouch that appearance is a critical factor before purchasing.</w:t>
      </w:r>
    </w:p>
    <w:p>
      <w:r>
        <w:t>Put the consoles in the correct order. Easy (5) Medium (7) Hard (10) Start Your Order Back Give Up Submit Results — — — Play Again Back More Games</w:t>
      </w:r>
    </w:p>
    <w:p>
      <w:r>
        <w:t>Even though a different color doesn't change the games players enjoy, it can definitely make their console feel more suited to their personal taste: if you're looking at it and using it every day, you obviously want it to feel befitting of your style. I guess that cosmetic changes may look superficial from a technical perspective, but that certainly doesn’t render it meaningless to consumers. Black has been a recognizable color for PlayStation hardware across multiple generations, so fans that prefer that traditional look should be offered access no matter the region.</w:t>
      </w:r>
    </w:p>
    <w:p>
      <w:r>
        <w:t>Sony's Midnight Black PS5 Shouldn't Be Limited to Japan</w:t>
      </w:r>
    </w:p>
    <w:p>
      <w:r>
        <w:t>Image via Sony.</w:t>
      </w:r>
    </w:p>
    <w:p>
      <w:r>
        <w:t>Sony's official Japanese PlayStation Blog announced on October 13, 2026, that the new Midnight Black PS5 Digital Edition would launch on November 19, and a matching Midnight Black disc drive can also be purchased separately. An important distinction is that this isn't a standard PS5 in a new color, it's based on Sony's existing Japan-specific, lower-priced Digital Edition model. Personally, I think this is what stands out in the announcement: the Midnight Black finish doesn't fundamentally change the gaming experience, but players outside Japan currently have no announced way to get this particular configuration through their local market.</w:t>
      </w:r>
    </w:p>
    <w:p>
      <w:r>
        <w:t>In a June 2026 interview with Famitsu, Sony Interactive Entertainment president and CEO Hideaki Nishino explained that restricting the model to Japanese system language and Japanese-region PlayStation accounts allowed Sony to establish pricing specifically for the domestic market. He also described investment in Japan's PlayStation audience as important to the company. I can understand why Sony wants to protect that pricing strategy, but I still think there's a case for offering the Midnight Black design internationally on other PS5 configurations. Players shouldn't necessarily have to buy a region-restricted console just to get a finish or design that they prefer.</w:t>
      </w:r>
    </w:p>
    <w:p>
      <w:r>
        <w:t>Midnight Black's Disc Drive Makes Regional Exclusivity More Frustrating</w:t>
      </w:r>
    </w:p>
    <w:p>
      <w:r>
        <w:t>Image via. PlayStation.</w:t>
      </w:r>
    </w:p>
    <w:p>
      <w:r>
        <w:t>Importing a Japanese model isn't necessarily a practical alternative. Its regional language, account restrictions, and potential shipping costs are just some of the complications. In my view, players shouldn't have to navigate these hurdles just to get a console, especially when a wider release of the design could give them that choice without requiring them to import a region-specific model.</w:t>
      </w:r>
    </w:p>
    <w:p>
      <w:r>
        <w:t>I also think that Sony's decision to discontinue disc production puts extra strain on the demand for the new Midnight Black configuration, as players may see this as a final opportunity to acquire a console with a matching disc drive before the company moves further away from digital gaming. There are plenty of collectors and players who still prefer owning physical copies, and having a disc drive remains an important consideration when choosing a PS5.</w:t>
      </w:r>
    </w:p>
    <w:p>
      <w:r>
        <w:t>Sony Isn’t Backing Down from Its Controversial Disc Decision</w:t>
      </w:r>
    </w:p>
    <w:p>
      <w:r>
        <w:t>Image via Sony</w:t>
      </w:r>
    </w:p>
    <w:p>
      <w:r>
        <w:t>Sony's confirmed in an official PlayStation Blog announcement that it would end physical disc production for all new games releasing on PlayStation consoles starting in January 2028, which sent a shock wave through the gaming community. After that date, new games will be available digitally through the PlayStation store and retailers. This was far from a welcome decision for players who prefer physical games. For PlayStation, it seems that buying used games, reselling or lending discs, and building a tangible collection will become a thing of the past.</w:t>
      </w:r>
    </w:p>
    <w:p>
      <w:r>
        <w:t>New Official Warrior Cats Release Confirmed for October 23 New PS5 Makes Regional Exclusives Harder to Defend Blood of Dawnwalker Update 1.1 Is Officially a Game-Changer PS Plus Bonus Freebies Officially Confirmed for October 20</w:t>
      </w:r>
    </w:p>
    <w:p>
      <w:r>
        <w:t>Physical games have long been a staple for the community, carrying a sense of nostalgia for players who grew up collecting discs and displaying their favorite titles on a shelf. The Midnight Black PS5 configuration shows that Sony still recognizes the value of physical gaming to some players with the release of a matching disc drive. Cosmetic choices shouldn't be dismissed as insignificant: players should have the freedom to choose hardware that suits them, as well as their preferred way of playing and collecting games. I personally find it difficult to ignore the contradiction between offering this option while planning to end disc production for new PlayStation games in January 2028, and limiting it to a regional market makes it even harder to defend.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