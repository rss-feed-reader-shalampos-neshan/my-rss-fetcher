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From PlayStation State Of Play 2026</w:t>
      </w:r>
    </w:p>
    <w:p>
      <w:r>
        <w:t>منبع: https://www.thegamer.com/best-games-playstation-state-of-play-2026/</w:t>
      </w:r>
    </w:p>
    <w:p>
      <w:r>
        <w:t>نویسنده: Matt Arnold, Ryan Thompson-Bamsey, Ben Jessey, Allyson Cochran</w:t>
      </w:r>
    </w:p>
    <w:p>
      <w:r>
        <w:t>تاریخ انتشار: 2026-06-04 16:08</w:t>
      </w:r>
    </w:p>
    <w:p>
      <w:r>
        <w:t>──────────────────────────────────────────────────</w:t>
      </w:r>
    </w:p>
    <w:p>
      <w:r>
        <w:t>PlayStation really looked me dead in the eyes during this State of Play and asked if I enjoy having free time and financial stability. Then followed it up with ten different reasons why I apparently don't deserve any of those things anymore.</w:t>
      </w:r>
    </w:p>
    <w:p>
      <w:r>
        <w:t>I came into this showcase expecting maybe one or two cool reveals. Perhaps another cinematic trailer featuring a sad man with a beard walking through a forest while violins scream in the background. You know, the usual. Instead, Sony unloaded enough horror games and hyper-violent action sequences to completely destroy my carefully balanced I-should-really-stop-buying-games mindset. These were the best games from PlayStation's State of Play 2026.</w:t>
      </w:r>
    </w:p>
    <w:p>
      <w:r>
        <w:t>Stuntman Hollywood</w:t>
      </w:r>
    </w:p>
    <w:p>
      <w:r>
        <w:t>I genuinely thought the Stuntman series had been abandoned in a dusty PS2 vault somewhere, so imagine my shock when Stuntman Hollywood appeared. The whole thing feels like somebody said let's bring back fun. This game will have us exploding movie sets and generally risking catastrophic injury for the entertainment of fake Hollywood executives.</w:t>
      </w:r>
    </w:p>
    <w:p>
      <w:r>
        <w:t>As someone who cannot parallel park without entering a dissociative state, I deeply respect the confidence these games expect from players. There's just something beautiful about a game fully embracing mayhem. No gritty realism, just me driving a flaming sports car through a billboard while failing the mission fourteen times in a row - absolute cinema.</w:t>
      </w:r>
    </w:p>
    <w:p>
      <w:r>
        <w:t>Related Rare PlayStation 1 Games Worth A Fortune Today Time to check our closets and collections for any of the following PlayStation 1 games, they're worth a fortune!</w:t>
      </w:r>
    </w:p>
    <w:p>
      <w:r>
        <w:t>Ace Combat 8: Wings Of Theve</w:t>
      </w:r>
    </w:p>
    <w:p>
      <w:r>
        <w:t>I don't even play flight sims like that, but Ace Combat trailers always convince me I could absolutely operate military aircraft despite struggling to assemble IKEA furniture. Wings Of Theve looks dramatic in the best way. Nations are collapsing, and explosions are happening every four seconds. That's Ace Combat, baby.</w:t>
      </w:r>
    </w:p>
    <w:p>
      <w:r>
        <w:t>The series never does anything halfway. If there's a war happening, the soundtrack is going to sound like the apocalypse itself is performing live orchestra. The October release date feels dangerously close. I haven't yet prepared to become weirdly invested in fictional geopolitical air combat again.</w:t>
      </w:r>
    </w:p>
    <w:p>
      <w:r>
        <w:t>ILL</w:t>
      </w:r>
    </w:p>
    <w:p>
      <w:r>
        <w:t>I need whoever is making ILL to maybe calm down a little. Every trailer for this game somehow gets more disgusting. The monsters move like somebody cursed mocap technology. Everything looks wet in ways I deeply wish it didn't. I physically recoiled. Obviously, I now need to play it immediately.</w:t>
      </w:r>
    </w:p>
    <w:p>
      <w:r>
        <w:t>Horror games lately have been competing to see who can make players the most uncomfortable, and ILL seems determined to win by an embarrassing margin. The dismemberment system alone looks like it was designed by scientists attempting to discover new forms of stress. I already know horror fans are going to eat this up like raccoons discovering unattended fast food. I will also be there. Terrified, nauseous, but present.</w:t>
      </w:r>
    </w:p>
    <w:p>
      <w:r>
        <w:t>Rayman Legends Retold</w:t>
      </w:r>
    </w:p>
    <w:p>
      <w:r>
        <w:t>RAYMAN IS BACK. Sorry, I just needed to process that for a second. The leaks spoiled it beforehand, but seeing Rayman Legends Retold officially revealed still felt surreal. Ubisoft remembered this man existed. Michel Ancel's limbless son has returned to us.</w:t>
      </w:r>
    </w:p>
    <w:p>
      <w:r>
        <w:t>The original Legends already felt timeless, so giving it updated visuals and modern polish feels like a smart move instead of one of those remasters nobody asked for, where the lighting changes slightly, and it costs $70. Also, couch co-op returning in full force is truly beautiful. Give me platforming where friendships are tested because somebody missed a jump and dragged the entire group into a pit.</w:t>
      </w:r>
    </w:p>
    <w:p>
      <w:r>
        <w:t>Kemuri</w:t>
      </w:r>
    </w:p>
    <w:p>
      <w:r>
        <w:t>Everything about Kemuri looks impossibly cool. The biggest thing working in Kemuri's favor is its sheer personality. You can also absolutely tell Ikumi Nakamura's influence is all over this game. The creatures look bizarre in the best way, and the overall aesthetic feels like somebody blended anime street fashion and supernatural horror into one fever dream.</w:t>
      </w:r>
    </w:p>
    <w:p>
      <w:r>
        <w:t>Will I understand what's happening narratively? Probably not. Will I still spend fifty hours hunting yokai with strangers online? Without question.</w:t>
      </w:r>
    </w:p>
    <w:p>
      <w:r>
        <w:t>Related 10 Great Games That Got Better The Older We Became With age comes widsom, and a better understanding of these games' complex themes.</w:t>
      </w:r>
    </w:p>
    <w:p>
      <w:r>
        <w:t>Until Dawn 2</w:t>
      </w:r>
    </w:p>
    <w:p>
      <w:r>
        <w:t>I did not expect Until Dawn 2.... at all. I assumed Sony had accepted that every Until Dawn spiritual successor would need to recreate the exact experience of teenagers making catastrophically bad decisions in increasingly dark environments.</w:t>
      </w:r>
    </w:p>
    <w:p>
      <w:r>
        <w:t>But apparently the original is getting a proper follow-up, and now we're taking the horror to a tropical island. Snowy mountains at least feel traditionally threatening. Tropical islands are supposed to be relaxing. You're supposed to drink overpriced cocktails and post blurry sunset photos, not get stalked by a slasher monster.</w:t>
      </w:r>
    </w:p>
    <w:p>
      <w:r>
        <w:t>I already know how this will go for me, too. I'll spend the entire game desperately trying to save everyone, accidentally get half the cast killed, and then stare at the ending screen like I personally failed these fictional people.</w:t>
      </w:r>
    </w:p>
    <w:p>
      <w:r>
        <w:t>Control Resonant</w:t>
      </w:r>
    </w:p>
    <w:p>
      <w:r>
        <w:t>Remedy Entertainment simply refuses to make normal games, and thank God for that. Control Resonant looks even stranger than the original Control, which is impressive considering the first game already felt like somebody turned an SCP wiki into an art installation.</w:t>
      </w:r>
    </w:p>
    <w:p>
      <w:r>
        <w:t>The new story trailer was incredible. It's everything I want in a Control game. Also, can we talk about how Remedy protagonists always look like they haven't slept since 2014? Combat looks faster this time around too, and throwing office furniture at enemies with psychic powers remains one of gaming's greatest achievements.</w:t>
      </w:r>
    </w:p>
    <w:p>
      <w:r>
        <w:t>Silent Hill: Townfall</w:t>
      </w:r>
    </w:p>
    <w:p>
      <w:r>
        <w:t>Speaking of ruining my life; Silent Hill: Townfall looks horrifying in that deeply oppressive way only Silent Hill games can manage. Not jumpscare horror, I mean the kind of discomfort where a hallway somehow makes you feel guilty for existing. The trailer was pure nightmare fuel.</w:t>
      </w:r>
    </w:p>
    <w:p>
      <w:r>
        <w:t>The release date being September 24 alongside Control Resonant feels deeply targeted toward people who enjoy stress as a hobby. I already know Townfall is going to have me staring at symbolism videos on YouTube at two in the morning, trying to understand why a flickering lamp represented generational grief.</w:t>
      </w:r>
    </w:p>
    <w:p>
      <w:r>
        <w:t>Marvel's Wolverine</w:t>
      </w:r>
    </w:p>
    <w:p>
      <w:r>
        <w:t>Marvel's Wolverine looks brutal. Not PG-13 action movie brutal. I mean claws-through-people, blood-everywhere, Logan-growling-like-an-angry-forest-animal brutal, which is exactly what Wolverine should be.</w:t>
      </w:r>
    </w:p>
    <w:p>
      <w:r>
        <w:t>I'm excited that Insomniac seems to be making this more linear and focused compared to Spider-Man. Don't get me wrong, I love swinging around New York collecting backpacks as much as the next person, but Wolverine deserves something nastier. The gameplay shown here looked fantastic, too. I'll be picking up this game when it lands.</w:t>
      </w:r>
    </w:p>
    <w:p>
      <w:r>
        <w:t>God Of War Laufey</w:t>
      </w:r>
    </w:p>
    <w:p>
      <w:r>
        <w:t>The second Faye showed up onscreen, I knew this game had already won the showcase. God of War Laufey looks great. For years, Faye existed mostly as this mythic figure hovering over Kratos and Atreus' story, so finally getting to see her in action feels huge, and Santa Monica Studio immediately made her one of the coolest protagonists in the series.</w:t>
      </w:r>
    </w:p>
    <w:p>
      <w:r>
        <w:t>The combat looked fast and vicious, but what really stood out was the tone. There's still that emotional weight modern God Of War is known for, but Laufey also feels more adventurous. At one point, there's a talking gelatinous cube voiced by Jack Quaid. Gaming is beautiful.</w:t>
      </w:r>
    </w:p>
    <w:p>
      <w:r>
        <w:t>This was easily the biggest reveal of the entire 2026 State of Play for me. Unfortunately, it also means I now have another gigantic triple-A game to obsess over while ignoring my existing backlog.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