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112-Minute R-Rated Horror With 94% RT Is Already 1 of the Most Popular Movies in the World</w:t>
      </w:r>
    </w:p>
    <w:p>
      <w:r>
        <w:t>منبع: https://www.cbr.com/teenage-sex-and-death-at-camp-miasma-popular-movie-imdb/</w:t>
      </w:r>
    </w:p>
    <w:p>
      <w:r>
        <w:t>نویسنده: Jeremy Dick</w:t>
      </w:r>
    </w:p>
    <w:p>
      <w:r>
        <w:t>تاریخ انتشار: 2026-09-23 01:02</w:t>
      </w:r>
    </w:p>
    <w:p>
      <w:r>
        <w:t>──────────────────────────────────────────────────</w:t>
      </w:r>
    </w:p>
    <w:p>
      <w:r>
        <w:t>This has been a very strong year for the horror genre, and it continues with the rise in popularity of the new satirical flick Teenage Sex and Death at Camp Miasma. Serving as both a spoof and a love letter to classic slashers, the new film has already become one of the most popular movies in the world.</w:t>
      </w:r>
    </w:p>
    <w:p>
      <w:r>
        <w:t>This week, Teenage Sex and Death at Camp Miasma has risen to No. 8 on IMDb's "Most Popular Movies" chart. The rankings are determined by the search behavior of the site's more than 250 million monthly visitors. Fellow horror film Resident Evil is currently topping the list, which follows the wide theatrical release of the video game adaptation. Teenage Sex and Death at Camp Miasma is the next horror entry on the chart, with Obsession following at No. 10.</w:t>
      </w:r>
    </w:p>
    <w:p>
      <w:r>
        <w:t>It's Part Horror, Part Spoof, and Part Twisted Romance</w:t>
      </w:r>
    </w:p>
    <w:p>
      <w:r>
        <w:t>Two characters stand in a red light in Teenage Sex and Death at Camp Miasma. Image via Mubi</w:t>
      </w:r>
    </w:p>
    <w:p>
      <w:r>
        <w:t>Written and directed by Jane Schoenbrun (I Saw the TV Glow), Teenage Sex and Death at Camp Miasma follows Kris (Hannah Einbinder), a queer filmmaker hired to revive a Friday the 13th-like franchise, dubbed Camp Miasma. As a big fan of the original films, Kris hopes to bring back the original final girl, Billy Presley (Gillian Anderson), who has been living as a recluse in the abandoned summer camp where the Camp Miasma movies were filmed. After the two meet, their relationship spirals, blurring the fictional Camp Miasma movies with reality.</w:t>
      </w:r>
    </w:p>
    <w:p>
      <w:r>
        <w:t>The new flick also stars Jack Haven (Atypical), Arthur Conti (House of the Dragon), Eva Victor (Sorry, Baby), Zach Cherry (Severance), Sarah Sherman (Saturday Night Live), Jasmin Savoy Brown (Scream franchise), Quintessa Swindell (Black Adam), Dylan Baker (The Good Wife), and Patrick Fischler (Curb Your Enthusiasm).</w:t>
      </w:r>
    </w:p>
    <w:p>
      <w:r>
        <w:t>Teenage Sex and Death at Camp Miasma originally premiered at Cannes in May before having its U.S. release on Aug. 7. It was made available to rent or purchase on PVOD on Sept. 18. A VHS version of the film is being screened as part of "The VHS Tour" through the month of October.</w:t>
      </w:r>
    </w:p>
    <w:p>
      <w:r>
        <w:t>Critics Have Been Loving Teenage Sex and Death at Camp Miasma</w:t>
      </w:r>
    </w:p>
    <w:p>
      <w:r>
        <w:t>Copies of the Camp Miasma horror movie series in Teenage Sex and Death at Camp Miasma. Image via Mubi</w:t>
      </w:r>
    </w:p>
    <w:p>
      <w:r>
        <w:t>The reviews for the movie have been excellent. It holds a Certified Fresh score of 94% on Rotten Tomatoes. The Washington Blade said about the horror, "Come for the blood, gore, and jump scares, but stay for the sublimely entertaining -- and entertainingly original -- tour-de-force filmmaking that raises this one to the level of pop culture masterpiece."</w:t>
      </w:r>
    </w:p>
    <w:p>
      <w:r>
        <w:t>"Camp Miasma is hilarious from beginning to end, while still imparting the beauty of two women finding love, light, and healing in each other. There’s true reverence for the horror genre here, and I cannot WAIT to watch it again, and again, and again," reads another review by I Love Splatter.</w:t>
      </w:r>
    </w:p>
    <w:p>
      <w:r>
        <w:t>Teenage Sex and Death at Camp Miasma is now available on PVOD.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