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now pre-order God of War Laufey, new combat details arrive</w:t>
      </w:r>
    </w:p>
    <w:p>
      <w:r>
        <w:t>منبع: https://gamingtrend.com/news/you-can-now-pre-order-god-of-war-laufey-new-combat-details-arrive/</w:t>
      </w:r>
    </w:p>
    <w:p>
      <w:r>
        <w:t>نویسنده: ناشناس</w:t>
      </w:r>
    </w:p>
    <w:p>
      <w:r>
        <w:t>تاریخ انتشار: 2026-09-29 21:36</w:t>
      </w:r>
    </w:p>
    <w:p>
      <w:r>
        <w:t>──────────────────────────────────────────────────</w:t>
      </w:r>
    </w:p>
    <w:p>
      <w:r>
        <w:t>There might be five months in between you and God of War Laufey, but you can still acquire your copy. As of today, God of War Laufey has gone up for pre-order, with several editions available – and yes, there are physical editions. Check out the details below from the PlayStation Blog, which also reveals some new combat information.</w:t>
      </w:r>
    </w:p>
    <w:p>
      <w:r>
        <w:t>God of War Laufey is coming to PlayStation 5 consoles on February 16, 2027.</w:t>
      </w:r>
    </w:p>
    <w:p>
      <w:r>
        <w:t>We’re excited to announce that tomorrow, September 29 at 10:00am local time pre-orders officially go live. To get you ready, we’re breaking down what comes with the God of War Laufey pre-order bonus and Digital Deluxe Edition. After that, we’ve got some brand-new screenshots and footage of Faye’s combat to round us out!</w:t>
      </w:r>
    </w:p>
    <w:p>
      <w:r>
        <w:t>God of War Laufey – Pre-order bonus**</w:t>
      </w:r>
    </w:p>
    <w:p>
      <w:r>
        <w:t>When you purchase your copy of God of War Laufey before launch you will receive:</w:t>
      </w:r>
    </w:p>
    <w:p>
      <w:r>
        <w:t>Last Wish Armor Set*</w:t>
      </w:r>
    </w:p>
    <w:p>
      <w:r>
        <w:t>Phranque Golden Leaves Appearance* (cosmetic)</w:t>
      </w:r>
    </w:p>
    <w:p>
      <w:r>
        <w:t>In-game resource pack</w:t>
      </w:r>
    </w:p>
    <w:p>
      <w:r>
        <w:t>God of War Laufey – Digital Deluxe Edition</w:t>
      </w:r>
    </w:p>
    <w:p>
      <w:r>
        <w:t>The God of War Laufey Digital Deluxe Edition contains:</w:t>
      </w:r>
    </w:p>
    <w:p>
      <w:r>
        <w:t>Dark Alchemy Armor Set*</w:t>
      </w:r>
    </w:p>
    <w:p>
      <w:r>
        <w:t>Dark Alchemy Blade*</w:t>
      </w:r>
    </w:p>
    <w:p>
      <w:r>
        <w:t>Dark Alchemy Bow Scales*</w:t>
      </w:r>
    </w:p>
    <w:p>
      <w:r>
        <w:t>Dark Alchemy Catalyst*</w:t>
      </w:r>
    </w:p>
    <w:p>
      <w:r>
        <w:t>In-Game Resource Pack</w:t>
      </w:r>
    </w:p>
    <w:p>
      <w:r>
        <w:t>Digital Mini Artbook</w:t>
      </w:r>
    </w:p>
    <w:p>
      <w:r>
        <w:t>Official God of War Laufey Digital Soundtrack</w:t>
      </w:r>
    </w:p>
    <w:p>
      <w:r>
        <w:t>Introducing Faye’s Serpent Bow</w:t>
      </w:r>
    </w:p>
    <w:p>
      <w:r>
        <w:t>An enchanted bow with the shifting form of a serpent, Faye’s new weapon in the Everywhen can go from dormant to notched at lightning speed, allowing her to weave deadly arrow strikes alongside her other attacks. Much like the deadly bite of its namesake, the Serpent Bow will tear through Faye’s enemies in both close-quarters and ranged combat.</w:t>
      </w:r>
    </w:p>
    <w:p>
      <w:r>
        <w:t>Precision mode: Full-aim</w:t>
      </w:r>
    </w:p>
    <w:p>
      <w:r>
        <w:t>By fully pressing down the aim trigger, Faye will have more precise aim and increased draw distance. By striking at certain points on an enemy’s body, Faye can impair their movement or ability to strike, giving her the perfect opening to follow-up with a melee hit.</w:t>
      </w:r>
    </w:p>
    <w:p>
      <w:r>
        <w:t>While in this aim mode, Faye can charge up the bow and stack up to five arrows for a powerful volley – perfect for taking advantage of Phranque’s ability to launch enemies up into the sky.</w:t>
      </w:r>
    </w:p>
    <w:p>
      <w:r>
        <w:t>Hip-fire mode: Half-aim</w:t>
      </w:r>
    </w:p>
    <w:p>
      <w:r>
        <w:t>With a half press of the aim trigger, Faye will enter a more mobile hip-fire stance. In this aim mode, she can unleash a cluster of arrows for devastating damage to enemies at close range.</w:t>
      </w:r>
    </w:p>
    <w:p>
      <w:r>
        <w:t>The Serpent Bow’s quick-fire style allows Faye to juggle airborne enemies and extend combos as she seamlessly swaps between weapons and abilities.</w:t>
      </w:r>
    </w:p>
    <w:p>
      <w:r>
        <w:t>Select your shots</w:t>
      </w:r>
    </w:p>
    <w:p>
      <w:r>
        <w:t>Alongside the two fire modes, Faye can utilize a variety of arrow types that deepen your preferred playstyle. Rapid fire, explosive detonations, multi-target – Faye’s bow is a versatile weapon that can create and capitalize on openings.</w:t>
      </w:r>
    </w:p>
    <w:p>
      <w:r>
        <w:t>Serpent Scales</w:t>
      </w:r>
    </w:p>
    <w:p>
      <w:r>
        <w:t>Shed one form and embrace another – the Serpent Bow can be equipped with different types of Scales that will change both the look of the weapon, as well as the type of playstyle it specializes in via a unique perk (such as the Dark Alchemy Bow Scales from the Digital Deluxe Edition).</w:t>
      </w:r>
    </w:p>
    <w:p>
      <w:r>
        <w:t>In addition to the equipped Scales, the Serpent Bow also has unlockable skills which allow Faye to expand its capabilities even further.</w:t>
      </w:r>
    </w:p>
    <w:p>
      <w:r>
        <w:t>Expressive power</w:t>
      </w:r>
    </w:p>
    <w:p>
      <w:r>
        <w:t>Faye is an expert warrior with the ability to harness a range of skills to command the flow of the battle.</w:t>
      </w:r>
    </w:p>
    <w:p>
      <w:r>
        <w:t>Her armor options will allow you to choose between a range of gameplay perks, stats, and unique looks. You can also customize her other gear to further enhance different playstyles:</w:t>
      </w:r>
    </w:p>
    <w:p>
      <w:r>
        <w:t>Blade : Customizable element of Faye’s sword</w:t>
      </w:r>
    </w:p>
    <w:p>
      <w:r>
        <w:t>: Customizable element of Faye’s sword Scales : Customizable element of Faye’s Serpent Bow</w:t>
      </w:r>
    </w:p>
    <w:p>
      <w:r>
        <w:t>: Customizable element of Faye’s Serpent Bow Catalyst: Powerful artifacts capable of channeling the potent magic of the Everywhen, Faye will be able to choose from a variety of Catalysts with different effects</w:t>
      </w:r>
    </w:p>
    <w:p>
      <w:r>
        <w:t>A glimpse of the Everywhen</w:t>
      </w:r>
    </w:p>
    <w:p>
      <w:r>
        <w:t>On behalf of everyone at Santa Monica Studio, thank you so much for all the interest and support shown for the game since our reveal in June.</w:t>
      </w:r>
    </w:p>
    <w:p>
      <w:r>
        <w:t>We’ll be back before you know it with more news for God of War Laufey, but to tide you over in the meantime we’ll leave you with a few more peeks at what the afterlife of the gods has in store for you at launch on February 16, 2027.</w:t>
      </w:r>
    </w:p>
    <w:p>
      <w:r>
        <w:t>Stay tuned to GamingTrend for more God of War Laufey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