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Peanuts Comic Strips That Perfectly Capture Charlie Brown's Life</w:t>
      </w:r>
    </w:p>
    <w:p>
      <w:r>
        <w:t>منبع: https://www.cbr.com/peanuts-comic-strips-that-perfectly-capture-charlie-browns-life/</w:t>
      </w:r>
    </w:p>
    <w:p>
      <w:r>
        <w:t>نویسنده: Ryan Smith</w:t>
      </w:r>
    </w:p>
    <w:p>
      <w:r>
        <w:t>تاریخ انتشار: 2026-10-16 18:00</w:t>
      </w:r>
    </w:p>
    <w:p>
      <w:r>
        <w:t>──────────────────────────────────────────────────</w:t>
      </w:r>
    </w:p>
    <w:p>
      <w:r>
        <w:t>Charlie Brown's life is the main focus of Charles Schulz's Peanuts comics, so there are countless opportunities to get a look at what he did day-to-day. Fascinatingly, Charles Schulz based a lot of Charlie Brown on his own upbringing, and it became clear that the iconic character's life mirrored his own in many ways.</w:t>
      </w:r>
    </w:p>
    <w:p>
      <w:r>
        <w:t>For as optimistic and nice as Charlie Brown could be, he certainly suffered his fair share of shortcomings. Still, these failures were almost always treated in a lighthearted way — and always treated with a sense of charming humor that drove Charlie Brown and the rest of the Peanuts gang.</w:t>
      </w:r>
    </w:p>
    <w:p>
      <w:r>
        <w:t>10 Charlie Brown Bites Off More Than He Can Chew In A Snowball Fight</w:t>
      </w:r>
    </w:p>
    <w:p>
      <w:r>
        <w:t>January 24, 1964</w:t>
      </w:r>
    </w:p>
    <w:p>
      <w:r>
        <w:t>Charlie Brown bites off more than he can chew in a snowball fight - January 24, 1964 Image via Peanuts Holdings LLC</w:t>
      </w:r>
    </w:p>
    <w:p>
      <w:r>
        <w:t>In the rare moments that Charlie Brown felt hopeful and confident, it was almost certain that would come back to haunt him. When he tried to sound threatening in a snowball fight, he immediately got bombarded by a huge attack that took him straight out.</w:t>
      </w:r>
    </w:p>
    <w:p>
      <w:r>
        <w:t>This instant karma seemed to appear for Charlie Brown constantly in his life, constantly reminding readers of his lot in life. He may be optimistic at points — and certainly one of the nicest members of the Peanuts gang — but his goodness was very rarely ever repaid.</w:t>
      </w:r>
    </w:p>
    <w:p>
      <w:r>
        <w:t>9 Charlie Brown Is Once Again Disrespected By Lucy</w:t>
      </w:r>
    </w:p>
    <w:p>
      <w:r>
        <w:t>August 4, 1959</w:t>
      </w:r>
    </w:p>
    <w:p>
      <w:r>
        <w:t>Charlie Brown gets disrespected by Lucy once again - August 4, 1959 Image via Peanuts Holdings LLC</w:t>
      </w:r>
    </w:p>
    <w:p>
      <w:r>
        <w:t>Everybody knows of the classic football prank Lucy played on Charlie Brown so many times over the history of Peanuts, but those are far from the only moments where Lucy has put him down. Charlie Brown can't even share a cute thing his sister said without being abandoned by Lucy mid-thought.</w:t>
      </w:r>
    </w:p>
    <w:p>
      <w:r>
        <w:t>Charles Schulz drove home just how passive Charlie Brown was in these situations. It got to the point that he wouldn't even bother trying to tell Snoopy, who was still a while away from the character Peanuts fans would come to know and love. With how little Charlie reacted to Lucy's rudeness, it became completely evident that he chose to live as calmly as possible.</w:t>
      </w:r>
    </w:p>
    <w:p>
      <w:r>
        <w:t>NEW Hover to rip Graded Comics Rip Mystery Packs of Graded Cards &amp; Collectibles Hover here to rip the pack open. Amazing Spider-Man Annual #1 Marvel, 1964 · CGC 5.0 Comic value $1,353 Detective Comics #378 DC, 1968 · CGC 9.8 Comic value $1,205</w:t>
      </w:r>
    </w:p>
    <w:p>
      <w:r>
        <w:t>8 As Usual, Charlie Brown Gets Walloped By A Line Drive</w:t>
      </w:r>
    </w:p>
    <w:p>
      <w:r>
        <w:t>March 27, 1964</w:t>
      </w:r>
    </w:p>
    <w:p>
      <w:r>
        <w:t>Charlie Brown gets walloped by a line drive - March 27, 1964 Peanuts Holdings LLC</w:t>
      </w:r>
    </w:p>
    <w:p>
      <w:r>
        <w:t>Given how many times Charlie Brown has gotten his clothes knocked off by a line drive directly toward him, you'd think he wouldn't love baseball as much as he does. It seemed like the ball would track him down no matter which position he was playing, even here when he's moved to third base.</w:t>
      </w:r>
    </w:p>
    <w:p>
      <w:r>
        <w:t>While it's a fun gag that has happened numerous times over the years, it also shows Charlie Brown's determination to the things he loves. He'll risk getting cracked by a speeding baseball bat as long as he can still play with his Peanuts gang friends.</w:t>
      </w:r>
    </w:p>
    <w:p>
      <w:r>
        <w:t>7 Charlie Brown Can't Even See A Movie Without Getting Anxious</w:t>
      </w:r>
    </w:p>
    <w:p>
      <w:r>
        <w:t>March 1, 1964</w:t>
      </w:r>
    </w:p>
    <w:p>
      <w:r>
        <w:t>Charlie Brown has anxiety about doing something fun - March 1, 1964 Image via Peanuts Holdings LLC</w:t>
      </w:r>
    </w:p>
    <w:p>
      <w:r>
        <w:t>Charlie Brown is famously an overthinker who has suffered badly from anxiety throughout the decades. There may be no better example of that than here, in this 1964 strip where he overthinks every step he takes in line to purchase a ticket to a movie.</w:t>
      </w:r>
    </w:p>
    <w:p>
      <w:r>
        <w:t>All Charlie could think about are all the other things he could be doing with his time other than simply relaxing and enjoying the day. Charles Schulz did a great job of fitting that very real feeling of anxiety into Charlie Brown's life in a way that was both natural and endlessly funny.</w:t>
      </w:r>
    </w:p>
    <w:p>
      <w:r>
        <w:t>6 Lucy's Advice To Charlie Brown Could Use Some Work</w:t>
      </w:r>
    </w:p>
    <w:p>
      <w:r>
        <w:t>March 27, 1959</w:t>
      </w:r>
    </w:p>
    <w:p>
      <w:r>
        <w:t>Charlie Brown is depressed and gets scammed for five cents - March 27, 1959 Image via Peanuts Holdings LLC</w:t>
      </w:r>
    </w:p>
    <w:p>
      <w:r>
        <w:t>Once again, depression rears its ugly head in a Peanuts strip — but this time, Lucy's psychiatric booth makes its debut. For some reason, Charlie Brown takes the bait and seeks out advice from the Peanuts' resident opportunist.</w:t>
      </w:r>
    </w:p>
    <w:p>
      <w:r>
        <w:t>Poor Charlie is suckered into Lucy's scam for the first time in this March 1959 comic. She merely suggests Charlie "snap out of it" before demanding he pay five cents for her trouble. This is not only one of the earliest depictions of Charlie Brown's depression, but it also drives home just how naive the icon can be.</w:t>
      </w:r>
    </w:p>
    <w:p>
      <w:r>
        <w:t>5 Charlie Brown Just Can't Work Up the Nerve To Talk To the Little Red-Haired Girl</w:t>
      </w:r>
    </w:p>
    <w:p>
      <w:r>
        <w:t>March 23, 1966</w:t>
      </w:r>
    </w:p>
    <w:p>
      <w:r>
        <w:t>Charlie Brown laments his decision to never talk to the little red-haired girl - March 23, 1966 Image via Peanuts Holdings LLC</w:t>
      </w:r>
    </w:p>
    <w:p>
      <w:r>
        <w:t>One of the most adored ongoing bits in Peanuts was Charlie Brown's inability to work up the nerve to talk to the mysterious Little Red-Haired Girl, who he clearly had a crush on in a big way. He'd often be seen eating his lunch, ruminating over his lack of confidence.</w:t>
      </w:r>
    </w:p>
    <w:p>
      <w:r>
        <w:t>If there's anything to be said about Peanuts, it's that Charles Schulz had an incredible gift to make the Peanuts gang — especially Charlie Brown — incredibly relatable. So many kids and adults alike have felt the same feeling as Charlie Brown — but most folks eventually work up the will. While Charlie did eventually talk to her in the animated specials, he never got around to it in the comic strip — in fact, she never even appeared.</w:t>
      </w:r>
    </w:p>
    <w:p>
      <w:r>
        <w:t>4 Charlie Brown's Patience Is Constantly Proven By Snoopy</w:t>
      </w:r>
    </w:p>
    <w:p>
      <w:r>
        <w:t>April 21, 1996</w:t>
      </w:r>
    </w:p>
    <w:p>
      <w:r>
        <w:t>Charlie Brown puts up with Snoopy's odd hours - April 21, 1996 Image via Peanuts Holdings LLC</w:t>
      </w:r>
    </w:p>
    <w:p>
      <w:r>
        <w:t>Sleeping can be hard enough for Charlie Brown as it is — there are several classic strips where his anxious brain talks to him as he's trying to fall asleep. So, it would stand to reason that any other hiccup in his nighttime routine would make him pretty perturbed — it'd be a reasonable way to react.</w:t>
      </w:r>
    </w:p>
    <w:p>
      <w:r>
        <w:t>But, Charlie Brown being Charlie Brown, he merely lies up while Snoopy starts his next ever-important writing venture. He may say he hates it, but if he really did, he wouldn't have been so patient with Snoopy. This is a great way to show off the relationship between Charlie Brown and Snoopy, which is obviously a huge part of Charlie's life.</w:t>
      </w:r>
    </w:p>
    <w:p>
      <w:r>
        <w:t>3 Charlie Brown's Love Of Baseball Shines through As He Tries To Save the Pitcher's Mound</w:t>
      </w:r>
    </w:p>
    <w:p>
      <w:r>
        <w:t>May 2, 1966</w:t>
      </w:r>
    </w:p>
    <w:p>
      <w:r>
        <w:t>Charlie Brown uses his head to save the pitcher's mound on a rainy day - May 2, 1966 Image via Peanuts Holdings LLC</w:t>
      </w:r>
    </w:p>
    <w:p>
      <w:r>
        <w:t>Any talk of Charlie Brown's life would be required to include his love of baseball. He was looked at as both the pitcher and manager of his baseball team, so he forced himself to take the game as seriously as any grown MLB player.</w:t>
      </w:r>
    </w:p>
    <w:p>
      <w:r>
        <w:t>Charlie Brown takes the game so seriously, in fact, that he panics when the field begins to get rained on. Instead of just heading off the field as any other kid would, he attempts to take after the major leagues and find something to protect the pitcher's mound. Why he had so many handkerchiefs nearby is anybody's guess, but in classic Charlie Brown fashion, he did all he could to help out.</w:t>
      </w:r>
    </w:p>
    <w:p>
      <w:r>
        <w:t>2 Charlie Brown Knows Snoopy Needs A Flea Bath But Doesn't Want To Offend</w:t>
      </w:r>
    </w:p>
    <w:p>
      <w:r>
        <w:t>July 4, 1963</w:t>
      </w:r>
    </w:p>
    <w:p>
      <w:r>
        <w:t>Charlie Brown worries about offending Snoopy with the suggestion of a flea bath - July 4, 1963 Image via Peanuts Holdings LLC</w:t>
      </w:r>
    </w:p>
    <w:p>
      <w:r>
        <w:t>In another heartwarming Peanuts moment, Charlie Brown writes a letter to Snoopy while the iconic beagle needed to spend time at the hospital. Among well-wishes, Charlie brings up the suggestion of him getting a flea bath while he's there.</w:t>
      </w:r>
    </w:p>
    <w:p>
      <w:r>
        <w:t>Charles Schulz had a great way of making Charlie Brown seem wiser beyond his years, and that was on full display when his self-awareness kicks in on this particular strip's final panel. Charlie knew that this suggestion could offend his most loyal friend, so he acknowledged it before capping his letter off with even more get-well-soon wishes.</w:t>
      </w:r>
    </w:p>
    <w:p>
      <w:r>
        <w:t>1 Charlie Brown's Life Is Perfectly Summed Up After Failing To Fly His Kite</w:t>
      </w:r>
    </w:p>
    <w:p>
      <w:r>
        <w:t>March 5, 1999</w:t>
      </w:r>
    </w:p>
    <w:p>
      <w:r>
        <w:t>Charlie Brown's life is summed up as gets tangled in a tree flying a kite - March 5, 1999 Image via Peanuts Holdings LLC</w:t>
      </w:r>
    </w:p>
    <w:p>
      <w:r>
        <w:t>If one comic strip could sum up Charlie Brown's life, it's this one from March 5, 1999. Here, Charlie has yet another run-in with his notorious kite — proving how even the simplest of activities can end in disaster.</w:t>
      </w:r>
    </w:p>
    <w:p>
      <w:r>
        <w:t>This time, however, things seem to go much worse — as Charlie Brown is left hanging upside down in a tree by his kite's string. To make matters that much more embarrassing, his sister, Sally, seems not to care about her brother's predicament whatsoever. Instead, she asks him if the kite belongs to him, completely missing the dilemma Charlie has found himself in. This situation, followed by utter indifference from the person nearest to him, is the perfect illustration of Charlie Brown's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