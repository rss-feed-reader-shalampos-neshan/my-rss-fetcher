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Generator device locations in Beast of Reincarnation</w:t>
      </w:r>
    </w:p>
    <w:p>
      <w:r>
        <w:t>منبع: https://www.polygon.com/beast-of-reincarnation-generator-device-location-where-to-find/</w:t>
      </w:r>
    </w:p>
    <w:p>
      <w:r>
        <w:t>نویسنده: Paulo Kawanishi</w:t>
      </w:r>
    </w:p>
    <w:p>
      <w:r>
        <w:t>تاریخ انتشار: 2026-08-04 00:01</w:t>
      </w:r>
    </w:p>
    <w:p>
      <w:r>
        <w:t>──────────────────────────────────────────────────</w:t>
      </w:r>
    </w:p>
    <w:p>
      <w:r>
        <w:t>You need generator devices in Beast of Reincarnation to upgrade Emma's weapons and cleanse walker. While you also must have amber to unlock higher-tier upgrades for your swords and facility modules to improve a couple of Bauera's features, you will still need to look for the blue skull-shaped collectibles scattered throughout the game's zones.</w:t>
      </w:r>
    </w:p>
    <w:p>
      <w:r>
        <w:t>As you progress in the game, you will come across a few of them. To help you ensure you'll find enough to unlock all the upgrades, here's where to find generator devices in Beast of Reincarnation. This guide is a work-in-progress and we'll update with more generator device locations as we find them.</w:t>
      </w:r>
    </w:p>
    <w:p>
      <w:r>
        <w:t>Generator device locations in Beast of Reincarnation</w:t>
      </w:r>
    </w:p>
    <w:p>
      <w:r>
        <w:t>In Beast of Reincarnation, you must upgrade the cleanse walker's attributes to unlock new features. If you collect generator devices and deliver them to Kagura, you increase the Bauera's Power attribute. Here are the items and features which have upgrades locked behind higher power ranks:</w:t>
      </w:r>
    </w:p>
    <w:p>
      <w:r>
        <w:t>Swords</w:t>
      </w:r>
    </w:p>
    <w:p>
      <w:r>
        <w:t>Incubator</w:t>
      </w:r>
    </w:p>
    <w:p>
      <w:r>
        <w:t>Grow chamber</w:t>
      </w:r>
    </w:p>
    <w:p>
      <w:r>
        <w:t>As soon as possible, unlock Koo's "Detect Hidden Item" skill. It's one of the best early abilities in the game because it allows Koo to uncover hidden items. While most of the time, it will find crafting materials, it can also locate generator devices, memory chips, and electronic brains.</w:t>
      </w:r>
    </w:p>
    <w:p>
      <w:r>
        <w:t>Here's where you can find generator devices in each zone in Beast of Reincarnation.</w:t>
      </w:r>
    </w:p>
    <w:p>
      <w:r>
        <w:t>[Ed. note: If you're viewing this guide on a mobile device, you may have to swipe left and right to see all the information on the tables below. To zoom in, click the images.]</w:t>
      </w:r>
    </w:p>
    <w:p>
      <w:r>
        <w:t>Ogouchi Buffer Zone generator device locations in Beast of Reincarnation</w:t>
      </w:r>
    </w:p>
    <w:p>
      <w:r>
        <w:t>Since you only visit the location where you find the three generator devices later in the first chapter, you may want to consider just heading there earlier to grab the items.</w:t>
      </w:r>
    </w:p>
    <w:p>
      <w:r>
        <w:t>Quantity Map Location 3 These three devices are inside a strognbox hidden in a container near the entrance to Subcity 03.</w:t>
      </w:r>
    </w:p>
    <w:p>
      <w:r>
        <w:t>Table image graphics: Paulo Kawanishi/Polygon | Source images: Game Freak/Fictions via Polygon</w:t>
      </w:r>
    </w:p>
    <w:p>
      <w:r>
        <w:t>Ancient Civilization Zone generator device locations in Beast of Reincarnation</w:t>
      </w:r>
    </w:p>
    <w:p>
      <w:r>
        <w:t>Finding all six generator devices in the Ancient Civilization Zone won't take much of your time since many of them are near important locations you visit during the main quest.</w:t>
      </w:r>
    </w:p>
    <w:p>
      <w:r>
        <w:t>Quantity Map Location 2 You can find these devices north of where the cleanse walker is parked, on top of a platform above the house where you find a recipe and potato seeds. 2 Collect these devices from a rusted golem near the Shopping Mall camp. 1 You find this device with a rusted golem hidden in a locked corridor. To reach it, go south of the Platform Entrance camp, climb the stairs, and turn left to find an entrance to the upper part where this golem is. 1 Grab this device from a strongbox that you find inside a tube on the way to the Nushi's lair.</w:t>
      </w:r>
    </w:p>
    <w:p>
      <w:r>
        <w:t>Table image graphics: Paulo Kawanishi/Polygon | Source images: Game Freak/Fictions via Polygon</w:t>
      </w:r>
    </w:p>
    <w:p>
      <w:r>
        <w:t>The Great Wall Terraces generator device locations in Beast of Reincarnation</w:t>
      </w:r>
    </w:p>
    <w:p>
      <w:r>
        <w:t>There are seven generator devices in The Great Wall Terraces and collecting a few of them will require facing elite enemies and clearing areas.</w:t>
      </w:r>
    </w:p>
    <w:p>
      <w:r>
        <w:t>Quantity Map Location 3 These three devices are inside a strongbox located in front of a statue in the arena where you fight the Nushi for the second time. 1 To collect this device, find a strongbox at the top of the tallest building on the northwest of Ruined Road Square camp. 1 You find this generator device inside a strongbox hidden in a container southwest of the Flower Field Tower camp. 2 As you make your way to face the Nushi, you will find these devices beside the remains of a rusted golem.</w:t>
      </w:r>
    </w:p>
    <w:p>
      <w:r>
        <w:t>Table image graphics: Paulo Kawanishi/Polygon | Source images: Game Freak/Fictions via Polygon</w:t>
      </w:r>
    </w:p>
    <w:p>
      <w:r>
        <w:t>Pilgrim's Zone generator device locations in Beast of Reincarnation</w:t>
      </w:r>
    </w:p>
    <w:p>
      <w:r>
        <w:t>Pilgrim's Zone is an intricate region with multiple floors, but all eight generator devices are near the path you follow throughout the main quest, making missing any of them a difficult task.</w:t>
      </w:r>
    </w:p>
    <w:p>
      <w:r>
        <w:t>Quantity Map Location 3 These devices are inside a locked strongbox in a tent inside the cave which you go through looking for the bell. 1 Koo found this device with its "Detect Hidden Item" skill in the Stone Chamber - Upper floor. 2 These devices are inside a strongbox in the second room to the left after the Stone Chamber Interior camp. 2 You can collect these devices from a rusted golem beside the campsite near the Nushi's lair.</w:t>
      </w:r>
    </w:p>
    <w:p>
      <w:r>
        <w:t>Table image graphics: Paulo Kawanishi/Polygon | Source images: Game Freak/Fictions via Polygon</w:t>
      </w:r>
    </w:p>
    <w:p>
      <w:r>
        <w:t>Matsukawa generator device locations in Beast of Reincarnation</w:t>
      </w:r>
    </w:p>
    <w:p>
      <w:r>
        <w:t>Matsukawa is a small zone compared to others and all six generator devices are outside the colony, letting you find all of them early in this chapter.</w:t>
      </w:r>
    </w:p>
    <w:p>
      <w:r>
        <w:t>Quantity Map Location 2 These devices are located northeast of the Ruins Approach camp in front of a giant golem. 1 Collect this device from a strongbox located on a platform northeast of the Ruins Approach camp. 2 To collect these devices, you must open the strongbox under the house northwest of the Cave Entrance camp. 1 This device is inside a strongbox hidden in a container located at the top of a destroyed building. To reach the area, head northwest of the Cave Entrance camp.</w:t>
      </w:r>
    </w:p>
    <w:p>
      <w:r>
        <w:t>Table image graphics: Paulo Kawanishi/Polygon | Source images: Game Freak/Fictions via Polygon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