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Strongest Bankai in Bleach, Ranked</w:t>
      </w:r>
    </w:p>
    <w:p>
      <w:r>
        <w:t>منبع: https://www.cbr.com/bleach-strongest-bankai-ranked/</w:t>
      </w:r>
    </w:p>
    <w:p>
      <w:r>
        <w:t>نویسنده: Ackeime Johnson, Demi Phillips</w:t>
      </w:r>
    </w:p>
    <w:p>
      <w:r>
        <w:t>تاریخ انتشار: 2026-10-11 13:15</w:t>
      </w:r>
    </w:p>
    <w:p>
      <w:r>
        <w:t>──────────────────────────────────────────────────</w:t>
      </w:r>
    </w:p>
    <w:p>
      <w:r>
        <w:t>Bankai represents the highest level most Soul Reapers can ever attain with their Zanpakuto in Bleach. Achieving one can take decades of training, and simply possessing Bankai is usually enough to separate captains from regular members of the Gotei 13. Yet, Bleach repeatedly shows that even among captains, the difference between one Bankai and another can be enormous.</w:t>
      </w:r>
    </w:p>
    <w:p>
      <w:r>
        <w:t>By the time the Thousand-Year Blood War begins, the strongest releases can affect entire regions or unleash spiritual pressure powerful enough to be felt across worlds. Several abilities that were hidden for most of the series finally enter the spotlight, and Squad Zero reveals a level of power even the Gotei 13 rarely approaches. Among all the Bankai shown in the anime, these stand at the very top.</w:t>
      </w:r>
    </w:p>
    <w:p>
      <w:r>
        <w:t>Kenpachi Zaraki's Bankai Is Almost Too Powerful for Kenpachi Himself</w:t>
      </w:r>
    </w:p>
    <w:p>
      <w:r>
        <w:t>Zaraki Kenpachi releases his Bankai in Bleach TYBW Season 4 Episode 4 Image via Pierrot Films</w:t>
      </w:r>
    </w:p>
    <w:p>
      <w:r>
        <w:t>Kenpachi Zaraki spends most of Bleach without even knowing the name of his Zanpakuto, but that does not stop him from becoming one of Soul Society's strongest fighters. Once he finally develops a relationship with Nozarashi, his power rises dramatically. Bankai takes that progression somewhere completely different.</w:t>
      </w:r>
    </w:p>
    <w:p>
      <w:r>
        <w:t>Kenpachi transforms into a monstrous, red-skinned version of himself whose physical power increases to an absurd degree. There is very little complexity involved. He becomes so much stronger, and that simplicity fits Kenpachi perfectly. Against Gerard Valkyrie, Kenpachi demonstrates enough raw force to tear through a body that had already grown to gigantic proportions.</w:t>
      </w:r>
    </w:p>
    <w:p>
      <w:r>
        <w:t>Few Bankai in the series can match that level of straightforward destructive power. The problem is control. Kenpachi's body cannot properly withstand the strength his Bankai gives him. His own arm begins breaking apart simply from unleashing too much force. This is his only limit.</w:t>
      </w:r>
    </w:p>
    <w:p>
      <w:r>
        <w:t>A Bankai capable of destroying its user almost as quickly as the opponent carries an obvious limitation, especially against enemies who cannot be finished immediately. Still, the fact that Kenpachi's body is the only thing restraining his own Bankai says everything about how ridiculous Nozarashi's true power is.</w:t>
      </w:r>
    </w:p>
    <w:p>
      <w:r>
        <w:t>Shunsui Kyoraku's Katen Kyokotsu: Karamatsu Shinju Is Impossible to Fight Normally</w:t>
      </w:r>
    </w:p>
    <w:p>
      <w:r>
        <w:t>Close Shunsui Kyoraku uses The Final Act of Katen Kyōkotsu_ Karamatsu Shinjū's Bankai against Lille Barro in Bleach: The Thousand-Year Blood War. Image via Studio Pierrot</w:t>
      </w:r>
    </w:p>
    <w:p>
      <w:r>
        <w:t>Shunsui Kyoraku activates his Bankai, Katen Kyōkotsu: Karamatsu Shinjū against Lille Barro in Bleach Image via Studio Pierrot</w:t>
      </w:r>
    </w:p>
    <w:p>
      <w:r>
        <w:t>Shunsui Kyoraku looking serious in Bleach Image via Studio Pierrot</w:t>
      </w:r>
    </w:p>
    <w:p>
      <w:r>
        <w:t>Shunsui Kyoraku avoids using Bankai unless absolutely necessary, and there is a very good reason why. Katen Kyokotsu: Karamatsu Shinju does not simply strengthen his swords. It changes the entire atmosphere surrounding him. Once activated, everyone inside its range becomes part of a theatrical tragedy divided into several acts.</w:t>
      </w:r>
    </w:p>
    <w:p>
      <w:r>
        <w:t>The first act shares wounds between Shunsui and his opponent. The second inflicts a disease-like condition. The third submerges both fighters in a vast body of water where their spiritual pressure is gradually exhausted. Then comes the finale. A thread wraps around the opponent's throat before Shunsui severs it, producing an attack meant to finish the play with death.</w:t>
      </w:r>
    </w:p>
    <w:p>
      <w:r>
        <w:t>Shunsui’s match-up against Lille Barro's Vollständig demonstrates how dangerous Karamatsu Shinju really is. Lille possesses one of the most absurd defensive abilities among the Sternritter. However, Shunsui's Bankai bypasses conventional combat almost entirely. Their battle is beautiful and devastating.</w:t>
      </w:r>
    </w:p>
    <w:p>
      <w:r>
        <w:t>The major weakness of this Bankai is indiscrimination. Shunsui cannot safely activate it around allies because everyone nearby risks being dragged into its effects. That makes the Bankai difficult to use on crowded battlefields. In a one-on-one fight, however, very few opponents would want to discover how the final act ends.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Yamamoto's Zanka no Tachi Could Destroy Soul Society if Used Too Long</w:t>
      </w:r>
    </w:p>
    <w:p>
      <w:r>
        <w:t>Yamamoto wielding his zanpakuto in Bleach. Image via Studio Pierrot</w:t>
      </w:r>
    </w:p>
    <w:p>
      <w:r>
        <w:t>Genryusai Shigekuni Yamamoto spent more than a thousand years standing at the top of the Gotei 13, and his Bankai earned him that spot. Ryujin Jakka already possesses overwhelming firepower in its Shikai form. Zanka no Tachi concentrates those flames into something far worse.</w:t>
      </w:r>
    </w:p>
    <w:p>
      <w:r>
        <w:t>Instead of surrounding Yamamoto with enormous fire, the Bankai compresses the heat into the blade itself. The temperature reaches approximately 15 million degrees Celsius, making merely approaching Yamamoto dangerous. Its four directions each provide another horrifying ability. Zanka no Tachi East concentrates all of its flames along the sword's edge, erasing whatever it strikes.</w:t>
      </w:r>
    </w:p>
    <w:p>
      <w:r>
        <w:t>West surrounds Yamamoto with an almost invisible cloak of heat. South summons the charred corpses of people he has killed to fight for him. North releases a slash capable of annihilating everything in its path. The scale becomes so dangerous that prolonged use threatens Soul Society itself.</w:t>
      </w:r>
    </w:p>
    <w:p>
      <w:r>
        <w:t>Even Yamamoto recognizes that he cannot leave the Bankai active indefinitely. Yamamoto was the former pinnacle of the Soul Reapers, and Zanka no Tachi is the power that made that possible. Most Bankai threaten the person standing in front of them. Zanka no Tachi threatens the environment around the battle.</w:t>
      </w:r>
    </w:p>
    <w:p>
      <w:r>
        <w:t>Related The 30 Strongest Bleach Characters, Ranked Bleach is filled to the brim with strong and imposing characters but which amongst them is considered the strongest?</w:t>
      </w:r>
    </w:p>
    <w:p>
      <w:r>
        <w:t>Senjumaru Shutara's Bankai Shakes Multiple Worlds</w:t>
      </w:r>
    </w:p>
    <w:p>
      <w:r>
        <w:t>Senjumaru Shutara holds up an arm while using bankai Image via Studio Pierrot</w:t>
      </w:r>
    </w:p>
    <w:p>
      <w:r>
        <w:t>Senjumaru Shutara changed the conversation around the strongest Bankai in Bleach. Squad Zero already occupies a level above ordinary Soul Reapers. Their full strength is so dangerous that most of its members must remain sealed. For Senjumaru to unleash Bankai, Kirinji, Hikifune and Nimaiya sacrifice themselves to release the blood oath restricting their power.</w:t>
      </w:r>
    </w:p>
    <w:p>
      <w:r>
        <w:t>Then the Bankai, Shatatsu Karagara Shigaraminotsuji, appears. The release alone produces spiritual pressure powerful enough to affect worlds far below the Royal Palace. Squad Zero's trump card releases such overwhelming spiritual pressure that its effects can be felt in both Soul Society and the World of the Living.</w:t>
      </w:r>
    </w:p>
    <w:p>
      <w:r>
        <w:t>The Bankai itself is just as extraordinary. Senjumaru creates an enormous loom and traps her enemies within individual tapestries, each producing a different environment designed to defeat the person imprisoned inside. The Royal Guards are effectively assigned personalized executions. Gerard, Lille, Pernida, Askin, Haschwalth and Uryu are all caught inside separate scenarios as Senjumaru controls the battlefield around them.</w:t>
      </w:r>
    </w:p>
    <w:p>
      <w:r>
        <w:t>That combination of range, versatility and sheer spiritual pressure puts Shatatsu Karagara Shigaraminotsuji beyond every other captain-level Bankai. Senjumaru's release is powerful enough for its effects to resonate across multiple realms. No Bankai has had a more overwhelming introduction.</w:t>
      </w:r>
    </w:p>
    <w:p>
      <w:r>
        <w:t>Quiz 5 Questions Bankai Beyond Limits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