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Interview With The Sims 4 Producer Morgan Henry About Quality Of Life Improvements</w:t>
      </w:r>
    </w:p>
    <w:p>
      <w:r>
        <w:t>منبع: https://www.thegamer.com/an-interview-with-the-sims-4-producer-morgan-henry-about-quality-of-life-improvements/</w:t>
      </w:r>
    </w:p>
    <w:p>
      <w:r>
        <w:t>نویسنده: Helen Ashcroft, Zoë J. Osik</w:t>
      </w:r>
    </w:p>
    <w:p>
      <w:r>
        <w:t>تاریخ انتشار: 2026-05-28 17:00</w:t>
      </w:r>
    </w:p>
    <w:p>
      <w:r>
        <w:t>──────────────────────────────────────────────────</w:t>
      </w:r>
    </w:p>
    <w:p>
      <w:r>
        <w:t>The Sims 4 has undergone an enormous amount of change since launching way back in 2014. The development team has consistently listened to the feedback of players to reshape and improve the game over the last decade into a staple of the simulation genre.</w:t>
      </w:r>
    </w:p>
    <w:p>
      <w:r>
        <w:t>In the latest quality of life update, including new playmats for infant Sims and a Create-A-Sim base layer feature, Producer Morgan Henry explains how the team uses player feedback to determine the course of future content.</w:t>
      </w:r>
    </w:p>
    <w:p>
      <w:r>
        <w:t>The Sims 4 Listens To Players</w:t>
      </w:r>
    </w:p>
    <w:p>
      <w:r>
        <w:t>Henry explains that “player feedback, first and foremost!” was what prompted the latest quality of life update. “One of our biggest goals has been to continue addressing Top Community-Voted issues from the EA Forums.”</w:t>
      </w:r>
    </w:p>
    <w:p>
      <w:r>
        <w:t>Related The Sims 4: Every Life Stage And How Long They Last We take a look at the new lifespan of Sims after the infant update.</w:t>
      </w:r>
    </w:p>
    <w:p>
      <w:r>
        <w:t>Players always have suggestions about what could be added next, and those active on the forums are the biggest advocates for change. With so many voices passionate about the game, The Sims 4 developers have to pick and choose their priorities.</w:t>
      </w:r>
    </w:p>
    <w:p>
      <w:r>
        <w:t>“From there, we’ve narrowed down themes we know players care about - Infants, Autonomy, Dining Behavior, Save Integrity - and we’ve been gathering additional feedback on Reddit and Discord to help guide some of our updates,” Henry explains. “We’ve also been doing Dev Drop-Ins on Discord, which has been a great way to have conversations about our efforts directly with players.</w:t>
      </w:r>
    </w:p>
    <w:p>
      <w:r>
        <w:t>“I remember when Toddlers were announced and released the same day. I didn’t work with The Sims at the time, but it was such a fun surprise as a generational player. After joining the team, I was pretty excited to get to work on the initial release of Infants alongside the Growing Together expansion, and now, also on our Infant update patch,” Henry tells me. “Many features for The Sims 4 have changed due to an update or expansion over the years and Toddlers and Infants aren’t any different. For our update, we wanted to address bugs, but also on broader player feedback around how these life stages feel to play.”</w:t>
      </w:r>
    </w:p>
    <w:p>
      <w:r>
        <w:t>Infants and toddlers are some of the most interesting periods in a Sim’s life. There isn’t much they can do on their own, if anything, but it’s such an important stage of growth. It determines their traits and overall success in life–a poor infancy leads to a mediocre life compared to a Sim-sibling that thrives in their early years, for example.</w:t>
      </w:r>
    </w:p>
    <w:p>
      <w:r>
        <w:t>Henry elaborates on how the development of toddlers and infants has changed since their infancy (pun intended), “A good example that comes to mind: during the initial implementation of ‘Infant taste testing in a high chair,’ we wanted to portray an experience that was authentic to real life,” he says. “I don’t have kids, but I was told for infants, ‘taste testing’ is more about taste and texture rather than feeding, so we really honed in on those aspects with the animations and text.</w:t>
      </w:r>
    </w:p>
    <w:p>
      <w:r>
        <w:t>“However, while doing this update, we received feedback that players really wanted this interaction to help fill the hunger need, so we did that! Sometimes making The Sims is about finding the right balance of realism with fun and rewards. It’s a good example of how a feature can evolve over time.”</w:t>
      </w:r>
    </w:p>
    <w:p>
      <w:r>
        <w:t>While not as infamous as other developers for bugs (looking at you, Bethesda), The Sims 4 has a history of issues that arise after every update. From the Apartment Life expansion acting like a ticking time bomb for save files to missing textures over time leading to blank portraits and gravestones, there’s always something to fix.</w:t>
      </w:r>
    </w:p>
    <w:p>
      <w:r>
        <w:t>When it comes to toddlers and infants, one main issue is how often grown Sims feel the sudden urge to pick them up and carry them around like a comfort item. Even if you put them down and give your Sim something else to do, they’ll just come right back to pick up the baby and carry on with their day.</w:t>
      </w:r>
    </w:p>
    <w:p>
      <w:r>
        <w:t>“We knew addressing ‘Infants getting picked up and put down by Caregivers too frequently’ would be difficult. However, I don’t think we expected how many bugs would spawn from trying to fix that behavior. A lot of it comes down to ‘postures’ and carrying systems, which gets pretty technical very quickly, but we spent a lot of effort getting the balance right,” Henry explains.</w:t>
      </w:r>
    </w:p>
    <w:p>
      <w:r>
        <w:t>“One of the biggest challenges was that the excessive pick-up behavior wasn’t caused by just one factor. It’s actually a combination of different systems and interactions, so we had to approach it with different fixes. In some instances, we found Infants were crying and getting picked up because there were loud noises in the room and players weren’t noticing. We didn’t change that behavior, but we made improvements to notifications so players knew what was causing the pick up in that case.”</w:t>
      </w:r>
    </w:p>
    <w:p>
      <w:r>
        <w:t>The infamous problem of in-game radio music making things go haywire strikes again. However, having in-game checkups on the game’s most vulnerable age groups is more of a safety feature so that child services don’t get called on your Sim family. Yet despite the deep dive into The Sims 4 code to try and remedy the situation–or at least balance it–the development team remains optimistic.</w:t>
      </w:r>
    </w:p>
    <w:p>
      <w:r>
        <w:t>“The team is genuinely very excited to be focused on Quality of Life improvements and bug fixes. 90 percent of bug fixing is like detective work - especially when it's a challenging bug, like many we’re going after are - so it’s extra rewarding when we figure out what’s causing an issue and fix it. And the non-bug Quality of Life improvements are fun because they offer an opportunity to be creative in a different way. Having that mix has been very nice for the team.”</w:t>
      </w:r>
    </w:p>
    <w:p>
      <w:r>
        <w:t>The Sims 4 Is A Layered Experience</w:t>
      </w:r>
    </w:p>
    <w:p>
      <w:r>
        <w:t>Another quality of life improvement added in this update is layering. This feature finally allows you to change undershirts for outfits, so your favorite slip or vest can be paired with a tank top or a turtleneck depending on the season and style. I had to ask what went into this new and highly-anticipated feature as a dress-up enthusiast.</w:t>
      </w:r>
    </w:p>
    <w:p>
      <w:r>
        <w:t>“There’s been similar Custom Content [CC] by modders for some time, but we wanted to make something official for everyone, including console gamers who can’t access CC. This will also provide a unique category and more support for Custom Content Creators who do want to make Base Layer content.”</w:t>
      </w:r>
    </w:p>
    <w:p>
      <w:r>
        <w:t>No two save files are the same in The Sims 4, and every experience is sure to have wildly different scenarios even if you run the same family. So, what’s the most exciting part of this quality of life update?.</w:t>
      </w:r>
    </w:p>
    <w:p>
      <w:r>
        <w:t>Subscribe for deeper Sims 4 developer insights Get fuller context when you subscribe to the newsletter: in-depth Sims 4 patch breakdowns, developer perspectives on features like infants and layering, and practical explanations of quality-of-life fixes so you understand what changes mean for gameplay. Get Updates By subscribing, you agree to receive newsletter and marketing emails, and accept our Terms of Use and Privacy Policy . You can unsubscribe anytime.</w:t>
      </w:r>
    </w:p>
    <w:p>
      <w:r>
        <w:t>“I’m sure each person on our team would have a different answer,” Henry says. “For me, we did weekly Infant team playthroughs for this update where we looked at autonomy closely. You could tell week by week that there were improvements, and getting to celebrate together and see initial reactions from teammates who were Simmers themselves and not directly working on the update was really rewarding. By the final playthrough, seeing that Infant gameplay felt noticeably smoother was very exciting.”</w:t>
      </w:r>
    </w:p>
    <w:p>
      <w:r>
        <w:t>Life and death are inexplicably intertwined, and striking the balance between a meaningful experience and a chaotic one is tricky. It all comes down to players and the level of control they have over the worlds within The Sims 4.</w:t>
      </w:r>
    </w:p>
    <w:p>
      <w:r>
        <w:t>“We think a lot about autonomy and player interaction. Some players [are like me] and love chaos in their Sims’ lives. Others have a very strong vision for the story they want to tell, and they don’t want chaos interrupting their stories. We always need to balance two. Without chaos, it wouldn’t be The Sims, but with too much chaos, it’d be impossible to tell a good story.</w:t>
      </w:r>
    </w:p>
    <w:p>
      <w:r>
        <w:t>“There are a few ways to find that balance, but deaths are a great example: you can make certain autonomous behaviors have pre-requisites [your Sims must be in this mood to experience the death], something could have a very low chance of happening so it isn’t common [a vending machine squishing a Sim when they go to pull something out], or it could require an opt-in reaction [meteors falling from the sky and the players is warned to get inside]. Designers are always looking for creative ways to fairly and non-invasively give Sims a dose of fun chaos. Sometimes striking that balance is hard, so that’s why we’re always watching the feedback we get around our more chaotic features.</w:t>
      </w:r>
    </w:p>
    <w:p>
      <w:r>
        <w:t>“Looking ahead, we know that autonomy continues to be an important topic for players, as well as save and game stability. We have work planned that will focus on these areas. As always, we’re very open to player feedback and actively listening to figure out what sorts of updates players want to see with our upcoming themes.”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