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Galaxies Autumn Showcase 2026: Everything Announced</w:t>
      </w:r>
    </w:p>
    <w:p>
      <w:r>
        <w:t>منبع: https://www.ign.com/articles/galaxies-autumn-showcase-2026-everything-announced</w:t>
      </w:r>
    </w:p>
    <w:p>
      <w:r>
        <w:t>نویسنده: Adam Bankhurst</w:t>
      </w:r>
    </w:p>
    <w:p>
      <w:r>
        <w:t>تاریخ انتشار: 2026-10-15 20:03</w:t>
      </w:r>
    </w:p>
    <w:p>
      <w:r>
        <w:t>──────────────────────────────────────────────────</w:t>
      </w:r>
    </w:p>
    <w:p>
      <w:r>
        <w:t>The Galaxies Autumn Showcase 2026 has arrived, and it featured exciting reveals for over 50 games, including Castlevania: Belmont's Curse, The Finals, InZOI, and many more.</w:t>
      </w:r>
    </w:p>
    <w:p>
      <w:r>
        <w:t>As you can see, there were a ton of announcements, so we thought we'd gather all the biggest moments right here to ensure you don't miss a thing! Check them all out, and let us know in the comments below which games you are most excited for!</w:t>
      </w:r>
    </w:p>
    <w:p>
      <w:r>
        <w:t>Castlevania: Belmont's Curse Launch Trailer Has Us Even More Excited to Jump In</w:t>
      </w:r>
    </w:p>
    <w:p>
      <w:r>
        <w:t>Castlevania: Belmont's Curse is available now on PS5, Xbox Series X/S, Nintendo Switch, and PC, and the Galaxies Autumn Showcase revealed its launch trailer and now we are even more excited to start playing!</w:t>
      </w:r>
    </w:p>
    <w:p>
      <w:r>
        <w:t>The Finals' Prime Time Season Is Shaping Up to Be Something Special</w:t>
      </w:r>
    </w:p>
    <w:p>
      <w:r>
        <w:t>The Finals is gearing up for its Prime Time season on October 20, 2026, and it looks to be the biggest one since launch. Expect remastered arenas, a sharper look, and even "more ways than ever to steal the show."</w:t>
      </w:r>
    </w:p>
    <w:p>
      <w:r>
        <w:t>Clive Barker's Hellraiser Revival Launch Trailer Has us Scared in the Best Way</w:t>
      </w:r>
    </w:p>
    <w:p>
      <w:r>
        <w:t>Clive Barker's Hellraiser Revival is out not on PS5, Xbox Series X/S, Switch 2, and PC, and the game's launch trailer has us terrified in the best ways and excited to experience this survival action horror game developed by Saber Interactive.</w:t>
      </w:r>
    </w:p>
    <w:p>
      <w:r>
        <w:t>Get a Look at Frosthaven 1.0 With This New Launch Trailer</w:t>
      </w:r>
    </w:p>
    <w:p>
      <w:r>
        <w:t>Frosthaven has officially launched its Version 1.0 update and players can check out the launch trailer to get a new look at what that means for the tactical turn-based RPG developed by Snapshot Games.</w:t>
      </w:r>
    </w:p>
    <w:p>
      <w:r>
        <w:t>We Can't Wait to Become Best Pals with Dindim in My Penguin Friend</w:t>
      </w:r>
    </w:p>
    <w:p>
      <w:r>
        <w:t>I'd say it's safe to say we'd all love a little penguin friend, and My Penguin Friend looks to make that wish come true by letting us explore the eyes through Dindim, a plucky little bird who lives in a coastal village.</w:t>
      </w:r>
    </w:p>
    <w:p>
      <w:r>
        <w:t>My Penguin Friend is coming soon to PC.</w:t>
      </w:r>
    </w:p>
    <w:p>
      <w:r>
        <w:t>Seek the Truth Behind a Deadly Virus in Encryption</w:t>
      </w:r>
    </w:p>
    <w:p>
      <w:r>
        <w:t>We were given our first look at Encryption, an upcoming first-person horror game where players explore a world that has been decimated by a virus. To seek the truth, players will need to descend into the dangerous lower level of a facility, and we all know that usually doesn't go well.</w:t>
      </w:r>
    </w:p>
    <w:p>
      <w:r>
        <w:t>Appulse Looks to Be an Exciting New Take on Pinball</w:t>
      </w:r>
    </w:p>
    <w:p>
      <w:r>
        <w:t>Appulse is a top-down action arcade pinball shooter that caught our attention, as it tasks players with ensuring the safety of their mothership from enemy robots by earning upgrades, mastering an array or weapons, and surviving an intergalactic war. Sign us up.</w:t>
      </w:r>
    </w:p>
    <w:p>
      <w:r>
        <w:t>Appulse will be available on November 26 on PC, and a demo is available now.</w:t>
      </w:r>
    </w:p>
    <w:p>
      <w:r>
        <w:t>Feed Monsters With Your Friends in One More Plate!</w:t>
      </w:r>
    </w:p>
    <w:p>
      <w:r>
        <w:t>Grab some friends and get ready to feed some monsters in One More Plate!, an upcoming co-op physics based party game where you'll have to serve an assortment of plates and shapes to hungry monsters!</w:t>
      </w:r>
    </w:p>
    <w:p>
      <w:r>
        <w:t>One More Plate! will be released on PC on November 10, 2026.</w:t>
      </w:r>
    </w:p>
    <w:p>
      <w:r>
        <w:t>Guns of Eschaton Is a First-Person Soulslike Action Shooter Set in an Apocalyptic Western World</w:t>
      </w:r>
    </w:p>
    <w:p>
      <w:r>
        <w:t>We love our soulslikes here at IGN, and Guns of Eschaton looks to be a unique take on the genre by setting it in an apocalyptic Western world. Oh, and it's in first person and is an action shooter.</w:t>
      </w:r>
    </w:p>
    <w:p>
      <w:r>
        <w:t>Guns of Eschaton will be release on PS5, Xbox Series X/S, and PC on December 8, 2026.</w:t>
      </w:r>
    </w:p>
    <w:p>
      <w:r>
        <w:t>Ancestors: The Humankind Odyssey is headed to Consoles In December</w:t>
      </w:r>
    </w:p>
    <w:p>
      <w:r>
        <w:t>Ancestors: The Humankin Odyssey will be making its way to PS5, Xbox Series X/S, and Nintendo Switch 2 on December 8, and will let players explore the age before humanity with some new additions like documentary-style narration, a photo mode, and quality of life improvements. PC players, you'll also get this upgrade on December 8.</w:t>
      </w:r>
    </w:p>
    <w:p>
      <w:r>
        <w:t>Become a Clockwork Toy Who's Ready for a Taste of Freedom</w:t>
      </w:r>
    </w:p>
    <w:p>
      <w:r>
        <w:t>Lelu, the upcoming action-adventure monochromatic exploration game developed by Jamierowan, will be coming to Nintendo Switch 2 and PC on January 21, 2027. Get ready to become a concious clockwork toy who's ready for a taste of freedom.</w:t>
      </w:r>
    </w:p>
    <w:p>
      <w:r>
        <w:t>Gravity Circuit 2 Gets a Demo and Slick Trailer</w:t>
      </w:r>
    </w:p>
    <w:p>
      <w:r>
        <w:t>Mega Man X fans should take note of Gravity Circuit 2, the upcoming 2D action platformer sequel developed by Domesticated Ant Games. As a new Ark emerges, playerrs can embody Gravity or Power Circuit when the game arrives in Spring 2027. To help with the wait, a demo is now available on Steam.</w:t>
      </w:r>
    </w:p>
    <w:p>
      <w:r>
        <w:t>Voidwood Gets a Playtest on Steam</w:t>
      </w:r>
    </w:p>
    <w:p>
      <w:r>
        <w:t>Steam players can check out the pre-alpha playtest of Voidwood, the upcoming 1-4 co-op survival horror game where proximity voice chat is part of the danger. Players must communicate to survive, but teh Beast is always listening.</w:t>
      </w:r>
    </w:p>
    <w:p>
      <w:r>
        <w:t>Voidwood will be released on PC via Steam in late 2027.</w:t>
      </w:r>
    </w:p>
    <w:p>
      <w:r>
        <w:t>Tinker Island Gets a Demo and Gameplay Trailer</w:t>
      </w:r>
    </w:p>
    <w:p>
      <w:r>
        <w:t>Tinker Island is a multiplayer sandbox set in unique ocean worlds filled with tropical islands, and you can check out a demo of the game right now on Steam.</w:t>
      </w:r>
    </w:p>
    <w:p>
      <w:r>
        <w:t>You Can Check Out the Narrative-Driven Card Battler Called Appa Right Now</w:t>
      </w:r>
    </w:p>
    <w:p>
      <w:r>
        <w:t>You can go check out the narrative-driven card battler called Appa right now as a playtest is currently underway. You'll be able to learn more of the game that has you embody two siblings as they make peace with their father's death.</w:t>
      </w:r>
    </w:p>
    <w:p>
      <w:r>
        <w:t>Squad Is Making Its Way to Consoles in 2027</w:t>
      </w:r>
    </w:p>
    <w:p>
      <w:r>
        <w:t>Squad, the tactical FPS that's out now on PC, will be released on PS5 and Xbox Series X/S in 2027. To help with the wait, a free Alpha preview on PS5 is coming soon from October 16 - October 25.</w:t>
      </w:r>
    </w:p>
    <w:p>
      <w:r>
        <w:t>Enjoy New Gameplay From inZOI</w:t>
      </w:r>
    </w:p>
    <w:p>
      <w:r>
        <w:t>Enjoy a new look at inZOI, the upcoming life simulation game that allows players to live out a "variety of lives to their exact specifications, from raising kids to having fun in the sun."</w:t>
      </w:r>
    </w:p>
    <w:p>
      <w:r>
        <w:t>inZOI is available now in Early Access for Mac and PC, and that period is ending soon.</w:t>
      </w:r>
    </w:p>
    <w:p>
      <w:r>
        <w:t>Learn About the Bahra Quest In the Latest Vaultbreakers Trailer</w:t>
      </w:r>
    </w:p>
    <w:p>
      <w:r>
        <w:t>Take another look at Vaultbreakers and learn all about the Bahra Quest. For those unfamilar, Vaultbreakers is a top-down extraction RPG where players can embark on PvE or PvPvE adventures.</w:t>
      </w:r>
    </w:p>
    <w:p>
      <w:r>
        <w:t>Those interested can jump into an alpha test on Steam from today, October 15, through October 21.</w:t>
      </w:r>
    </w:p>
    <w:p>
      <w:r>
        <w:t>Stuntman: Hollywood Trailer Shows Off Knight Rider Gameplay</w:t>
      </w:r>
    </w:p>
    <w:p>
      <w:r>
        <w:t>The latest look at Stuntman: Hollywood gives us a look at some exciting Knight Rider gameplay and reveals more of the game where you play "perform explosive scenes inspired by blockbuster movies, defy danger, and drift your way to stardom."</w:t>
      </w:r>
    </w:p>
    <w:p>
      <w:r>
        <w:t>Elta: Defy All Gods Gets a Demo and New Gameplay Trailer</w:t>
      </w:r>
    </w:p>
    <w:p>
      <w:r>
        <w:t>Come check out some new gameplay for Elta: Defy All Gods and then go play the demo yourself right now. In this game, players will fight through a variety of sci-fi worlds in free-form melee combat in an effort to become the ultimate champion of the fallen god, Elta.</w:t>
      </w:r>
    </w:p>
    <w:p>
      <w:r>
        <w:t>Elta: Defy All Gods will be released on PS5, Xbox Series X/S, and PC on February 2, 2027.</w:t>
      </w:r>
    </w:p>
    <w:p>
      <w:r>
        <w:t>Train Sim World 7 Is Getting a Ton of New Content</w:t>
      </w:r>
    </w:p>
    <w:p>
      <w:r>
        <w:t>Train Sim World 7 is getting a big update with new routes, classic trains, and much more. Train Sim World Sim 7 is out now on PC, Xbox Series X/S, and PS5. Players who are curious about the game can try out Train Sim World 7: Free Edition right now as well.</w:t>
      </w:r>
    </w:p>
    <w:p>
      <w:r>
        <w:t>Say Hello to AfterZero: The Last Drive, an Upcoming Survival Driving Adventure Game</w:t>
      </w:r>
    </w:p>
    <w:p>
      <w:r>
        <w:t>The Galaxies Autumn Showcase helped reveal AfterZero: The Last Drive, an upcoming survival driving adventure game where players have to solve puzzles and make sense of a reality-altering mystery by navigating the extremely cold conditions of an everlasting winter.</w:t>
      </w:r>
    </w:p>
    <w:p>
      <w:r>
        <w:t>Keep You Wits About You in Deperson</w:t>
      </w:r>
    </w:p>
    <w:p>
      <w:r>
        <w:t>Check out a new look at Deperson, a psychological horror adventure game where players will need to traverse abstract worlds, solve puzzles, and confront deep truths along the way.</w:t>
      </w:r>
    </w:p>
    <w:p>
      <w:r>
        <w:t>Where Sirens Fall Silent - Official Act 3 Trailer</w:t>
      </w:r>
    </w:p>
    <w:p>
      <w:r>
        <w:t>Learn more about Act III: The Man of When Sirens Fall Silent in this latest trailer. In this game, you'll play as a determined policewoman in early 1990s Italy who is thrust into a high-profile case of kidnappings and murders.</w:t>
      </w:r>
    </w:p>
    <w:p>
      <w:r>
        <w:t>Agni: Village of Calamity Is a Horror Game with Indonesian Slasher Style Violence</w:t>
      </w:r>
    </w:p>
    <w:p>
      <w:r>
        <w:t>Get a new look at Agni: Village of Calamity, the upcoming cinematic survival horror game that combines mind-bending terror and ritual strangeness with Indonesian slasher style violence.</w:t>
      </w:r>
    </w:p>
    <w:p>
      <w:r>
        <w:t>Mr. Records</w:t>
      </w:r>
    </w:p>
    <w:p>
      <w:r>
        <w:t>Nautus</w:t>
      </w:r>
    </w:p>
    <w:p>
      <w:r>
        <w:t>Deep Dish Dungeon</w:t>
      </w:r>
    </w:p>
    <w:p>
      <w:r>
        <w:t>Altered Alma</w:t>
      </w:r>
    </w:p>
    <w:p>
      <w:r>
        <w:t>Ember and Blade</w:t>
      </w:r>
    </w:p>
    <w:p>
      <w:r>
        <w:t>SOMBRAS: Negative Frames</w:t>
      </w:r>
    </w:p>
    <w:p>
      <w:r>
        <w:t>SPRKLS.exe</w:t>
      </w:r>
    </w:p>
    <w:p>
      <w:r>
        <w:t>Nekome: Nazi Hunter</w:t>
      </w:r>
    </w:p>
    <w:p>
      <w:r>
        <w:t>Late Shift</w:t>
      </w:r>
    </w:p>
    <w:p>
      <w:r>
        <w:t>There Are No Ghosts at the Grand</w:t>
      </w:r>
    </w:p>
    <w:p>
      <w:r>
        <w:t>Contact Protocol</w:t>
      </w:r>
    </w:p>
    <w:p>
      <w:r>
        <w:t>Spine</w:t>
      </w:r>
    </w:p>
    <w:p>
      <w:r>
        <w:t>Wild n Chill</w:t>
      </w:r>
    </w:p>
    <w:p>
      <w:r>
        <w:t>1666: Amsterdam</w:t>
      </w:r>
    </w:p>
    <w:p>
      <w:r>
        <w:t>AOKAKI</w:t>
      </w:r>
    </w:p>
    <w:p>
      <w:r>
        <w:t>Kitsune: The Journey of Adashino</w:t>
      </w:r>
    </w:p>
    <w:p>
      <w:r>
        <w:t>Kloa: Child of the Forest</w:t>
      </w:r>
    </w:p>
    <w:p>
      <w:r>
        <w:t>Satellite Odyssey: Jupiter</w:t>
      </w:r>
    </w:p>
    <w:p>
      <w:r>
        <w:t>Vale's Echo</w:t>
      </w:r>
    </w:p>
    <w:p>
      <w:r>
        <w:t>Planted!</w:t>
      </w:r>
    </w:p>
    <w:p>
      <w:r>
        <w:t>Wild Wild Eden</w:t>
      </w:r>
    </w:p>
    <w:p>
      <w:r>
        <w:t>ZERO PARADES: Director's Cut</w:t>
      </w:r>
    </w:p>
    <w:p>
      <w:r>
        <w:t>Developing...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