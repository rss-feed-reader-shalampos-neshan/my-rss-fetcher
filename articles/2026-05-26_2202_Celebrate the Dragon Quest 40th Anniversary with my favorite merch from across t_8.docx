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Celebrate the Dragon Quest 40th Anniversary with my favorite merch from across the series</w:t>
      </w:r>
    </w:p>
    <w:p>
      <w:r>
        <w:t>منبع: https://www.gamesradar.com/toys-collectibles/celebrate-the-dragon-quest-40th-anniversary-with-my-favorite-merch-from-across-the-series/</w:t>
      </w:r>
    </w:p>
    <w:p>
      <w:r>
        <w:t>نویسنده: Rosalie Newcombe, Hardware Editor, Social Links Navigation</w:t>
      </w:r>
    </w:p>
    <w:p>
      <w:r>
        <w:t>تاریخ انتشار: 2026-05-26 15:10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