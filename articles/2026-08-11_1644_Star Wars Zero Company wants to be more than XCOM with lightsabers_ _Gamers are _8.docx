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 Zero Company wants to be more than XCOM with lightsabers: "Gamers are more sophisticated now"</w:t>
      </w:r>
    </w:p>
    <w:p>
      <w:r>
        <w:t>منبع: https://www.gamesradar.com/games/strategy/star-wars-zero-company-wants-to-be-more-than-xcom-with-lightsabers-gamers-are-more-sophisticated-now/</w:t>
      </w:r>
    </w:p>
    <w:p>
      <w:r>
        <w:t>نویسنده: Joel Franey, Guides Editor,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2026-08-11 14:35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