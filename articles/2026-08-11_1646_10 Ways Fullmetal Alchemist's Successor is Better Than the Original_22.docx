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Ways Fullmetal Alchemist's Successor is Better Than the Original</w:t>
      </w:r>
    </w:p>
    <w:p>
      <w:r>
        <w:t>منبع: https://www.cbr.com/fullmetal-alchemist-successor-better-than-original/</w:t>
      </w:r>
    </w:p>
    <w:p>
      <w:r>
        <w:t>نویسنده: Aaheli Pradhan</w:t>
      </w:r>
    </w:p>
    <w:p>
      <w:r>
        <w:t>تاریخ انتشار: 2026-08-11 16:15</w:t>
      </w:r>
    </w:p>
    <w:p>
      <w:r>
        <w:t>──────────────────────────────────────────────────</w:t>
      </w:r>
    </w:p>
    <w:p>
      <w:r>
        <w:t>Fullmetal Alchemist has maintained an untouchable status for more than a decade, and it will always be a beloved masterpiece. Hiromu Arakawa’s fantastic storytelling has been admired by every anime and manga veteran, and it’s only natural that she would eventually top herself. Enter Daemons of the Shadow Realm, the latest brainchild of Arakawa-sensei, and the spiritual successor to Fullmetal Alchemist.</w:t>
      </w:r>
    </w:p>
    <w:p>
      <w:r>
        <w:t>What was expected to be a simple dark fantasy tale unfolded into a sprawling world with daemon pairs, mystical entities, and more. In a way, Daemons of the Shadow Realm takes the themes that made Fullmetal Alchemist attractive and polishes them even more. After one season, the new-gen anime has already proven its superiority over FMA.</w:t>
      </w:r>
    </w:p>
    <w:p>
      <w:r>
        <w:t>Yuru’s Unfamiliarity with the Modern World Makes the Story Lighter</w:t>
      </w:r>
    </w:p>
    <w:p>
      <w:r>
        <w:t>Yuru shocked by Asa's smartphone in Daemons of the Shadow Realm Image via Bones Films</w:t>
      </w:r>
    </w:p>
    <w:p>
      <w:r>
        <w:t>Fullmetal Alchemist is a fun watch, but Daemons of the Shadow Realm improves on the comedic relatability with the help of Yuru, who has spent most of his life isolated from modern society and is astonished by its technology. While everyone else treats cars, lights, electricity, and automated water systems as the norm, Yuru reacts to them with wonder in his eyes, as if he has just discovered magic.</w:t>
      </w:r>
    </w:p>
    <w:p>
      <w:r>
        <w:t>While Edward’s height (or a lack thereof) is treated as a running gag in Fullmetal Alchemist, Daemons of the Shadow Realm takes it up a notch with Yuru’s complete blindness to the modern world and its mechanisms. His reactions make the scenes even more memorable, as he switches from astonishment to wonder to horror.</w:t>
      </w:r>
    </w:p>
    <w:p>
      <w:r>
        <w:t>Daemons of the Shadow Realm Has a More Complex Sibling Relationship</w:t>
      </w:r>
    </w:p>
    <w:p>
      <w:r>
        <w:t>Close Yuru in deep thought as Asa stares at him in the background in Daemons of the Shadow Realm Image via Bones Films</w:t>
      </w:r>
    </w:p>
    <w:p>
      <w:r>
        <w:t>Yuru and Asa in action in Daemons of the Shadow Realm Image via Bones Films</w:t>
      </w:r>
    </w:p>
    <w:p>
      <w:r>
        <w:t>Asa giving an intense stare in Daemons of the Shadow Realm Image via Bones Films</w:t>
      </w:r>
    </w:p>
    <w:p>
      <w:r>
        <w:t>Yuru holding an arrow with his teeth in Daemons of the Shadow Realm Image via Bones Films</w:t>
      </w:r>
    </w:p>
    <w:p>
      <w:r>
        <w:t>Sibling relationships form the emotional core of both Fullmetal Alchemist and Daemons of the Shadow Realm. In Fullmetal Alchemist, Alphonse and Edward are devoted to and fiercely protective of each other. In Daemons of the Shadow Realm, Yuru and Asa’s sibling relationship is far more complex and rocky.</w:t>
      </w:r>
    </w:p>
    <w:p>
      <w:r>
        <w:t>Yuru cannot trust Asa right away, and since they have spent too much time separated, they have to reduce the distance between them from scratch. Yuru and Asa’s wildly different experiences also mean they have large differences in opinions. They are not just brothers connected by heart, but two individuals who must learn to understand each other.</w:t>
      </w:r>
    </w:p>
    <w:p>
      <w:r>
        <w:t>Daemons of the Shadow Realm Has a More Straightforward Power System</w:t>
      </w:r>
    </w:p>
    <w:p>
      <w:r>
        <w:t>The Kagemori Clan members and Yuru's daemons in Daemons of the Shadow Realm Image via Bones Films</w:t>
      </w:r>
    </w:p>
    <w:p>
      <w:r>
        <w:t>Fullmetal Alchemist's power system relies on alchemy, to understand which, one needs to be aware of the law of equivalent exchange, transmutation circles, limitations, and more. Daemons of the Shadow Realm relies more on the supernatural abilities of daemons, as each pair has its own unique abilities.</w:t>
      </w:r>
    </w:p>
    <w:p>
      <w:r>
        <w:t>A major advantage of the latter series is that its power system does not require one to understand complex frameworks to appreciate a battle. Daemons of the Shadow Realm allows its audience to ponder the characters, the different daemons, and their abilities, rather than over-explain how the daemons work.</w:t>
      </w:r>
    </w:p>
    <w:p>
      <w:r>
        <w:t>Daemons of the Shadow Realm Cleverly Uses Its Huge Cast</w:t>
      </w:r>
    </w:p>
    <w:p>
      <w:r>
        <w:t>Close Ryu Taders wearing casual clothes in Daemons of the Shadow Realm Image via Bones Films</w:t>
      </w:r>
    </w:p>
    <w:p>
      <w:r>
        <w:t>Yuru consoling Danji in Daemons of the Shadow Realm Image via Bones Films</w:t>
      </w:r>
    </w:p>
    <w:p>
      <w:r>
        <w:t>Yuru and Danji sitting together in Daemons of the Shadow Realm Image via Bones Films</w:t>
      </w:r>
    </w:p>
    <w:p>
      <w:r>
        <w:t>Ryu Tadera with Yuru, Left and Right in Daemons of the Shadow Realm Image via Bones Films</w:t>
      </w:r>
    </w:p>
    <w:p>
      <w:r>
        <w:t>Both Fullmetal Alchemist and Daemons of the Shadow Realm have a huge number of characters, but while the former tends to rotate its supporting characters, the latter has recurring roles who remain relevant throughout the plot. Even characters who are introduced quite early in Daemons of the Shadow Realm, whether from the Higashi village or the Tadera and Kagemori clans, remain relevant in later arcs and keep contributing to the overall conflict.</w:t>
      </w:r>
    </w:p>
    <w:p>
      <w:r>
        <w:t>Since all the clans and factions are related to each other in one way or another, they make the world feel more alive and relatable. They also provide Yuru with crucial information, their rivalries help the protagonist, and the supporting characters themselves have their own agendas.</w:t>
      </w:r>
    </w:p>
    <w:p>
      <w:r>
        <w:t>Yuru and Asa Are Victims of Tragedy Beyond Their Comprehension</w:t>
      </w:r>
    </w:p>
    <w:p>
      <w:r>
        <w:t>Yuru a young man with red eyes blonde hair and a yellow hoodie looks intensely at the camera in daemons of the shadow realm image via crunchyroll</w:t>
      </w:r>
    </w:p>
    <w:p>
      <w:r>
        <w:t>After Edward and Alphonse lose their mother, they make a choice that leads to their suffering in Fullmetal Alchemist. However, Daemons of the Shadow Realm’s Yuru and Asa have suffered from even worse situations that were completely out of their hands.</w:t>
      </w:r>
    </w:p>
    <w:p>
      <w:r>
        <w:t>Yuru and Asa were born in a scheming village, and the two were deliberately separated. Yuru grew up in an isolated environment and was kept ignorant of the real world. Asa, on the other hand, grew up hunted down, became chronically ill, and was even murdered.</w:t>
      </w:r>
    </w:p>
    <w:p>
      <w:r>
        <w:t>The decisions regarding Yuru and Asa’s lives were made before they were even born. The protagonists of Daemons of the Shadow Realm were exploited and manipulated by the very people they trusted. Yuru and Asa did not suffer because of their own mistakes; they were doomed from the start.</w:t>
      </w:r>
    </w:p>
    <w:p>
      <w:r>
        <w:t>Daemons of the Shadow Realm's Situational Humor Tops Fullmetal Alchemist’s Gag Moments</w:t>
      </w:r>
    </w:p>
    <w:p>
      <w:r>
        <w:t>Male and female alien like daemons hugging their master, a pug dog, in Daemons of the Shadow Realm Image via Bones Films</w:t>
      </w:r>
    </w:p>
    <w:p>
      <w:r>
        <w:t>Fullmetal Alchemist has its fair share of running gags and fun interactions, but Daemons of the Shadow Realm’s comedy feels much more natural and situational. The humor in the latter series is derived from situations that the characters find themselves in, rather than quirky, character-based running gags.</w:t>
      </w:r>
    </w:p>
    <w:p>
      <w:r>
        <w:t>From Yuru’s amazement at modern technology to Asa’s obsession with her brother, and even daemons putting in their two cents, all the humor in Daemons of the Shadow Realm lets its audience find out a bit more about the characters and the world itself. Hiromu Arakawa’s preference for situational humor really shines through.</w:t>
      </w:r>
    </w:p>
    <w:p>
      <w:r>
        <w:t>Hiromu Arakawa’s Love For Animals Is Fully Fleshed Out in Daemons of the Shadow Realm</w:t>
      </w:r>
    </w:p>
    <w:p>
      <w:r>
        <w:t>Close Kotetsu the cat and Jiro the dog daemon pair in Daemons of the Shadow Realm Image via Bones Films</w:t>
      </w:r>
    </w:p>
    <w:p>
      <w:r>
        <w:t>Torty and Bunbun, the tortoise and hare daemon pair in Daemons of the Shadow Realm Image via Bones Films</w:t>
      </w:r>
    </w:p>
    <w:p>
      <w:r>
        <w:t>Jiro and Kotetsu high five their master in Daemons of the Shadow Realm Image via Bones Films</w:t>
      </w:r>
    </w:p>
    <w:p>
      <w:r>
        <w:t>Right and Left cooped up in the washroom in Daemons of the Shadow Realm Image via Bones Films</w:t>
      </w:r>
    </w:p>
    <w:p>
      <w:r>
        <w:t>Hiromu Arakawa is an animal lover at heart, as she has grown up working closely with them, and even her signature persona is that of a cow. In Daemons of the Shadow Realm, the author integrates her love for animals into the very core of the story: the daemons.</w:t>
      </w:r>
    </w:p>
    <w:p>
      <w:r>
        <w:t>Many daemons in the series are inspired by animals, and the author has also admitted in the manga that the setup lets her explore her love for furry animals to its fullest extent. Plenty of daemons in the series not only resemble animals, but their characteristics are also inspired by them.</w:t>
      </w:r>
    </w:p>
    <w:p>
      <w:r>
        <w:t>Daemons of the Shadow Realm’s Folklore-Based Plot Is a Treat</w:t>
      </w:r>
    </w:p>
    <w:p>
      <w:r>
        <w:t>Yuru standing between the rock relics of Right and Left in the Higashi village in Daemons of the Shadow Realm Image via Bones Films</w:t>
      </w:r>
    </w:p>
    <w:p>
      <w:r>
        <w:t>Fullmetal Alchemist has a rigorous power system based on alchemy and the concept of equivalent exchange, but Daemons of the Shadow Realm draws from Japanese traditional folklore about guardian spirits, natural pairs, and mountain gods. Even the modern world in the series is rooted in the existence of real cultural elements.</w:t>
      </w:r>
    </w:p>
    <w:p>
      <w:r>
        <w:t>Daemons of the Shadow Realm creates rules out of popular folklore concepts, which makes everything feel more tangible and real. Fans of yokai and mythology might find Daemons of the Shadow Realm far richer than FMA.</w:t>
      </w:r>
    </w:p>
    <w:p>
      <w:r>
        <w:t>Daemons of the Shadow Realm Perfects the Theme of Duos</w:t>
      </w:r>
    </w:p>
    <w:p>
      <w:r>
        <w:t>Right and Left in poses in Daemons of the Shadow Realm Image via Bones Films</w:t>
      </w:r>
    </w:p>
    <w:p>
      <w:r>
        <w:t>While FMA used its lead duo well, Daemons the Shadow Realm pushes duos as a whole to the forefront. Fullmetal Alchemist is anchored by the Ed and Alphonse, but Daemons of the Shadow Realm has prophesied twins, as well as a core concept that's also dependent on daemons who naturally exist in pairs.</w:t>
      </w:r>
    </w:p>
    <w:p>
      <w:r>
        <w:t>The story of Daemons of the Shadow Realm itself keeps returning to an idea of balance. Asa and Yuru balance each other, and so do their daemons, and even factions and villages have their own counterparts. This motif is a constant in the series, and it creates a type of structural balance.</w:t>
      </w:r>
    </w:p>
    <w:p>
      <w:r>
        <w:t>The Initial Confusion in Daemons of the Shadow Realm Works to Its Benefit</w:t>
      </w:r>
    </w:p>
    <w:p>
      <w:r>
        <w:t>Asa helping an injured Gabby in Daemons of the Shadow Realm Image via Bones Films</w:t>
      </w:r>
    </w:p>
    <w:p>
      <w:r>
        <w:t>In Fullmetal Alchemist, the basic structure of the world, as well as the brothers’ goals, are established early on, but Daemons of the Shadow Realm drops its readers and viewers into an already ongoing conflict, which creates a state of temporary confusion. However, this confusion is slowly fed with emerging facts about the world, and the audience can piece them together to reveal the larger conflict.</w:t>
      </w:r>
    </w:p>
    <w:p>
      <w:r>
        <w:t>This strong sense of mystery at the beginning of Daemons of the Shadow Realm works in its favor as it becomes an immersive experience almost instantly. Yuru’s village suddenly facing a violent attack, followed by his defection, creates a dire situation where the audience feels compelled to find out more about what has already happened.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