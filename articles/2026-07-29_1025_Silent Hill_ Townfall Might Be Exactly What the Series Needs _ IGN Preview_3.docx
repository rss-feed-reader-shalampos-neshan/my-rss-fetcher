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Might Be Exactly What the Series Needs | IGN Preview</w:t>
      </w:r>
    </w:p>
    <w:p>
      <w:r>
        <w:t>منبع: https://www.ign.com/articles/silent-hill-townfall-might-be-exactly-what-the-series-needs-ign-preview</w:t>
      </w:r>
    </w:p>
    <w:p>
      <w:r>
        <w:t>نویسنده: Michael Higham</w:t>
      </w:r>
    </w:p>
    <w:p>
      <w:r>
        <w:t>تاریخ انتشار: 2026-07-29 07:00</w:t>
      </w:r>
    </w:p>
    <w:p>
      <w:r>
        <w:t>──────────────────────────────────────────────────</w:t>
      </w:r>
    </w:p>
    <w:p>
      <w:r>
        <w:t>There's always a foggy town that instills a certain fear, cryptic puzzles within that tense atmosphere, and an underlying trauma to ground the chilling horror. I had an inkling that Silent Hill: Townfall could nail the series' particular style of horror, and after getting three hours of hands-on time with it, I'm thrilled to say my intuition was spot on. This being in first-person definitely sparked the thought of what P.T. could have been, because my time with Townfall showed that the more intimate interaction with the environment can bring you closer to both the story it's trying to tell and the gameplay elements that give rise to such dread. I came in thinking Townfall would be just another direction the series could explore, and came away eager for whatever comes after the end of my preview demo.</w:t>
      </w:r>
    </w:p>
    <w:p>
      <w:r>
        <w:t>Silent Hill: Townfall is developed by Screen Burn, which was previously known as NoCode, the crew that made the space-thriller Observation and has a direct lineage with Alien Isolation. Director Jon McKellan worked on it (and directed its DLC) and it's a pretty clear inspiration for Townfall in terms of it being first-person and the way it builds tension through feeling vulnerable as the player, having to rely on stealth before using combat as a last ditch effort. This is also a Silent Hill that's representative of the studio itself.</w:t>
      </w:r>
    </w:p>
    <w:p>
      <w:r>
        <w:t>Townfall takes place in the 1990s in a fictional setting called St. Amelia, and closely reflects seaside towns of Scotland, where the team is from. While these ports tend to be quite foggy to begin with, its density is intensified as you uncover how a close-knit community fell apart from what seems to be a disease and mutation that ravaged its people and turned them into monstrous mutants. Playing as Simon Ordell, you're a fish-out-of-water as an American mysteriously washed ashore in a Scottish town. He's got an IV hooked up to his hand, and he's searching for a nurse named Zoe Ellis who lives in St. Amelia. She reaches out to him through a radio device he relies on called the CRTV, guiding him through vague, desperate voicelines – and when you get to her house, you see a portrait of Simon in her upstairs hallway; something weird is going on here.</w:t>
      </w:r>
    </w:p>
    <w:p>
      <w:r>
        <w:t>“ Alien: Isolation is a pretty clear inspiration for Townfall.</w:t>
      </w:r>
    </w:p>
    <w:p>
      <w:r>
        <w:t>When I asked McKellan about this dynamic of having an American lead character, he said there's a good reason for it. While he couldn't give more away because of spoilers, he said it'll help players connect to him, being an outsider exploring the town to unravel a mystery that Simon is just as much in the dark about.</w:t>
      </w:r>
    </w:p>
    <w:p>
      <w:r>
        <w:t>Analog Boy in a Digital World</w:t>
      </w:r>
    </w:p>
    <w:p>
      <w:r>
        <w:t>The CRTV is the main crux of Townfall's gameplay – every Silent Hill uses a radio as a key item, and Townfall follows suit, but there are key differences here that bring you closer to the world itself. First, it's your visual guide for where to go. You can pull it up at any time and after tuning it for your next objective, the CRTV screen shows short disconnected clips of the buildings or alleyways you should see on your path to progress. This pushed me to really pay attention to the environment in a way having objective markers or a minimap could never really do. Simon has a physical map of the town you can pull out as well, which he'll automatically mark up based on story progress and clues you uncover in lieu of having a traditional quest log. I already felt like I had a deeper connection with the cobblestone streets and narrow alleys of St. Amelia just from the demo.</w:t>
      </w:r>
    </w:p>
    <w:p>
      <w:r>
        <w:t>My favorite thing about the CRTV, however, is the way it's used to solve puzzles. I remember the pharmacy section so distinctly because it felt like a riddle and scavenger hunt that you're eager to solve because you think you already know how to get to the solution. I had to devise the four-number combination to open a lock for a key item; seems like pretty standard stuff, right? After having to color-tune the CRTV, it kept showing a series of seemingly unrelated closeups of objects within the pharmacy. Each clip and object represented a number on the lock, and upon closer inspection without explanation or hand-holding, I was able to determine what these clues were communicating. It's that level of trust Townfall has that you can figure out what it's trying to tell you.</w:t>
      </w:r>
    </w:p>
    <w:p>
      <w:r>
        <w:t>Which Silent Hill game deserves a movie adaptation next? Silent Hill 4: The Room Silent Hill: Origins Silent Hill: Homecoming Silent Hill: Downpour Silent Hill f PT Answer See Results</w:t>
      </w:r>
    </w:p>
    <w:p>
      <w:r>
        <w:t>There's one in an earlier section that's like an escape room that tees up this idea, where you have to look at photos on the wall, journal entries, and markings on a calendar to unlock the door and get out. This particular style of puzzle design lends itself extremely well to the first-person perspective because it's able to let the subtleties in the environment be part of the solution. Something McKellan also emphasized in our conversation is that the puzzles themselves are designed to be part of the story, too, where the clues and solutions tell you about the characters or what happened in the town to help develop your understanding without having to say things out loud.</w:t>
      </w:r>
    </w:p>
    <w:p>
      <w:r>
        <w:t>Now, Townfall wouldn't be much of a horror game if the lingering dread wasn't backed by a creeping threat. In this early chapter, I only had 2x4 planks and a super-loud revolver with limited ammo to defend myself from the mutated monsters sprinkled throughout the streets. So, stealth is the main weapon, really. And that's where the CRTV comes in again. Enemies show up as radio signals and you have to manually tune it to mark them on the CRTV, which lets you see them on the screen and through walls when pointing it in their direction. Once they're marked, you can cycle through them quickly without having to manually tune it again, but keeping track of which enemy was which on the frequency bar became a bit of a pain when four or five of them were within range. However, I found this to be a sensible way to even the playing field with stealth, letting me monitor patrol patterns from safety before making a dash for it. If you think this makes things sound too easy, well, it doesn't – instead, it eases the sort of trial-and-error nature of stealth-focused games while still challenging. You can take calculated risks or plan a course of action without having to bang your head against the wall as often.</w:t>
      </w:r>
    </w:p>
    <w:p>
      <w:r>
        <w:t>It's all the more important because combat isn't exactly Townfall's strength. Not that I expected it to be, but it's a last resort for a reason. You have a basic attack and block with melee weapons, which aren't quite as responsive as I'd hoped and enemy attacks are a little tough to read. First-person melee combat is hard to get right, and the revolver Simon finds early on only has so many rounds (and it's loud as hell, alerting everything in range) – but as long as Townfall keeps the balance I saw in the demo, I don't think it'll be a problem. There are several closets and sheds throughout town you can run and hide in as well, so getting caught and chased doesn't always have to result in combat. This isn't meant to be Resident Evil, after all, and thanks to Simon just being a regular guy who has no idea what's going on, it makes sense in the grand scheme.</w:t>
      </w:r>
    </w:p>
    <w:p>
      <w:r>
        <w:t>A Small Town Connection</w:t>
      </w:r>
    </w:p>
    <w:p>
      <w:r>
        <w:t>The aforementioned pharmacy section is connected to a series of puzzles scattered around town that'll have you pulling up your map pretty frequently to make sure you're making the correct turns at every street. As inconvenient as it is, I enjoy the fact that something like finding a house whose address you got from a note is part of what you do here. It may get confusing on where to go exactly and, if that leads to mistakenly backtracking, the pacing can drag, making it all the more important to pay attention to what Simon marks on the map.</w:t>
      </w:r>
    </w:p>
    <w:p>
      <w:r>
        <w:t>When the sky inexplicably turns a deep red and the mutated beings come out in droves, however, navigating the town's backyards and apartment complex to make it to the hospital is more of a zombie-riddled maze. Bobbing and weaving between monsters, creating distractions, or trying to land desperate shots become the emphasis. It's not necessarily my favorite part of Townfall, but it balances out the more unnerving quietness that preceded it. It's intense and it can be exhausting, but the good kind.</w:t>
      </w:r>
    </w:p>
    <w:p>
      <w:r>
        <w:t>What's the best Silent Hill game? Pick a winner New duel 1ST 2ND 3RD See your Results Finish playing for your personal results or see the community’s! Continue playingSee results</w:t>
      </w:r>
    </w:p>
    <w:p>
      <w:r>
        <w:t>Any horror game worth its salt is going to drain you, and I came away from Townfall with that feeling. But it's that broader message tucked underneath the horrors that I'm looking forward to most. The story opening with abandoned protest signs calling out an organization called the CEG makes it pretty clear that this small town was overrun by corporate interests, and it led to something catastrophic that mutated its people.</w:t>
      </w:r>
    </w:p>
    <w:p>
      <w:r>
        <w:t>Silent Hill: Townfall Screenshots View 9 Images</w:t>
      </w:r>
    </w:p>
    <w:p>
      <w:r>
        <w:t>I explored more about Zoe Ellis in this demo – her mental breakdown, how she feels about letting down her colleagues at the hospital and clinic, and her regrets of not being able to save her people. It's apparent in the emails, notes, and letters left behind that tell you about her relationships to the townsfolk, and in the main puzzle solution in the section I played which centered around her perceived failures. These kinds of motifs have been what made Silent Hill strong in the past. I'm quite fond of the direction Silent Hill has been going recently, leaning into the idea of being an anthology series where different parts of the world get to tell their kinds of stories wrapped in a consistent theme and style of horror. The Silent Hill 2 remake deftly modernized a classic, and most recently Silent Hill f explored the struggles of womanhood in Japan in the 1960s. There's certainly more to unravel, including how Simon relates to everything happening in Townfall, and I can't wait to see how it all comes together and fits into the series.</w:t>
      </w:r>
    </w:p>
    <w:p>
      <w:r>
        <w:t>“ Few games deliver that foreboding, lingering dread quite like a good Silent Hill, and it seems like developer Screen Burn has understood the assignment.</w:t>
      </w:r>
    </w:p>
    <w:p>
      <w:r>
        <w:t>The terrifying contrast between the bloodstained, rusted corridors of a hospital and the deeply unsettling fog of the original Silent Hill on PS1; those are images that still stick with me to this day. It's probably the most horrifying experience I've ever had in a game – well, I was a kid at the time, but it paved the way for what I actually find scary. It's a confluence of psychological and analog horror that evokes things like number stations or the video series Local 58 that I'm picking up bits of from Townfall. Few games deliver that foreboding, lingering dread quite like a good Silent Hill, and it seems Screen Burn has understood the assignment.</w:t>
      </w:r>
    </w:p>
    <w:p>
      <w:r>
        <w:t>We'll be able to find out the truth about St. Amelia, if we can survive it, when Silent Hill: Townfall launches on September 24 for PlayStation 5 and PC.</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