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Armor locations in Beast of Reincarnation</w:t>
      </w:r>
    </w:p>
    <w:p>
      <w:r>
        <w:t>منبع: https://www.polygon.com/beast-of-reincarnation-armor-locations-map-where-to-find/</w:t>
      </w:r>
    </w:p>
    <w:p>
      <w:r>
        <w:t>نویسنده: Marloes Valentina Stella</w:t>
      </w:r>
    </w:p>
    <w:p>
      <w:r>
        <w:t>تاریخ انتشار: 2026-08-04 00:01</w:t>
      </w:r>
    </w:p>
    <w:p>
      <w:r>
        <w:t>──────────────────────────────────────────────────</w:t>
      </w:r>
    </w:p>
    <w:p>
      <w:r>
        <w:t>Don't miss any armor locations in Beast of Reincarnation, as they can offer better defense and higher resistances against unfriendly golems and bothersome Nushi. While there's only one armor slot in Beast of Reincarnation, which means you won't be fussing over greaves, gloves, helmets, and the like, wearing the right type of body armor can grant you a useful advantage in battle.</w:t>
      </w:r>
    </w:p>
    <w:p>
      <w:r>
        <w:t>In order of progression, here's where to find armor locations in Beast of Reincarnation. Note that this guide is a work-in-progress, as we're still finding all the armor in the game. We'll update this guide with more armor as we find them.</w:t>
      </w:r>
    </w:p>
    <w:p>
      <w:r>
        <w:t>Armor locations in Beast of Reincarnation</w:t>
      </w:r>
    </w:p>
    <w:p>
      <w:r>
        <w:t>Almost every armor piece in Beast of Reincarnation has a defense stat, some elemental resistance, and a number of spirit stone slots. Spirit stones add additional passive effects to your armor, such as better attack power, more vigor, or extra HP recovery. Take note of the armor's enemy awareness stat, too, as this shows how easily enemies will detect your presence.</w:t>
      </w:r>
    </w:p>
    <w:p>
      <w:r>
        <w:t>While you start the game with the Light Gambeson armor (it's automatically equipped upon entering the Ogouchi Buffer Zone), every new armor set you find should be better than the previous one. So, as you progress through Beast of Reincarnation's linear story, make sure you've always got the latest armor equipped. Starting with the Ogouchi Buffer Zone armor location, here's where to find them.</w:t>
      </w:r>
    </w:p>
    <w:p>
      <w:r>
        <w:t>​[Ed. note: If you're viewing this guide on a mobile device, you may have to swipe left and right to see all the information on the tables below.]</w:t>
      </w:r>
    </w:p>
    <w:p>
      <w:r>
        <w:t>Armor Location How to find it Stats Chain Mail The first armor location is found at the heart of the Ogouchi Buffer Zone. It's in the strongbox on the Cliff-Facing Tower, next to the campsite. Be careful not to miss this one, as, despite the high enemy awareness, it's a huge upgrade compared to the Light Gambeson. 25 defense</w:t>
      </w:r>
    </w:p>
    <w:p>
      <w:r>
        <w:t>50 flame resistance</w:t>
      </w:r>
    </w:p>
    <w:p>
      <w:r>
        <w:t>4 spirit stone slots</w:t>
      </w:r>
    </w:p>
    <w:p>
      <w:r>
        <w:t>Extreme enemy awareness Thick Cuirass Start at the Tunnel Ruins: Interior campsite in the northern part of the Ancient Civilization Zone. Drop down and enter the tunnel with the green light, leading northeast, to find the strongbox. If this is your first visit, you must defeat the large red golem first. 29 defense</w:t>
      </w:r>
    </w:p>
    <w:p>
      <w:r>
        <w:t>60 poison resistance</w:t>
      </w:r>
    </w:p>
    <w:p>
      <w:r>
        <w:t>4 spirit stone slots</w:t>
      </w:r>
    </w:p>
    <w:p>
      <w:r>
        <w:t>Medium enemy awareness Garb of Tranquility Starting from the Ruins Slope: Approach campsite at the heart of the Ancient Civilization Zone, take the path to the northeast. It's the path that leads toward the final Nushi lair on this map. Enter the large, rusty pipe on your right side to find the armor. 23 defense</w:t>
      </w:r>
    </w:p>
    <w:p>
      <w:r>
        <w:t>60 acid resistance</w:t>
      </w:r>
    </w:p>
    <w:p>
      <w:r>
        <w:t>4 spirit stone slots</w:t>
      </w:r>
    </w:p>
    <w:p>
      <w:r>
        <w:t>Nonexistent enemy awareness Insulating Mail Starting from the Mountain Village: Entrance campsite on The Great Wall Terraces map, go west. The armor is in one of the last shacks, on the left side. Enter the one adorned with ivy and equipped with a clothesline. 32 defense</w:t>
      </w:r>
    </w:p>
    <w:p>
      <w:r>
        <w:t>70 lightning resistance</w:t>
      </w:r>
    </w:p>
    <w:p>
      <w:r>
        <w:t>5 spirit stone slots</w:t>
      </w:r>
    </w:p>
    <w:p>
      <w:r>
        <w:t>Extreme enemy awareness Floral Wraps It's right next to the Old Sagami Colony: Approach campsite in the northernmost part of The Great Wall Terraces map. This is the local Nushi's final lair — you'll reach it after using the control panel and crossing the large broken bridge to the north. 31 defense</w:t>
      </w:r>
    </w:p>
    <w:p>
      <w:r>
        <w:t>50 acid resistance</w:t>
      </w:r>
    </w:p>
    <w:p>
      <w:r>
        <w:t>6 spirit stone slots</w:t>
      </w:r>
    </w:p>
    <w:p>
      <w:r>
        <w:t>Low enemy awareness Leather Garb The Leather Garb is found at the heart of the Pilgrim's Zone map, in a box next to the Cave Depths campsite. In case you missed this waypoint, find the Cave Entrance on the east side of the map, then follow the main road through the caves. Shortly after passing the Cave Interior camp, take the elevator upward. 34 defense</w:t>
      </w:r>
    </w:p>
    <w:p>
      <w:r>
        <w:t>80 flame resistance</w:t>
      </w:r>
    </w:p>
    <w:p>
      <w:r>
        <w:t>4 spirit stone slots</w:t>
      </w:r>
    </w:p>
    <w:p>
      <w:r>
        <w:t>High enemy awareness Scale Coat You'll encounter this armor location shortly after entering the Matsukawa Zone. Walk north to the Ruins: Approach campsite, where you'll find the Scale Coat in a strongbox next to the fire. 37 defense</w:t>
      </w:r>
    </w:p>
    <w:p>
      <w:r>
        <w:t>70 poison resistance</w:t>
      </w:r>
    </w:p>
    <w:p>
      <w:r>
        <w:t>5 spirit stone slots</w:t>
      </w:r>
    </w:p>
    <w:p>
      <w:r>
        <w:t>Extreme enemy awareness Dance Attire This armor is found about halfway through the Fuji Frontier Zone. Starting from the Collapsed Pipes: Approach campsite, follow the path north through the cave. After exiting the cave, directly behind the final wooden wall, you will see a Wandering Merchant next to a strongbox. The Dance Attire is inside this strongbox. 39 defense</w:t>
      </w:r>
    </w:p>
    <w:p>
      <w:r>
        <w:t>60 flame resistance</w:t>
      </w:r>
    </w:p>
    <w:p>
      <w:r>
        <w:t>60 lightning resistance</w:t>
      </w:r>
    </w:p>
    <w:p>
      <w:r>
        <w:t>6 spirit stone slots</w:t>
      </w:r>
    </w:p>
    <w:p>
      <w:r>
        <w:t>Low enemy awareness Amber Breastplate At the start of the Giant Tree Zone, exit the Ooi Colony and jump onto one of the yellow cable cars moving north. When the cable car turns around, jump off. See the strongbox next to the containers? This is where you'll find the Amber Breastplate. This armor location is also very close to the Giant Tree: Root Depths campfire. 48 defense</w:t>
      </w:r>
    </w:p>
    <w:p>
      <w:r>
        <w:t>90 acid resistance</w:t>
      </w:r>
    </w:p>
    <w:p>
      <w:r>
        <w:t>6 spirit stone slots</w:t>
      </w:r>
    </w:p>
    <w:p>
      <w:r>
        <w:t>Extreme enemy awareness</w:t>
      </w:r>
    </w:p>
    <w:p>
      <w:r>
        <w:t>Table graphics: Marloes Valentina Stella/Polygon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