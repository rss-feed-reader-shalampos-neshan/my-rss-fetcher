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6: Everything we know about the new JRPG</w:t>
      </w:r>
    </w:p>
    <w:p>
      <w:r>
        <w:t>منبع: https://www.gamesradar.com/games/persona-6-guide/</w:t>
      </w:r>
    </w:p>
    <w:p>
      <w:r>
        <w:t>نویسنده: Emma-Jane Betts, Heather Wald, Managing Editor, With Contributions From, Social Links Navigation</w:t>
      </w:r>
    </w:p>
    <w:p>
      <w:r>
        <w:t>تاریخ انتشار: 2026-06-07 18:19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