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Rhythm Heaven Groove review: "Beatspell RPG is a quiet revelation, while Wario-like music mini-games are as solid as ever"</w:t>
      </w:r>
    </w:p>
    <w:p>
      <w:r>
        <w:t>منبع: https://www.gamesradar.com/games/action/rhythm-heaven-groove-review/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2026-07-01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