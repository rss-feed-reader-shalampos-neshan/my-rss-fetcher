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 Is Silently Moving Past Alan Ritchson's Reacher Era</w:t>
      </w:r>
    </w:p>
    <w:p>
      <w:r>
        <w:t>منبع: https://www.cbr.com/prime-video-neagley-moving-past-alan-ritchson-reacher-era/</w:t>
      </w:r>
    </w:p>
    <w:p>
      <w:r>
        <w:t>نویسنده: Fawzia Khan</w:t>
      </w:r>
    </w:p>
    <w:p>
      <w:r>
        <w:t>تاریخ انتشار: 2026-09-24 12:00</w:t>
      </w:r>
    </w:p>
    <w:p>
      <w:r>
        <w:t>──────────────────────────────────────────────────</w:t>
      </w:r>
    </w:p>
    <w:p>
      <w:r>
        <w:t>For four seasons, Alan Ritchson's Reacher ​​​​​​has been the closest thing Prime Video has to a guaranteed hit, a dependable engine of blunt-force pleasure that reliably topped the platform's charts every time a new season dropped. That stranglehold on the No. 1 spot has now officially been broken by an unlikely successor -- its own spinoff.</w:t>
      </w:r>
    </w:p>
    <w:p>
      <w:r>
        <w:t>Neagley, the first series to spin out of the Reacher universe, has climbed past its flagship show on Prime Video's most-watched list within days of its September 16 premiere. That single chart shift is a useful data point, but the most interesting story isn't about how one week's viewership numbers have changed. This is about how deliberately Amazon MGM Studios has engineered Neagley to be the franchise's next centerpiece, building a future for the Reacher universe that no longer revolves wholly around Alan Ritchson.</w:t>
      </w:r>
    </w:p>
    <w:p>
      <w:r>
        <w:t>Neagley Inherits Reacher's Audience But Makes Them Its Own</w:t>
      </w:r>
    </w:p>
    <w:p>
      <w:r>
        <w:t>Image via Prime Video</w:t>
      </w:r>
    </w:p>
    <w:p>
      <w:r>
        <w:t>Every detail of Neagley's rollout suggests Prime Video wanted this handoff to feel deliberate rather than incidental. All eight episodes of the spinoff dropped on September 16, the exact same day as the Reacher Season 4 finale, a scheduling choice Amazon MGM Studios confirmed was intentional.</w:t>
      </w:r>
    </w:p>
    <w:p>
      <w:r>
        <w:t>Fans finished one chapter of the franchise and could immediately start the next without a gap that might have let interest fade. Maria Sten reprises her role as Frances Neagley, Reacher's former Army protege turned Chicago private investigator. The show wrote her into the story from the beginning, even though she doesn't appear in Lee Child's original novels at that point in the timeline.</w:t>
      </w:r>
    </w:p>
    <w:p>
      <w:r>
        <w:t>This gave the show's creative team years to build her into someone capable of carrying her own series. Neagley also breaks from its parent show's formula rather than simply repeating it. Where Jack Reacher's defining trait is a rootless, wandering existence that resets the show's setting and supporting cast every season, Neagley puts down permanent roots in her hometown of Chicago.</w:t>
      </w:r>
    </w:p>
    <w:p>
      <w:r>
        <w:t>She cares for her ailing father while working alongside a small, consistent ensemble that includes Detective Hudson Riley, played by Greyston Holt, and colleague Renee Birdwhistle, played by Adeline Rudolph. It's also built entirely from original stories rather than adapting Lee Child or Andrew Child's novels.</w:t>
      </w:r>
    </w:p>
    <w:p>
      <w:r>
        <w:t>It's a structural signal that the character can sustain herself without relying on the source material Reacher has leaned on. Ritchson does appear in a guest-starring capacity, but reviewers have noted the spinoff deliberately resists keeping him in the passenger seat for long, treating his cameo as a passing-of-the-torch gesture rather than a crutch.</w:t>
      </w:r>
    </w:p>
    <w:p>
      <w:r>
        <w:t>Neagley getting her own case isn't so much a promotion as it is an overdue acknowledgment of what audiences had already figured out about Reacher early on -- that Neagley was its sharpest supporting character.</w:t>
      </w:r>
    </w:p>
    <w:p>
      <w:r>
        <w:t>Reacher Isn't Canceled, But It Is Now Sharing The Spotlight</w:t>
      </w:r>
    </w:p>
    <w:p>
      <w:r>
        <w:t>Reacher looks down the street in Reacher Image via Prime Video</w:t>
      </w:r>
    </w:p>
    <w:p>
      <w:r>
        <w:t>None of this means Prime Video is abandoning Ritchson or Reacher outright. A fifth season of the flagship series is already confirmed to be in the works, and Ritchson remains the face of the character audiences most associate with the franchise.</w:t>
      </w:r>
    </w:p>
    <w:p>
      <w:r>
        <w:t>But the road to Neagley's premiere offers a telling glimpse into how Amazon MGM has begun prioritizing its resources. Reports around the spinoff's development indicated that work on further Reacher installments was pushed back to specifically accommodate Neagley's production timeline.</w:t>
      </w:r>
    </w:p>
    <w:p>
      <w:r>
        <w:t>This scheduling reality suggests the studio was willing to let its most reliable hit wait in line behind an unproven spinoff. That's a meaningful shift for a franchise that, until now, has been built almost entirely around one performer's ability to carry it. Ritchson has openly discussed this evolving partnership with Sten as the franchise has grown.</w:t>
      </w:r>
    </w:p>
    <w:p>
      <w:r>
        <w:t>Amazon greenlit an entire series built around a supporting character rather than simply expanding Reacher's own world with a new season, suggesting the studio sees real value in proving the IP can survive without its original leading man at the center. Neagley's early chart performance validates that bet, showing audiences didn't need Jack Reacher's name in the title to show up in force.</w:t>
      </w:r>
    </w:p>
    <w:p>
      <w:r>
        <w:t>A Franchise-Building Playbook Amazon Is Applying Across Its Slate</w:t>
      </w:r>
    </w:p>
    <w:p>
      <w:r>
        <w:t>Image via Prime Video</w:t>
      </w:r>
    </w:p>
    <w:p>
      <w:r>
        <w:t>The Reacher-to-Neagley pipeline fits into a broader pattern that's become increasingly visible across Amazon MGM's television strategy. Rather than treating each hit show as a standalone success to milk for as many seasons as the audience will tolerate, the studio has been methodically converting its biggest properties into sustainable, multi-series universes that can outlive any single star or storyline.</w:t>
      </w:r>
    </w:p>
    <w:p>
      <w:r>
        <w:t>This mirrors the approach it has taken with other franchise-adjacent efforts across its slate. The goal in each case is the same: reduce a franchise's total dependence on one lead actor's schedule, contract negotiations, or eventual desire to move on, and instead build a self-sustaining ecosystem of interconnected shows that can keep a brand relevant on the platform indefinitely (or close).</w:t>
      </w:r>
    </w:p>
    <w:p>
      <w:r>
        <w:t>For Reacher specifically, that strategy carries obvious commercial logic. Ritchson has become an increasingly sought-after leading man since the show became a hit, and betting an entire franchise's future purely on his continued availability was always a fragile long-term plan.</w:t>
      </w:r>
    </w:p>
    <w:p>
      <w:r>
        <w:t>By using Neagley to prove the wider Reacher universe can generate a legitimate hit without him front and center, Prime Video has effectively built itself an insurance policy, and if the spinoff's early numbers hold, quite possibly a second flagship series to run in parallel with the first.</w:t>
      </w:r>
    </w:p>
    <w:p>
      <w:r>
        <w:t>Neagley also gives Amazon a template it can reuse. Co-showrunners Nick Santora and Nicholas Wootton created the show for television, and Amazon MGM Studios, Skydance Television, and CBS Studios produced it through a partnership. This kind of multi-studio backing signals real confidence in the show's potential, rather than a quick, low-cost cash-in on a popular character's name recognition.</w:t>
      </w:r>
    </w:p>
    <w:p>
      <w:r>
        <w:t>Jennifer Salke, the head of Amazon MGM Studios, personally announced the spinoff's series order at a dedicated "Prime Video Presents: Trailblazers" event, treating the expansion as a marquee moment for the platform's slate rather than a minor scheduling footnote. That level of investment mirrors how other major franchises have survived past their original story and leading performer.</w:t>
      </w:r>
    </w:p>
    <w:p>
      <w:r>
        <w:t>They use a beloved supporting character as a bridge to a new era rather than rebooting the concept from zero. Reacher may not be going anywhere just yet, but the version of Prime Video built entirely around Alan Ritchson's stardom already looks like it is becoming a thing of the past.</w:t>
      </w:r>
    </w:p>
    <w:p>
      <w:r>
        <w:t>With Neagley now proven as a genuine draw in her own right, and Season 5 of Reacher still to come, Prime Video finds itself in the rare position of having two bankable leads pulling from the same universe, rather than one irreplaceable star holding the entire franchise together.</w:t>
      </w:r>
    </w:p>
    <w:p>
      <w:r>
        <w:t>Quiz 5 Questions Beyond Reacher: The Franchise Expands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