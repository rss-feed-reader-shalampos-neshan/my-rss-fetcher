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With Unreliable Narrators That Will Melt Your Brain</w:t>
      </w:r>
    </w:p>
    <w:p>
      <w:r>
        <w:t>منبع: https://www.cbr.com/brain-melting-anime-with-unreliable-narrators-list/</w:t>
      </w:r>
    </w:p>
    <w:p>
      <w:r>
        <w:t>نویسنده: Areeba Khan, Sean O'Connell, Katie Doll, Grae Drake, Rachel Leishman</w:t>
      </w:r>
    </w:p>
    <w:p>
      <w:r>
        <w:t>تاریخ انتشار: 2026-05-09 03:45</w:t>
      </w:r>
    </w:p>
    <w:p>
      <w:r>
        <w:t>──────────────────────────────────────────────────</w:t>
      </w:r>
    </w:p>
    <w:p>
      <w:r>
        <w:t>Anime built around unreliable narrators doesn't just tell viewers what happens; it forces them to question what they are seeing in the first place. Anime like Monogatari and The Tatami Galaxy don't treat narration as a neutral tool but as a subjective filter shaped by bias, memory and emotional self-preservation.</w:t>
      </w:r>
    </w:p>
    <w:p>
      <w:r>
        <w:t>What looks like a simple conversation, a repeated timeline or even a quiet monologue is often a distortion. Characters rewrite realities to protect themselves or to make sense of something they don't fully understand. As a result, series like Serial Experiments Lain and Paranoia Agent don’t just demand active participation, but also ask the audience to read between the contradictions and question every visual cue.</w:t>
      </w:r>
    </w:p>
    <w:p>
      <w:r>
        <w:t>Monogatari Hands the Narration to Someone Who is Definitely Lying</w:t>
      </w:r>
    </w:p>
    <w:p>
      <w:r>
        <w:t>Monogatari's Koyomi Araragi standing near some bamboo Image via Studio Shaft</w:t>
      </w:r>
    </w:p>
    <w:p>
      <w:r>
        <w:t>Every episode of Monogatari opens with the caveat that Koyomi Araragi’s narration of events is filtered through the specific distortions of his own psychology, meaning the audience never gets direct access to anything. Koyomi knows he is the narrator, and often breaks the fourth wall, but his misdirected monologs show he is quietly lying.</w:t>
      </w:r>
    </w:p>
    <w:p>
      <w:r>
        <w:t>The audience learns that Koyomi is a teenage boy with a superhero complex and a savior fixation, and he often congratulates himself on his honesty while editing the record entirely. However, Koyomi isn't actually lying about events; he's just lying about what they mean to him, his role in them, his motives, and his feelings.</w:t>
      </w:r>
    </w:p>
    <w:p>
      <w:r>
        <w:t>The Tatami Galaxy Traps the Narrator Inside His Own Self-Justifications</w:t>
      </w:r>
    </w:p>
    <w:p>
      <w:r>
        <w:t>The student in The Tatami Galaxy Image via Madhouse</w:t>
      </w:r>
    </w:p>
    <w:p>
      <w:r>
        <w:t>Ten episodes of the same guy making the same mistakes in different colored shirts is the premise of The Tatami Galaxy and Masaki Yuasa at Madhouse commits to it completely. The protagonist has figured that the problem is always external, from the club he joins to the friends he chooses, but never himself.</w:t>
      </w:r>
    </w:p>
    <w:p>
      <w:r>
        <w:t>The visual style of The Tatami Galaxy does half the work by stretching rooms to impossible lengths, blurring faces into abstraction and moving time in lurches that mirror the protagonist’s inability to perceive cause and effect in his own life. By episode five, viewers start catching the narrator’s blind spots before he does, and it starts feeling like he is arguing his case against an audience that has already convicted him.</w:t>
      </w:r>
    </w:p>
    <w:p>
      <w:r>
        <w:t>Serial Experiments Lain Has a Protagonist Who May Not Exist in Any Stable Case</w:t>
      </w:r>
    </w:p>
    <w:p>
      <w:r>
        <w:t>Lain Iwakura hooked up to wires in Serial Experiments Lain. Image via Triangle Staff</w:t>
      </w:r>
    </w:p>
    <w:p>
      <w:r>
        <w:t>Serial Experiments Lain doesn't have an unreliable-narrator problem; it has a worse one: its protagonist, who might not exist in any stable sense, tells a story that may be happening inside a network rather than in reality. By episode nine of Lain, everything prior becomes suspect, to the point that the Lain who appeared in early episodes may not even be Lain.</w:t>
      </w:r>
    </w:p>
    <w:p>
      <w:r>
        <w:t>The deliberately ugly digital era visual aesthetic with chunky computers, green glow and the real-world Wired infrastructure rendered as something between infrastructure and nervous system keeps Serial Experiments Lain grounded enough that its philosophical questions don't float away into abstraction. Watching it after the internet has colonized consciousness in ways darker than Lain imagined changes everything.</w:t>
      </w:r>
    </w:p>
    <w:p>
      <w:r>
        <w:t>Higurashi When They Cry Doesn't Have a Single Trusted Character</w:t>
      </w:r>
    </w:p>
    <w:p>
      <w:r>
        <w:t>Shion goes crazy in Higurashi: When They Cry. Image via Studio Deen</w:t>
      </w:r>
    </w:p>
    <w:p>
      <w:r>
        <w:t>Studio Deen’s 2006 adaptation of Ryukishi07’s visual novel runs its loop structure as an epistemological torture device. By Higurashi: When They Cry arc three, the audience holds three contradictory truths about a summer festival in a village where a murder happens, but has no framework to resolve them. Every arc shows a different culprit, and the horror mechanics only work because of this.</w:t>
      </w:r>
    </w:p>
    <w:p>
      <w:r>
        <w:t>Keiichi’s paranoia looks like madness in one arc, and looks like the only sane response to real danger in the next. Nobody gets to be reliable, and Ryukishi07 has built a system in which the truth becomes accessible only by assembling all the contradictions simultaneously. This is the work viewers have to do instead of the series providing a solution.</w:t>
      </w:r>
    </w:p>
    <w:p>
      <w:r>
        <w:t>Sonny Boy Turns Interpretation Itself Into the Only Thing Resembling Reality</w:t>
      </w:r>
    </w:p>
    <w:p>
      <w:r>
        <w:t>Nagara experiments with his powers alongside Mizuho in Sonny Boy. Image via Madhouse</w:t>
      </w:r>
    </w:p>
    <w:p>
      <w:r>
        <w:t>Shingo Natsume banned character monologs as a production rule which means every emotional and psychological state has to be read from their behavior, and Madhouse’s animation forces that reading constantly in Sonny Boy. This results in Sonny Boy refusing to hold anyone’s hand, offering no exposition and no narrator to explain the rules of the world from the very first episode.</w:t>
      </w:r>
    </w:p>
    <w:p>
      <w:r>
        <w:t>When episode 10 arrives and the character who has been present throughout the series reveals she has been faking her visible power the entire time, that's where everything she appeared in shifts retroactively. Every scene she occupied, every reaction she gave and every quiet moment she shared, all of it now carries a second layer the viewer missed.</w:t>
      </w:r>
    </w:p>
    <w:p>
      <w:r>
        <w:t>Paranoia Agent’s Real Target is the People Watching It</w:t>
      </w:r>
    </w:p>
    <w:p>
      <w:r>
        <w:t>Paranoia Agent needed the episodic format specifically because its subject is collective delusion, and this requires accumulation. One episode shows a distorted perspective, while the other presents a contradictory account as the city fills with interpretations of Lil’ Slugger that cannot all be true, and the audience has to absorb all of them.</w:t>
      </w:r>
    </w:p>
    <w:p>
      <w:r>
        <w:t>By the halfway point of Paranoia Agent, most viewers accept explanations they shouldn't and fill in gaps with logic the series never provided. This is because Kon’s real target was never the characters, but the person on the other side of the screen.</w:t>
      </w:r>
    </w:p>
    <w:p>
      <w:r>
        <w:t>Boogiepop Phantom’s Sepia Filter Itself is an Unreliable Narrative Loop</w:t>
      </w:r>
    </w:p>
    <w:p>
      <w:r>
        <w:t>A civillian in Boogiepop Phantom looking worried Image via Madhouse</w:t>
      </w:r>
    </w:p>
    <w:p>
      <w:r>
        <w:t>The sepia filter stays on for 11 episodes of Boogiepop Phantom. Then the final episode arrives in full color, and viewers realize that the entire series has applied a filter to subjective memory. Madhouse tells the story non-chronologically through flashbacks within flashbacks, rotating narrators with each scene. Every character feels unreliable in some way through previous trauma, present deterioration or just the simple distortion of being human in a city processing collective grief.</w:t>
      </w:r>
    </w:p>
    <w:p>
      <w:r>
        <w:t>Encountering Boogiepop Phantom without the source material's context means encountering it exactly as it was intended to be encountered, with incomplete information and a picture built from fragments that aren't entirely accurate. The episodic relay format, focusing on interconnected character vignettes that culminate in psychological unraveling, is similar to the narrative techniques used in Satoshi Kon’s Paranoia Agent four years later.</w:t>
      </w:r>
    </w:p>
    <w:p>
      <w:r>
        <w:t>Welcome to the NHK Uses Delusion and Denial as the Protagonist’s Primary Narrative Lens</w:t>
      </w:r>
    </w:p>
    <w:p>
      <w:r>
        <w:t>Satou experiences anxiety in Welcome to the NHK. Image via Gonzo</w:t>
      </w:r>
    </w:p>
    <w:p>
      <w:r>
        <w:t>Gonzo’s 2006 adaptation of Tatsuhimo Takimoto’s novel presents Welcome to the NHK with enough sympathy, visual warmth and investment in Satou’s internal logic that viewers spend several episodes living inside before the floor starts to tilt. The unreliability isn't about events, as Sataou doesn't misreport what happens, but rather about what it means. The series is patient enough to let the gap between his interpretation and the actual reality of things widen gradually.</w:t>
      </w:r>
    </w:p>
    <w:p>
      <w:r>
        <w:t>Subscribe for deeper takes on anime's unreliable narrators Discover why subscribing to the newsletter unlocks context-rich essays, scene-by-scene readings, and interpretive frameworks focused on unreliable narration and related storytelling techniques - tools that turn rewatching into a revealing experience. Get Updates By subscribing, you agree to receive newsletter and marketing emails, and accept our Terms of Use and Privacy Policy . You can unsubscribe anytime.</w:t>
      </w:r>
    </w:p>
    <w:p>
      <w:r>
        <w:t>Sataou’s conspiracy theories are wrong, and The NHK isn't orchestrating his isolation. The pyramid scheme, the online gaming, and the support group all look different depending on whether the viewer maintains critical distance from Satou’s perspective or surrenders to it, because it's entirely subjective.</w:t>
      </w:r>
    </w:p>
    <w:p>
      <w:r>
        <w:t>Flip Flappers Hides Every Answer in Plain Sight But Doesn't Tell Where to Look</w:t>
      </w:r>
    </w:p>
    <w:p>
      <w:r>
        <w:t>Papika looks at Cocona closely in the anime Flip Flappers. Image via Studio 3Hz</w:t>
      </w:r>
    </w:p>
    <w:p>
      <w:r>
        <w:t>Director Kiyotaka Oshiyama built Flip Flappers on Jakob von Uexkull’s theory of umwelt, that is, the idea that each organism perceives a different version of the same environment and that each perception is valid within its own system. Pure illusion and the parallel dimension that Cocona and Papika traverse create a world based on a specific character’s subconscious, without showing which world corresponds to which people.</w:t>
      </w:r>
    </w:p>
    <w:p>
      <w:r>
        <w:t>The audience watches 14 episodes of a dimension-traveling adventure that is simultaneously a map of specific characters’ psychologies without knowing to whom the map belongs. Every rewatch changes Flip Flappers entirely because new attributions shift every scene’s meaning.</w:t>
      </w:r>
    </w:p>
    <w:p>
      <w:r>
        <w:t>Texhnolyze Withholds Context Deeply and Lets a Dying City Speak for Itself</w:t>
      </w:r>
    </w:p>
    <w:p>
      <w:r>
        <w:t>A young girl holds a flower on a desolate street in "Texhnolyze" Image via Madhouse</w:t>
      </w:r>
    </w:p>
    <w:p>
      <w:r>
        <w:t>The first episode of Texhnolyze has no dialogue for most of its runtime, and Ichise doesn't explain himself because he barely speaks. What the audience gets instead is Lux, the underground city rendered in greys and browns, brutalist architecture bleeding into the walls, and the color palettes that are not only there for aesthetics.</w:t>
      </w:r>
    </w:p>
    <w:p>
      <w:r>
        <w:t>The unreliable narrator in Texhnolyze is the environment itself. There's a theory among the fandom that Kano is telling the truth when he claims Lux exists only within his mind, but the series itself doesn't confirm or deny it. Everything, from Gnostic symbolism to Ichise dying in a collapsing city, means something. What exactly it means depends on what the viewer thinks.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