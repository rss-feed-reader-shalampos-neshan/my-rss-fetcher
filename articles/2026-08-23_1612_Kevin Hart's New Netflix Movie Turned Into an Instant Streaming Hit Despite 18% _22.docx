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Kevin Hart's New Netflix Movie Turned Into an Instant Streaming Hit Despite 18% RT</w:t>
      </w:r>
    </w:p>
    <w:p>
      <w:r>
        <w:t>منبع: https://www.cbr.com/kevin-hart-72-hours-comedy-nielsen-success-july-2026/</w:t>
      </w:r>
    </w:p>
    <w:p>
      <w:r>
        <w:t>نویسنده: Anthony Nash</w:t>
      </w:r>
    </w:p>
    <w:p>
      <w:r>
        <w:t>تاریخ انتشار: 2026-08-23 14:00</w:t>
      </w:r>
    </w:p>
    <w:p>
      <w:r>
        <w:t>──────────────────────────────────────────────────</w:t>
      </w:r>
    </w:p>
    <w:p>
      <w:r>
        <w:t>Kevin Hart's newest comedy film is a major streaming hit despite some poor reviews. Netflix's 72 Hours, which is available to stream now, became an instant hit after its release.</w:t>
      </w:r>
    </w:p>
    <w:p>
      <w:r>
        <w:t>2026's 72 Hours was released at the end of July and became a hit when it premiered on streaming. According to Nielsen's streaming data from July 20–26, 72 Hours was the seventh-most-watched project across all streaming platforms for that week, despite only premiering on July 24, two days before the tracking ended.</w:t>
      </w:r>
    </w:p>
    <w:p>
      <w:r>
        <w:t>72 Hours was watched for 791 million minutes, and sat behind other mega-popular programs like Bluey, House of the Dragon, and The Big Bang Theory. On Netflix, 72 Hours remains just as popular and is still on the streaming platform's top 10 movies watched on the platform in August.</w:t>
      </w:r>
    </w:p>
    <w:p>
      <w:r>
        <w:t>Kevin Hart's Latest Comedy Is a Streaming Smash Hit</w:t>
      </w:r>
    </w:p>
    <w:p>
      <w:r>
        <w:t>Hart stars in 72 Hours as Joe, a 40-year-old man who is accidentally added to the group chat of an upcoming bachelor party. Desperate to prove that he's still young at heart, Joe decides to join the group on their weekend in Miami. However, things quickly spiral for the group, as they get involved in a criminal conspiracy that threatens the entire weekend and the group as a whole.</w:t>
      </w:r>
    </w:p>
    <w:p>
      <w:r>
        <w:t>Alongside Hart, 72 Hours features several Saturday Night Live alumni, including Marcello Hernandez, Kam Patterson, and Ben Marshall. Mason Gooding, Teyana Taylor, Kam Patterson, Zach Cherry, Michael Mando, Kevin Dunn, and Anna Garcia also appear in the comedy movie.</w:t>
      </w:r>
    </w:p>
    <w:p>
      <w:r>
        <w:t>The movie was directed by Tim Story. Following its release, it received poor reviews from critics, holding just an 18% score on Rotten Tomatoes. However, the movie holds a higher, yet still terrible, 47% audience score.</w:t>
      </w:r>
    </w:p>
    <w:p>
      <w:r>
        <w:t>Kevin Hart Is Back to Starring in Major Movies</w:t>
      </w:r>
    </w:p>
    <w:p>
      <w:r>
        <w:t>Kevin Hart and Ice Cube star in the action comedy Ride Along Image via Universal Pictures</w:t>
      </w:r>
    </w:p>
    <w:p>
      <w:r>
        <w:t>Throughout the 2010s and 2020s, Hart was a major star in the world of Hollywood, appearing in movies like Central Intelligence, The Wedding Ringer, Get Hard, Fatherhood, and more. In 2024, Hart starred in the Netflix original smash hit Lift, as well as the panned live-action adaptation of Borderlands, both of which served as his last movies before he released a new stand-up special, Kevin Hart: Acting My Age.</w:t>
      </w:r>
    </w:p>
    <w:p>
      <w:r>
        <w:t>This year, though, he is right back to the world of acting. Alongside 72 Hours, Hart will star in Jumanji: Open World, which releases on Christmas Day, and also stars Dwayne Johnson, Jack Black, Karen Gillan, Alex Wolff, Madison Iseman, Morgan Turner, Ser'Darius Blain, Rhys Darby, and more.</w:t>
      </w:r>
    </w:p>
    <w:p>
      <w:r>
        <w:t>Hart is also set to star in the upcoming Ride Along 3, where he'll reprise his role as Ben Barber opposite Ice Cube, who also returns for the sequel. That movie is currently in production, with 72 Hours' director Tim Story also attached to direct.</w:t>
      </w:r>
    </w:p>
    <w:p>
      <w:r>
        <w:t>72 Hours is currently available to stream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