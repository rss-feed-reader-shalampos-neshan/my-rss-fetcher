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Punisher's Brutal New Special Secretly Set Up Marvel's Most Powerful Mutant</w:t>
      </w:r>
    </w:p>
    <w:p>
      <w:r>
        <w:t>منبع: https://www.cbr.com/mcu-the-punisher-one-last-kill-set-up-jean-grey-mutant/</w:t>
      </w:r>
    </w:p>
    <w:p>
      <w:r>
        <w:t>نویسنده: Kai Young, Jamie Parker, Cbr Staff, Grae Drake, Sean O'Connell</w:t>
      </w:r>
    </w:p>
    <w:p>
      <w:r>
        <w:t>تاریخ انتشار: 2026-05-20 22:00</w:t>
      </w:r>
    </w:p>
    <w:p>
      <w:r>
        <w:t>──────────────────────────────────────────────────</w:t>
      </w:r>
    </w:p>
    <w:p>
      <w:r>
        <w:t>Frank Castle might not have been alone during his return to the MCU in The Punisher: One Last Kill, as a new theory suggests a formidable mutant hero might have also been set up before Spider-Man: Brand New Day. The Punisher: One Last Kill marked the end of Frank Castle's (Jon Bernthal) quest for vengeance against those who had a role in his family's deaths. We finally saw him embrace the Punisher mantle ahead of his return in Spider-Man: Brand New Day.</w:t>
      </w:r>
    </w:p>
    <w:p>
      <w:r>
        <w:t>Destin Daniel Cretton's Spider-Man: Brand New Day, scheduled to release on July 31, 2026, will be teaming up Frank Castle with Peter Parker (Tom Holland) in the character's first PG-13 MCU adventure. They'll be joined by Bruce Banner (Mark Ruffalo), MJ and Ned Leeds (Zendaya and Jacob Batalon), Sheila Rivera (Zabryna Guevara), and more, but Stranger Things' star Sadie Sink's debut in Brand New Day has made fans even more excited. According to a new theory, however, we may have already seen her.</w:t>
      </w:r>
    </w:p>
    <w:p>
      <w:r>
        <w:t>Sadie Sink's Jean Grey May Have Already Appeared in The Punisher: One Last Kill</w:t>
      </w:r>
    </w:p>
    <w:p>
      <w:r>
        <w:t>Frank Castle looking at us in The Punisher One Last Kill Image via Marvel Studios</w:t>
      </w:r>
    </w:p>
    <w:p>
      <w:r>
        <w:t>The prevailing theory is that Sadie Sink could play the MCU's version of Jean Grey in Spider-Man: Brand New Day. Jean Grey is a formidable telepathic mutant, previously played by Famke Janssen and Sophie Turner in 20th Century Fox's X-Men franchise. She has been both a member of the X-Men and one of the team's greatest villains as the Dark Phoenix, but Brand New Day could debut a very different iteration, and The Punisher: One Last Kill may have already set her up.</w:t>
      </w:r>
    </w:p>
    <w:p>
      <w:r>
        <w:t>Set photos and the first trailer for Spider-Man: Brand New Day have teased a relationship between Frank Castle and Sadie Sink's character, potentially Jean Grey. This relationship may have started to be teased in The Punisher: One Last Kill. A new theory shared on X suggests that the hallucinations Frank Castle experiences in the Special Presentation could have been affected by the mutant. What started as torturous, aggressive, and violent hallucinations from his past as a United States Marine became more caring and gentle.</w:t>
      </w:r>
    </w:p>
    <w:p>
      <w:r>
        <w:t>Jean Grey may have turned these brutal hallucinations into more compassionate ones. Curtis Hoyle (Jason R. Moore) states he'll always be there, Castle experiences memories and flashes of his family (Kelli Barrett, Eduardo Campirano, and Addie Bernthal), and even hallucinates Karen Page (Deborah Ann Woll), with whom he formed a particularly strong bond in Netflix's Daredevil series. Jean Grey giving Castle more positive hallucinations eventually steered him to embrace his identity as the Punisher, which could prove important in Spider-Man: Brand New Day.</w:t>
      </w:r>
    </w:p>
    <w:p>
      <w:r>
        <w:t>What Relationship Could Frank Castle &amp; Jean Grey Have in Spider-Man: Brand New Day</w:t>
      </w:r>
    </w:p>
    <w:p>
      <w:r>
        <w:t>The first trailer for Spider-Man: Brand New Day seemed to suggest that Jean Grey, if Sink is portraying the mutant, is currently being held captive in a Department of Damage Control facility. However, the DODC may not yet be capable of limiting Grey's mutant powers, which would allow her to reach out mentally to communicate with Castle from afar. She may have seen Castle's attacks on the gangs of New York City and realized that he would be the perfect candidate to free her.</w:t>
      </w:r>
    </w:p>
    <w:p>
      <w:r>
        <w:t>In his previous, traumatized and vengeful state, Frank Castle was in no fit state to free Jean Grey from the DODC, and wouldn't have, given the fact that her imprisonment had nothing to do with his family's massacre. Jean affecting his hallucinations and perhaps healing some of his broken mental state, however, pushed him into becoming a more heroic version of the Punisher in One Last Kill, which ended with him saving shop owner Dre (Andre Royo) and his family.</w:t>
      </w:r>
    </w:p>
    <w:p>
      <w:r>
        <w:t>Frank Castle has teamed up with several young female characters in his previous MCU adventures, often becoming their protector and even, to some, like Amy Bendix (Giorgia Whigham), a father figure. We could easily see him taking on this role when he frees Jean Grey in Spider-Man: Brand New Day, especially since it was she who helped him realize his true purpose as the Punisher. This sets up a bright future for Frank Castle, Jean Grey, and the MCU's street-level stories as a whole.</w:t>
      </w:r>
    </w:p>
    <w:p>
      <w:r>
        <w:t>Jean Grey &amp; Frank Castle's Partnership Spells Good News For the MCU's Future</w:t>
      </w:r>
    </w:p>
    <w:p>
      <w:r>
        <w:t>Sadie Sink (?) in Spider-Man Brand New Day Image via Sony Pictures</w:t>
      </w:r>
    </w:p>
    <w:p>
      <w:r>
        <w:t>Frank Castle forming a tight bond with Jean Grey in Spider-Man: Brand New Day, perhaps set up in The Punisher: One Last Kill, means that this relationship can only be developed further in the MCU's future. Jean Grey is suspected to be the first major X-Men member introduced to Earth 616, before Avengers: Doomsday and Secret Wars pay homage to Fox's cast. After Avengers: Secret Wars, many more X-Men heroes will be reinvented in the MCU, but the MCU's street-level stories will also continue.</w:t>
      </w:r>
    </w:p>
    <w:p>
      <w:r>
        <w:t>Subscribe to our newsletter for deeper MCU mutant theories Get theory-rich MCU coverage by subscribing to our newsletter. Enjoy focused analysis of character ties, mutant introductions, and street-level implications—expert-backed reads that unpack how connections like Jean Grey and Frank Castle could shape the MCU's future. Get Updates By subscribing, you agree to receive newsletter and marketing emails, and accept our Terms of Use and Privacy Policy . You can unsubscribe anytime.</w:t>
      </w:r>
    </w:p>
    <w:p>
      <w:r>
        <w:t>After Daredevil: Born Again, Wonder Man, The Punisher: One Last Kill, and more, street-level characters are becoming more prominent and popular in the MCU. Connecting these grounded heroes and vigilantes to mutants would be an inspired choice by Marvel Studios, as it would help to keep some of the weirdest and most powerful mutants grounded, too. These connections can start to be established in Spider-Man: Brand New Day, which makes the upcoming movie even more exciting and important to the overarching franchise.</w:t>
      </w:r>
    </w:p>
    <w:p>
      <w:r>
        <w:t>Quiz 5 Questions Mutants, Vigilantes, and MCU Hints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