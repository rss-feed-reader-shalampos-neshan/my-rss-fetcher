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Aion 2's Character Creator Is Going Viral for Its Bust Size Options, or Lack Thereof</w:t>
      </w:r>
    </w:p>
    <w:p>
      <w:r>
        <w:t>منبع: https://www.ign.com/articles/aion-2s-character-creator-is-going-viral-for-its-bust-size-options-or-lack-thereof</w:t>
      </w:r>
    </w:p>
    <w:p>
      <w:r>
        <w:t>نویسنده: Virginia Glaze</w:t>
      </w:r>
    </w:p>
    <w:p>
      <w:r>
        <w:t>تاریخ انتشار: 2026-10-06 21:36</w:t>
      </w:r>
    </w:p>
    <w:p>
      <w:r>
        <w:t>──────────────────────────────────────────────────</w:t>
      </w:r>
    </w:p>
    <w:p>
      <w:r>
        <w:t>Aion 2, a free-to-play MMO action RPG, is going viral for its character creation settings — more specifically, for how busty you can make your female character.</w:t>
      </w:r>
    </w:p>
    <w:p>
      <w:r>
        <w:t>Some players sink hours into character creators before they start an RPG. They’re almost a game all on their own, and players have been known to spend inordinate amounts of time creating all manner of monstrosities using the various sliders available to them. (Check out the absolutely bonkers creations players made when Street Fighter 6 launched, for example.)</w:t>
      </w:r>
    </w:p>
    <w:p>
      <w:r>
        <w:t>However, Aion 2’s character creator is providing customization of a different type, and it has sparked quite a debate within the broader gaming community.</w:t>
      </w:r>
    </w:p>
    <w:p>
      <w:r>
        <w:t>If you’re on gaming twitter at all, you’ve probably seen gameplay footage of someone using Aion 2’s character creator — or, to put it bluntly, abusing the bust size slider to increase the size of their character’s bosom. You know, for science.</w:t>
      </w:r>
    </w:p>
    <w:p>
      <w:r>
        <w:t>This viral clip has stirred up a conversation around the types of bodies we see in video games. Some players have noticed that there doesn’t seem to be an option to decrease your character’s breast size from the default setting, leading to claims of ‘small chest erasure’ and the game’s developers catering only to a specific type of preference.</w:t>
      </w:r>
    </w:p>
    <w:p>
      <w:r>
        <w:t>“I'm sorry, but if you really ‘love boobs,’ you'd be okay with small boobs existing too, but [the] minimum size is [a] C cup?” one user wrote in a viral quote-tweet on X.</w:t>
      </w:r>
    </w:p>
    <w:p>
      <w:r>
        <w:t>“I'm irritated that things like this imply only big boobs are desirable because that can give young women body image issues,” they continued in a follow-up post.</w:t>
      </w:r>
    </w:p>
    <w:p>
      <w:r>
        <w:t>Even Japanese players have noticed the disparity, with one writing , “The minimum isn't minimum at all! Even the minimum is too damn big!”</w:t>
      </w:r>
    </w:p>
    <w:p>
      <w:r>
        <w:t>“The minimum is way too big, isn’t it?” another asked .</w:t>
      </w:r>
    </w:p>
    <w:p>
      <w:r>
        <w:t>However, the broader reaction to this particular viral clip from Aion 2’s character creator has been humor; both English-speaking and Japanese players have found the bust customization feature quite funny, sparking endless jokes about how they’ll need a few hours before they “actually start the game.”</w:t>
      </w:r>
    </w:p>
    <w:p>
      <w:r>
        <w:t>Whatever the case may be, it’s at least brought some eyes to Aion 2. Released on October 5 from South Korean developers NC, the game is set in a conflict between two warring nations. Thus far, it’s received mixed reviews on Steam, though it’s still early days and MMOs often take time for players to get settled 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