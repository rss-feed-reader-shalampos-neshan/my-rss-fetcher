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NBC's Canceled Sci-Fi Time Travel Show Dominates Streaming After Netflix Debut</w:t>
      </w:r>
    </w:p>
    <w:p>
      <w:r>
        <w:t>منبع: https://www.cbr.com/la-brea-nielsen-streaming-netflix/</w:t>
      </w:r>
    </w:p>
    <w:p>
      <w:r>
        <w:t>نویسنده: Jeremy Dick</w:t>
      </w:r>
    </w:p>
    <w:p>
      <w:r>
        <w:t>تاریخ انتشار: 2026-06-29 02:01</w:t>
      </w:r>
    </w:p>
    <w:p>
      <w:r>
        <w:t>──────────────────────────────────────────────────</w:t>
      </w:r>
    </w:p>
    <w:p>
      <w:r>
        <w:t>The sci-fi time travel series La Brea ended its original run on NBC after just three seasons, but now it's finding some new life after arriving on Netflix. All three seasons were added to the streaming platform last month, and its viewership numbers have since seen a major spike.</w:t>
      </w:r>
    </w:p>
    <w:p>
      <w:r>
        <w:t>Nielsen's streaming viewership numbers have revealed that by the last week of May, La Brea was still ranked at No. 7 on the list of acquired shows on streaming with 608 million minutes viewed. This accounts for both Netflix and Peacock, though it's safe to presume that the majority of this comes from Netflix, given that the series had just recently debuted on the streaming service. It's an excellent update for the show, coming over two years after it concluded its initial run on broadcast television.</w:t>
      </w:r>
    </w:p>
    <w:p>
      <w:r>
        <w:t>La Brea Had a Three-Season Run on NBC</w:t>
      </w:r>
    </w:p>
    <w:p>
      <w:r>
        <w:t>La Brea first debuted on NBC in 2021. Created by David Appelbaum, it begins with a massive sinkhole opening up in Los Angeles at the La Brea Tar Pits, pulling in many people and transporting them to a mysterious primeval land. Survivors must band together to survive while figuring out a way to try to make it back home. As the show progresses, time portals bring in different things from across various time periods, including dinosaurs and people from the future.</w:t>
      </w:r>
    </w:p>
    <w:p>
      <w:r>
        <w:t>The show features an ensemble cast, though it primarily follows the Harris family, consisting of Eve (Natalie Zea), Gavin (Eoin Macken), Izzy (Zyra Gorecki), and Josh (Jack Martin). La Brea also stars Chike Okonkwo, Karina Logue, Veronica St. Clair, Rohan Mirchandaney, Lily Santiago, Chloe De Los Santos, Michelle Vergara Moore, Jon Seda, Josh McKenzie, Nicholas Gonzalez, and Tonantzin Carmelo.</w:t>
      </w:r>
    </w:p>
    <w:p>
      <w:r>
        <w:t>La Brea Had a Shortened Final Season</w:t>
      </w:r>
    </w:p>
    <w:p>
      <w:r>
        <w:t>While there was enough story potential to continue past Season 3, La Brea was not cheap at all to produce. It was filmed in Australia, which contributed to its high production costs, along with its heavy reliance on strong visual effects. Ratings started to decline despite a strong start, leading to NBC to eventually cancel the series. Because of the 2023 Hollywood strikes, it was also given a shortened final season of just six episodes. It certainly wasn't an ideal plan to finish the series, though Appelbaum was still grateful to be able to bring it to an ending rather than being abruptly canceled.</w:t>
      </w:r>
    </w:p>
    <w:p>
      <w:r>
        <w:t>"It's definitely bittersweet," Appelbaum told Screen Rant about ending the show with its shortened final season. "It's been such an amazing journey. There's something sad about seeing something that you love so much ending, but at the same time, I feel really proud of how we're able to wrap things up and really give the audience an emotionally cathartic ending for these characters that they care about."</w:t>
      </w:r>
    </w:p>
    <w:p>
      <w:r>
        <w:t>Subscribe to the newsletter for streaming updates and analysis Curious about streaming comebacks and where shows land? Subscribe to our newsletter for thoughtful rundowns and context on titles like La Brea—coverage, analysis, and viewing recommendations to help fans navigate the streaming landscape. Get Updates By subscribing, you agree to receive newsletter and marketing emails, and accept our Terms of Use and Privacy Policy . You can unsubscribe anytime.</w:t>
      </w:r>
    </w:p>
    <w:p>
      <w:r>
        <w:t>La Brea is streaming on Netflix and Peacock.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