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'80s Arcade Games That Are 10/10, No Notes</w:t>
      </w:r>
    </w:p>
    <w:p>
      <w:r>
        <w:t>منبع: https://www.cbr.com/80s-arcade-games-flawless-start-to-finish/</w:t>
      </w:r>
    </w:p>
    <w:p>
      <w:r>
        <w:t>نویسنده: George Chrysostomou</w:t>
      </w:r>
    </w:p>
    <w:p>
      <w:r>
        <w:t>تاریخ انتشار: 2026-10-20 21:15</w:t>
      </w:r>
    </w:p>
    <w:p>
      <w:r>
        <w:t>──────────────────────────────────────────────────</w:t>
      </w:r>
    </w:p>
    <w:p>
      <w:r>
        <w:t>There was no time like the 1980s for gaming, as the very foundations of the industry were being formed by companies like Nintendo. For arcades, specifically, it was an era of evolution and growth, with timeless gems forming the backbone of its success.</w:t>
      </w:r>
    </w:p>
    <w:p>
      <w:r>
        <w:t>Without the arcade boom, the entire video game industry would be a shell of what it could have been. Old and basic as they may have been, and poorly as they may play by today's standards, these games are still perfect, either because of their sheer quality, or because of the influence they had on the medium.</w:t>
      </w:r>
    </w:p>
    <w:p>
      <w:r>
        <w:t>Punch-Out Brought The Action Before it Hit the NES</w:t>
      </w:r>
    </w:p>
    <w:p>
      <w:r>
        <w:t>Image via Nintendo</w:t>
      </w:r>
    </w:p>
    <w:p>
      <w:r>
        <w:t>In 1983, Nintendo brought out Punch-Out!! a title so enthusiastic that it needed two exclamation marks. The arcade game was part sim and part punching extravaganza, taking its inspiration from the boxing industry. It was those sim elements that ensured the Nintendo game's attention to detail was second-to-none, and fans noticed those mechanics.</w:t>
      </w:r>
    </w:p>
    <w:p>
      <w:r>
        <w:t>Punch-Out!! enjoyed a dual monitor system that tracked elements like stamina and timing. It even gave players insights into an opponent's tells. What this meant was that the game was not simply a button-mashing exercise, but rather was a puzzle that players had to master.</w:t>
      </w:r>
    </w:p>
    <w:p>
      <w:r>
        <w:t>Centipede Was Addictive In Nature</w:t>
      </w:r>
    </w:p>
    <w:p>
      <w:r>
        <w:t>Image via Atari</w:t>
      </w:r>
    </w:p>
    <w:p>
      <w:r>
        <w:t>The easiest games to describe are often the best, and Atari's Centipede definitely follows that rule. A trackball-controlled shoot-'em-up that allowed players to move more freely than usual, the game asked fans to shoot down the centipede as it made its way closer to the bottom of the screen.</w:t>
      </w:r>
    </w:p>
    <w:p>
      <w:r>
        <w:t>Centipede was fast-paced and effective at creating a chaotic atmosphere. While some might argue it is a little bit one note, the truth is that there are no notes for a game like this, as it is a perfect encapsulation of the kind of fun the arcade could provide.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Star Wars Opened Up The Galaxy</w:t>
      </w:r>
    </w:p>
    <w:p>
      <w:r>
        <w:t>Image via Atari</w:t>
      </w:r>
    </w:p>
    <w:p>
      <w:r>
        <w:t>When Star Wars was released, it became a franchise that was so obsessed over that fans wanted to interact with the galaxy far, far away in every conceivable capacity. The notion of an arcade game, therefore, that put players directly in the action, was a genius move from Atari, who helped develop the 1983 hit.</w:t>
      </w:r>
    </w:p>
    <w:p>
      <w:r>
        <w:t>It's a game that still holds plenty of nostalgia for those that experienced it, and while there have been successive iterations with other moments from the original trilogy represented in pixel form, nothing can beat the first-person rail shooter that allowed fans to blow up the Death Star themselves.</w:t>
      </w:r>
    </w:p>
    <w:p>
      <w:r>
        <w:t>Frogger Is An Incomparable Experience</w:t>
      </w:r>
    </w:p>
    <w:p>
      <w:r>
        <w:t>The Frogger game features cars and logs. Image via Konami</w:t>
      </w:r>
    </w:p>
    <w:p>
      <w:r>
        <w:t>Frogger is a strange one really, because on the surface, it seems like a boring experiment. It's a title that asks players to move their frog from one environment to the next, without getting hit. But the genius of the 1981 Konami title was the movement of the lead character, and the constant flow of traffic and obstacles as one tried to navigate the terrain.</w:t>
      </w:r>
    </w:p>
    <w:p>
      <w:r>
        <w:t>It's a game that many found to be rather challenging, but not so difficult that it became too frustrating. That's the balance that players want from their arcade experience, and it's why they kept coming back for more.</w:t>
      </w:r>
    </w:p>
    <w:p>
      <w:r>
        <w:t>Out Run Was The Birth Of An Era</w:t>
      </w:r>
    </w:p>
    <w:p>
      <w:r>
        <w:t>Out Run Sega Master System Gameplay Image via Sega</w:t>
      </w:r>
    </w:p>
    <w:p>
      <w:r>
        <w:t>Racing games were another major part of the arcade revolution, and there were a couple that stood the test of time. Out Run is still considered to be the most well-rounded of the bunch, the 1986 SEGA title pioneering in both its graphics and its gameplay. It was the accessibility of the experience that drew players in, and helped make it one of the best of the '80s.</w:t>
      </w:r>
    </w:p>
    <w:p>
      <w:r>
        <w:t>Finally, kids could get behind the wheel of a rather believable driving simulator, which created non-linear paths to follow and utilized groundbreaking technology to achieve its simulation. Perhaps the most fun to be had was selecting the soundtrack though, allowing players to have complete customizable control over how they would interact with this electric racer.</w:t>
      </w:r>
    </w:p>
    <w:p>
      <w:r>
        <w:t>Street Fighter Effectively Created the Fighting Game</w:t>
      </w:r>
    </w:p>
    <w:p>
      <w:r>
        <w:t>Street Fighter 1987 arcade gameplay Image via Capcom</w:t>
      </w:r>
    </w:p>
    <w:p>
      <w:r>
        <w:t>Fighting games are a fundamental part of the arcade industry. There were a couple of standouts throughout the 80s, but it was in 1987 that Capcom would release Street Fighter, a game that created the modern version of the genre, and the biggest fighting game series ever.</w:t>
      </w:r>
    </w:p>
    <w:p>
      <w:r>
        <w:t>Street Fighter is rough to play today, but it was innovative for its time, and it introduced the world to Ryu, Ken, and Sagat. It isn't a perfect experience by any means, but it formed the blueprints for a genre just beginning to rise, and it was endlessly entertaining, if not a little difficult at times.</w:t>
      </w:r>
    </w:p>
    <w:p>
      <w:r>
        <w:t>Ms. Pac-Man Has Better Gameplay Than Its Namesake</w:t>
      </w:r>
    </w:p>
    <w:p>
      <w:r>
        <w:t>Ms Pac-Man header Image via Midway</w:t>
      </w:r>
    </w:p>
    <w:p>
      <w:r>
        <w:t>The original Pac-Man is always going to be viewed as the best in its series for one simple reason: it's the first, and the one that cemented what the franchise was all about. However, the 1981 follow-up from Midway Games might actually be superior in terms of speed, gameplay mechanics and versatility.</w:t>
      </w:r>
    </w:p>
    <w:p>
      <w:r>
        <w:t>Ms. Pac-Man offered a superior gameplay experience in every way. It moved faster, and smarter AI for the ghosts and more varied mazes meant that the repetition of the original item was removed entirely, allowing fans to play for much longer.</w:t>
      </w:r>
    </w:p>
    <w:p>
      <w:r>
        <w:t>Galaga Refines A Classic System</w:t>
      </w:r>
    </w:p>
    <w:p>
      <w:r>
        <w:t>Aliens invade in Galaga gameplay Image via Namco</w:t>
      </w:r>
    </w:p>
    <w:p>
      <w:r>
        <w:t>Galaga has been called a derivative of Space Invaders, which released just a few short years before. However, it was very much a refinement of its predecessor's concept, and it was a popular game with no shortage of fans.</w:t>
      </w:r>
    </w:p>
    <w:p>
      <w:r>
        <w:t>Whether it's the reaction speed that one is able to progress with, or the way that the timing of play genuinely matters, Galaga might be chaotic, but it is also focused and streamlined. Players have spent many frustrating hours attempting to survive the onslaught, and it is the learning curve that it presents that offers the most entertainment.</w:t>
      </w:r>
    </w:p>
    <w:p>
      <w:r>
        <w:t>Donkey Kong Launched A Nintendo Universe</w:t>
      </w:r>
    </w:p>
    <w:p>
      <w:r>
        <w:t>Mario leaps to rescue Pauline in Donkey Kong Arcade Image via Nintendo</w:t>
      </w:r>
    </w:p>
    <w:p>
      <w:r>
        <w:t>Nintendo had a lot of breakthrough moments during the '80s. The release of Donkey Kong in 1981 was definitely one of them. In one swoop, the video game producer had created two of the industry's most memorable characters, one of which would become the company's mascot for the rest of its lifespan.</w:t>
      </w:r>
    </w:p>
    <w:p>
      <w:r>
        <w:t>Everyone has had the experience of controlling Jump Man, now known as Mario, as he attempts to make his way to the top of a platform system to save the damsel in distress. Donkey Kong is an excellent antagonist, throwing down barrels to attempt to stop the hero.</w:t>
      </w:r>
    </w:p>
    <w:p>
      <w:r>
        <w:t>Pac-Man Is Perfect In Its Simplicity</w:t>
      </w:r>
    </w:p>
    <w:p>
      <w:r>
        <w:t>Pac Man arcade in game Image via Namco</w:t>
      </w:r>
    </w:p>
    <w:p>
      <w:r>
        <w:t>In 1980, one of the most simple yet effective games that had ever been produced made its debut. That's, of course, Namco's Pac-Man, a title so effortlessly genius that even the lead character's design only resembles an opening mouth, and yet it's still instantly recognizable to this day.</w:t>
      </w:r>
    </w:p>
    <w:p>
      <w:r>
        <w:t>There's something to the flow and the momentum of Pac-Man that makes it so addictive. It's not just about collecting those dots and power ups and avoiding ghosts. It's about looking at the overall run of play, deciding where to move next and making those split-second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