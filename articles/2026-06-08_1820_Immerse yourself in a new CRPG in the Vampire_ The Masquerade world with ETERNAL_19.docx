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Immerse yourself in a new CRPG in the Vampire: The Masquerade world with ETERNAL WHISPERS</w:t>
      </w:r>
    </w:p>
    <w:p>
      <w:r>
        <w:t>منبع: https://gamingtrend.com/news/immerse-yourself-in-a-new-crpg-in-the-vampire-the-masquerade-world-with-eternal-whispers/</w:t>
      </w:r>
    </w:p>
    <w:p>
      <w:r>
        <w:t>نویسنده: ناشناس</w:t>
      </w:r>
    </w:p>
    <w:p>
      <w:r>
        <w:t>تاریخ انتشار: 2026-06-08 13:50</w:t>
      </w:r>
    </w:p>
    <w:p>
      <w:r>
        <w:t>──────────────────────────────────────────────────</w:t>
      </w:r>
    </w:p>
    <w:p>
      <w:r>
        <w:t>A new title from FLYOS and Kwalee</w:t>
      </w:r>
    </w:p>
    <w:p>
      <w:r>
        <w:t>Yesterday, Kwalee and FLYOS announced Vampire: The Masquerade — ETERNAL WHISPERS, a narrative focused CRPG set in the World of Darkness. The game is coming to PC and takes place in a dark, modern day Montreal consumed by political intrigue, buried secrets, and other horrors.</w:t>
      </w:r>
    </w:p>
    <w:p>
      <w:r>
        <w:t>After awakening from decades of torpor, players will investigate their past, navigate the brutal politics of vampire society, and shape their date through meaningful choices and deep roleplaying systems. In this world, every decision carries lasting consequences, including failure.</w:t>
      </w:r>
    </w:p>
    <w:p>
      <w:r>
        <w:t>“I’ve been playing Vampire: The Masquerade ttrpg for more than 25 years. The universe, its themes and the stories it creates have stayed with me for most of my life. That passion eventually pushed me to create Vampire: The Masquerade — CHAPTERS, our narrative board game adaptation of the license, and later became the driving force behind Vampire: The Masquerade — ETERNAL WHISPERS, said Gary Paitre, Co-Founder and Creative Director at Flyos.</w:t>
      </w:r>
    </w:p>
    <w:p>
      <w:r>
        <w:t>With Eternal Whispers, our ambition is to deliver a mature and atmospheric CRPG that sits at the crossroads of classic role-playing games and modern narrative experiences such as Disco Elysium. We want to create a game where personal horror, exploration, and meaningful choices are just as important as atmosphere and storytelling.”</w:t>
      </w:r>
    </w:p>
    <w:p>
      <w:r>
        <w:t>Montreal has changed.</w:t>
      </w:r>
    </w:p>
    <w:p>
      <w:r>
        <w:t>The Sabbat is gone. New powers rule from the shadows. Old loyalties have decayed beneath neon lights, abandoned cathedrals and the ruins of forgotten faiths.</w:t>
      </w:r>
    </w:p>
    <w:p>
      <w:r>
        <w:t>You are Gabe, a vampire awakened from decades of torpor with fractured memories and a past buried deeper than the dead. Guided by Sam, a reluctant Thin-Blood, what begins as a hunt for a rogue ghoul spirals into a dangerous conspiracy tied to the Temple of Eternal Whispers, a vast underground cathedral built in devotion to a forbidden faith.</w:t>
      </w:r>
    </w:p>
    <w:p>
      <w:r>
        <w:t>Your return was no accident.</w:t>
      </w:r>
    </w:p>
    <w:p>
      <w:r>
        <w:t>As you investigate the mystery surrounding your forgotten past, you uncover disturbing truths about the Sabbat. Your release sets forgotten forces into motion, while something ancient still lies buried beneath the city, a secret capable of reshaping Montreal’s undead society forever. The deeper you delve into your connection with the Temple of Eternal Whispers, the more you unravel the darkness buried within yourself. Will you embrace the monstrous legacy of your Sabbat origins, or fight to preserve the last remnants of your humanity?</w:t>
      </w:r>
    </w:p>
    <w:p>
      <w:r>
        <w:t>A Narrative-Driven CRPG</w:t>
      </w:r>
    </w:p>
    <w:p>
      <w:r>
        <w:t>Set in a dark contemporary world driven by political intrigue, moral ambiguity and immersive investigations, Eternal Whispers places roleplaying and consequence at the heart of the experience. There are no traditional combat encounters, but players remain free to pursue violent, manipulative, or ruthless approaches through the choices and paths offered throughout the game.</w:t>
      </w:r>
    </w:p>
    <w:p>
      <w:r>
        <w:t>Every conversation, alliance, betrayal or act of violence shapes the path through the story. Your choices shape relationships, uncover hidden truths, and influence how the world reacts to you, opening or closing opportunities along the way.</w:t>
      </w:r>
    </w:p>
    <w:p>
      <w:r>
        <w:t>Fail-Forward Storytelling</w:t>
      </w:r>
    </w:p>
    <w:p>
      <w:r>
        <w:t>Its demanding, uncompromising narrative is built on fail-forward design.</w:t>
      </w:r>
    </w:p>
    <w:p>
      <w:r>
        <w:t>Botched negotiations, broken promises, missed clues and reckless decisions do not stop progression, they transform the narrative, opening new consequences, tensions and paths through the story.</w:t>
      </w:r>
    </w:p>
    <w:p>
      <w:r>
        <w:t>Every success has a cost and every failure leaves a scar.</w:t>
      </w:r>
    </w:p>
    <w:p>
      <w:r>
        <w:t>Investigate the Shadows</w:t>
      </w:r>
    </w:p>
    <w:p>
      <w:r>
        <w:t>Uncover fragmented truths of your past through exploration, dialogue, eavesdropping and environmental storytelling as you piece together scattered clues hidden throughout Montreal’s underworld. Navigate deception, manipulation, and unreliable memories in a city where every conversation conceals another secret and every discovery carries consequences.</w:t>
      </w:r>
    </w:p>
    <w:p>
      <w:r>
        <w:t>Not every mystery has a clear answer. Not every truth should be uncovered.</w:t>
      </w:r>
    </w:p>
    <w:p>
      <w:r>
        <w:t>Build your kindred, shape your fate…</w:t>
      </w:r>
    </w:p>
    <w:p>
      <w:r>
        <w:t>Immortality comes at a cost.</w:t>
      </w:r>
    </w:p>
    <w:p>
      <w:r>
        <w:t>Struggle to preserve your humanity while confronting trauma, obsession, hunger and the brutal politics of vampire society. Begin your journey by fully customizing your character’s appearance and attributes, then shape your destiny through the choices you make, whether you embrace the ruthless paths of the Sabbat or fight to preserve what remains of your humanity.</w:t>
      </w:r>
    </w:p>
    <w:p>
      <w:r>
        <w:t>A Distinct Vision of the World of Darkness</w:t>
      </w:r>
    </w:p>
    <w:p>
      <w:r>
        <w:t>Born from the critical and commercial success of Vampire: The Masquerade — CHAPTERS, Eternal Whispers builds upon an established narrative and artistic foundation while expanding the World of Darkness into a rich narrative CRPG experience.</w:t>
      </w:r>
    </w:p>
    <w:p>
      <w:r>
        <w:t>Its gothic visual identity draws inspiration from dark illustration, concept art, and gothic architecture, blending contemporary urban decay with surreal underground sanctuaries hidden beneath Montreal.</w:t>
      </w:r>
    </w:p>
    <w:p>
      <w:r>
        <w:t>Developed by a hybrid team experienced in both board games and video games, Eternal Whispers combines systemic roleplaying depth with handcrafted narrative design to create a cohesive and uncompromising vampire experience.</w:t>
      </w:r>
    </w:p>
    <w:p>
      <w:r>
        <w:t>Key Features</w:t>
      </w:r>
    </w:p>
    <w:p>
      <w:r>
        <w:t>Narrative-driven CRPG set in the World of Darkness</w:t>
      </w:r>
    </w:p>
    <w:p>
      <w:r>
        <w:t>Meaningful choices with lasting consequences</w:t>
      </w:r>
    </w:p>
    <w:p>
      <w:r>
        <w:t>Fail-forward storytelling where failure reshapes the narrative</w:t>
      </w:r>
    </w:p>
    <w:p>
      <w:r>
        <w:t>Investigative gameplay focused on discovery and deduction</w:t>
      </w:r>
    </w:p>
    <w:p>
      <w:r>
        <w:t>Deep roleplaying and character customization systems</w:t>
      </w:r>
    </w:p>
    <w:p>
      <w:r>
        <w:t>Final Death mode with permanent consequences</w:t>
      </w:r>
    </w:p>
    <w:p>
      <w:r>
        <w:t>A dark modern Montreal inspired by gothic horror</w:t>
      </w:r>
    </w:p>
    <w:p>
      <w:r>
        <w:t>For more on all things Vampire: The Masquerade,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