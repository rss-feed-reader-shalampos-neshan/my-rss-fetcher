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Peter Capaldi’s 2-Part Apple TV Crime Thriller Reaches Major Streaming Milestone</w:t>
      </w:r>
    </w:p>
    <w:p>
      <w:r>
        <w:t>منبع: https://www.cbr.com/peter-capaldi-criminal-record-crime-thriller-apple-tv-success-may-2026/</w:t>
      </w:r>
    </w:p>
    <w:p>
      <w:r>
        <w:t>نویسنده: Florencia Aberastury, Cbr Staff, Grae Drake, Katie Doll</w:t>
      </w:r>
    </w:p>
    <w:p>
      <w:r>
        <w:t>تاریخ انتشار: 2026-05-20 22:00</w:t>
      </w:r>
    </w:p>
    <w:p>
      <w:r>
        <w:t>──────────────────────────────────────────────────</w:t>
      </w:r>
    </w:p>
    <w:p>
      <w:r>
        <w:t>Peter Capaldi is a Scottish actor best known for playing the twelfth incarnation of the Doctor in the beloved science fiction series Doctor Who. He has also starred as Mr. Curry in Paddington and Paddington 2. And now, Capaldi is starring as DCI Daniel Hegarty in a British crime thriller that just reached a new streaming milestone.</w:t>
      </w:r>
    </w:p>
    <w:p>
      <w:r>
        <w:t>Per FlixPatrol, Criminal Record has stayed on the Apple TV charts in the United States for more than 100 days. Criminal Record debuted on January 10, 2024, and Season 2 was released on April 22, 2026. The British crime thriller also stars Cush Jumbo as DS June Lenker, Zoë Wanamaker as Maureen Lenker, Charlie Creed-Miles as DS Tony Gilfoyle, and more.</w:t>
      </w:r>
    </w:p>
    <w:p>
      <w:r>
        <w:t>What Is Criminal Record About?</w:t>
      </w:r>
    </w:p>
    <w:p>
      <w:r>
        <w:t>Criminal Record follows two detectives, seasoned veteran Detective Chief Inspector Daniel Hegarty, and the relatively new Detective Sergeant June Lenker. June receives an anonymous phone call that seems to have a connection to an older case Daniel worked on, where they got their criminal, or so they believed. Now, June is questioning whether they caught the right guy.</w:t>
      </w:r>
    </w:p>
    <w:p>
      <w:r>
        <w:t>June's investigation puts her at odds with Daniel and his team. June isn't sure if Daniel is "one of the good guys" or not, and whether she can trust him. Criminal Record explores the original case through flashbacks, as well as the present-day investigation, the politics of it all, and the possible racism that led to the first arrest.</w:t>
      </w:r>
    </w:p>
    <w:p>
      <w:r>
        <w:t>Peter Capaldi and Cush Jumbo previously worked together on the Doctor Who spin-off series, Torchwood, where they played John Frobisher and Lois Habiba, respectively. Criminal Record returned for Season 2 on April 22, 2026, with new episodes airing every Wednesday. And since its release, the British crime thriller has remained among the most-watched shows on Apple TV in the United States.</w:t>
      </w:r>
    </w:p>
    <w:p>
      <w:r>
        <w:t>Criminal Record Has an Impressive Rotten Tomatoes Score</w:t>
      </w:r>
    </w:p>
    <w:p>
      <w:r>
        <w:t>June Lenker stares at a suspect in Criminal Record Image via Apple TV</w:t>
      </w:r>
    </w:p>
    <w:p>
      <w:r>
        <w:t>Criminal Record received positive reviews from critics. On Rotten Tomatoes, Season 1 holds an impresive 90% Certified Fresh Tomatometer score based on critics' reviews, while the ongoing Season 2 also has a 90% Tomatometer score. J. Kelly Nestruck from Globe and Mail said Criminal Record is, "A ripping good thriller that also attempts to grapple with realities around race and policing in London."</w:t>
      </w:r>
    </w:p>
    <w:p>
      <w:r>
        <w:t>Peter Capaldi and Cush Jumbo have been praised for their performances. Geordie Gray from The Australian said, "The dual performances of Cush Jumbo and Peter Capaldi are reason enough to watch Apple TV+’s new London-set copper drama." Meanwhile, Randy Myers from the San Jose Mercury News said, "Both Jumbo and Capaldi give extraordinary performances."</w:t>
      </w:r>
    </w:p>
    <w:p>
      <w:r>
        <w:t>Subscribe for deeper Criminal Record and TV coverage Curious for more? Subscribe to our newsletter to get scene-by-scene analysis, cast and production insights, and thoughtful recaps of Criminal Record and similar crime dramas — everything you need to follow the story and its context. Get Updates By subscribing, you agree to receive newsletter and marketing emails, and accept our Terms of Use and Privacy Policy . You can unsubscribe anytime.</w:t>
      </w:r>
    </w:p>
    <w:p>
      <w:r>
        <w:t>Criminal Record is one of the best modern crime thrillers. The series is not only a hit with critics but also on streaming, as proven by the show reaching a new milestone after staying for more than 100 days on the Apple TV charts. And as the series still has some episodes left to air, Criminal Record may find even more success.</w:t>
      </w:r>
    </w:p>
    <w:p>
      <w:r>
        <w:t>Criminal Record is available to stream on Apple TV, with new episodes every Wednesday.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