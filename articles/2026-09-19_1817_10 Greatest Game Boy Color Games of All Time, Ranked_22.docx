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Game Boy Color Games of All Time, Ranked</w:t>
      </w:r>
    </w:p>
    <w:p>
      <w:r>
        <w:t>منبع: https://www.cbr.com/all-time-greatest-game-boy-color-games-ranked/</w:t>
      </w:r>
    </w:p>
    <w:p>
      <w:r>
        <w:t>نویسنده: Mandi Odoerfer, Shawn Wilken</w:t>
      </w:r>
    </w:p>
    <w:p>
      <w:r>
        <w:t>تاریخ انتشار: 2026-09-19 17:15</w:t>
      </w:r>
    </w:p>
    <w:p>
      <w:r>
        <w:t>──────────────────────────────────────────────────</w:t>
      </w:r>
    </w:p>
    <w:p>
      <w:r>
        <w:t>Nintendo's decision to bring color palettes to its portable line in 1998 transformed the handheld landscape, turning pixel art into vivid interactive worlds. Fueled by a massive installed user base, backward compatibility, and innovative cartridge hardware like built-in rumble motors and motion sensors, the Game Boy Color punched far above its weight class.</w:t>
      </w:r>
    </w:p>
    <w:p>
      <w:r>
        <w:t>The Game Boy Color delivered ambitious role-playing games, technical marvels, and genre-defining platformers that proved portable experiences rivaling home console software. While many titles relied on charm and colorful sprites, the best releases introduced real-time clocks, interconnected game worlds, and dense narrative structures.</w:t>
      </w:r>
    </w:p>
    <w:p>
      <w:r>
        <w:t>Pokémon Pinball Brings Monster Capture Fun to Pinball Experience</w:t>
      </w:r>
    </w:p>
    <w:p>
      <w:r>
        <w:t>A Pokémon Pinball screenshot featuring Growlithe about to be captured. Image via Nintendo</w:t>
      </w:r>
    </w:p>
    <w:p>
      <w:r>
        <w:t>High-speed arcade action blended perfectly with creature-collecting mechanics in an addictive spin-off that introduced physical rumble feedback to portable hardware. Pokémon Pinball gives players the choice between Red and Blue pinball tables, aiming shots at bumpers, ramps, and targets to catch and evolve original Generation I monsters. A built-in AAA battery compartment inside the cartridge powered a tiny internal motor, shaking the handheld console whenever the ball struck bumpers or flipped off flippers.</w:t>
      </w:r>
    </w:p>
    <w:p>
      <w:r>
        <w:t>Completing the Pokédex required precise ball control, triggering special catch modes and bonus stages by hitting designated loops in succession. Dynamic table hazards like moving Digletts and bonus mini-games kept every ball launch feeling unpredictable and thrilling. Its vibrant color presentation, satisfying mechanical feedback, and addictive high-score chasing loop make Pokémon Pinball one of the most uniquely engaging arcade titles on the system.</w:t>
      </w:r>
    </w:p>
    <w:p>
      <w:r>
        <w:t>Kirby Tilt 'n' Tumble Literally Placed Kirby's Movements in the Hands of the Player</w:t>
      </w:r>
    </w:p>
    <w:p>
      <w:r>
        <w:t>Kirby Tilt 'n' Tumble cutscene Image via Nintendo</w:t>
      </w:r>
    </w:p>
    <w:p>
      <w:r>
        <w:t>Before motion-sensing technology became standard in modern gaming, HAL Laboratory engineered a ground-breaking cartridge featuring a built-in piezoelectric accelerometer. Players physically tilt the Game Boy Color unit to roll Kirby across floating platforms, dodging obstacles and guiding him toward goal stars. Flicking the console quickly upward forces Kirby to bounce into the air, allowing players to jump over hazards or strike airborne enemies.</w:t>
      </w:r>
    </w:p>
    <w:p>
      <w:r>
        <w:t>Navigating Kirby Tilt 'n' Tumble's colorful courses demands steady hands and spatial awareness, as tilting too far sends the pink puffball tumbling off cliffs and to a stage restart. Mini-games like hurdles and dance contests make brilliant use of physical movement, forcing players to jerk the handheld in rhythmic patterns. Its pioneering hardware innovation, adorable visual aesthetic, and clever motion-based level design deliver an unforgettable handheld milestone.</w:t>
      </w:r>
    </w:p>
    <w:p>
      <w:r>
        <w:t>Pokémon Trading Card Game Brought TCG Fun to the Handheld</w:t>
      </w:r>
    </w:p>
    <w:p>
      <w:r>
        <w:t>Pokémon Trading Card Game screenshot featuring the player character navigating the overworld map Image via Nintendo</w:t>
      </w:r>
    </w:p>
    <w:p>
      <w:r>
        <w:t>Hudson Soft translated the immensely popular physical tabletop card game into a full-fledged portable RPG campaign packed with strategic depth. Players travel across an island map to challenge eight rival Club Masters, earn booster packs, and build custom sixty-card competitive decks. The digital format in Pokémon Trading Card Game eliminated the headache of manual damage counters and coin flips, letting players focus entirely on card synergy and energy management.</w:t>
      </w:r>
    </w:p>
    <w:p>
      <w:r>
        <w:t>Collecting over two hundred cards from the original Base, Jungle, and Fossil sets provided endless motivation to test dynamic deck combinations. An incredible chiptune soundtrack accompanied every high-stakes duel, heightening the tension during intense battles against Grand Masters. Its satisfying card progression system, flawless rules execution, and deep deck-building mechanics make Pokémon Trading Card Game an addictive role-playing gem.</w:t>
      </w:r>
    </w:p>
    <w:p>
      <w:r>
        <w:t>Super Mario Bros. Deluxe is the Ultimate Plumber Platform Experience</w:t>
      </w:r>
    </w:p>
    <w:p>
      <w:r>
        <w:t>Super Mario Bros. Deluxe key art Image via Nintendo</w:t>
      </w:r>
    </w:p>
    <w:p>
      <w:r>
        <w:t>Cramming the entirety of the 1985 NES masterpiece onto a portable screen was an achievement, but Nintendo transformed this port into a content-packed celebration. The visual presentation of Super Mario Bros. Deluxe adapted the classic Mushroom Kingdom to bright handheld color, while adding smooth map screens and save-file support. In addition to the original campaign, players could unlock the notoriously difficult Japanese sequel, The Lost Levels, after completing the main journey.</w:t>
      </w:r>
    </w:p>
    <w:p>
      <w:r>
        <w:t>Fresh gameplay modes like Challenge Mode tasked players with locating hidden Red Coins and Yoshi Eggs tucked away within redesigned stage layouts. A competitive Versus Mode allowed two players to race through stages using a Game Link Cable, adding intense multiplayer action for bragging rights. Its incredible volume of content, tight platforming controls, and historic preservation value make Super Mario Bros. Deluxe an essential platforming package.</w:t>
      </w:r>
    </w:p>
    <w:p>
      <w:r>
        <w:t>Wario Land 3 Combines Platforming Fun With Outrageous Comedy</w:t>
      </w:r>
    </w:p>
    <w:p>
      <w:r>
        <w:t>Wario Land 3 Gameplay Image via Nintendo</w:t>
      </w:r>
    </w:p>
    <w:p>
      <w:r>
        <w:t>Abandoning traditional platforming lives and game-over screens, Nintendo turned its greedy protagonist into an invincible, environmental puzzle solver. Enemy attacks cannot kill Wario in Wario Land 3, but instead, getting hit transforms him into various hilarious states like a bouncing spring, a floating zombie, or a flattened pancake. Players must deliberately seek out specific enemy attacks to utilize these physical transformations to alter terrain and unlock hidden treasure chests.</w:t>
      </w:r>
    </w:p>
    <w:p>
      <w:r>
        <w:t>Exploring the interconnected music-box world requires returning to previously cleared stages after unlocking dynamic day-and-night cycles and new physical abilities. Collecting hidden music boxes slowly restores the world while expanding Wario's move-set with swimming, smashing, and throwing capabilities. Its non-linear Metroidvania structure, brilliant transformation puzzles, and pristine sprite animation elevate Wario Land 3 to top-tier status in the handheld console's library.</w:t>
      </w:r>
    </w:p>
    <w:p>
      <w:r>
        <w:t>Metal Gear Solid: Ghost Babel Gave Solid Snake a New Look</w:t>
      </w:r>
    </w:p>
    <w:p>
      <w:r>
        <w:t>Metal Gear Solid: Ghost Babel key art Image via Konami</w:t>
      </w:r>
    </w:p>
    <w:p>
      <w:r>
        <w:t>Konami achieved a technical miracle by condensing the complex stealth-action mechanics of its flagship PlayStation title into a top-down 2D pixel experience. Functioning as an alternate timeline sequel to the original Outer Heaven incident, Snake infiltrates a heavily fortified fortress to recover a stolen Metal Gear prototype. Metal Gear Solid: Ghost Babel retains full radar sneaking, wall-flattening peeks, cardboard box distraction tactics, and intense weapons management using intuitive handheld controls.</w:t>
      </w:r>
    </w:p>
    <w:p>
      <w:r>
        <w:t>Related 10 Perfect SNES Games That Are 10/10, No Notes The Super Nintendo's library is filled with classics, and games like Super Mario World are flawless from beginning to end.</w:t>
      </w:r>
    </w:p>
    <w:p>
      <w:r>
        <w:t>Intricate level design presents complex stealth puzzles across multi-floor facilities packed with laser grids, security cameras, and patrol routes. Boss encounters against the specialized Black Chamber mercenary squad demand tactical weapon switching and quick physical maneuvering within tight arenas. Metal Gear Solid: Ghost Babel's dark philosophical storytelling, incredible visual detail, and uncompromising tactical depth stand as one of the hardware's greatest achievements.</w:t>
      </w:r>
    </w:p>
    <w:p>
      <w:r>
        <w:t>Shantae is Unlike Any Other Experience on the Handheld</w:t>
      </w:r>
    </w:p>
    <w:p>
      <w:r>
        <w:t>Shantae key art Image via Capcom</w:t>
      </w:r>
    </w:p>
    <w:p>
      <w:r>
        <w:t>Released right at the end of the Game Boy Color's lifecycle, WayForward Technologies pushed the handheld console's graphical engine past its limits. Players control a hair-whipping half-genie navigating an immense fantasy world filled with fluid character animation and vibrant parallax scrolling backgrounds. Shantae's gameplay blends classic action platforming with Metroidvania exploration, requiring players to learn magical belly dances that transform Shantae into different creatures.</w:t>
      </w:r>
    </w:p>
    <w:p>
      <w:r>
        <w:t>Transforming into an elephant smashes heavy obstacles, while becoming a monkey allows players to scale vertical walls to reach hidden heart squids. Dynamic day-and-night cycles alter enemy behavior and reveal secret dance parlors tucked inside colorful Arabian-inspired towns. Its astounding visual presentation, expressive character design, and deep exploration mechanics make Shantae one of the rarest, most impressive handheld cartridges ever manufactured.</w:t>
      </w:r>
    </w:p>
    <w:p>
      <w:r>
        <w:t>The Legend of Zelda: Link's Awakening DX Reimagines Popular Franchise</w:t>
      </w:r>
    </w:p>
    <w:p>
      <w:r>
        <w:t>The Legend of Zelda: Link's Awakening DX gameplay Image via Nintendo</w:t>
      </w:r>
    </w:p>
    <w:p>
      <w:r>
        <w:t>Enhancing the legendary 1993 monochrome Game Boy adventure with full 8-bit color brought fresh, vibrant life to Koholint Island's fantasy world. Beyond the visual overhaul, this definitive edition introduced an exclusive Color Dungeon featuring light-and-color puzzles that rewarded players with powerful red or blue armor tunics. Navigating The Legend of Zelda: Link's Awakening DX's melancholic world to awaken the Wind Fish remains one of the most emotionally resonant narratives in the franchise's history.</w:t>
      </w:r>
    </w:p>
    <w:p>
      <w:r>
        <w:t>Dungeon design features brilliant item-based puzzle solving, requiring players to combine the Roc's Feather, Power Bracelet, and Pegasus Boots to overcome obstacles. Side quests like the multistep trading sequence and secret photo collection encourage deep overworld exploration and interaction with eccentric town residents. Its poetic story execution, brilliant dungeon layouts, and gorgeous color enhancement secure The Legend of Zelda: Link's Awakening DX's place as an absolute masterpiece.</w:t>
      </w:r>
    </w:p>
    <w:p>
      <w:r>
        <w:t>The Legend of Zelda: Oracle of Ages &amp; Oracle of Seasons is an Iconic Duo</w:t>
      </w:r>
    </w:p>
    <w:p>
      <w:r>
        <w:t>The Legend of Zelda: Oracle of Ages &amp; Oracle of Seasons gameplay Image via Nintendo</w:t>
      </w:r>
    </w:p>
    <w:p>
      <w:r>
        <w:t>Capcom partnered with Nintendo to deliver an ambitious dual-release project that pushed top-down Zelda mechanics into uncharted territory. Oracle of Ages focused on brain-bending time manipulation puzzles across a 400-year gap, while Oracle of Seasons prioritized intense combat and seasonal weather manipulation. Connecting both games via a password system unlocked a unified overarching narrative, expanded boss battles, and the true final showdown against Ganon.</w:t>
      </w:r>
    </w:p>
    <w:p>
      <w:r>
        <w:t>Manipulating time periods dynamically alters overworld layouts in Oracle of Ages, whereas shifting seasons from winter to summer changes water levels and plant growth in Oracle of Seasons. Both titles feature intricate multi-room dungeons, creative new items like the Magnetic Glove, and satisfying mini-games like Gasha tree planting. Their interconnected narrative design, flawless puzzle engineering, and unmatched mechanical scope represent the absolute mountain top of 2D adventure gaming.</w:t>
      </w:r>
    </w:p>
    <w:p>
      <w:r>
        <w:t>Pokémon Gold &amp; Silver (and Crystal) Brought a Beloved Franchise to the Next Generation</w:t>
      </w:r>
    </w:p>
    <w:p>
      <w:r>
        <w:t>Pokémon Gold &amp; Silver (and Crystal) gameplay Image via Game Freak</w:t>
      </w:r>
    </w:p>
    <w:p>
      <w:r>
        <w:t>Building upon the foundations of the original Kanto journey, Pokémon Gold, Silver, and Crystal expanded the franchise into a massive, living world powered by a real-time internal clock. Introducing one hundred new monsters, day-and-night cycles, weekly events, held items, and breeding mechanics revolutionized the RPG genre forever. Players explore the traditional Johto region before discovering a jaw-dropping endgame surprise of the entire original Kanto map opening up for exploration.</w:t>
      </w:r>
    </w:p>
    <w:p>
      <w:r>
        <w:t>Managing party builds expanded dramatically with the introduction of Steel and Dark energy types to balance competitive battling systems. The expanded version, Pokémon Crystal, pushed the cartridge boundaries further by introducing animated battle sprites, a playable female protagonist, and the Battle Tower. Its unbelievable scale, soundtrack, and revolutionary mechanical additions secure Pokémon Gold, Silver, and Crystal's throne as the single greatest experience on the Game Boy Color.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