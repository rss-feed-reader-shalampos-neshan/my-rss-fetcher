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42 Years Later, David Lynch's Best Dune Line Still Is Unmatched</w:t>
      </w:r>
    </w:p>
    <w:p>
      <w:r>
        <w:t>منبع: https://www.cbr.com/david-lynch-best-dune-1984-line-still-unmatched/</w:t>
      </w:r>
    </w:p>
    <w:p>
      <w:r>
        <w:t>نویسنده: Carolyn Jenkins</w:t>
      </w:r>
    </w:p>
    <w:p>
      <w:r>
        <w:t>تاریخ انتشار: 2026-09-02 10:00</w:t>
      </w:r>
    </w:p>
    <w:p>
      <w:r>
        <w:t>──────────────────────────────────────────────────</w:t>
      </w:r>
    </w:p>
    <w:p>
      <w:r>
        <w:t>Denis Villeneuve’s Dune saga seems to be the definitive adaptation of Frank Herbert’s seminal book, but the first official attempt at the material shouldn’t be forgotten. David Lynch considers his 1984 Dune film a failure, though not everyone else does. This first big-screen adaptation houses the best line in sci-fi that fans would be hard-pressed to forget.</w:t>
      </w:r>
    </w:p>
    <w:p>
      <w:r>
        <w:t>Lynch invented a line not in the book or in subsequent adaptations, when Paul Atreides officially takes power. In the sands of Arrakis, Paul accepts his role as the Kwisatz Haderach and declares, “The sleeper has awakened!” Lynch’s iconic line from Dune not only defines the story, but reminds viewers what this version of the story got right.</w:t>
      </w:r>
    </w:p>
    <w:p>
      <w:r>
        <w:t>David Lynch’s Dune Celebrates the Weirder Elements of the Book</w:t>
      </w:r>
    </w:p>
    <w:p>
      <w:r>
        <w:t>Paul Atreides stands in front of a line of soldiers in Dune (1984) Image via Universal Pictures</w:t>
      </w:r>
    </w:p>
    <w:p>
      <w:r>
        <w:t>David Lynch’s Dune was controversial from the start thanks to studio interference and a second half that completely falls apart. Even though the director has disavowed it, the 1984 film remains iconic and even unique. As celebrated as Denis Villeneuve’s version is, there are just some things that the newer movie was unable to demonstrate.</w:t>
      </w:r>
    </w:p>
    <w:p>
      <w:r>
        <w:t>The original Dune was unserious in the best possible way. It wasn’t ashamed to delve into the deeper meaning of the book, and one of the most important was Paul’s ascension to being the Kwisatz Haderach. While fighting amongst the Fremen, Paul understands his destiny and announces to his deceased father: “The sleeper has awakened!”</w:t>
      </w:r>
    </w:p>
    <w:p>
      <w:r>
        <w:t>Not only does this line sound unlike anything else in sci-fi or fiction altogether, but it crystallizes something essential from the book. The quote itself does not exist in the pages of Frank Herbert’s tome, but still hits the nail on the head in a way that other adaptations don’t. The book contains many philosophical and sometimes even mystical narratives, which Villeneuve’s more grounded version does not.</w:t>
      </w:r>
    </w:p>
    <w:p>
      <w:r>
        <w:t>Paul’s line sounds like something that would come from Herbert’s story, a mystical pronouncement that solidifies him as the messiah the Fremen have been waiting for. His acceptance of being this foretold figure should be dramatic and unequivocal. While he goes through the same transformation in both adaptations, Lynch’s 1984 Dune gets the narrative right with the best line from the movie. Paul describes himself as the aforementioned “sleeper” who had his eyes closed to the realities of his situation.</w:t>
      </w:r>
    </w:p>
    <w:p>
      <w:r>
        <w:t>His introduction to the Fremen and experiencing their plight opened his eyes to things he never would have known. This coincides with the fulfillment of the Bene Gesserit prophecy that the Voice from the Outer World would free the Fremen from the chains of the Harkonnens. When Paul acknowledges his own power, nothing stands in his way of taking over the Imperium.</w:t>
      </w:r>
    </w:p>
    <w:p>
      <w:r>
        <w:t>This dramatic declaration is the type of high strangeness that Lynch and Herbert are known for. The original Dune movie isn’t afraid of doing a deep dive into the mysticism and magic that exists. This famous line supports the idea that the movie is closer to the book in spirit, if not in reality. Lynch’s adaptation accomplishes one thing that Villeneuve couldn’t with the best line in the Dune movie, as well as many other ways.</w:t>
      </w:r>
    </w:p>
    <w:p>
      <w:r>
        <w:t>Alia Atreides Wasn’t Disrespected in David Lynch’s Dune</w:t>
      </w:r>
    </w:p>
    <w:p>
      <w:r>
        <w:t>David Lynch’s “sleeper” quote is one of the most memorable lines of the movie, and it represents the strangeness that Dune is celebrated for. Typical of his brand, the Blue Velvet director was unafraid of the true weirdness of the book and put that strangeness front and center. One of the most disappointing aspects of Dune: Part Two was the erasure of St. Alia of the Knife.</w:t>
      </w:r>
    </w:p>
    <w:p>
      <w:r>
        <w:t>There was no such disrespect in Lynch’s Dune, and he didn’t shy away from Alia Atreides for one moment. Alia is as important to the narrative as Paul, representative of the dangers of power. His younger sister is born halfway through the book to a life she never asked for.</w:t>
      </w:r>
    </w:p>
    <w:p>
      <w:r>
        <w:t>When Jessica takes the Water of Life while Alia is in utero, she becomes fully sentient with all the ancestral memories her mother has. Alia is born a Reverend Mother, and even those closest to her find her disconcerting. Most importantly, she becomes St. Alia of the Knife because she is the one who kills Baron Harkonnen, not Paul.</w:t>
      </w:r>
    </w:p>
    <w:p>
      <w:r>
        <w:t>Paul considers her his right hand in many ways, the person he can rely on completely. In many ways, she is the flip side to the coin, another consequence of the Bene Gesserit meddling with forces they had no right to. Lynch’s Dune showcases Alia the way she is on the page, presenting the eeriness of the character with no shame or hesitation.</w:t>
      </w:r>
    </w:p>
    <w:p>
      <w:r>
        <w:t>These oddities are as necessary to Herbert’s work in the narrative that Paul is on a path to destruction. Lynch’s story falters in its main message, but that doesn’t negate what works well about the film.</w:t>
      </w:r>
    </w:p>
    <w:p>
      <w:r>
        <w:t>1984 Dune Still Remains Iconic Despite Its Weaknesses</w:t>
      </w:r>
    </w:p>
    <w:p>
      <w:r>
        <w:t>Sting as Feyd-Rautha and Kyle MacLachlan as Paul Atreides dueling in Dune Property of Universal Pictures and Dino De Laurentiis Corporation</w:t>
      </w:r>
    </w:p>
    <w:p>
      <w:r>
        <w:t>David Lynch’s Dune came out at the height of revolutionary sci-fi. Though it succeeded Star Wars by a few years, it remains iconic. The director implemented many fascinating aspects that are unique on the big screen.</w:t>
      </w:r>
    </w:p>
    <w:p>
      <w:r>
        <w:t>His depiction of the Spacing Guild is visceral in a way that Denis Villeneuve’s more grounded films aren’t. The major failing of this version of Dune was the message at the heart of the story, which is hard to shake. Frank Herbert’s intention with the story was to demonstrate not just how power corrupts, but how charismatic and capable people are always drawn to positions of power.</w:t>
      </w:r>
    </w:p>
    <w:p>
      <w:r>
        <w:t>The Dune book and subsequent volumes are adamant that Paul’s rise to power is a tragedy. He becomes a killer of worlds, someone who weaponizes faith and ends up sterilizing billions of planets. He is then unable to give up his power, and the Imperium suffers for it.</w:t>
      </w:r>
    </w:p>
    <w:p>
      <w:r>
        <w:t>Lynch’s film presents the idea that Paul is the worthy and pure ruler of Arrakis. He is almost supernatural in his stewardship as he brings rain down to the planet for the first time in its history. There is a reason why the filmmaker has divorced himself from this movie, and that could be a notable reason.</w:t>
      </w:r>
    </w:p>
    <w:p>
      <w:r>
        <w:t>Nonetheless, there are many strong points of the story, and there is no question that this version of Dune introduced a large audience to sci-fi during its rising popularity. Lynch’s perspective of the Imperium was solid, and Dune remains required viewing.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