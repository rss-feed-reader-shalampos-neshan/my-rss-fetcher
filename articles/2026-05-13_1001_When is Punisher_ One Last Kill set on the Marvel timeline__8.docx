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When is Punisher: One Last Kill set on the Marvel timeline?</w:t>
      </w:r>
    </w:p>
    <w:p>
      <w:r>
        <w:t>منبع: https://www.gamesradar.com/entertainment/marvel-tv-shows/when-is-punisher-one-last-kill-set-on-the-marvel-timeline/</w:t>
      </w:r>
    </w:p>
    <w:p>
      <w:r>
        <w:t>نویسنده: Fay Watson, Deputy Entertainment Editor, Social Links Navigation</w:t>
      </w:r>
    </w:p>
    <w:p>
      <w:r>
        <w:t>تاریخ انتشار: 2026-05-13 01:00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Marvel TV Shows</w:t>
      </w:r>
    </w:p>
    <w:p>
      <w:r>
        <w:t>First reactions to Marvel's Punisher special compare it to The Raid and say it's like a comic "come to life"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