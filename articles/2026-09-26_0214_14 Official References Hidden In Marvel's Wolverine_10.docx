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Official References Hidden In Marvel's Wolverine</w:t>
      </w:r>
    </w:p>
    <w:p>
      <w:r>
        <w:t>منبع: https://www.thegamer.com/easter-eggs-marvels-wolverine-missed/</w:t>
      </w:r>
    </w:p>
    <w:p>
      <w:r>
        <w:t>نویسنده: George Foster, Nick Rivera</w:t>
      </w:r>
    </w:p>
    <w:p>
      <w:r>
        <w:t>تاریخ انتشار: 2026-09-25 20:07</w:t>
      </w:r>
    </w:p>
    <w:p>
      <w:r>
        <w:t>──────────────────────────────────────────────────</w:t>
      </w:r>
    </w:p>
    <w:p>
      <w:r>
        <w:t>Finding Easter eggs goes hand in hand with Marvel titles, as the history goes so deep throughout the comics that there's plenty to pull from. Marvel's Wolverine carries that legacy by placing small nods to Marvel's comics and pop culture throughout the game for eagle-eyed players to find.</w:t>
      </w:r>
    </w:p>
    <w:p>
      <w:r>
        <w:t>Some Easter eggs are harder to find than others, as some are tied directly to gameplay while others are tucked neatly into corners or the environment. Here is our list of only some of the best Easter eggs in Marvel's Wolverine.</w:t>
      </w:r>
    </w:p>
    <w:p>
      <w:r>
        <w:t>Some of these entries will include spoilers for Marvel's Wolverine.</w:t>
      </w:r>
    </w:p>
    <w:p>
      <w:r>
        <w:t>Daily Bugle Newspaper Clipping</w:t>
      </w:r>
    </w:p>
    <w:p>
      <w:r>
        <w:t>If you're gonna read any newspaper in the Marvel universe, it had better be the Daily Bugle. When Logan is looking for the group of mutants at the start of the game, you can take a look at a page from a newspaper talking about baseball.</w:t>
      </w:r>
    </w:p>
    <w:p>
      <w:r>
        <w:t>It doesn't take much to notice that the newspaper is none other than J. Jonah Jameson's Daily Bugle. Peter Parker must've had something better to do than cover this game, but frankly, it's anyone's guess as to what that might've been.</w:t>
      </w:r>
    </w:p>
    <w:p>
      <w:r>
        <w:t>Related Wolverine's Best Suit Has An Incredibly Easy To Miss Easter Egg Hellverine was already the closest thing we’ve got to a Ghost Rider game, but a new easter egg cements that even more.</w:t>
      </w:r>
    </w:p>
    <w:p>
      <w:r>
        <w:t>Wolverine Looking At Picture Frame Meme</w:t>
      </w:r>
    </w:p>
    <w:p>
      <w:r>
        <w:t>One of Wolverine's most recognizable memes is the classic image of him lying in bed and looking at a photograph. The picture itself is almost always something uncanny (pun very much intended), but this time, he's reminiscing about previous missions while looking at a picture of himself and Jean Grey.</w:t>
      </w:r>
    </w:p>
    <w:p>
      <w:r>
        <w:t>When you enter the Nightmare Cabin and go over to the bed to replay missions, Logan lies down in the iconic position and grabs a frame off the nightstand. It's a nice little UI touch that harkens back to a classic meme, and it's a clear sign the devs are just a bunch of fans.</w:t>
      </w:r>
    </w:p>
    <w:p>
      <w:r>
        <w:t>William Stryker's Book, My War</w:t>
      </w:r>
    </w:p>
    <w:p>
      <w:r>
        <w:t>In the X Institute, Wolverine can find and comment on a book on a shelf, written by none other than William Stryker, the Army sergeant often entangled in the Weapon X program. This is generally where Wolverine gets his skeleton coated in Adamantium, although Logan doesn't have that memory in this game.</w:t>
      </w:r>
    </w:p>
    <w:p>
      <w:r>
        <w:t>Even without that memory, Logan doesn't seem fond of Stryker, commenting on how the book can't be quality given its author. Seems like some wounds never truly heal.</w:t>
      </w:r>
    </w:p>
    <w:p>
      <w:r>
        <w:t>Viper Lounge</w:t>
      </w:r>
    </w:p>
    <w:p>
      <w:r>
        <w:t>In Lowtown, you can make your way to one of the restaurants that's called Viper Lounge. Logan makes a remark about her spitting in your drink, and while it's not specified in the game, it's a reference to Madame Hydra, also known as the Viper.</w:t>
      </w:r>
    </w:p>
    <w:p>
      <w:r>
        <w:t>She had a period where she worked with the Silver Samurai to try and kill Logan's wife, Mariko Yashida, which in the end turned into a fight between herself and Wolverine. It's a quick mention that doesn't dive into history, but Logan's response to it says all it needs to.</w:t>
      </w:r>
    </w:p>
    <w:p>
      <w:r>
        <w:t>Dazzler's Revolution Tour</w:t>
      </w:r>
    </w:p>
    <w:p>
      <w:r>
        <w:t>When you're at Tyger's bar in Lowtown, you can walk around to enjoy some of the posters all over the walls before following the mission objectives. One of the many posters on the wall is advertising The Dazzler's Revolution Tour, and even Logan admits to listening to some of her older stuff.</w:t>
      </w:r>
    </w:p>
    <w:p>
      <w:r>
        <w:t>The Dazzler in the comics is a mutant who can turn sound waves into powerful light beams, which she often uses to wow her fans while performing. While she doesn't appear in any other capacity in the game, it's a subtle, well-integrated nod to a lesser-known mutant.</w:t>
      </w:r>
    </w:p>
    <w:p>
      <w:r>
        <w:t>Lila Cheney</w:t>
      </w:r>
    </w:p>
    <w:p>
      <w:r>
        <w:t>Lila Cheney goes hand-in-hand with The Dazzler, as they have shared the stage together as musicians. Her name appears on some of the posters for The Dazzler's tour, both in the level design and in the end credits.</w:t>
      </w:r>
    </w:p>
    <w:p>
      <w:r>
        <w:t>She's one of the New Mutants in the comics, and she's got a pretty nifty power. She can teleport using either her knowledge of a location or through her music itself, although this is not always intentional. Luckily, it seems like her career is going strong in this universe, and it's not off the table that we could see more of her in a future entry into the series.</w:t>
      </w:r>
    </w:p>
    <w:p>
      <w:r>
        <w:t>Ace Of Spades Card From Remy LeBeau</w:t>
      </w:r>
    </w:p>
    <w:p>
      <w:r>
        <w:t>In Lowtown, after defeating Trask, Wolverine finds Walter sitting in a room, trying to find a song. As you help him look for it, you can spot a playing card on a table with the writing "I.O.U. Remy LeBeau" scrawled on it.</w:t>
      </w:r>
    </w:p>
    <w:p>
      <w:r>
        <w:t>This is a reference to the X-Man Gambit, who did not appear in any other capacity in this game. The card-throwing mutant was most recently played by Channing Tatum in Deadpool and Wolverine, and is usually a much bigger player than a brief Easter egg.</w:t>
      </w:r>
    </w:p>
    <w:p>
      <w:r>
        <w:t>Akira Slide</w:t>
      </w:r>
    </w:p>
    <w:p>
      <w:r>
        <w:t>One of the best "blink and you miss it" Easter eggs in Wolverine comes at the end of the motorcycle chase in Japan. Right after alerting the worker to get out of the way, Logan whips the bike to the side and slides it under a parked truck.</w:t>
      </w:r>
    </w:p>
    <w:p>
      <w:r>
        <w:t>While it's a quick moment, it's unmistakable when you look at a still frame of it happening. The camera framing and the scene's tension perfectly reflect the classic 1988 anime.</w:t>
      </w:r>
    </w:p>
    <w:p>
      <w:r>
        <w:t>Muramasa Blade</w:t>
      </w:r>
    </w:p>
    <w:p>
      <w:r>
        <w:t>One of many little tidbits hidden throughout the Japanese cityscape, you can stumble across a grave that's just been placed in an alley in the densely packed streets. If you get close to it, Logan acknowledges that Muramasa lived there and talks about the blade he forged that could kill death.</w:t>
      </w:r>
    </w:p>
    <w:p>
      <w:r>
        <w:t>While Muramasa was a real 16th-century swordsmith, in Marvel Comics he's got a bit more significance for Wolverine. Muramasa crafted him a legendary sword to enact revenge after his wife Itsu was murdered. The blade was forged with some of Logan's own blood, making it a devastating weapon for a devastated wielder.</w:t>
      </w:r>
    </w:p>
    <w:p>
      <w:r>
        <w:t>Harada Garden Tower</w:t>
      </w:r>
    </w:p>
    <w:p>
      <w:r>
        <w:t>The building across the street from Shiro Yoshida's place is the home of the Hand in the game, but in the comics, Logan has a much deeper connection to the Harada family. His wife, Mariko Yoshida (also Shiro's cousin), was the daughter of Shingen Harada, a Yakuza crime boss.</w:t>
      </w:r>
    </w:p>
    <w:p>
      <w:r>
        <w:t>Harada also had a son, Kenuichio Harada, who later became the Silver Samurai. Logan's ties with the Harada family run deep, as he killed Shingen and married Mariko before her death at the hands of, well, the Hand.</w:t>
      </w:r>
    </w:p>
    <w:p>
      <w:r>
        <w:t>Silver Sable International</w:t>
      </w:r>
    </w:p>
    <w:p>
      <w:r>
        <w:t>Silvija Sablinova is a mercenary from Symkaria who was featured heavily in Marvel's Spider-Man. She's a rough yet caring woman who fights for her country and a paycheck, but who's been known to do the right thing when her morality is pressed.</w:t>
      </w:r>
    </w:p>
    <w:p>
      <w:r>
        <w:t>In Marvel's Wolverine, Logan spots a billboard for her company, Silver Sable International in Japan, remarking on how she once tried to poach him. Honestly, it seems just like the kind of thing she would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