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Video Game Trilogies Better Than God of War</w:t>
      </w:r>
    </w:p>
    <w:p>
      <w:r>
        <w:t>منبع: https://www.cbr.com/video-game-trilogies-better-than-god-of-war-list/</w:t>
      </w:r>
    </w:p>
    <w:p>
      <w:r>
        <w:t>نویسنده: Sage Negron</w:t>
      </w:r>
    </w:p>
    <w:p>
      <w:r>
        <w:t>تاریخ انتشار: 2026-06-22 02:00</w:t>
      </w:r>
    </w:p>
    <w:p>
      <w:r>
        <w:t>──────────────────────────────────────────────────</w:t>
      </w:r>
    </w:p>
    <w:p>
      <w:r>
        <w:t>The original God of War trilogy set a high bar for action games on the PlayStation 2. Kratos was the perfect antihero vehicle for players to unleash their rage on the Greek pantheon, accompanied by some of the most bombastic boss battles ever seen in a classic game. The God of War trilogy was not only fun to play but also a cinematic achievement that laid the groundwork for several other PlayStation franchises to adopt epic, character-driven storytelling that has become a staple of the brand’s identity.</w:t>
      </w:r>
    </w:p>
    <w:p>
      <w:r>
        <w:t>Each game in the trilogy is well received and among the best the PlayStation 2 has to offer. However, there are a small number of trilogies that do surpass Kratos’ original adventures, for various reasons. Some of them have more interesting storytelling themes or motifs, maybe characters that are easier to relate to, and gameplay mechanics that offer more variety. None of this takes away from what God of War achieved, but it elevates other franchises for what they did better.</w:t>
      </w:r>
    </w:p>
    <w:p>
      <w:r>
        <w:t>Uncharted is an Epic Quest Starring Naughty Dog’s Greatest Protagonist</w:t>
      </w:r>
    </w:p>
    <w:p>
      <w:r>
        <w:t>Elena, Nathan and Chloe in Uncharted 2 Among Thieves Image via Naughty Dog</w:t>
      </w:r>
    </w:p>
    <w:p>
      <w:r>
        <w:t>The original God of War trilogy ended on the PlayStation 3, and a new saga was waiting in the wings for the PlayStation 4, but a different iconic PlayStation trilogy was just beginning on the third console: Uncharted. Developed by Naughty Dog, the adventure series followed treasure hunter Nathan Drake as he traveled the world looking for legendary treasures while evading rival factions looking to take those treasures for themselves.</w:t>
      </w:r>
    </w:p>
    <w:p>
      <w:r>
        <w:t>Fans of the Tomb Raider franchise will feel right at home with Uncharted. Gameplay blends platforming and dungeon exploration with third-person cover-shooter action, alongside cinematic set pieces that rival those of big-budget studio films. At the heart of it all is Nathan himself, one of the best PlayStation protagonists ever created. He’s charismatic and funny, but also has a heart of gold and is willing to do anything to protect the people he cares about.</w:t>
      </w:r>
    </w:p>
    <w:p>
      <w:r>
        <w:t>As great as the original God of War trilogy was, the Uncharted trilogy expanded on everything the former franchise did for the next generation. It featured the kind of adventure narrative that is fantastical yet still somewhat grounded in reality, a set of characters full of personality, and shooting mechanics that are smooth to control and fun to play.</w:t>
      </w:r>
    </w:p>
    <w:p>
      <w:r>
        <w:t>InFAMOUS is a Darker Twist on Classic Superhero Storytelling</w:t>
      </w:r>
    </w:p>
    <w:p>
      <w:r>
        <w:t>Kratos’ story of vengeance against the Greek gods and goddesses who wronged him is a grand tale, but the player doesn’t really have much control over it. The InFAMOUS trilogy allowed players to create their own stories, using the main characters Cole MacGrath and Delsin Rowe to live out their ultimate superhero or supervillain fantasies.</w:t>
      </w:r>
    </w:p>
    <w:p>
      <w:r>
        <w:t>Each game revolves around either Cole or Delsin exploring an open-world city and developing their superpowers while fighting those who hunt them down. Players can choose to take on their enemies with lethal force and become villains, or use their powers to help others and become heroes. This is made even better by the explosive action that comes with unlocking and expanding these unique superpowers, ranging from electricity to smoke and more.</w:t>
      </w:r>
    </w:p>
    <w:p>
      <w:r>
        <w:t>God of War still has a lot more story to tell in the Norse saga, including the upcoming God of War: Laufey, which was recently revealed. But the InFAMOUS franchise has been taking a break after the third game while developer Sucker Punch is focusing on the Ghost series. But the InFAMOUS trilogy still features some of the best action and storytelling of any PlayStation franchise, and it's definitely worth checking out.</w:t>
      </w:r>
    </w:p>
    <w:p>
      <w:r>
        <w:t>Dark Souls Created a New Generation of Hardcore Gamers</w:t>
      </w:r>
    </w:p>
    <w:p>
      <w:r>
        <w:t>Image via FromSoftware</w:t>
      </w:r>
    </w:p>
    <w:p>
      <w:r>
        <w:t>One of the few trilogies that could rival the God of War trilogy for critical acclaim is the Dark Souls trilogy. Building on the foundation established by Demon’s Souls, FromSoftware crafted one of the greatest, and hardest action RPG fantasy trilogies ever made. And the success of the trilogy catapulted the developer into superstar status amongst gamers and led to more critically acclaimed soulslike games such as Bloodborne and Elden Ring.</w:t>
      </w:r>
    </w:p>
    <w:p>
      <w:r>
        <w:t>Each game takes place in a different fantasy kingdom within a shared universe and follows a cursed individual who must traverse each hostile land to learn more about themselves and the land itself. Making your way through these worlds isn’t easy in the slightest, as there are tons of deadly monsters and even deadlier bosses ready to kill the player. Each game is unforgiving in its challenge, but each game features a large set of weapons for players to experiment with, as well as the ability to upgrade characters' stats however they want.</w:t>
      </w:r>
    </w:p>
    <w:p>
      <w:r>
        <w:t>Though the Norse series does feature some light RPG elements and some hard bosses, the level of difficulty and customization in the Dark Souls trilogy is something that wasn’t seen in the original Greek trilogy. What FromSoftware achieved with Dark Souls helped pioneer a whole new genre of gaming, with a passionate fanbase and several imitators coming out every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