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Everything You Forgot About Silo During the 2-Year Wait for Season 3</w:t>
      </w:r>
    </w:p>
    <w:p>
      <w:r>
        <w:t>منبع: https://www.cbr.com/apple-tv-silo-season-2-recap-before-season-3/</w:t>
      </w:r>
    </w:p>
    <w:p>
      <w:r>
        <w:t>نویسنده: Christine Persaud</w:t>
      </w:r>
    </w:p>
    <w:p>
      <w:r>
        <w:t>تاریخ انتشار: 2026-05-28 11:30</w:t>
      </w:r>
    </w:p>
    <w:p>
      <w:r>
        <w:t>──────────────────────────────────────────────────</w:t>
      </w:r>
    </w:p>
    <w:p>
      <w:r>
        <w:t>It will be almost two years since Silo Season 2 premiered by the time Season 3 arrives on Apple TV on July 3. That's a long time to wait for the continuation of the compelling sci-fi dystopian drama, but it will be totally worth it. It's also long enough that fans may have forgotten some of the key details, or even smaller but significant ones.</w:t>
      </w:r>
    </w:p>
    <w:p>
      <w:r>
        <w:t>The series, based on the Graham Yost novels Wool, Shift, and Dust, follows the novels' core story closely, but also includes original storylines and altered character roles. This means even if you read the books, it's easy to mix up what happened and where. With the show confirmed to end after its fourth season and Season 2 ending on a massive cliffhanger, Season 3 will be crucial for filling in the blanks in the story's trajectory.</w:t>
      </w:r>
    </w:p>
    <w:p>
      <w:r>
        <w:t>There Are Parallel Storylines in Silos 17 and 18</w:t>
      </w:r>
    </w:p>
    <w:p>
      <w:r>
        <w:t>Solo (Steve Zahn) and Juliette Nichols (Rebecca Ferguson) look shocked on Silo Image via Apple TV+</w:t>
      </w:r>
    </w:p>
    <w:p>
      <w:r>
        <w:t>Season 2 of Silo followed two parallel storylines. In one, the residents in the silo are planning a revolt and questioning the truth and those in power. In the other, Jules (Rebecca Ferguson) explores outside and eventually comes upon another silo. In fact, she sees there are many silos and realizes they aren't alone in Silo 18.</w:t>
      </w:r>
    </w:p>
    <w:p>
      <w:r>
        <w:t>The most compelling part of the season is arguably the character of Solo (Steve Zahn), a lonely, childlike man who lives alone in Silo 17. He is fearful of others and initially unwilling to trust Jules. But eventually, the pair forms a bond. Along their journey, Jules learns that Solo is actually Jimmy Conroy, the son of Silo 17's former head of IT, who was killed during a violent rebellion decades earlier. As the rebellion broke out, Jimmy's father locked him in the secure IT vault to keep him safe. That ultimately saved him, but he has also been alone all these years.</w:t>
      </w:r>
    </w:p>
    <w:p>
      <w:r>
        <w:t>Back in Silo 18, Jules' friends plan to fight back and enlist her father, Dr. Pete Nichols (Iain Glen), who is convinced his daughter is still alive. Bernard (Tim Robbins) is playing a long game, hoping he can starve the lower levels into giving up the fight. But they remain steadfast in their threat to blow up the generator.</w:t>
      </w:r>
    </w:p>
    <w:p>
      <w:r>
        <w:t>While Bernard thinks he has Martha Walker (Harriet Walter) as a mole, he doesn't realize that she has been sending signals to Knox (Shane McRae) in their secret language, and he is fully aware of what's going on. She acts as a double agent against Bernard, who eventually realizes he has been fooled.</w:t>
      </w:r>
    </w:p>
    <w:p>
      <w:r>
        <w:t>The real plan was to blow up the stairs, so the Judicial agents could not get back upstairs. They succeed, but Dr. Nichols sadly perishes during the valiant act, a sacrifice to save everyone and gain his daughter's respect, even if in death.</w:t>
      </w:r>
    </w:p>
    <w:p>
      <w:r>
        <w:t>Jules Finally Makes Her Way Back to Silo 18, But the Return Is Explosive</w:t>
      </w:r>
    </w:p>
    <w:p>
      <w:r>
        <w:t>Juliette, played by Rebecca Ferguson, walks toward camera across the desert in a spacesuit in Silo. Image via Apple TV+</w:t>
      </w:r>
    </w:p>
    <w:p>
      <w:r>
        <w:t>Through her conversations with Solo/Jimmy and with the help of a few other young scavengers who pop up in Silo 17, Jules manages to put together a suit so she can travel back outside and to Silo 18. There's a sense of urgency now, however, as she has learned disturbing information from Solo's suppressed recollections.</w:t>
      </w:r>
    </w:p>
    <w:p>
      <w:r>
        <w:t>There's a Safeguard Procedure, a pipe designed to pump poisonous gas into the silo should there ever come a time when it's needed. Knowing about the rebellion underway and understanding that such an act would likely warrant this procedure by whoever is in charge, Jules realizes it's more important than ever to get back and warn everyone before it's too late.</w:t>
      </w:r>
    </w:p>
    <w:p>
      <w:r>
        <w:t>As this is happening, Bernard is confronted by Lukas (Avi Nash), who learns something on his journey that bothers him enough for him to quit on the spot. It likely has to do with Salvador Quinn's actions to erase history and the safeguard procedure. He possibly knows even more that hasn't yet been disclosed to viewers.</w:t>
      </w:r>
    </w:p>
    <w:p>
      <w:r>
        <w:t>In his state of shock at learning what Lukas knows, Bernard hands the keys to Robert Sims (Common), and the opportunistic shadow is more than happy to take the lead. But the AI in charge does not want him in that position. They want his wife, Camille (Alexandria Riley). It's yet another blow to Sims' ego and one he likely won't take lightly.</w:t>
      </w:r>
    </w:p>
    <w:p>
      <w:r>
        <w:t>Back outside, once Jules makes it to Silo 18 at the end of Season 2 of Silo, she shows her face on camera, so everyone knows she's alive. She also holds up a note warning everyone that it isn't safe to go outside. That's enough to convince her fellow residents to listen and remain safely indoors.</w:t>
      </w:r>
    </w:p>
    <w:p>
      <w:r>
        <w:t>Once she gets into the hatch, Jules is confronted by Bernard. He is in his own suit, about to leave. He feels defeated, but it may also have to do with what Lukas revealed to him. She tries to appeal to him to work with her to stop the procedure, but he doesn't seem willing and appears completely disconnected from reality. When Jules steps into the incendiary room, it bursts into flames, engulfing them both.</w:t>
      </w:r>
    </w:p>
    <w:p>
      <w:r>
        <w:t>The Backstory Tease Will Be Important in Silo Season 3</w:t>
      </w:r>
    </w:p>
    <w:p>
      <w:r>
        <w:t>x Your browser does not support the video tag.</w:t>
      </w:r>
    </w:p>
    <w:p>
      <w:r>
        <w:t>Silo Season 3 will focus heavily on the backstory of the silos and how they came into existence. This is teased in an end scene that shows a congressman from Georgia meeting with a journalist. They discuss a dirty bomb that was set off by Iran, and she questions him about whether or not there will be retaliatory efforts and if a radiological attack has possibly already happened.</w:t>
      </w:r>
    </w:p>
    <w:p>
      <w:r>
        <w:t>Subscribe for Deep Silo Season 3 Insights and Context Subscribing to the newsletter unlocks deep Silo coverage — scene-level analysis, backstory decoding, and character timelines that make Season 3's revelations easier to follow. Get Updates By subscribing, you agree to receive newsletter and marketing emails, and accept our Terms of Use and Privacy Policy . You can unsubscribe anytime.</w:t>
      </w:r>
    </w:p>
    <w:p>
      <w:r>
        <w:t>He avoids her questions, angered that he thought he was meeting her for a romantic date. But there's one small detail that could prove important: he hands her a duck PEZ dispenser, the same "relic" Jules came across that kicked off the events in Season 1. Any relics from the old world, as fans may recall, are strictly forbidden in the silo. This appears to be the very same relic that Jules' romantic partner, George (Ferdinand Kingsley), came across in his search for the truth, tying it all together.</w:t>
      </w:r>
    </w:p>
    <w:p>
      <w:r>
        <w:t>Beyond the PEZ dispenser, fans of the books know that this scene is part of a crucial backstory to how the silos were created and by whom. Both Ashley Zukerman, who plays Congressman Daniel in this scene, and Jessica Henwick, who plays the journalist Helen, are confirmed to be main cast members in Season 3.</w:t>
      </w:r>
    </w:p>
    <w:p>
      <w:r>
        <w:t>As for what's going on in the silo, Bernard's fate is unknown, but considering she's the protagonist of the story, it's a safe bet that Jules survives. Once she returns to the silo, there will be stories to be told on both sides. Chief among the big questions are what Jules will do with the knowledge of the safeguard procedure, what Lukas will do about the information he has learned after traveling to the tunnel, and how Camille will approach her presumed new position of power.</w:t>
      </w:r>
    </w:p>
    <w:p>
      <w:r>
        <w:t>If Season 2 was the storm, from what we already know about Season 3, it's shaping up to be the calm before another one. It may be a season in which Jules returns, the silo changes in the wake of this rebellion, and viewers learn how it all began, by whom, and why. While Silo Season 3 will probably answer burning questions, it's Silo Season 4 that will really bring it all home.</w:t>
      </w:r>
    </w:p>
    <w:p>
      <w:r>
        <w:t>Quiz 5 Questions How Much Do You Remember From Silo Season 2 (And What’s Coming In Season 3)?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