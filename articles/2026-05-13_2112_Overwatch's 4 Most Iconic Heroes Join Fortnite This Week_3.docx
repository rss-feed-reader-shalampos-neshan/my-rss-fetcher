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4 Most Iconic Heroes Join Fortnite This Week</w:t>
      </w:r>
    </w:p>
    <w:p>
      <w:r>
        <w:t>منبع: https://www.ign.com/articles/overwatchs-most-iconic-heroes-join-fortnite-this-week</w:t>
      </w:r>
    </w:p>
    <w:p>
      <w:r>
        <w:t>نویسنده: Tom Phillips</w:t>
      </w:r>
    </w:p>
    <w:p>
      <w:r>
        <w:t>تاریخ انتشار: 2026-05-13 13:50</w:t>
      </w:r>
    </w:p>
    <w:p>
      <w:r>
        <w:t>──────────────────────────────────────────────────</w:t>
      </w:r>
    </w:p>
    <w:p>
      <w:r>
        <w:t>Four of Overwatch's most iconic heroes will cross over into Fortnite, via a major game update set to go live tomorrow.</w:t>
      </w:r>
    </w:p>
    <w:p>
      <w:r>
        <w:t>Overwatch OG heroes Tracer, Mercy, Genji and D.Va will all land on the Fortnite battle royale Island as part of a new collaboration with Epic Games' battle royale, as glimpsed today in a cinematic trailer. This shows Fortnite hero Jonesy carrying his wounded buddy Fishstick, and the pair sheltering while under fire as the villainous Ice King and his minions look to finish them off. It looks bad for our heroes — until Mercy arrives and heals them.</w:t>
      </w:r>
    </w:p>
    <w:p>
      <w:r>
        <w:t>"Heroes never die!" declares Mercy, as Tracer, Genji and D.Va arrive. "The cavalry's here," Tracer says, uttering her own infamous catchphrase.</w:t>
      </w:r>
    </w:p>
    <w:p>
      <w:r>
        <w:t>Artwork shown at the end of the trailer suggests the arrival of Overwatch characters in Fortnite goes beyond a simple crossover where skins are made available in the Fortnite item shop. For instance, parts of classic Overwatch map King's Row look like they'll be appearing in Sandy Strip, the current Fortnite battle royale Island's take on Las Vegas.</w:t>
      </w:r>
    </w:p>
    <w:p>
      <w:r>
        <w:t>Indeed, the arrival of Overwatch characters in Fortnite looks to be the key component of this battle royale season's third and final act. This follows an initial focus on the surviving members of The Seven (including Dwayne "The Rock" Johnson's The Foundation, Laura Bailey's The Order, and a new version of The Visitor voiced by Clair Obscur: Expedition 33 voice Ben Starr) in Act 1, and then the arrival of The Elites faction in Act 2.</w:t>
      </w:r>
    </w:p>
    <w:p>
      <w:r>
        <w:t>Each act has brought its own changes to the Fortnite Island's map and lootpool. As yet, it's unclear how the Overwatch cast's powers might be represented in Fortnite.</w:t>
      </w:r>
    </w:p>
    <w:p>
      <w:r>
        <w:t>Fortnite has had a rough start to 2026, with major layoffs back in March following a downturn in interest in Epic Games' evergreen battle royale shooter. Analysts told IGN that fewer people playing the game's veteran battle royale was only one of its problems, however, following the time and money spent over the past few years fighting costly legal battles with Apple and Google, while bankrolling the Epic Games Store as it attempts to rival Steam. And then there's the explosive growth of Roblox, which dwarfs the engagement seen by Fortnite's own creator-made modes.</w:t>
      </w:r>
    </w:p>
    <w:p>
      <w:r>
        <w:t>Fortnite Chapter 7 Season 2 is scheduled to end on June 5, with fans expecting some kind of live event to wrap up the battle royale's ongoing plotline around the restoration of the Zero Point — a kind of sci-fi soccer ball macguffin that allows for multiversal shenanigans. It now seems likely the Overwatch crew will be part of that, too.</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