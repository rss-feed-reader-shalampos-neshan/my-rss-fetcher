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Shifting perspective</w:t>
      </w:r>
    </w:p>
    <w:p>
      <w:r>
        <w:t>منبع: https://gamingtrend.com/shifting-perspective/</w:t>
      </w:r>
    </w:p>
    <w:p>
      <w:r>
        <w:t>نویسنده: ناشناس</w:t>
      </w:r>
    </w:p>
    <w:p>
      <w:r>
        <w:t>تاریخ انتشار: 2026-08-21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When I started on reviewing Drillers, I was concerned, did Deep Sea Adventure need to be a deckbuilder? Tack on the lackluster solo mode, and I was getting ready to spend my review pushing back against the hype. Of course, I'm not going to write off a game on account of a poor two-player performance and a solo mode that simulated a 2p game,but worse. At higher player counts, I was able to see some of what people were talking about. Did my preconceptions damage my perception of the game, and therefore the review? No, it just meant I approached a game that was getting a lot of buzz with a healthy dose of skepticism.</w:t>
      </w:r>
    </w:p>
    <w:p>
      <w:r>
        <w:t>This post is for subscribers only Subscribe now Already have an account? Sign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