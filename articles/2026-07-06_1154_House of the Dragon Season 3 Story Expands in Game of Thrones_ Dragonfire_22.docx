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Season 3 Story Expands in Game of Thrones: Dragonfire</w:t>
      </w:r>
    </w:p>
    <w:p>
      <w:r>
        <w:t>منبع: https://www.cbr.com/game-of-thrones-dragonfire-house-of-the-dragon-season-3/</w:t>
      </w:r>
    </w:p>
    <w:p>
      <w:r>
        <w:t>نویسنده: Jeremy Dick</w:t>
      </w:r>
    </w:p>
    <w:p>
      <w:r>
        <w:t>تاریخ انتشار: 2026-07-06 02:47</w:t>
      </w:r>
    </w:p>
    <w:p>
      <w:r>
        <w:t>──────────────────────────────────────────────────</w:t>
      </w:r>
    </w:p>
    <w:p>
      <w:r>
        <w:t>The Dance of Dragons has begun, as new episodes are rolling out on a weekly basis for House of the Dragon Season 3. Fans can now go further into the war for Westeros with additional in-game content that's been added to the tie-in mobile game, Game of Thrones: Dragonfire.</w:t>
      </w:r>
    </w:p>
    <w:p>
      <w:r>
        <w:t>Each week, players can explore more of the Targaryen Civil War through limited-time events, as well as story-driven scenes and exclusive rewards inspired by the latest episode. New content is added every Monday, following the premiere of each new episode on HBO and HBO Max on Sunday evenings. Additionally, players can get involved with a special Watch-Along Event with exclusive rewards offered for following each episode and completing the season.</w:t>
      </w:r>
    </w:p>
    <w:p>
      <w:r>
        <w:t>Jump Deeper Into the Story of House of the Dragon Season 3</w:t>
      </w:r>
    </w:p>
    <w:p>
      <w:r>
        <w:t>The in-game content expands the story of Season 3 by jumping into the war from different perspectives surrounding the Targaryen succession. For Week 1, players were able to experience the Battle of the Gullet hunting Triarchy raiders across the realm. Narrative scenes involving the One-Eyed King, Aemond Targaryen, were also able to be unlocked. Limited-time dragons Sheepsteeler and Vermax were introduced in the Hatchery for a limited time through July 5.</w:t>
      </w:r>
    </w:p>
    <w:p>
      <w:r>
        <w:t>Week 2 had players conquering tiles in Rhaenyra Targaryen's name to restore her rule over Westeros upon her return to King's Landing. They could hunt black goats as visions carried over into the waking world, while also unlocking narratives focused on Daemon Targaryen as he counsels Rhaenyra for the war that's still to come. New content for Week 3 will be added on July 6.</w:t>
      </w:r>
    </w:p>
    <w:p>
      <w:r>
        <w:t>Fun Exclusive Rewards Are Given for Watching the Show</w:t>
      </w:r>
    </w:p>
    <w:p>
      <w:r>
        <w:t>Warner Bros. Games</w:t>
      </w:r>
    </w:p>
    <w:p>
      <w:r>
        <w:t>Each episode throughout the season will come with specific rewards for players who link their acccounts and watch each episode of House of the Dragon Season 3. A premium reward is being offered at the end for those who complete the full season. The complete list of rewards can be seen below.</w:t>
      </w:r>
    </w:p>
    <w:p>
      <w:r>
        <w:t>Episode 1: 3 Standard Key</w:t>
      </w:r>
    </w:p>
    <w:p>
      <w:r>
        <w:t>Episode 2: 250 Gold</w:t>
      </w:r>
    </w:p>
    <w:p>
      <w:r>
        <w:t>Episode 3: 1,000 Dragon Food</w:t>
      </w:r>
    </w:p>
    <w:p>
      <w:r>
        <w:t>Episode 4: 2,000 Runic Fragments</w:t>
      </w:r>
    </w:p>
    <w:p>
      <w:r>
        <w:t>Episode 5: 2,000 Amplifier Seals</w:t>
      </w:r>
    </w:p>
    <w:p>
      <w:r>
        <w:t>Episode 6: 1,000 Valyrian Tablets</w:t>
      </w:r>
    </w:p>
    <w:p>
      <w:r>
        <w:t>Episode 7: 500 Dragonlord Scrolls</w:t>
      </w:r>
    </w:p>
    <w:p>
      <w:r>
        <w:t>Episode 8: 1 Premium Key</w:t>
      </w:r>
    </w:p>
    <w:p>
      <w:r>
        <w:t>Completing 8/8 episodes unlocks 15 Caraxes shards</w:t>
      </w:r>
    </w:p>
    <w:p>
      <w:r>
        <w:t>The game is completely free to play, blending elements of city-building, alliance warfare, and dragon collecting. It takes place during the Targaryen Civil War. Along with commanding armies, players can hatch and raise dragons before leveling them up and unlocking unique abilities.</w:t>
      </w:r>
    </w:p>
    <w:p>
      <w:r>
        <w:t>Subscribe to our newsletter for House of the Dragon deep dives Get deeper context by subscribing to our newsletter: clear breakdowns of Season 3 developments and the Dragonfire tie-ins - episode-linked rewards, in-game story scenes, and character-focused analysis - plus broader Game of Thrones coverage. Get Updates By subscribing, you agree to receive newsletter and marketing emails, and accept our Terms of Use and Privacy Policy . You can unsubscribe anytime.</w:t>
      </w:r>
    </w:p>
    <w:p>
      <w:r>
        <w:t>Not only can famous dragons like Caraxes, Syrax, Vhagar, and Seasmoke be collected, but Game of Thrones: Dragonfire also offers several original dragons created specifically for the game. There are also several familiar characters featured like Rhaenyra Targaryen, Daemon Targaryen, Alicent Hightower, and Corlys Velaryon.</w:t>
      </w:r>
    </w:p>
    <w:p>
      <w:r>
        <w:t>Game of Thrones: Dragonfire is available on the App Store for iOS and Google Play for Android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