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Bhashiva takes the field in Total War: WARHAMMER III DLC</w:t>
      </w:r>
    </w:p>
    <w:p>
      <w:r>
        <w:t>منبع: https://gamingtrend.com/news/bhashiva-takes-the-field-in-total-war-warhammer-iii-dlc/</w:t>
      </w:r>
    </w:p>
    <w:p>
      <w:r>
        <w:t>نویسنده: ناشناس</w:t>
      </w:r>
    </w:p>
    <w:p>
      <w:r>
        <w:t>تاریخ انتشار: 2026-05-14 17:45</w:t>
      </w:r>
    </w:p>
    <w:p>
      <w:r>
        <w:t>──────────────────────────────────────────────────</w:t>
      </w:r>
    </w:p>
    <w:p>
      <w:r>
        <w:t>Sega and Creative Assembly announced the first Character Pack for their smash hit Total War: WARHAMMER III. In it you'll be able to take Bhashiva and the Tiger Warriors to the field. Making her videogame debut, Bhashiva brings her feline fighters to bolster the Grand Cathay's celestial armies, alongside a whole host of new campaign features. Let's dig in with the trailer:</w:t>
      </w:r>
    </w:p>
    <w:p>
      <w:r>
        <w:t>If you're unfamiliar with Bhashiva, here's a bit about her:</w:t>
      </w:r>
    </w:p>
    <w:p>
      <w:r>
        <w:t>The White Tiger of Shang-Yang, Bhashiva is the latest in an ancient prophecy, reborn whenever the powers of Chaos threaten the world. A mercenary lord in the service of the Iron Dragon, she leads her own company of fierce Tiger Warriors in protection of Grand Cathay.</w:t>
      </w:r>
    </w:p>
    <w:p>
      <w:r>
        <w:t>Now lets dig a bit into those new Campaign upgrades:</w:t>
      </w:r>
    </w:p>
    <w:p>
      <w:r>
        <w:t>Campaign Features:</w:t>
      </w:r>
    </w:p>
    <w:p>
      <w:r>
        <w:t>The Tiger Court: Matters of great importance to the Tiger Warriors are decided within the Tiger Court. Here they pass judgment and rule to one of three strategic Pillars which shape their faction identity and long-term strategy.</w:t>
      </w:r>
    </w:p>
    <w:p>
      <w:r>
        <w:t>Armies of Shang-Yang: Access to Cathay’s military must be earned through conquest. By completing missions for the Iron Dragon, Bhashiva unlocks access to insignias which can be applied to units to alter their battlefield prowess, as well as increases to army capacity.</w:t>
      </w:r>
    </w:p>
    <w:p>
      <w:r>
        <w:t>Behold! The Tiger Warriors from Total War: Warhammer III.</w:t>
      </w:r>
    </w:p>
    <w:p>
      <w:r>
        <w:t>Battle Playstyle &amp; Units:</w:t>
      </w:r>
    </w:p>
    <w:p>
      <w:r>
        <w:t>The Tiger Warriors are a force built around speed, stalking, and sudden ambushes which greatly enhances the tactical ability of Grand Cathay’s armies. They feature a variety of deadly units including; Sawai, Clawspeaker, Stalkers, Tiger Warriors with Dual Axes, and Iron Claws.</w:t>
      </w:r>
    </w:p>
    <w:p>
      <w:r>
        <w:t>This comes alongside Patch 8.0 which also brings a free hero – Taoyan the Merciless.</w:t>
      </w:r>
    </w:p>
    <w:p>
      <w:r>
        <w:t>You can snap up both Taoyan and the Bhashiva &amp; the Tiger Warriors pack on May 21st on Steam, the Epic Games Store, and the Microsoft Store. Happy hunting!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