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time are the Sonic power hours in Fortnite Chapter 7 Season 4?</w:t>
      </w:r>
    </w:p>
    <w:p>
      <w:r>
        <w:t>منبع: https://www.polygon.com/fortnite-chapter-7-season-4-sonic-power-hour-what-time-when-edt-pdt/</w:t>
      </w:r>
    </w:p>
    <w:p>
      <w:r>
        <w:t>نویسنده: Johnny Yu, Polygon Staff, Brian Vanhooker</w:t>
      </w:r>
    </w:p>
    <w:p>
      <w:r>
        <w:t>تاریخ انتشار: 2026-08-27 21:21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Sonic power hours are coming to Fortnite Chapter 7 Season 4 on Saturday, Aug. 29, with the Sonic sprite appearing more often.</w:t>
      </w:r>
    </w:p>
    <w:p>
      <w:r>
        <w:t>The Sonic sprite will increase your sprint speed with every level up, which will make you as fast as, well, Sonic the Hedgehog. If you're a fan of the franchise, this will be the perfect time to log on and gather as many Sonics as you can. Then, you can show mastered sprites off as a back bling (once the back bling does get released), or use them in-game to run at the speed of sound.</w:t>
      </w:r>
    </w:p>
    <w:p>
      <w:r>
        <w:t>Here's what time the Sonic power hours start and end in Fortnite Chapter 7 Season 4.</w:t>
      </w:r>
    </w:p>
    <w:p>
      <w:r>
        <w:t>What time are the Sonic power hours in Fortnite Chapter 7 Season 4?</w:t>
      </w:r>
    </w:p>
    <w:p>
      <w:r>
        <w:t>There will be two sets of Sonic power hours. The first set will last from Saturday, Aug. 29 from 2-4 p.m. EDT. Here's when the first Sonic power hours will start and end in your time zone:</w:t>
      </w:r>
    </w:p>
    <w:p>
      <w:r>
        <w:t>11 a.m. to 1 p.m. PDT on Saturday, Aug. 29 for the west coast of North America</w:t>
      </w:r>
    </w:p>
    <w:p>
      <w:r>
        <w:t>for the west coast of North America 2-4 p.m. EDT on Saturday, Aug. 29 for the east coast of North America</w:t>
      </w:r>
    </w:p>
    <w:p>
      <w:r>
        <w:t>for the east coast of North America 3-5 p.m. BRT on Saturday, Aug. 29 for Brazil</w:t>
      </w:r>
    </w:p>
    <w:p>
      <w:r>
        <w:t>for Brazil 7-9 p.m. BST on Saturday, Aug. 29 for the U.K.</w:t>
      </w:r>
    </w:p>
    <w:p>
      <w:r>
        <w:t>for the U.K. 8-10 p.m. CEST on Saturday, Aug. 29 for western Europe</w:t>
      </w:r>
    </w:p>
    <w:p>
      <w:r>
        <w:t>for western Europe 3-5 a.m. JST on Sunday, Aug. 30 for Japan</w:t>
      </w:r>
    </w:p>
    <w:p>
      <w:r>
        <w:t>for Japan 4-6 a.m. AEST on Sunday, Aug. 30 for the east coast of Australia</w:t>
      </w:r>
    </w:p>
    <w:p>
      <w:r>
        <w:t>The second set of Sonic power hours will last from 9-11 p.m. EDT on Saturday, Aug. 29. Here's when the second batch of Sonic power hours will start and end in your time zone: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