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Kevin Feige Finally Addresses Adam Driver’s X-Men Villain Role</w:t>
      </w:r>
    </w:p>
    <w:p>
      <w:r>
        <w:t>منبع: https://www.cbr.com/kevin-feige-marvel-finally-addresses-adam-drivers-x-men-villain-role/</w:t>
      </w:r>
    </w:p>
    <w:p>
      <w:r>
        <w:t>نویسنده: Patrik Walker</w:t>
      </w:r>
    </w:p>
    <w:p>
      <w:r>
        <w:t>تاریخ انتشار: 2026-07-20 16:39</w:t>
      </w:r>
    </w:p>
    <w:p>
      <w:r>
        <w:t>──────────────────────────────────────────────────</w:t>
      </w:r>
    </w:p>
    <w:p>
      <w:r>
        <w:t>One of the hottest topics in the superhero and sci-fi space involves Adam Driver. The Star Wars’ headliner known by all as Kylo Ren in the Star Wars sequel trilogy opposite Daisy Ridley’s Rey, has recently headlined something much different: rumors that he’ll join the Marvel Cinematic Universe.</w:t>
      </w:r>
    </w:p>
    <w:p>
      <w:r>
        <w:t>This will allegedly occur in the X-Men reboot film that is currently slated to premiere after 2027’s Avengers: Secret Wars, the second part of the Avengers: Doomsday saga, but one rumor has now spawned into several and a top boss at Marvel Studios aims to clear the air.</w:t>
      </w:r>
    </w:p>
    <w:p>
      <w:r>
        <w:t>Marvel Boss Addresses Viral MCU Rumors Involving Adam Driver</w:t>
      </w:r>
    </w:p>
    <w:p>
      <w:r>
        <w:t>Driver has been rumored to accept the role as Magneto, contradicted by another report that lists him as William Stryker, both of those being contradicted by a third that has him portraying Mr. Sinister — this being quite telling of just how much is actually known about any of this.</w:t>
      </w:r>
    </w:p>
    <w:p>
      <w:r>
        <w:t>Kevin Feige, president and executive producer of Marvel Studios, finally weighed in on the matter — amidst the unexpected and explosive reveal of the Avengers: Doomsday trailer — and confirmed Marvel has had multiple talks with Driver to try and get him on board.</w:t>
      </w:r>
    </w:p>
    <w:p>
      <w:r>
        <w:t>“Many, many, many [conversations] … It’s no secret we’d like to [work with him], but it’s a tradition to zoom with him and passes. That’s a long tradition,” Feige told The Playlist. “Couldn’t be more cordial.”</w:t>
      </w:r>
    </w:p>
    <w:p>
      <w:r>
        <w:t>That said, Feige failed to confirm if Driver had/has agreed to sign on, and who’d he portray if he did.</w:t>
      </w:r>
    </w:p>
    <w:p>
      <w:r>
        <w:t>Subscribe to the newsletter for MCU casting insight Craving clearer context on MCU casting rumors? Subscribing to our newsletter gives curated analysis, rumor context, and expert takes on Adam Driver chatter and other superhero casting developments — a single place to track the storylines fans care about. Get Updates By subscribing, you agree to receive newsletter and marketing emails, and accept our Terms of Use and Privacy Policy . You can unsubscribe anytime.</w:t>
      </w:r>
    </w:p>
    <w:p>
      <w:r>
        <w:t>This is a developing story so check back momentarily for more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