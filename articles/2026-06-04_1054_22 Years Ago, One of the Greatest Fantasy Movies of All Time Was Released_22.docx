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22 Years Ago, One of the Greatest Fantasy Movies of All Time Was Released</w:t>
      </w:r>
    </w:p>
    <w:p>
      <w:r>
        <w:t>منبع: https://www.cbr.com/harry-potter-prisoner-of-azkaban-greatest-fantasy-movie-ever/</w:t>
      </w:r>
    </w:p>
    <w:p>
      <w:r>
        <w:t>نویسنده: Maxwell Pishny</w:t>
      </w:r>
    </w:p>
    <w:p>
      <w:r>
        <w:t>تاریخ انتشار: 2026-06-04 03:15</w:t>
      </w:r>
    </w:p>
    <w:p>
      <w:r>
        <w:t>──────────────────────────────────────────────────</w:t>
      </w:r>
    </w:p>
    <w:p>
      <w:r>
        <w:t>The world of cinematic fantasy was forever changed 22 years ago when the third film in the Harry Potter franchise, director Alfonso Cuarón's Harry Potter and the Prisoner of Azkaban, hit theaters. The movie changed the course of the Harry Potter franchise forever, and it cemented itself as one of the greatest fantasy movies of the modern age.</w:t>
      </w:r>
    </w:p>
    <w:p>
      <w:r>
        <w:t>Without Harry Potter and the Prisoner of Azkaban, the seminal coming-of-age fantasy series wouldn't have had nearly as much impact on contemporary viewers. It changed the game for on-screen fantasy, and set the gold standard for the genre in the modern age, ushering in an era of bold, groundbreaking fantasy storytelling.</w:t>
      </w:r>
    </w:p>
    <w:p>
      <w:r>
        <w:t>Harry Potter and the Prisoner of Azkaban Changed Fantasy Forever</w:t>
      </w:r>
    </w:p>
    <w:p>
      <w:r>
        <w:t>x Your browser does not support the video tag.</w:t>
      </w:r>
    </w:p>
    <w:p>
      <w:r>
        <w:t>The fantasy genre is one of the hardest to get right in the modern cinematic landscape. It can so often come across as cheesy or unrealistic, and that can alienate audiences. Thankfully though, 2004's Harry Potter and the Prisoner of Azkaban deftly handles its overt fantasy, and balances it brilliantly with complex narrative choices, impressive character work, and a sublime visual style.</w:t>
      </w:r>
    </w:p>
    <w:p>
      <w:r>
        <w:t>The first two films in the Harry Potter franchise, director Chris Columbus's Harry Potter and the Philosopher's Stone and Harry Potter and the Chamber of Secrets, remain utterly enchanting delights of childish whimsy and larger-than-life fantasy fun, but they are, in comparison to Prisoner of Azkaban, rather quaint. The first two films represent the early years of the fantasy series and its dedication to family-oriented tales of mischief and imagination, but Harry Potter and the Prisoner of Azkaban did something that nobody expected — twisted the franchise completely on its head.</w:t>
      </w:r>
    </w:p>
    <w:p>
      <w:r>
        <w:t>Instead of sticking to what had worked so well in the previous two entries, Alfonso Cuarón and company crafted one of the most singular visions of modern fantasy ever put to screen. Dark, brooding, emotionally enveloping, and truly complex in ways that young adult stories rarely are, Prisoner of Azkaban was the mix-up that the Harry Potter franchise desperately needed in order to continue growing with its audience. The film sees its title hero facing off against brand-new threats, dealing with the first pangs of teenaged angst, and reconciling with his family's past in new and terrifying ways. It trusted its viewers to evolve and change alongside the film's characters, and that's a rare treat in long-form fantasy storytelling.</w:t>
      </w:r>
    </w:p>
    <w:p>
      <w:r>
        <w:t>Harry Potter and the Prisoner of Azkaban's story of growing into adulthood, coming to terms with familial trauma, and facing psychological and physical fears is truly moving, and it is the reason that the film has remained so beloved to this day. It reset the bar for fantasy storytelling in the wake of Peter Jackson's seminal The Lord of the Rings trilogy, and it proved that different kinds of fantasy stories could connect with audiences around the world.</w:t>
      </w:r>
    </w:p>
    <w:p>
      <w:r>
        <w:t>Prisoner of Azkaban Is Easily The Best Harry Potter Film</w:t>
      </w:r>
    </w:p>
    <w:p>
      <w:r>
        <w:t>Ron and Harry in Harry Potter and the Prisoner of Azkaban Image via Warner Bros.</w:t>
      </w:r>
    </w:p>
    <w:p>
      <w:r>
        <w:t>Although every movie in the Harry Potter franchise is more than worthy of endless praise, 2004's Harry Potter and the Prisoner of Azkaban stands out as the series' finest chapter. Bringing nuance and complexity to a franchise previously known for its simple plots and no-frills characterization, Prisoner of Azkaban was the first piece of evidence that the book-to-movie franchise adaptation could be something truly special.</w:t>
      </w:r>
    </w:p>
    <w:p>
      <w:r>
        <w:t>The Harry Potter series has remained an essential pillar of the modern fantasy community in the years since the final film, Harry Potter and the Deathly Hallows: Part 2, released in theaters, and that is because the later entries in the franchise clearly took inspiration and influence from Alfonso Cuarón's third entry. Each subsequent film in the saga was obviously patterned, in some way, shape, or form, after Prisoner of Azkaban. Whether they were inspired visually, thematically, or narratively, the remaining Harry Potter movies owe an immense debt to Alfonso Cuarón and his all-time masterpiece.</w:t>
      </w:r>
    </w:p>
    <w:p>
      <w:r>
        <w:t>With the Harry Potter franchise being rebooted in the form of an upcoming live-action TV show on HBO Max, Harry Potter and the Prisoner of Azkaban and its 22-year legacy have become even more important in modern fantasy. Fans are skeptical about the new Potter series, and for good reason. If it doesn't push the boundaries of fantasy in the same way that Prisoner of Azkaban did in 2004, fans simply won't respond as well as they did with the original films. The HBO series should, of course, take influence from Cuarón's masterpiece, but it should also find new ways to push the franchise forward away from what came before, even if what came before was truly genre-defining.</w:t>
      </w:r>
    </w:p>
    <w:p>
      <w:r>
        <w:t>Truly, only a few modern fantasy movies can claim to be better than Harry Potter and the Prisoner of Azkaban, and that's a testament to the impact of the iconic flick. Its all-star cast, impressive visual flair, unique story, and dedication to pushing the franchise forward all make it the finest film in the series, and one of the single greatest fantasy movies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