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Fortnite Lobby Hack Code Available Now</w:t>
      </w:r>
    </w:p>
    <w:p>
      <w:r>
        <w:t>منبع: https://www.cbr.com/every-fortnite-lobby-hack-code-available-now/</w:t>
      </w:r>
    </w:p>
    <w:p>
      <w:r>
        <w:t>نویسنده: Shawn Wilken</w:t>
      </w:r>
    </w:p>
    <w:p>
      <w:r>
        <w:t>تاریخ انتشار: 2026-08-22 03:15</w:t>
      </w:r>
    </w:p>
    <w:p>
      <w:r>
        <w:t>──────────────────────────────────────────────────</w:t>
      </w:r>
    </w:p>
    <w:p>
      <w:r>
        <w:t>The integration of terminal mechanics within Fortnite lobbies offers an interactive, hacker-themed way to reward dedicated players. Operating as an in-game digital command interface, this system allows players to enter hidden alphanumeric strings to unlock exclusive account bonuses before jumping into a match.</w:t>
      </w:r>
    </w:p>
    <w:p>
      <w:r>
        <w:t>Capitalizing on these hidden console entries ensures players maximize their seasonal rewards without spending extra V-Bucks or real currency. Epic Games regularly shares these secret phrases across official broadcasts, hidden ARG teasers, and interactive community challenges. Entering active strings directly into the terminal grants immediate inventory delivery, boosting account progression and granting unique digital collectibles.</w:t>
      </w:r>
    </w:p>
    <w:p>
      <w:r>
        <w:t>How To Access The Admin Panel in Fortnite</w:t>
      </w:r>
    </w:p>
    <w:p>
      <w:r>
        <w:t>Fortnite main lobby Image via Epic Games</w:t>
      </w:r>
    </w:p>
    <w:p>
      <w:r>
        <w:t>Accessing the Fortnite Admin Panel is as easy as navigating through the primary Battle Royale lobby interface directly after launching the game. Players must locate the terminal prompt icon situated in the top corner of the screen, which activates the full-screen command prompt upon interaction and begins the simple process.</w:t>
      </w:r>
    </w:p>
    <w:p>
      <w:r>
        <w:t>Once activated, the interface transforms into a sleek retro digital terminal designed specifically for secret string entries. After the console display opens, players can enter active command phrases directly into the primary input bar to receive exclusive items.</w:t>
      </w:r>
    </w:p>
    <w:p>
      <w:r>
        <w:t>The system automatically verifies entered phrases without requiring strict capital letter formatting, making the redemption process quick and user-friendly. Pressing the confirm button instantly validates the input, sending all unlocked Fortnite items, XP boosts, and consumables directly to the player account inventory.</w:t>
      </w:r>
    </w:p>
    <w:p>
      <w:r>
        <w:t>All Current Fortnite Cheat Codes and Rewards</w:t>
      </w:r>
    </w:p>
    <w:p>
      <w:r>
        <w:t>Fortnite admin panel Image via Epic Games</w:t>
      </w:r>
    </w:p>
    <w:p>
      <w:r>
        <w:t>The current lineup of active codes features an impressive assortment of digital freebies ranging from account progression boosts to exclusive cosmetic Sprites. Players can redeem these secret strings to instantly acquire thousands of bonus account XP, valuable Sprite Dust, and essential match consumables like Portable Extractors. Inputting the full list of phrases provided below guarantees that every available promotional unlock and crossover reward is successfully claimed before seasonal expiration dates arrive.</w:t>
      </w:r>
    </w:p>
    <w:p>
      <w:r>
        <w:t>Cheat Code Reward 8BITBLAST Unlocks the Cheat Master 8-Bit Sprite ABGESTAUBT Grants 2,000 Sprite Dust BEMOREALIEN Unlocks the Override Ready Loading Screen BORN2PLAY Unlocks the Cheat Master Adventure Sprite and Cuddle Team Leader Outfit Style for Wrixel CHISPAMBO Grants 2,000 Sprite Dust DONTBLOCKME Temporarily transforms the player into a Tetris block FINDITCHAT Grants 2 Cheat Code Locators GATHERANDCRAFT Unlocks the Cheat Master Bush Sprite GOTTAGOFAST Unlocks the Cheat Master Sonic Sprite H0P0NVC Grants 2,000 Sprite Dust IWANNAFLYHIGH Unlocks the Cheat Master Tails Sprite LETSBLOCKANDROLL Temporarily transforms the player into a Tetris block MAGILUME Grants 2,000 Sprite Dust O2OVERRIDE Grants 5 Portable Extractors and 1 Llama Supply Drop OVERRIDEXP Grants 40,000 Account XP PERFECTORDER Grants 4 Spicy Tacos PERLIMPINPIN Grants 2,000 Sprite Dust PLAY4ALL Unlocks the Cheat Master Jonesy Sprite REACHYOURIMPOSSIBLE Unlocks the Block Party Loading Screen SURVIVETHENIGHT Grants 2 Cheat Code Locators TAKEYOURHEART Grants 2 Extraction Accelerators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