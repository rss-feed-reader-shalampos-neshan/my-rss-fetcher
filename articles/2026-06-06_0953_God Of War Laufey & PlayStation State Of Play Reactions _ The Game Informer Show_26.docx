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&amp; PlayStation State Of Play Reactions | The Game Informer Show</w:t>
      </w:r>
    </w:p>
    <w:p>
      <w:r>
        <w:t>منبع: https://gameinformer.com/video-podcast/2026/06/05/god-of-war-laufey-playstation-state-of-play-reactions-the-game-informer</w:t>
      </w:r>
    </w:p>
    <w:p>
      <w:r>
        <w:t>نویسنده: Senior Video Editor, Since Joining Game Informer In, Alex Van Aken Has Traveled The World Profiling Video Game Developers, Filming Cover Story Features, Documentaries About The Craft Of Game Design.</w:t>
      </w:r>
    </w:p>
    <w:p>
      <w:r>
        <w:t>تاریخ انتشار: 2026-06-05 00:00</w:t>
      </w:r>
    </w:p>
    <w:p>
      <w:r>
        <w:t>──────────────────────────────────────────────────</w:t>
      </w:r>
    </w:p>
    <w:p>
      <w:r>
        <w:t>It's a huge week for games, so Sony kicked it off with a fittingly huge State of Play on June 2. From Wolverine to God of War Laufey, join hosts Alex Van Aken, Eric Van Allen, and Charles Harte as they break it down game by game and discuss the best and the worst of PlayStation's State of Play.</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w:t>
      </w:r>
    </w:p>
    <w:p>
      <w:r>
        <w:t>Sponsored: Logitech G just changed the game again with the new PRO X2 Superstrike. This isn't just an upgrade; it’s a total reimagining of the mouse click. Stop playing fair and start playing faster. Go to LogitechG.com and enter code GAMEINFORMER25 at checkout to save 25% off Logitech G products.</w:t>
      </w:r>
    </w:p>
    <w:p>
      <w:r>
        <w:t>Watch or Listen to the Podcast:</w:t>
      </w:r>
    </w:p>
    <w:p>
      <w:r>
        <w:t>Follow our hosts online:</w:t>
      </w:r>
    </w:p>
    <w:p>
      <w:r>
        <w:t>Alex Van Aken (@itsVanAken)</w:t>
      </w:r>
    </w:p>
    <w:p>
      <w:r>
        <w:t>Charles Harte (@ChuckDuck365)</w:t>
      </w:r>
    </w:p>
    <w:p>
      <w:r>
        <w:t>Eric Van Allen (@Seamoosi)</w:t>
      </w:r>
    </w:p>
    <w:p>
      <w:r>
        <w:t>Timestamps:</w:t>
      </w:r>
    </w:p>
    <w:p>
      <w:r>
        <w:t>00:00 – Introduction</w:t>
      </w:r>
    </w:p>
    <w:p>
      <w:r>
        <w:t>08:10 – State Of Play Reactions / Wolverine</w:t>
      </w:r>
    </w:p>
    <w:p>
      <w:r>
        <w:t>27:31 – Marvel Tokon</w:t>
      </w:r>
    </w:p>
    <w:p>
      <w:r>
        <w:t>37:04 – Boncho The Chef</w:t>
      </w:r>
    </w:p>
    <w:p>
      <w:r>
        <w:t>39:58 – Kemuri</w:t>
      </w:r>
    </w:p>
    <w:p>
      <w:r>
        <w:t>43:06 – Tomb Raider: Legacy of Atlantis</w:t>
      </w:r>
    </w:p>
    <w:p>
      <w:r>
        <w:t>51:23 – State of Play Lightning Round</w:t>
      </w:r>
    </w:p>
    <w:p>
      <w:r>
        <w:t>59:33 – Ace Combat 8</w:t>
      </w:r>
    </w:p>
    <w:p>
      <w:r>
        <w:t>01:15:55 – God of War Laufey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