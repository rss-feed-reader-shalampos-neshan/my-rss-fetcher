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Rue Valley is a time looping RPG that's best off leaning away from Disco Elysium comparisons, and getting Monkey Island with it instead</w:t>
      </w:r>
    </w:p>
    <w:p>
      <w:r>
        <w:t>منبع: https://www.gamesradar.com/games/adventure/rue-valley-is-a-time-looping-rpg-thats-best-off-leaning-away-from-disco-elysium-comparisons-and-getting-monkey-island-with-it-instead/</w:t>
      </w:r>
    </w:p>
    <w:p>
      <w:r>
        <w:t>نویسنده: Oscar Taylor-Kent, Games Editor, Social Links Navigation</w:t>
      </w:r>
    </w:p>
    <w:p>
      <w:r>
        <w:t>تاریخ انتشار: 2025-11-21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review: "Your choices in this microplastics apocalypse are shaped by other players"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