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Biggest Unanswered Questions We Still Have After Avatar: Fire &amp; Ash</w:t>
      </w:r>
    </w:p>
    <w:p>
      <w:r>
        <w:t>منبع: https://www.cbr.com/avatar-fire-ash-unanswered-questions-list/</w:t>
      </w:r>
    </w:p>
    <w:p>
      <w:r>
        <w:t>نویسنده: Kai Young</w:t>
      </w:r>
    </w:p>
    <w:p>
      <w:r>
        <w:t>تاریخ انتشار: 2026-08-01 16:31</w:t>
      </w:r>
    </w:p>
    <w:p>
      <w:r>
        <w:t>──────────────────────────────────────────────────</w:t>
      </w:r>
    </w:p>
    <w:p>
      <w:r>
        <w:t>As the third installment in James Cameron's epic sci-fi franchise, Avatar: Fire and Ash explained many mysteries from its predecessors, but left many more burning questions unanswered. Avatar: Fire and Ash had huge shoes to fill, following on from 2009's Avatar and 2022's Avatar: The Way of Water. While it wasn't as commercially or critically successful as the originals, Fire and Ash still expanded the franchise beautifully, with deeper emotional resonance, a broadening of Pandora's culture, and more groundbreaking visual effects.</w:t>
      </w:r>
    </w:p>
    <w:p>
      <w:r>
        <w:t>The Avatar franchise primarily follows Jake Sully (Sam Worthington), a United States Marine who travels to the distant world of Pandora and transmits his consciousness into a genetically engineered alien body to integrate into the indigenous Na'vi. He falls in love with Neytiri (Zoe Saldaña) and grows a family while fighting human colonists, including Quaritch (Stephen Lang), to protect his new home. Fire and Ash may have retreaded a familiar narrative, but the sequel also posed huge questions that are yet to be answered.</w:t>
      </w:r>
    </w:p>
    <w:p>
      <w:r>
        <w:t>Can Spider’s Evolution Be Reverse Engineered?</w:t>
      </w:r>
    </w:p>
    <w:p>
      <w:r>
        <w:t>Spider able to breathe on Pandora in Avatar Fire and Ash Image via 20th Century Studios</w:t>
      </w:r>
    </w:p>
    <w:p>
      <w:r>
        <w:t>At the end of the original Avatar movie, Jake Sully's consciousness is permanently transferred from his human body into his genetically engineered Na'vi form. This allows him to harness all the gifts and skills that come with being a Na'vi, but one character has now gained access to these gifts without ever being in control of an avatar. Miles "Spider" Socorro (Jack Champion), Quaritch's biological son and friend to Jake and Neytiri's children, experienced a monumental evolution in Avatar: Fire and Ash.</w:t>
      </w:r>
    </w:p>
    <w:p>
      <w:r>
        <w:t>To save him, Kiri (Sigourney Weaver) makes use of her connection to Eywa to make Spider able to breathe on Pandora, and he also grows an ilu. Because of this evolution, there are worries that the RDA will be able to engineer an army of humans able to breathe Pandora's air, pushing Jake and Neytiri to briefly consider killing Spider. Avatar 4 and Avatar 5, which are yet to be greenlit, may explore this, as Jake and Neytiri chose instead to save Spider.</w:t>
      </w:r>
    </w:p>
    <w:p>
      <w:r>
        <w:t>Are Unobtanium &amp; Amrita Going to Be Important Again?</w:t>
      </w:r>
    </w:p>
    <w:p>
      <w:r>
        <w:t>Parker Selfridge with unobtanium in Avatar 2009 Image via 20th Century Studios</w:t>
      </w:r>
    </w:p>
    <w:p>
      <w:r>
        <w:t>Throughout the first two Avatar movies, James Cameron's underlying environmentalist message was impossible to ignore. The acclaimed filmmaker wanted viewers to consider what humans have done to Earth, take in the beauty of Pandora, and want to strive to do better, and he used themes of colonialism and extractive capitalism, as humans force their way onto Pandora and start mining for profitable minerals and substances, such as the magnetic and expensive unobtanium and the neurocrine liquid that slows human aging, amrita.</w:t>
      </w:r>
    </w:p>
    <w:p>
      <w:r>
        <w:t>The collection of these resources is seriously damaging to Pandora. Unobtanium collection involves mining deep quarries and even tearing up sacred sites, while harvesting amrita involves the hunting and murder of the Tulkun. While the latter was seen briefly again in Avatar: Fire and Ash, both unobtanium and amrita have become less of a priority, perhaps since humans now want the entire world of Pandora, rather than just some of its resources. Avatar 4 and 5 need to clarify this.</w:t>
      </w:r>
    </w:p>
    <w:p>
      <w:r>
        <w:t>What’s Next for Varang &amp; Her Clan?</w:t>
      </w:r>
    </w:p>
    <w:p>
      <w:r>
        <w:t>Each Avatar movie has introduced a new community of Na'vi, exploring a new culture, traditions, and personalities. While Avatar introduced us to the Omatikaya, who reside in the forests of Pandora, while Avatar: The Way of Water debuted the coastal Metkayina clan. While both of these groups worship Eywa, the Mangkwan introduced in Avatar: Fire and Ash have renounced their deity after their village was destroyed by a volcanic eruption. Instead, they worship fire, embodied in the leadership of the twisted Varang (Oona Chaplin).</w:t>
      </w:r>
    </w:p>
    <w:p>
      <w:r>
        <w:t>Varang's fascination with Quaritch and his metal weapons pushed her to transform her clan into auxiliary raiders for the RDA, fighting back against the Na'vi resistance. During the battle at the Cove of the Ancestors in Fire and Ash, however, Varang's choice got many Mangkwan killed, leaving her future as their leader and the clan's future involvement with the RDA hanging in the balance. Varang herself was forced to retreat during the spar with Neytiri and Kiri, so she is weakened heading into Avatar 4.</w:t>
      </w:r>
    </w:p>
    <w:p>
      <w:r>
        <w:t>What Is Kiri’s True Parentage?</w:t>
      </w:r>
    </w:p>
    <w:p>
      <w:r>
        <w:t>Kiri lit up in Avatar Fire and Ash Image via 20th Century Studios</w:t>
      </w:r>
    </w:p>
    <w:p>
      <w:r>
        <w:t>Sigourney Weaver originally portrayed Dr. Grace Augustine, the head of the avatar program at the RDA, in 2009's Avatar, while also appearing in motion capture as Grace's Na'vi form. Before succeeding with Jake Sully, the Na'vi asked Eywa to transfer Grace's consciousness from her dying human body into her avatar, and while this didn't work, Grace's mind became part of Eywa, and The Way of Water revealed that her avatar had been pregnant. Enter Kiri, Grace's biological daughter who was adopted by Jake and Neytiri.</w:t>
      </w:r>
    </w:p>
    <w:p>
      <w:r>
        <w:t>While Grace's avatar is Kiri's biological mother, the Avatar movies have not revealed the identity of her father, so her true parentage is yet to be revealed. Some have suggested that Kiri may have been an immaculate conception, fathered perhaps by Eywa, which would explain her extraordinary gifts and intimate connection to the deity—more intimate than any other Na'vi. Kiri's story is one of the Avatar franchise's most mysterious, and the source of most of the franchise's most annoying unanswered questions.</w:t>
      </w:r>
    </w:p>
    <w:p>
      <w:r>
        <w:t>Is Quaritch Really Dead &amp; Will He Switch Sides?</w:t>
      </w:r>
    </w:p>
    <w:p>
      <w:r>
        <w:t>Quaritch at the Cove of the Ancestors in Avatar Fire and Ash Image via 20th Century Fox</w:t>
      </w:r>
    </w:p>
    <w:p>
      <w:r>
        <w:t>The original human Quaritch was killed by Neytiri at the end of 2009's Avatar, seemingly ending the threat he posed as the Colonel of the RDA's military forces. However, he returned as a "Recombinant" in The Way of Water, the original Quaritch's digitally stored memories uploaded into a grown avatar body. Quaritch has subsequently embarked on a similar story to Jake Sully himself, learning more about Pandora, integrating closer into Na'vi society—specifically that of the Mangkwan—and ultimately softening some.</w:t>
      </w:r>
    </w:p>
    <w:p>
      <w:r>
        <w:t>This culminated in the final battle in Fire and Ash, where Jake and Quaritch work together to save Spider. Faced with death at Neytiri's hand, however, Quaritch seemingly ends his own life by throwing himself into the destruction below, but audiences never see his body, leaving the door open for his return in Avatar 4. It's very possible that Quaritch's redemption arc could continue and he may turncoat completely, joining the resistance against the RDA after integrating fully into the Na'vi community.</w:t>
      </w:r>
    </w:p>
    <w:p>
      <w:r>
        <w:t>What Is Happening Back On Earth?</w:t>
      </w:r>
    </w:p>
    <w:p>
      <w:r>
        <w:t>Jake Sully in a crowd on Earth in Avatar 2009 Image via 20th Century Studios</w:t>
      </w:r>
    </w:p>
    <w:p>
      <w:r>
        <w:t>The majority of the Avatar franchise has taken place on Pandora—including the entirety of The Way of Water and Fire and Ash. We did get brief glimpses of Earth in the original Avatar, however, showing us some of Jake Sully's life before taking his scientist brother's place on the mission. What we have seen of Earth is not good: climate change has become out of control, resources have depleted, the air is polluted, overpopulation has led to famine, and most biodiversity has died.</w:t>
      </w:r>
    </w:p>
    <w:p>
      <w:r>
        <w:t>These tragic circumstances explain some of the reasons that the RDA is so desperate to mine Pandora's resources and establish a permanent human presence on the world, particularly in the AI-built city of Bridgehead. It would be great to revisit Earth at some point in the Avatar franchise's future, allowing us to see exactly what has gone wrong on our homeworld. There is speculation that Avatar 4 could explore this story, but only time will tell what the future holds after Avatar: Fire and Ash.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