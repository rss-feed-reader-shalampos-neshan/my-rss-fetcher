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DINOTOPIA: Turning a classic book into a video game</w:t>
      </w:r>
    </w:p>
    <w:p>
      <w:r>
        <w:t>منبع: https://www.polygon.com/video/dinotopia-turning-a-classic-book-into-a-video-game/</w:t>
      </w:r>
    </w:p>
    <w:p>
      <w:r>
        <w:t>نویسنده: Simone De Rochefort</w:t>
      </w:r>
    </w:p>
    <w:p>
      <w:r>
        <w:t>تاریخ انتشار: 2026-08-17 07:58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Dinotopia was my FAVORITE thing when I was a kid. It's the story of a lost continent, where a peaceful society of dinosaurs and humans live in harmony. I always wanted a Dinotopia game. What I didn't realize is that... there were already three of them. Today let's look at Dinotopia: The Sunstone Odyssey, Dinotopia: The Timestone Pirates (boy there are a lot of...stones... in this series), and plain old Dinotopia. Guess what? Only one of them is an FMV with animatronic dinosaur puppets.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