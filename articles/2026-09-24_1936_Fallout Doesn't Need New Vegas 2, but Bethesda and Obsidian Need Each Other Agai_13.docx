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Doesn't Need New Vegas 2, but Bethesda and Obsidian Need Each Other Again</w:t>
      </w:r>
    </w:p>
    <w:p>
      <w:r>
        <w:t>منبع: https://gamerant.com/fallout-bethesda-obsidian-new-vegas-2-collaboration/</w:t>
      </w:r>
    </w:p>
    <w:p>
      <w:r>
        <w:t>نویسنده: Dalton Cooper, Lb Beistad</w:t>
      </w:r>
    </w:p>
    <w:p>
      <w:r>
        <w:t>تاریخ انتشار: 2026-09-24 16:30</w:t>
      </w:r>
    </w:p>
    <w:p>
      <w:r>
        <w:t>──────────────────────────────────────────────────</w:t>
      </w:r>
    </w:p>
    <w:p>
      <w:r>
        <w:t>Xbox has been going through some serious growing pains and restructuring this year, and the Fallout franchise has been feeling a lot of these changes the most. The Fallout games have been stuck in limbo ever since Fallout 76 launched back in 2018, and there is currently no end in sight. As a long-time Fallout fan, the lack of new games has been brutal, especially when Bethesda hasn't offered any insight into Fallout 5's launch window. There is at least the Fallout TV show to help pass the time, but the time between seasons is also grueling. However, now that Xbox has moved Obsidian Entertainment under the Bethesda umbrella, Fallout's future is looking a bit brighter.</w:t>
      </w:r>
    </w:p>
    <w:p>
      <w:r>
        <w:t>Xbox's recent reveal that Obsidian is joining Bethesda was one of the less shocking parts of the company-wide announcement. After all, Xbox confirmed a few months ago that an Obsidian-made Fallout game was officially in the works alongside Bethesda's mainline entry. However, it's still an intriguing move that has raised questions about how this could affect the future in-development Fallout projects. Understandably, many Fallout fans are hoping that Obsidian could be working on a Fallout: New Vegas sequel, but the franchise doesn't really need a follow-up to that particular chapter. The real intrigue is going to be in seeing what Obsidian and Bethesda learn from one another.</w:t>
      </w:r>
    </w:p>
    <w:p>
      <w:r>
        <w:t>Related Fallout: Raven Rock Officially Confirmed for 2027 Fans of the Fallout franchise can look forward to the release of Raven Rock, which is set to release next year.</w:t>
      </w:r>
    </w:p>
    <w:p>
      <w:r>
        <w:t>Forget New Vegas 2, Obsidian and Bethesda Can Use Each Other's Strengths to Make an Even Better Fallout</w:t>
      </w:r>
    </w:p>
    <w:p>
      <w:r>
        <w:t>Close Image via Obsidian</w:t>
      </w:r>
    </w:p>
    <w:p>
      <w:r>
        <w:t>Image via Obsidian Entertainment</w:t>
      </w:r>
    </w:p>
    <w:p>
      <w:r>
        <w:t>Image via Bethesda</w:t>
      </w:r>
    </w:p>
    <w:p>
      <w:r>
        <w:t>Image via Obsidian Entertainment</w:t>
      </w:r>
    </w:p>
    <w:p>
      <w:r>
        <w:t>Sure, a Fallout: New Vegas sequel would be great, but it would also be incredibly hard to actually pull off. Obsidian knocked it out of the park with its western-drenched Fallout entry. Another New Vegas game is ultimately thinking too small, though. Now that Obsidian and Bethesda are partnered up, both developers now have a golden opportunity to benefit from each studio's strengths.</w:t>
      </w:r>
    </w:p>
    <w:p>
      <w:r>
        <w:t>Put the consoles in the correct order. Easy (5) Medium (7) Hard (10) Start Your Order Back Give Up Submit Results — — — Play Again Back More Games</w:t>
      </w:r>
    </w:p>
    <w:p>
      <w:r>
        <w:t>It's no secret that Bethesda has been in a serious slump in recent years. Yes, Starfield was a financial success, but the sci-fi RPG has also ignited a lot of worry regarding Bethesda's future games. Starfield had some great qualities, like base-building and grounded, believable world design, but it felt years behind what other RPGs that released in the same year brought to the table. There have been several Starfield updates and two DLCs since the game's launch, and it has continued to struggle to reach the same heights as popular Bethesda games like Skyrim and Fallout 4.</w:t>
      </w:r>
    </w:p>
    <w:p>
      <w:r>
        <w:t>Even though Obsidian is now under Bethesda, Xbox reassured in the company's announcement that the studio would still be working on its current projects, like Grounded 2, which has been in early access since July 2025. Unfortunately for Avowed fans, the sequel has been shelved.</w:t>
      </w:r>
    </w:p>
    <w:p>
      <w:r>
        <w:t>Obsidian, on the other hand, has managed to achieve a much more consistent game output compared to Bethesda. Granted, the developer's recent projects like the Outer Worlds games, Avowed, and Grounded are closer in scope to AA games than AAA blockbusters. Bethesda could still learn a lot from the studio's knack for efficiency, though. Since Fallout 76's November 2018 release, Obsidian has managed to get six games in front of players. Bethesda's slow production has seriously got to be fixed, and having Obsidian under its wing will hopefully be beneficial.</w:t>
      </w:r>
    </w:p>
    <w:p>
      <w:r>
        <w:t>Close Image via Bethesda.</w:t>
      </w:r>
    </w:p>
    <w:p>
      <w:r>
        <w:t>Image via Bethesda</w:t>
      </w:r>
    </w:p>
    <w:p>
      <w:r>
        <w:t>Image via Obsidian Entertainment</w:t>
      </w:r>
    </w:p>
    <w:p>
      <w:r>
        <w:t>Bethesda and Obsidian Can Help Fix Each Other's Design Blind Spots</w:t>
      </w:r>
    </w:p>
    <w:p>
      <w:r>
        <w:t>Bethesda is known for rich exploration with lacking storylines.</w:t>
      </w:r>
    </w:p>
    <w:p>
      <w:r>
        <w:t>Obsidian is better at storytelling, but could improve on the gameplay.</w:t>
      </w:r>
    </w:p>
    <w:p>
      <w:r>
        <w:t>Both Bethesda and Obsidian revel in player freedom, but the studios go about it in completely different ways. Over the years, Bethesda has built its reputation on crafting sprawling worlds that incentivize players to explore. Obsidian, on the other hand, offers most of its player freedom through NPC interactions and more complex morality and choices. Bethesda and Obsidian emphasize different features, which means other aspects get less attention. Whatever the next Fallout games from these studios happen to be, the two could guide each other by finally offering both options for ultimate player freedom.</w:t>
      </w:r>
    </w:p>
    <w:p>
      <w:r>
        <w:t>The Future of Fallout Has Never Looked Brighter and More Concerning at the Same Time</w:t>
      </w:r>
    </w:p>
    <w:p>
      <w:r>
        <w:t>Xbox's moves are meant to try and put a stop to Fallout's limbo period, but only time will tell if it actually works. There are the Fallout 3 and New Vegas remasters to look forward to, but simply getting revamped versions of old entries after waiting for a new game for eight years is frustrating.</w:t>
      </w:r>
    </w:p>
    <w:p>
      <w:r>
        <w:t>Close Image via Bethesda</w:t>
      </w:r>
    </w:p>
    <w:p>
      <w:r>
        <w:t>Image via Bethesda</w:t>
      </w:r>
    </w:p>
    <w:p>
      <w:r>
        <w:t>Image via Bethesda</w:t>
      </w:r>
    </w:p>
    <w:p>
      <w:r>
        <w:t>The Fallout TV show has been carrying the franchise on its back now, but I and many other fans are ready to actually dive into the wasteland ourselves. Getting to see a different side of the Fallout universe has been deeply entertaining and has expanded the lore in some really fascinating ways. It simply doesn't hit the same way as getting to shape a Fallout story through your own choices and exploration, though. It's great that Bethesda has confirmed Fallout 5, but there is still no hint at when the developer plans to release it.</w:t>
      </w:r>
    </w:p>
    <w:p>
      <w:r>
        <w:t>Despite confirmation that Fallout 5 is in development, Bethesda has remained tight-lipped about where in America the next main entry will be set.</w:t>
      </w:r>
    </w:p>
    <w:p>
      <w:r>
        <w:t>Addressing The Elder Scrolls 6-Sized Elephant in the Room</w:t>
      </w:r>
    </w:p>
    <w:p>
      <w:r>
        <w:t>Bethesda announced The Elder Scrolls 6 eight years ago, and that short teaser trailer is still all fans have to speculate on. There have been reports that The Elder Scrolls 6 release date might not even be until 2028 or 2029. At that rate, Fallout 5 might not arrive until the 2030s. So, there is a real possibility that the time between Fallout 4 and Fallout 5 could be 15 years.</w:t>
      </w:r>
    </w:p>
    <w:p>
      <w:r>
        <w:t>Fallout 76 Is Giving a Classic Fallout Curiosity More Life Than It Ever Had Skyrim and Fallout 4 Just Showed Why Classic RPGs Are Sometimes Better Left Alone Obsidian's New Fallout Game Is Actually a Bigger Deal Than Fallout 5</w:t>
      </w:r>
    </w:p>
    <w:p>
      <w:r>
        <w:t>The bright side is that Obsidian's Fallout game might be further along than expected. According to Bloomberg's Jason Schreier, Obsidian was once working on a Fallout-like game called Project Michigan before Xbox forced the studio to pivot. If that's true, then Obsidian could theoretically rework that project into the Fallout spin-off that the developer is now making under Bethesda's leadership. There's no telling how much work Obsidian had put into Project Michigan, but it could be enough content to help push its new Fallout game along faster than starting from square one. Fallout's future is shrouded in mystery, but between Obsidian and Bethesda, both studios coming together with so many years of experience and sharpening specific skills could be the good news the series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