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Steampunk Fantasy Books of All Time, Ranked</w:t>
      </w:r>
    </w:p>
    <w:p>
      <w:r>
        <w:t>منبع: https://www.cbr.com/best-steampunk-fantasy-books-list/</w:t>
      </w:r>
    </w:p>
    <w:p>
      <w:r>
        <w:t>نویسنده: Rebecca Budgen</w:t>
      </w:r>
    </w:p>
    <w:p>
      <w:r>
        <w:t>تاریخ انتشار: 2026-09-22 11:30</w:t>
      </w:r>
    </w:p>
    <w:p>
      <w:r>
        <w:t>──────────────────────────────────────────────────</w:t>
      </w:r>
    </w:p>
    <w:p>
      <w:r>
        <w:t>In a unique blend of science fiction and historical fantasy, steampunk features retro-futuristic inventions inspired by 19th-century industrialization. While steampunk is best known for its aesthetics, its exploration of culture, art, fashion, and industry is heavily influenced by the scientific romance books by Mary Shelley, Jules Verne, and H.G. Wells — particularly proto-steampunk classics like Frankenstein, 20,000 Leagues Under the Sea, and The Time Machine.</w:t>
      </w:r>
    </w:p>
    <w:p>
      <w:r>
        <w:t>Coined in 1987 by author K.W. Jeter as a way to categorize books like Tim Powers' The Anubis Gates, James Blaylock's Homunculus, as well as his own, he described "steampunk" as alternate history that emulates the style of pioneering 19th-century speculative fiction. Now one of the most popular and recognizable types of science fantasy literature, this hybrid genre features anachronistic technology, paranormal creatures or magical elements in a Victorian setting.</w:t>
      </w:r>
    </w:p>
    <w:p>
      <w:r>
        <w:t>The Alchemy of Stone Sees an Automaton Find Freedom</w:t>
      </w:r>
    </w:p>
    <w:p>
      <w:r>
        <w:t>The Alchemy of Stone by Ekaterina Sedia book cover on a white background Image via Amazon</w:t>
      </w:r>
    </w:p>
    <w:p>
      <w:r>
        <w:t>Published in 2008, Ekaterina Sedia's The Alchemy of Stone is a unique and poignant story that examines sexism, classism, and bigotry through a female automaton fighting for autonomy. It follows Mattie, a sentient clockwork automaton and alchemist who has been asked by the city's gargoyles to make them mortal and stop their permanent petrification in the midst of a bloody class revolution between the Alchemists and the Mechanics.</w:t>
      </w:r>
    </w:p>
    <w:p>
      <w:r>
        <w:t>Blending urban fantasy and steampunk, it mixes traditional Victorian-style clockwork and machinery with magical elements such as alchemy and the living gargoyles who built the city of Ayona — a city-state that closely resembles late 19th-century London. Delving deeper than just steampunk aesthetics and gadgets, the book explores philosophical questions about gender, personhood, social inequality, and slavery through lyrical prose and imaginative world-building.</w:t>
      </w:r>
    </w:p>
    <w:p>
      <w:r>
        <w:t>A Master of Djinn Is an Award-Winning Steampunk Fantasy</w:t>
      </w:r>
    </w:p>
    <w:p>
      <w:r>
        <w:t>A Master of Djinn by P. Djèlí Clark book cover on a white background Image via Amazon</w:t>
      </w:r>
    </w:p>
    <w:p>
      <w:r>
        <w:t>One of the best fantasy novels of the last 5 years, A Master of Djinn by P. Djêlí Clark is a modern and multi-award-winning steampunk fantasy novel. In addition to receiving the Locus, Ignyte, and Compton Crook Awards, it won the prestigious 2021 Nebula Award for Best Novel and made history as the first steampunk book to achieve this honor.</w:t>
      </w:r>
    </w:p>
    <w:p>
      <w:r>
        <w:t>The first full-length installment of the Dead Djinn Universe is set in 1912 Cairo and follows the sharp investigator for the Ministry of Alchemy, Enchantments, and Supernatural Entities, Agent Fatma el-Sha'arawi, and their green partner as they investigate the mass murder of a secret society. Featuring a unique setting instead of the traditional Victorian London, this groundbreaking novel offers inventive world-building where magic was reintroduced to society about forty years ago.</w:t>
      </w:r>
    </w:p>
    <w:p>
      <w:r>
        <w:t>Mixing djinn magic with steam-era clockwork technology, the novel perfectly blends fantasy and steampunk elements with social, political, and philosophical themes regarding sexism, racism, and class. With an intriguing murder mystery, engaging characters, and a prominent sapphic relationship, A Master of Djinn is a successful combination of alternate history steampunk elements with rich Egyptian mythology and whodunnit elements.</w:t>
      </w:r>
    </w:p>
    <w:p>
      <w:r>
        <w:t>Boneshaker Set a Zombie Apocalypse in Victorian London</w:t>
      </w:r>
    </w:p>
    <w:p>
      <w:r>
        <w:t>Boneshaker by Cherie Priest book cover on a white background Image via Amazon</w:t>
      </w:r>
    </w:p>
    <w:p>
      <w:r>
        <w:t>Considered one of the most prominent examples of modern steampunk, Cherie Priest's Boneshaker is the first novel in the Clockwork Century series. Nominated for the Hugo and Nebula Awards, this alternate history book won the 2010 Locus Award for Best Science Fiction Novel. Set in a vivid, Civil War-era Seattle that is sealed off after a mining disaster unleashes a subterranean "blight gas" that turns anyone who breathes it into zombies or "rotters."</w:t>
      </w:r>
    </w:p>
    <w:p>
      <w:r>
        <w:t>The novel focuses on Briar as she journeys into the walled-off city to rescue her teenage son, who has left in search of evidence that his father did not release the toxic gas sixteen years prior. A cornerstone of contemporary steampunk, Boneshaker is a gritty blend of classic steampunk elements — such as airships, mechanical exoskeletons, and clockwork augmentations — with the tense, claustrophobic atmosphere and zombie outbreak of post-apocalyptic survival horror.</w:t>
      </w:r>
    </w:p>
    <w:p>
      <w:r>
        <w:t>The Anubis Gates Is a Foundational Proto-Steampunk Book</w:t>
      </w:r>
    </w:p>
    <w:p>
      <w:r>
        <w:t>The Anubis Gates by Tim Powers book cover on a white background Image via Kobo</w:t>
      </w:r>
    </w:p>
    <w:p>
      <w:r>
        <w:t>Pre-dating steampunk terminology by only 4 years, The Anubis Gates by Tim Powers is widely celebrated as a foundational classic that inspired the genre. Winning the Philip K. Dick Award in 1983, this proto-steampunk novel blends time travel with Egyptian mythology, secret societies, poetry, and 1810s London. It focuses on Brendan Doyle, an academic from the year 1983 who becomes stranded in the 19th century.</w:t>
      </w:r>
    </w:p>
    <w:p>
      <w:r>
        <w:t>Subsequently caught in a war involving Egyptian sorcerers and ancient gods, this time-travel fantasy adventure grounds itself in a heavily researched period setting with real historical figures like Samuel Taylor Coleridge and Lord Byron. Praised for its rich, complex world-building, the novel captures the grim and gritty Regency urban aesthetic, which is more accurately known as gaslamp fantasy with its classic atmospheric visuals.</w:t>
      </w:r>
    </w:p>
    <w:p>
      <w:r>
        <w:t>Though time travel is most often used in sci-fi, Powers treats the mechanics as occult physics with rifts that are opened by magic rather than scientific invention. Leaning more towards fantasy, The Anubis Gates features the speculative tropes and strange technologies later co-opted by the genre, including body-switching, mutants, and mad scientists. While not a traditional steampunk novel, Powers helped shape the foundational roots of the genre with his rich world-building.</w:t>
      </w:r>
    </w:p>
    <w:p>
      <w:r>
        <w:t>Soulless Mixes Paranormal Gaslamp Fantasy &amp; Steampunk</w:t>
      </w:r>
    </w:p>
    <w:p>
      <w:r>
        <w:t>Soulless by Gail Carriger book cover on a white background Image via Amazon</w:t>
      </w:r>
    </w:p>
    <w:p>
      <w:r>
        <w:t>The first in the five-book series, The Parasol Protectorate, Gail Carriger's 2009 novel Soulless is a witty blend of steampunk and gaslamp fantasy. It follows Alexia Tarabotti, a soulless woman navigating the rigid class system of an alternate Victorian London where werewolves and vampires are accepted. When she accidentally kills a vampire, she becomes the prime suspect in a string of supernatural disappearances.</w:t>
      </w:r>
    </w:p>
    <w:p>
      <w:r>
        <w:t>A unique blend of paranormal romance and gaslamp fantasy, this comedy of manners relies on social etiquette, supernatural politics, and class rank. However, it still explores steampunk through its alternate-history 19th-century London backdrop and technological innovation, with Victorian scientists inventing advanced machinery to cope with the world's paranormal creatures. With a sharp, pragmatic "spinster" as its heroine, Soulless is a must-read high-society mystery.</w:t>
      </w:r>
    </w:p>
    <w:p>
      <w:r>
        <w:t>Mortal Engines Quartet Is a YA Steampunk Masterpiece</w:t>
      </w:r>
    </w:p>
    <w:p>
      <w:r>
        <w:t>Mortal Engines by Philip Reeve book cover on a white background Image via Amazon</w:t>
      </w:r>
    </w:p>
    <w:p>
      <w:r>
        <w:t>Despite being adapted into one of the biggest box office bombs of all time, Philip Reeves' Mortal Engines is a thrilling YA dystopian steampunk novel. The first novel in the Mortal Engines Quartet, published from 2001 to 2006, this post-apocalyptic world is set centuries after a devastating global conflict known as the "Sixty Minute War," where civilization has survived by building giant, motorized "traction cities" that hunt and consume smaller towns for resources.</w:t>
      </w:r>
    </w:p>
    <w:p>
      <w:r>
        <w:t>With London reverting to Victorian-era society, this steampunk city is divided into 4 major Guilds — The Engineers, The Historians, The Navigators, and The Merchants. The novel focuses on Tom Natsworthy, a 15-year-old apprentice historian, and Hester Shaw, a mysterious teenage scavenger with a severe facial scar who infiltrates London to assassinate Tom's idol and the city's head historian, Thaddeus Valentine — whom she blames for the death of her parents.</w:t>
      </w:r>
    </w:p>
    <w:p>
      <w:r>
        <w:t>Praised for its cold, mature, and deeply imaginative tone that appeals to adults, Mortal Engines blends traditional steampunk elements of industrial machinery with a dark dystopian edge, like the undead clockwork cyborgs known as Stalkers. Best known for its unique world-building and fictional socio-economic philosophy of "Municipal Darwinism," the series has won major children's literature awards and is widely considered a modern classic of post-apocalyptic steampunk.</w:t>
      </w:r>
    </w:p>
    <w:p>
      <w:r>
        <w:t>Infernal Devices Came From the Creator of "Steampunk"</w:t>
      </w:r>
    </w:p>
    <w:p>
      <w:r>
        <w:t>Infernal Devices by K.W. Jeter book cover on a white background Image via Amazon</w:t>
      </w:r>
    </w:p>
    <w:p>
      <w:r>
        <w:t>The first in a trilogy, Infernal Devices is a 1987 foundational steampunk novel by K.W. Jeter — the author who famously coined the term. It follows George Dower, an unextraordinary London watchmaker who inherits his late genius father's shop and is suddenly pulled into an absurd conspiracy of secret societies, time-viewing technology, and amphibious fish-human hybrids.</w:t>
      </w:r>
    </w:p>
    <w:p>
      <w:r>
        <w:t>Considered the first book in retro-Victorian speculative fiction to be described as "steampunk", Jeter utilized several narrative devices that have since become tropes of the genre. This includes clockwork automata George's father built, anachronistic technology, the hubris of mad scientists and their dangerous contraptions, and bizarre secret societies — such as the Royal Anti-Society, the Godly Army, and the Ladies Union for the Suppression of Carnal Vice.</w:t>
      </w:r>
    </w:p>
    <w:p>
      <w:r>
        <w:t>As a Victorian social satire, the book subverted the rigid morals of 19th-century aristocracy through an exaggerated, eccentric steampunk world-building of a gritty, underground London atmosphere. Darkly humorous with a complex and chaotic plot, Infernal Devices leans heavily into weird fiction, surreal fantasy elements, and an authentic sense of claustrophobic, clockwork dread.</w:t>
      </w:r>
    </w:p>
    <w:p>
      <w:r>
        <w:t>Leviathan Reimagines WWI Between Clankers &amp; Darwinists</w:t>
      </w:r>
    </w:p>
    <w:p>
      <w:r>
        <w:t>Leviathan by Scott Westerfeld book cover on a white background Image via Simon &amp; Schuster</w:t>
      </w:r>
    </w:p>
    <w:p>
      <w:r>
        <w:t>The first in a trilogy, Leviathan by Scott Westerfeld is a 2009 young adult steampunk novel that inspired the Netflix anime adaptation, which became one of the best new anime to debut in 2025. It is set in an alternate history of World War I where the Central Powers — known as the "Clankers" — use massive diesel- and steam-driven mechanical walkers and the British "Darwinists" use genetically engineered animals as weapons and tools.</w:t>
      </w:r>
    </w:p>
    <w:p>
      <w:r>
        <w:t>The book focuses on a fugitive prince and a teenage girl disguised as a boy who join forces aboard the titular Leviathan, a massive whale airship. With its unique alternate history and creative world-building of a fabricated whale ecosystem, the novel features gorgeous illustrations by Keith Thompson that bring the steampunk machinery and unusual creatures to life. Widely considered a modern YA classic, this wildly imaginative, fast-paced steampunk classic is perfect for all ages.</w:t>
      </w:r>
    </w:p>
    <w:p>
      <w:r>
        <w:t>The Difference Engine Is a Foundational Steampunk Novel</w:t>
      </w:r>
    </w:p>
    <w:p>
      <w:r>
        <w:t>The Difference Engine by Bruce Sterling &amp; William Gibson book cover on a white background Image via Amazon</w:t>
      </w:r>
    </w:p>
    <w:p>
      <w:r>
        <w:t>Widely considered one of the most important books in the steampunk genre, The Difference Engine is an alternate history novel by cyberpunk authors Bruce Sterling and William Gibson. Published in 1990, this foundational masterpiece is set in an alternate 1855 where real-life mathematician Charles Babbage successfully builds his steam-powered mechanical computer, which transforms Victorian England into a data-driven society.</w:t>
      </w:r>
    </w:p>
    <w:p>
      <w:r>
        <w:t>Through the authors' intricate, gritty world-building of an alternate Victorian era ruled by radical industrial reformers and featuring steam-powered cars, punch-card hackers, and historical figures including Ada Lovelace, Laurence Oliphant, and Benjamin Disraeli in different positions — such as Lord Byron becoming Prime Minister.</w:t>
      </w:r>
    </w:p>
    <w:p>
      <w:r>
        <w:t>Prioritizing dense historical world-building and philosophical ideas over a traditional fast-paced adventure, this novel helped popularize steampunk aesthetics on a mainstream scale that shifted it from an underground sub-genre into a globally recognized movement. With the brilliant premise of Babbage's Analytical Machine launching an information age, The Difference Machine is considered a core pillar of the genre and an essential steampunk novel.</w:t>
      </w:r>
    </w:p>
    <w:p>
      <w:r>
        <w:t>Perdido Street Station Mixes Steampunk With Weird Fiction</w:t>
      </w:r>
    </w:p>
    <w:p>
      <w:r>
        <w:t>Perdido Street Station by China Miéville book cover on a white background Image via Amazon</w:t>
      </w:r>
    </w:p>
    <w:p>
      <w:r>
        <w:t>Regarded as a modern masterpiece, China Miéville's Perdido Street Station is a multi-genre novel that blends steampunk with new weird, surrealism, horror, urban realism, and dark fantasy in a secondary world. It crosses the boundaries of traditional steampunk by taking place in the purely fictional world of Bas-Lag and featuring non-human sentient species like bird-folk and cactus-people, as well as the magic system of thaumaturgy.</w:t>
      </w:r>
    </w:p>
    <w:p>
      <w:r>
        <w:t>Set in the sprawling, industrial, steam-powered city of New Crobuzon, often celebrated as one of the best settings in science fiction literature, it follows a renegade scientist who accidentally releases colossal winged monsters into the city and his outcast allies who help battle government militia and crime lords to recapture these creatures. The novel leans heavily into body horror, complex moral grayness, and social commentary that make it an intense and unforgettable read.</w:t>
      </w:r>
    </w:p>
    <w:p>
      <w:r>
        <w:t>Featuring a grimy Victorian aesthetic, this dystopian metropolis is plagued with social inequality, economic exploitation, xenophobia, and segregation. Dark and wildly imaginative, this novel puts the "punk" back in steampunk with its industrial squalor, mandatory mutations, and complex social chaos. Winning the prestigious Arthur C. Clarke Award in 2001, Perdido Street Station is a landmark achievement in imaginative, gritty industrial fiction and steampunk aesthetics.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