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Anime Villains Killed By Plot Armor</w:t>
      </w:r>
    </w:p>
    <w:p>
      <w:r>
        <w:t>منبع: https://www.cbr.com/strongest-anime-villains-who-lost-plot-armor-list/</w:t>
      </w:r>
    </w:p>
    <w:p>
      <w:r>
        <w:t>نویسنده: Demi Phillips, Cbr Staff, Sean O'Connell, Rachel Leishman, Grae Drake</w:t>
      </w:r>
    </w:p>
    <w:p>
      <w:r>
        <w:t>تاریخ انتشار: 2026-05-12 03:30</w:t>
      </w:r>
    </w:p>
    <w:p>
      <w:r>
        <w:t>──────────────────────────────────────────────────</w:t>
      </w:r>
    </w:p>
    <w:p>
      <w:r>
        <w:t>Many of the strongest anime villains were defeated because the hero gathered the power needed to defeat them once and for all. That said, some anime villains arguably should have come out on top. These villains are smarter and more powerful than the heroes, with better strategies, but for the sake of the story, they're still defeated.</w:t>
      </w:r>
    </w:p>
    <w:p>
      <w:r>
        <w:t>Anime villains like Father from Fullmetal Alchemist were ultimately defeated by plot armor. They needed to be defeated for the sake of the story, and because of that, they lost, even though the hero was outmatched. It's still satisfying to watch these villains get taken down, but it's hard to argue that it's a fair fight.</w:t>
      </w:r>
    </w:p>
    <w:p>
      <w:r>
        <w:t>Esdeath From Akame ga Kill Had to Be Stopped</w:t>
      </w:r>
    </w:p>
    <w:p>
      <w:r>
        <w:t>In Akame ga Kill!, Esdeath is introduced like a final boss who arrived early. Her ice Teigu creates weapons and instant kills, and she is already an elite fighter without it. Then Mahapadma appears, and the power system snaps. Esdeath is revealed to be able to freeze time. In a series where most characters die in brutal and unexpected ways, a time stop ability should end any battle the moment she commits.</w:t>
      </w:r>
    </w:p>
    <w:p>
      <w:r>
        <w:t>The ending narrows Esdeath into the only loss the plot can sell. Akame’s Murasame curse pushes Esdeath’s body toward collapse after a decisive cut, even though Esdeath still appears dominant. Her feelings also grant the heroes breathing room that a colder villain would never allow. It lands as a tragedy, but the story needed a one-shot answer to a villain who could pause the world.</w:t>
      </w:r>
    </w:p>
    <w:p>
      <w:r>
        <w:t>JoJo's Bizarre Adventure Launched Ultimate Kars Into Space</w:t>
      </w:r>
    </w:p>
    <w:p>
      <w:r>
        <w:t>Image via Animax</w:t>
      </w:r>
    </w:p>
    <w:p>
      <w:r>
        <w:t>Kars becomes the Ultimate Life Form and makes JoJo’s Bizarre Adventure’s usual loophole feel pointless. He adapts to any environment, regenerates from fatal damage, and copies biological abilities on the fly. Sunlight and Hamon stop being reliable answers because his body is built to evolve past them. In potential, he is not just stronger than Joseph. He is designed to erase the rulebook.</w:t>
      </w:r>
    </w:p>
    <w:p>
      <w:r>
        <w:t>The finale defeats him with a chain of timing. A volcano erupts, the Stone of Aja amplifies the reaction, and Kars is blasted into the upper atmosphere. Space freezes him out, and he drifts forever, unable to return. It is funny, but it is also plot armor doing the heavy lifting. Joseph does not beat Kars outright. The world ejects him because nothing else can.</w:t>
      </w:r>
    </w:p>
    <w:p>
      <w:r>
        <w:t>Fullmetal Alchemist: Brotherhood Needed to Take Out Father</w:t>
      </w:r>
    </w:p>
    <w:p>
      <w:r>
        <w:t>Father creates a ball of fire as he becomes God in Fullmetal Alchemist: Brotherhood. Image via Studio Bones</w:t>
      </w:r>
    </w:p>
    <w:p>
      <w:r>
        <w:t>Father’s final form turns Fullmetal Alchemist: Brotherhood’s careful alchemical math useless. After using Amestris as a transmutation circle, he absorbs countless souls and briefly takes on godlike power that dwarfs every other alchemist. He reshapes matter, heals instantly, and throws out transmutations without the fatigue that keeps humans honest. The heroes can hurt him, but he doesn’t take any lasting damage.</w:t>
      </w:r>
    </w:p>
    <w:p>
      <w:r>
        <w:t>The win only becomes possible when the story pulls a cosmic lever. Hohenheim’s preparation cracks the nationwide circle, and the stolen souls revolt inside Father, forcing his borrowed power to leak away at the worst moment. Edward’s final exchange is satisfying, but Father is already collapsing from internal sabotage and metaphysical consequences. The Truth reclaims what was stolen and drags Father back through the Gate.</w:t>
      </w:r>
    </w:p>
    <w:p>
      <w:r>
        <w:t>Ragyo’s Life Fibers Lost Only When Kill la Kill Cut the Cord</w:t>
      </w:r>
    </w:p>
    <w:p>
      <w:r>
        <w:t>Ragyo Kiryuin prepared to fight her daughters in Kill La Kill. Image via Studio Trigger</w:t>
      </w:r>
    </w:p>
    <w:p>
      <w:r>
        <w:t>In Kill la Kill, Ragyo Kiryuin’s strength is not a bigger punch. With the Life Fibers and Shinra-Koketsu, she can regenerate, reshape her body, and hijack anyone wearing Fiber tech like a puppet. That makes normal heroics feel useless, because bravery does not stop remote control. The final battle gets around this by lining up a perfect set of conveniences.</w:t>
      </w:r>
    </w:p>
    <w:p>
      <w:r>
        <w:t>Ryuko and Satsuki hit in sync with the Scissor Blades, severing Ragyo’s Fiber dominance at the exact moment her defenses are exposed. Her near-limitless recovery suddenly fails fast enough for the finishing blow to matter. The moment looks earned, but the timing has to be flawless for Ragyo to lose at all. The plot solves the problem by letting the system’s most unfair ability shut off on cue.</w:t>
      </w:r>
    </w:p>
    <w:p>
      <w:r>
        <w:t>Meruem Could Only Die to the Miniature Rose</w:t>
      </w:r>
    </w:p>
    <w:p>
      <w:r>
        <w:t>In Hunter x Hunter, Meruem exposes the limits of Nen by existing. He is born superior, learns faster than anyone, and after consuming Pouf and Youpi, his aura spikes into something else. Netero throws skill, the Hundred-Type Guanyin Bodhisattva, and strategy at him, and Meruem still wins while holding back. In a straight Nen contest, the story proves there is no honest route to victory.</w:t>
      </w:r>
    </w:p>
    <w:p>
      <w:r>
        <w:t>So the ending pivots to technology. Netero detonates the Miniature Rose, and the real weapon is not the blast, but the poison that lingers afterward. Meruem survives the explosion, heals, and returns to clarity, only to die because the toxin spreads. It seems like a fair conclusion, but it’s also plot armor. The heroes live because the world has a bigger tool than Nen waiting in reserve.</w:t>
      </w:r>
    </w:p>
    <w:p>
      <w:r>
        <w:t>Sensui Beat Everyone Until a Demon King Ended the Fight</w:t>
      </w:r>
    </w:p>
    <w:p>
      <w:r>
        <w:t>Shinobu Sensui's gun arm smokes in Yu Yu Hakusho Image via Studio Pierrot</w:t>
      </w:r>
    </w:p>
    <w:p>
      <w:r>
        <w:t>Shinobu Sensui reaches a point where Yu Yu Hakusho’s power math cannot keep up. Sacred Energy gives him speed and power far beyond normal Spirit Energy, and he fights with the calm of someone who has already accepted the ending. Sensui beats the best fighters, breaks through defenses, and even defeats Yusuke in a fight that shows how wide the gap really is.</w:t>
      </w:r>
    </w:p>
    <w:p>
      <w:r>
        <w:t>Then the story saves the cast by changing who is playing. Yusuke’s demon lineage awakens, and Raizen, an ancient demon king, briefly takes control of his body. In seconds, Raizen erases Sensui with a casual strike, ending a villain who was built as the arc’s unbeatable wall. Sensui’s defeat comes about because the story swaps the matchup at the end.</w:t>
      </w:r>
    </w:p>
    <w:p>
      <w:r>
        <w:t>Acnologia Only Lost After Fairy Tail Forced Him to Split in Two</w:t>
      </w:r>
    </w:p>
    <w:p>
      <w:r>
        <w:t>Acnologia floats in the sky while in dragon form in Fairy Tail Image via A-1 Pictures</w:t>
      </w:r>
    </w:p>
    <w:p>
      <w:r>
        <w:t>Acnologia is an extinction-level event in Fairy Tail. He devours magic, tanks top-tier attacks, and can erase cities with a single roar. Every clash shows that the power gap is unfathomable, because even the strongest spells barely register. A villain like that needs a clear weakness. The finale instead makes victory possible by changing the battlefield. The ending separates Acnologia’s dragon body from his spirit.</w:t>
      </w:r>
    </w:p>
    <w:p>
      <w:r>
        <w:t>It traps the body with Fairy Sphere while the Dragon Slayers fight his essence elsewhere. That split is the only reason the team gets openings. With his power divided, and his body pinned, they can stack a combined strike that would never land in open air. Natsu’s finishing blow works because the plot mechanics hold Acnologia in place long enough for the hit to connect.</w:t>
      </w:r>
    </w:p>
    <w:p>
      <w:r>
        <w:t>Infinite Zamasu Needed Zeno to Delete Dragon Ball's Timeline</w:t>
      </w:r>
    </w:p>
    <w:p>
      <w:r>
        <w:t>Infinite Zamasu spills into the universe in Dragon Ball Super. Image via Toei Animation</w:t>
      </w:r>
    </w:p>
    <w:p>
      <w:r>
        <w:t>In Dragon Ball Super, Fused Zamasu is the kind of endgame villain who removes the idea of a fair finish. He combines Goku Black’s power with Zamasu’s immortality, meaning damage can land and still never matter. When the fusion destabilizes, the threat gets worse. Zamasu spreads, warps the sky, and becomes Infinite Zamasu, a presence that starts merging with the timeline itself.</w:t>
      </w:r>
    </w:p>
    <w:p>
      <w:r>
        <w:t>At that point, punches and beams are irrelevant because there is no single body left to defeat. The arc ends with a cosmic reset. Goku summons Future Zeno, and Zeno erases the entire timeline to delete Zamasu. The cast does not discover a counter to immortality or reality spread. A higher authority wipes the board clean so the story can move on, leaving survival dependent on escape.</w:t>
      </w:r>
    </w:p>
    <w:p>
      <w:r>
        <w:t>Shishio Outclassed Everyone In Rurouni Kenshin</w:t>
      </w:r>
    </w:p>
    <w:p>
      <w:r>
        <w:t>Image via Studio Deen</w:t>
      </w:r>
    </w:p>
    <w:p>
      <w:r>
        <w:t>Makoto Shishio is built like the rules no longer apply in Rurouni Kenshin. He fights without hesitation, reads opponents quickly, and overwhelms elite swordsmen even while already injured. In the Kyoto Arc, Shishio’s presence makes most duels feel like survival drills because he can end fights the moment he finds a rhythm. The story’s escape hatch is that Shishio’s strength carries a hidden countdown.</w:t>
      </w:r>
    </w:p>
    <w:p>
      <w:r>
        <w:t>His burned body can only sustain his heat and exertion for so long before it collapses. That limit becomes the real final boss. Kenshin survives long enough for Shishio to overheat, ignite, and literally burn himself to death. It’s thematically fitting, but also plot armor. A villain who should win by clean execution is removed by a conveniently built-in timer.</w:t>
      </w:r>
    </w:p>
    <w:p>
      <w:r>
        <w:t>Naruto Replaced Madara Right Before the Endgame</w:t>
      </w:r>
    </w:p>
    <w:p>
      <w:r>
        <w:t>Madara Uchiha reaches a point when Naruto: Shippuden’s ninja logic stops applying. Susanoo, Rinnegan abilities, Hashirama cells, Limbo clones, and the Ten-Tails stack into a villain who can overwhelm armies. The story spends episode after episode proving that counters do not work because Madara always has another layer. He even activates the Infinite Tsukuyomi, practically winning the war.</w:t>
      </w:r>
    </w:p>
    <w:p>
      <w:r>
        <w:t>Eventually, however, he loses to the plot. Black Zetsu betrays him, hijacks his body, and uses him as a doorway to resurrect Kaguya. Madara is removed, not by clean outplay, but by replacement. Naruto and Sasuke avoid defeat because the narrative swaps the endgame threat mid-finale. Madara dies with his win condition already achieved, and the power scale resets in a single scene.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