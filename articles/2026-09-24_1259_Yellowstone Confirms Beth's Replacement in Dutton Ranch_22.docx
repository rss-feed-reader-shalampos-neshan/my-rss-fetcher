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Yellowstone Confirms Beth's Replacement in Dutton Ranch</w:t>
      </w:r>
    </w:p>
    <w:p>
      <w:r>
        <w:t>منبع: https://www.cbr.com/yellowstone-dutton-ranch-oreana-replaces-beth-dutton/</w:t>
      </w:r>
    </w:p>
    <w:p>
      <w:r>
        <w:t>نویسنده: Hannah Postlethwait</w:t>
      </w:r>
    </w:p>
    <w:p>
      <w:r>
        <w:t>تاریخ انتشار: 2026-09-24 10:12</w:t>
      </w:r>
    </w:p>
    <w:p>
      <w:r>
        <w:t>──────────────────────────────────────────────────</w:t>
      </w:r>
    </w:p>
    <w:p>
      <w:r>
        <w:t>Taylor Sheridan’s Yellowstone franchise hinted at the future of Kelly Reilly’s Beth Dutton in the Season 1 finale of Dutton Ranch, including her spiritual successor. Oreana (Natalie Alyn Lind) bears notable similarities to John Dutton’s (Kevin Costner) only daughter, making her the franchise's new stand-in for the role Beth once assumed.</w:t>
      </w:r>
    </w:p>
    <w:p>
      <w:r>
        <w:t>After Yellowstone, Beth and Rip Wheeler (Cole Hauser) leave Montana for Rio Paloma, Texas, where Dutton Ranch Season 1 introduces a new set of threats. Among them is Beulah Jackson (Annette Bening), owner of the renowned 10-Petal Ranch. By the finale, the Jackson family’s criminal dealings come to light, with devastating consequences.</w:t>
      </w:r>
    </w:p>
    <w:p>
      <w:r>
        <w:t>Dutton Ranch Season 1's Finale Featured a Major Death</w:t>
      </w:r>
    </w:p>
    <w:p>
      <w:r>
        <w:t>Still from Dutton Ranch Season 1 Image via Paramount+</w:t>
      </w:r>
    </w:p>
    <w:p>
      <w:r>
        <w:t>Dutton Ranch Season 1's finale exposes the crimes that Beulah Jackson and her sons, Rob-Will (Jai Courtney) and Joaquin (Juan Pablo Raba), commit to keep the lights on at the 10-Petal. Due to financial setbacks threatening the ranch years earlier, Beulah agreed with Mariano Reyes (Raoul Max Trujillo), Joaquin’s father, to smuggle drugs in cattle shipments for the cartel.</w:t>
      </w:r>
    </w:p>
    <w:p>
      <w:r>
        <w:t>Beth and Rip call Everette McKinney (Ed Harris) in to investigate, uncovering that their new employer is part of a fentanyl smuggling operation, with the veterinarian confirming that there are drugs stuffed inside the cows. After Rip confronts Rob-Will, Beth discovers there’s no beef business at all, and the couple’s involvement in the situation leads to bigger problems.</w:t>
      </w:r>
    </w:p>
    <w:p>
      <w:r>
        <w:t>After Joaquin calls Mariano in to handle Beulah's handing the 10-Petal Ranch to Rob-Will, as well as Beth and Rip’s knowledge of their smuggling operation, Mariano launches an assault on the Dutton Ranch. Rip, Zachariah (Marc Menchaca), and Azul (J.R. Villareal) hold their own, but Mariano’s cartel kidnaps Carter (Finn Little), who has run away from home, for revenge.</w:t>
      </w:r>
    </w:p>
    <w:p>
      <w:r>
        <w:t>Meanwhile, Dutton Ranch Season 1’s finale sees the Jackson family turn against itself. Joaquin and Rob-Will clash with Beulah, and Mariano orders Joaquin to kill his brother. The shooting happens offscreen, so the series does not confirm who killed Rob-Will. Oreana finds her father bleeding on the ground, leaving another painful question for Season 2.</w:t>
      </w:r>
    </w:p>
    <w:p>
      <w:r>
        <w:t>That said, Dutton Ranch Season 1’s finale launches a full-blown war between the Dutton family and the cartel that feeds the 10-Petal, establishing a massive challenge for Beth and Rip to overcome next season. Unfortunately, Oreana and Carter are caught in the crossfire, with the cartel kidnapping Beth and Rip’s son, disrupting his plans to run away with Beulah's granddaughter.</w:t>
      </w:r>
    </w:p>
    <w:p>
      <w:r>
        <w:t>Oreana Is the Next Beth Dutton</w:t>
      </w:r>
    </w:p>
    <w:p>
      <w:r>
        <w:t>Still from Yellowstone Dutton Ranch Season 1 Image via Paramount+</w:t>
      </w:r>
    </w:p>
    <w:p>
      <w:r>
        <w:t>Season 1's finale sets up character dynamics for Dutton Ranch Season 2, with Paramount+ renewing the series for another run in June. For instance, the Yellowstone franchise is positioning Oreana Jackson as the next generation of Beth Dutton, with key events in her life and in the finale of Dutton Ranch Season 1 mirroring Beth's experience.</w:t>
      </w:r>
    </w:p>
    <w:p>
      <w:r>
        <w:t>Dutton Ranch Season 1 proves that Oreana Jackson has a lot in common with Beth Dutton. Both women are headstrong, and among the last in line for a massive ranching legacy they have no interest in, aside from their loyalty to their families. "El Padrino" also ushers in specific developments for Oreana that mirror Beth’s Yellowstone story.</w:t>
      </w:r>
    </w:p>
    <w:p>
      <w:r>
        <w:t>Oreana discovers that she’s pregnant in Dutton Ranch Episode 9, mirroring Beth’s accidental pregnancy when she was young. While it’s unclear whether Oreana will take the same route as Beth or keep her baby, Beth intuitively senses that Oreana is going through something when she comes to the 10-Petal Ranch looking for Carter, underlining Beth and Oreana’s connection.</w:t>
      </w:r>
    </w:p>
    <w:p>
      <w:r>
        <w:t>Furthermore, Oreana discovers her father’s murder in "El Padrino," in one of Dutton Ranch's most emotional scenes. Beth may relate to Oreana when the series returns, considering that she was one of the first on the scene after what happened to John Dutton in Yellowstone, and also had to accept that her father was murdered abruptly.</w:t>
      </w:r>
    </w:p>
    <w:p>
      <w:r>
        <w:t>Carter, an orphaned teenager with a troubled past, also recalls a young Rip in Yellowstone. His romance with Oreana gives the series a possible younger reflection of Beth and Rip’s relationship. With Oreana pregnant, "El Padrino" raises the possibility of another generation in the Dutton family, although the episode does not confirm that Carter is the father.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