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Movie Endings of the Last 50 Years, Ranked</w:t>
      </w:r>
    </w:p>
    <w:p>
      <w:r>
        <w:t>منبع: https://www.cbr.com/greatest-movie-endings-50-years-list/</w:t>
      </w:r>
    </w:p>
    <w:p>
      <w:r>
        <w:t>نویسنده: Ashley Land, Sean O'Connell, Grae Drake, Rachel Leishman</w:t>
      </w:r>
    </w:p>
    <w:p>
      <w:r>
        <w:t>تاریخ انتشار: 2026-05-10 02:20</w:t>
      </w:r>
    </w:p>
    <w:p>
      <w:r>
        <w:t>──────────────────────────────────────────────────</w:t>
      </w:r>
    </w:p>
    <w:p>
      <w:r>
        <w:t>A great ending has, for a long time, been the key to the success of the best movies. From fantasy like The Wizard of Oz to sci-fi like Denis Villeneuve's Dune Part Two. A strong finale is the best way to ensure a good story is elevated to greatness for audiences, keeping it fresh in their minds long after the credits roll. At their best, they leave enough ambiguity that fans can decide for themselves what comes next.</w:t>
      </w:r>
    </w:p>
    <w:p>
      <w:r>
        <w:t>The last five decades have given audiences some of the strongest and most meaningful movies in the history of cinema. As many great films as there are, few really nail the art of a great ending. When a director pulls it off, it ensures their films remain relevant for decades after release. From touching dramas to science fiction masterpieces, these films are the absolute greatest endings of the last fifty years.</w:t>
      </w:r>
    </w:p>
    <w:p>
      <w:r>
        <w:t>Heat Is the Ultimate Crime Movie</w:t>
      </w:r>
    </w:p>
    <w:p>
      <w:r>
        <w:t>Al Pacino as a detective in Heat Image via Warner Bros.</w:t>
      </w:r>
    </w:p>
    <w:p>
      <w:r>
        <w:t>Heat focuses on the efforts of an LAPD robbery detective, Vince Hanna, to bring down an elite crime gang organized by a disciplined thief named Neil McCauley. As the latter prepares for his last big score before retirement, he comes face-to-face with the cop, realizing they have a lot in common. At every turn, the audience is made to love both characters, making it all the more devastating when Hanna is forced to shoot McCauley dead in self-defense.</w:t>
      </w:r>
    </w:p>
    <w:p>
      <w:r>
        <w:t>The ending of Heat is deeper than many casual fans give it credit for. The entire film is about drawing parallels between McCauley and Hanna, men who respect each other despite being on opposite sides of the law. When Hanna takes the dying McCauley's hand, he accepts and understands this is the fate that likely awaits him, too, in the line of duty. It's a bittersweet moment of solace, and the ending cements it as Mann's greatest film.</w:t>
      </w:r>
    </w:p>
    <w:p>
      <w:r>
        <w:t>Blade Runner Exemplifies the Potential of Science Fiction</w:t>
      </w:r>
    </w:p>
    <w:p>
      <w:r>
        <w:t>Roy Batty in the rain in Blade Runner Image via Warner Bros.</w:t>
      </w:r>
    </w:p>
    <w:p>
      <w:r>
        <w:t>In 1982, Ridley Scott and Harrison Ford redefined science fiction when they made Blade Runner. Based on a story by Philip K. Dick, it constructs a dystopian future where industry has left organic life and nature a rare commodity. To fill the void, the Tyrell Corporation manufactures synthetic organisms, including artificial humans dubbed 'replicants.' When replicant Roy Batty and his friends try to extend their lives, bounty hunter Rick Deckard is tasked with hunting them, leading to a confrontation with Batty on a rooftop.</w:t>
      </w:r>
    </w:p>
    <w:p>
      <w:r>
        <w:t>The showdown between Deckard and Batty is a surprisingly beautiful moment of shared humanity. After spending his life in desperation, Batty spares his final moments of life to save his hunter, finally convincing him that his life has value and he's more than a machine. Delivering a powerful speech partially improvised by actor Rutger Hauer, Batty's last minutes are pure sci-fi greatness. Forty-four years later, it's one of cinema's most powerful speeches and a lasting testament to the essence of humanity and life.</w:t>
      </w:r>
    </w:p>
    <w:p>
      <w:r>
        <w:t>Unforgiven Marks the Grand Finale of Clint Eastwood's Western Career</w:t>
      </w:r>
    </w:p>
    <w:p>
      <w:r>
        <w:t>Image via Warner Bros</w:t>
      </w:r>
    </w:p>
    <w:p>
      <w:r>
        <w:t>Unforgiven brought to an end Clint Eastwood's three-decade tenure as the face of the Western in 1992. Directed and starring the actor, it follows a former gunfighter named William Munny. Having reformed his violent ways, he begrudgingly takes a final bounty killing job to provide for his family. However, that reluctance to return to violence soon changes when he meets the brutal lawman Bill Daggett, climaxing in an iconic saloon shootout.</w:t>
      </w:r>
    </w:p>
    <w:p>
      <w:r>
        <w:t>The importance of the final scene transcends Unforgiven itself, serving more as the ultimate send-off of the gunslinger movie itself. Despite lasting only a few minutes, the scene is a veritable quote mine for Eastwood, hyping his character up as the force of nature that he is. Despite what some would say, this isn't a heroic moment. Instead, it's a sobering look at a man's nature and how a life of violence is never really dead and buried.</w:t>
      </w:r>
    </w:p>
    <w:p>
      <w:r>
        <w:t>There Will Be Blood Is the Greatest Character Study of the 21st Century</w:t>
      </w:r>
    </w:p>
    <w:p>
      <w:r>
        <w:t>Daniel Plainview shouting his confession in There Will Be Blood Image via Miramax</w:t>
      </w:r>
    </w:p>
    <w:p>
      <w:r>
        <w:t>There Will Be Blood documents the work of an aspiring oil baron named Daniel Plainview as he builds his empire atop the desert town of Little Boston. Accompanied by his adopted son, H.W., his ambitions are stymied by the interference of a huckster preacher, Eli Sunday. Things come to a head when, after building his fortune but descending into alcoholism, Plainview is visited by Eli for the last, bloody time.</w:t>
      </w:r>
    </w:p>
    <w:p>
      <w:r>
        <w:t>Bringing the film's title to fruition, the ending sees Daniel humiliate Eli, forcing him to renounce his faith before revealing that there's no oil left for him to drill. Even though viewers have every reason to despise Daniel, his moment of wrath on Sunday as he murders him is a brutal piece of catharsis that concludes his arc of becoming a monster. Perfectly performed by Daniel Day-Lewis and Paul Dano, the ten-minute sequence is simply captivating in the darkest way possible. The simple ending line of "I'm finished" added the perfect touch of irony.</w:t>
      </w:r>
    </w:p>
    <w:p>
      <w:r>
        <w:t>Se7en Mastered the Art of Having the Bad Guy Win</w:t>
      </w:r>
    </w:p>
    <w:p>
      <w:r>
        <w:t>Se7en is set in a nameless crime-ridden city, where a jaded detective named Somerset takes his first case with his new partner, Mills. After investigating a murder, the bodies begin piling up, hinting at a connection soon revealed to revolve around the Seven Deadly Sins. Their case comes to a head when the suspect, known only as John Doe, turns himself in, with two bodies, wrath, and envy, yet to be found.</w:t>
      </w:r>
    </w:p>
    <w:p>
      <w:r>
        <w:t>Se7en reaches its gut-wrenching ending when Mills learns Doe has murdered his pregnant wife in an act of envy, leaving only the detective's wrath. Despite Somerset's efforts to stop him, the young cop gives in to his rage, avenging his wife and unborn child in a moment that hands the killer a dark victory. Thirty-two years later, it's the thriller ending every director emulates, yet always falls short of when making serial killer movies.</w:t>
      </w:r>
    </w:p>
    <w:p>
      <w:r>
        <w:t>The Shawshank Redemption Is a Surprisingly Feel-Good Prison Drama</w:t>
      </w:r>
    </w:p>
    <w:p>
      <w:r>
        <w:t>Andy's Tunnel in The Shawshank Redemption Image via Columbia Pictures</w:t>
      </w:r>
    </w:p>
    <w:p>
      <w:r>
        <w:t>The Shawshank Redemption follows the life of Andy Dufresne, a man wrongly convicted of the murder of his wife and her lover in Shawshank Prison. When he makes himself valuable to the warden by doing his accounts, he unwittingly seals his fate, realizing he'll never be released regardless of what the facts show. In his desperation, he little by little tunnels his way to freedom, leaving the warden and guards enraged to discover his secret tunnel.</w:t>
      </w:r>
    </w:p>
    <w:p>
      <w:r>
        <w:t>Although a box office flop when it was released, The Shawshank Redemption has since earned its place in cultural history, in no small part thanks to its fantastic ending. Great as the tunnel reveal is, it's the feel-good reunion of Andy and his released friend, Red, that makes the movie complete. After seeing both men behind bars, seemingly forever, their final meeting is a breath of relief and absolute victory for justice, making it one of the brightest adaptations of a Stephen King story.</w:t>
      </w:r>
    </w:p>
    <w:p>
      <w:r>
        <w:t>Rocky Proved Sylvester Stallone's Fighter Was a True Underdog</w:t>
      </w:r>
    </w:p>
    <w:p>
      <w:r>
        <w:t>Sylvester Stallone as Rocky Balboa prepares to fight Carl Weathers as Apollo Creed in Rocky (1976) Image via United Artists</w:t>
      </w:r>
    </w:p>
    <w:p>
      <w:r>
        <w:t>Fifty years ago, Sylvester Stallone became one of Hollywood's greatest underdog stories when he made his Oscar-winning debut in Rocky. Set in Philadelphia, the movie focuses on Rocky Balboa, an aspiring amateur boxer who, against all odds, is given a shot at the heavyweight title by reigning champion Apollo Creed. The opportunity brings out a mix of emotions as Balboa considers a wasted life, opportunity, and love as he pursues his crush, Adrian.</w:t>
      </w:r>
    </w:p>
    <w:p>
      <w:r>
        <w:t>Rocky ends with Balboa, having accepted he can't beat Apollo, still proving his worth as a fighter by going the distance against Creed. Filled with pride and love, Rocky barely even waits to hear the score, having proved what he set out to do. As he takes Adrian by the hand and they exchange "I love yous," audiences savor the perfect ending to the ultimate underdog story, feeling every bit as proud of Rocky as any of his friends. Fifty years haven't been able to top it as a feel-good sports movie.</w:t>
      </w:r>
    </w:p>
    <w:p>
      <w:r>
        <w:t>Star Wars Episode V: The Empire Strikes Back Is the Blueprint for a Cliffhanger Ending</w:t>
      </w:r>
    </w:p>
    <w:p>
      <w:r>
        <w:t>Luke Skywalker Rejects Darth Vader in Star Wars: The Empire Strikes Back Image via Lucasfilm</w:t>
      </w:r>
    </w:p>
    <w:p>
      <w:r>
        <w:t>In 1980, George Lucas' vision for Star Wars continued when Irvin Kershner stepped in to direct the second movie, The Empire Strikes Back. Set in the wake of the destruction of the Death Star, it follows Luke Skywalker in training under Yoda, while Vader sets in motion a plan to turn him to the dark side. In their epic duel at the end of the film, Luke and millions of fans were left shocked by four devastating words: "I am your father."</w:t>
      </w:r>
    </w:p>
    <w:p>
      <w:r>
        <w:t>Subscribe to the Newsletter for More Film-Ending Deep Dives Hungry for sharper takes on unforgettable movie finales? Subscribe to our newsletter for thoughtful breakdowns, scene-ending dissections, and curated film picks that broaden your understanding of cinema and storytelling. Get Updates By subscribing, you agree to receive newsletter and marketing emails, and accept our Terms of Use and Privacy Policy . You can unsubscribe anytime.</w:t>
      </w:r>
    </w:p>
    <w:p>
      <w:r>
        <w:t>The ending of The Empire Strikes Back is so much more than the Vader twist; the movie is a rarity for kids' movies, concluding with an unequivocal win for the bad guys. Han was taken away in carbonite, with Lucas unsure if Ford would even return to the role, the Rebels were in disarray, and Vader was more incensed than ever. In every way possible, it was the perfect cliffhanger, one cinema hasn't been able to replicate in over four decades since.</w:t>
      </w:r>
    </w:p>
    <w:p>
      <w:r>
        <w:t>The Thing Ends With Perfect Ambiguity</w:t>
      </w:r>
    </w:p>
    <w:p>
      <w:r>
        <w:t>Image via Universal Pictures</w:t>
      </w:r>
    </w:p>
    <w:p>
      <w:r>
        <w:t>The Thing brings audiences to Antarctica, where the crew of a US research station is stalked by a shape-shifting alien monster. After descending into paranoia over which of their fellow men could be the creature, only two survivors are left following their attempt to kill the Thing: MacReady and Childs. With nowhere left to hide from the cold, the despondent Americans drink alone in the night, each man suspicious that the other is the monster. Here, the greatest sci-fi cult classic was born.</w:t>
      </w:r>
    </w:p>
    <w:p>
      <w:r>
        <w:t>The Thing's ending is the ultimate unanswered cliffhanger, and the film is so much better for it. Proving that John Carpenter is the master of cinematic suspense, it refused to give audiences an answer, instead leaving them to argue for over four decades. In a world where Hollywood seems obsessed with giving every story satisfactory closure, this '82 classic is proof that the opposite is the way to go. The uncertainty added so much to the sense of existential dread and cosmic terror, and it's better left unanswered.</w:t>
      </w:r>
    </w:p>
    <w:p>
      <w:r>
        <w:t>Good Will Hunting Gets More Powerful Every Time You Watch It</w:t>
      </w:r>
    </w:p>
    <w:p>
      <w:r>
        <w:t>Good Will Hunting tells the story of a college-aged Harvard custodian named Will, a young man whose genius and potential are stifled by anger issues and trauma. When a mathematics professor realizes how brilliant he is, he introduces him to a therapist in the hopes that he can bring out the best in Will. The entire movie, the boy is encouraged by his best friend, Chuck, to leave everything behind and find happiness on his own terms — foreshadowing the final scene.</w:t>
      </w:r>
    </w:p>
    <w:p>
      <w:r>
        <w:t>The moment when Chuck goes to Will's house to find it empty is the perfect bittersweet movie ending of all time. The film is left on the perfect note of ambiguity, giving audiences reason to believe the best will come for Will, while their hearts break for Chuck losing his best friend, even if it's what he wanted. The film already had every right to be called a masterpiece, but its ending cemented it as one of the best dramas ever made. The older a viewer gets, the more profound, heartbreaking, and meaningful Good Will Hunting becomes.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