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Justice League Unlimited Has an Impossible Standard to Meet</w:t>
      </w:r>
    </w:p>
    <w:p>
      <w:r>
        <w:t>منبع: https://www.cbr.com/justice-league-unlimited-has-huge-expectations-to-meet/</w:t>
      </w:r>
    </w:p>
    <w:p>
      <w:r>
        <w:t>نویسنده: Ashley Land</w:t>
      </w:r>
    </w:p>
    <w:p>
      <w:r>
        <w:t>تاریخ انتشار: 2026-08-03 03:45</w:t>
      </w:r>
    </w:p>
    <w:p>
      <w:r>
        <w:t>──────────────────────────────────────────────────</w:t>
      </w:r>
    </w:p>
    <w:p>
      <w:r>
        <w:t>After their incredible success writing Superman/Batman: World's Finest, Mark Waid and Dan Mora unleashed Justice League Unlimited, and they have huge expectations to meet. After a years-long hiatus, the series came roaring back to success with a fantastic start, not to mention an ensemble of fan-favorite characters. However, less than two years in, readers are still waiting to see where this run stands alongside the classics.</w:t>
      </w:r>
    </w:p>
    <w:p>
      <w:r>
        <w:t>The Justice League has been written and drawn by some of DC's greatest creative teams, from Gardner Fox and Mike Sekowsky to Scott Snyder and Greg Capullo. Headlining the publisher's greatest event sagas, they continue to capture the imaginations of fans around the world. However, it's no secret that the book has a powerful legacy to live up to, and this is even true of the Waid and Mora era.</w:t>
      </w:r>
    </w:p>
    <w:p>
      <w:r>
        <w:t>Mark Waid and Dan Mora Are Exploring DC's Greatest Team</w:t>
      </w:r>
    </w:p>
    <w:p>
      <w:r>
        <w:t>Justice League Unlimited 24 main cover Image via DC Comics</w:t>
      </w:r>
    </w:p>
    <w:p>
      <w:r>
        <w:t>The aftermath of Dark Crisis On Infinite Earths (Joshua Williamson and Daniel Sampere) left DC unsure of how to continue its best team books. While it searched for a new JLA team, it instead turned to the Teen Titans to become its leading ensemble title, with Tom Taylor assigned writing duties. As that series was soon joined by Jeff Lemire's JSA, readers became understandably impatient about seeing the all-star Justice League book return. It wouldn't be until January 2025 that they finally got that in the form of Mark Waid and Dan Mora, fresh from success on Superman/Batman: World's Finest.</w:t>
      </w:r>
    </w:p>
    <w:p>
      <w:r>
        <w:t>Both Scott Snyder's tenure on the series and Brian Michael Bendis' subsequent run felt much too tied to events like Dark Nights: Death Metal (Scott Snyder and Greg Capullo). Neither really felt like they had time to shine in their own right. In truth, writers have been too fixated with massive sagas and building up events for the better part of the last decade for any JLA run to truly stand on its own two feet. In Waid and Mora's series, fans are finally getting that for the first time since before the New 52. In fact, it feels wonderfully evocative of the days of Dwayne McDuffie and Brad Meltzer's own takes on the title.</w:t>
      </w:r>
    </w:p>
    <w:p>
      <w:r>
        <w:t>The best strength of Waid and Mora's run so far has been in its range of character rosters, reminding fans of some of the oldest and most obscure heroes in the DCU. Avoiding the trap of prioritizing events and crossovers over classic adventures, they've already earned the reputation of best team on the book since Rebirth began in 2016. However, readers are still waiting for a true standout arc that makes them think of old-school gems like "Crisis On Earth-X" or the McDuffie era. Fortunately, it couldn't be in better hands.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Justice League Unlimited Has Fierce Competition</w:t>
      </w:r>
    </w:p>
    <w:p>
      <w:r>
        <w:t>Golden Age Justice Society heroes standing together JSA Year One Image via DC Comics</w:t>
      </w:r>
    </w:p>
    <w:p>
      <w:r>
        <w:t>When Waid and Mora began their Justice League Unlimited run, they had several fantastic team books already in print by DC to compete with. Jeff Lemire and Diego Olortegui's JSA book has already earned its place as the new premier ensemble series, championing the oldest team in comics. With their run already well underway, the World's Finest superstar team had their work cut out for them. If arcs like "We Are Yesterday" are anything to go by, there's little doubt that there are plenty of masterpiece stories still to come. The best comparison right now is to JM DeMatteis, Keith Giffen and Kevin Maguire's Justice League International era, a beloved piece of '80s comics that's a tough act to follow.</w:t>
      </w:r>
    </w:p>
    <w:p>
      <w:r>
        <w:t>If anything, the big fear of current Justice League readers is that DC will fall back on old habits and replace its creative team the instant they see a sales slump. This was, after all, the fate of almost every creative team on the series during the Rebirth era, which seemed to see a new run begin every year. If the current team can secure a longer stay, they're positioned to turn in the best run on the series since the 2000s, especially for those who love a more nostalgic look at the universe.</w:t>
      </w:r>
    </w:p>
    <w:p>
      <w:r>
        <w:t>The Justice League Series Is Finding Synergy With James Gunn's DCU</w:t>
      </w:r>
    </w:p>
    <w:p>
      <w:r>
        <w:t>Batman battles Lex Luthor on the cover of Justice League Unlimited 23 Image via DC Comics</w:t>
      </w:r>
    </w:p>
    <w:p>
      <w:r>
        <w:t>As various superhero universes have raked in billions at the box office, fans have questioned the role comics should play in that success. Where some argue the books should chase the success of the movies, others prefer a complete separation between the two. In Justice League Unlimited, Waid is striking the perfect balance between maintaining DC's independent canon while following heroes currently prominent in James Gunn's films. As such, characters like Mister Terrific, Hawkgirl, and Guy Gardner have been propelled back into the spotlight in print. As the DCU grows, this will become one of the run's greatest strengths.</w:t>
      </w:r>
    </w:p>
    <w:p>
      <w:r>
        <w:t>Considering the fact that the DCU era is drawing directly from the DCAU, Waid and Mora couldn't have found a better title for their team series. As Justice League Unlimited continues full steam ahead, DC Comics has found a great companion to James Gunn's movie franchise, but it still has huge expectations to meet.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