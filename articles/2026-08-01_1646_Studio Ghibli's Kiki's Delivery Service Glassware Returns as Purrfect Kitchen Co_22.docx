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Ghibli's Kiki's Delivery Service Glassware Returns as Purrfect Kitchen Collectibles After 8 Years</w:t>
      </w:r>
    </w:p>
    <w:p>
      <w:r>
        <w:t>منبع: https://www.cbr.com/studio-ghibli-kikis-delivery-service-lemon-flower-series-re-release/</w:t>
      </w:r>
    </w:p>
    <w:p>
      <w:r>
        <w:t>نویسنده: Renee Senzatimore</w:t>
      </w:r>
    </w:p>
    <w:p>
      <w:r>
        <w:t>تاریخ انتشار: 2026-08-01 16:00</w:t>
      </w:r>
    </w:p>
    <w:p>
      <w:r>
        <w:t>──────────────────────────────────────────────────</w:t>
      </w:r>
    </w:p>
    <w:p>
      <w:r>
        <w:t>In 2018, Studio Ghibli's official online store introduced an adorable set of kitchenware starring Jiji from Kiki's Delivery Service. Eight years later, this feline-themed collection has returned just in time for summer 2026.</w:t>
      </w:r>
    </w:p>
    <w:p>
      <w:r>
        <w:t>Donguri Sora's "Lemon Flower" series includes drinking glasses, mini-towels, washcloths and other items useful for serving drinks and meals to family and friends on hot summer days. Each design features Jiji the cat making cute poses while surrounded by bright yellow lemons and pretty white flowers. The collection consists of seven different pieces, each of which can be viewed below.</w:t>
      </w:r>
    </w:p>
    <w:p>
      <w:r>
        <w:t>Studio Ghibli Celebrates Summer 2026 With Kiki's Delivery Service 'Lemon Flower' Series Re-Release</w:t>
      </w:r>
    </w:p>
    <w:p>
      <w:r>
        <w:t>Image via Donguri Sora</w:t>
      </w:r>
    </w:p>
    <w:p>
      <w:r>
        <w:t>An image featuring a round drinking glass adorned with the black cat, Jiji, shown alongside lemon wedges. Image by Donguri Sora</w:t>
      </w:r>
    </w:p>
    <w:p>
      <w:r>
        <w:t>An image of a clear round glass adorned with Jiji the cat, white flower motifs and lemon wedges. Image via Donguri Sora</w:t>
      </w:r>
    </w:p>
    <w:p>
      <w:r>
        <w:t>An image of a clear glass mug adorned with an illustration of Jiji the cat alongside white flowers and bright yellow lemons. Image via Donguri Sora</w:t>
      </w:r>
    </w:p>
    <w:p>
      <w:r>
        <w:t>A glass mug (with handle) adorned with an image of Jiji (facing away from the viewer) surrounded by white flowers and yellow lemons. Image via Donguri Sora</w:t>
      </w:r>
    </w:p>
    <w:p>
      <w:r>
        <w:t>A photo of a kitchen draining mat adorned with images of black cats, white flowers and lemons. Image via Donguri Sora</w:t>
      </w:r>
    </w:p>
    <w:p>
      <w:r>
        <w:t>A photo showcasing the bright yellow underside of Ghibli's "Lemon Flower" drying mat. Image via Donguri Sora</w:t>
      </w:r>
    </w:p>
    <w:p>
      <w:r>
        <w:t>A photo of a drying mat hanging from a kitchen utensil rack, the mat is adorned with a vibrant design showcasing Jiji the cat, white flowers and yellow lemons Image via Donguri Sora</w:t>
      </w:r>
    </w:p>
    <w:p>
      <w:r>
        <w:t>A photo of a carrying pouch adorned with decals of black cats, flowers and yellow lemons. Image via Donguri Sora</w:t>
      </w:r>
    </w:p>
    <w:p>
      <w:r>
        <w:t>A photo of a model placing a perfume bottle inside a carrying pouch with a blue-colored interior lining. Image via Donguri Sora</w:t>
      </w:r>
    </w:p>
    <w:p>
      <w:r>
        <w:t>A photo showcasing the blue interior lining and inner pocket of Ghibli's "Lemon Flower" carrying pouch. Image via Donguri Sora</w:t>
      </w:r>
    </w:p>
    <w:p>
      <w:r>
        <w:t>An image of two mini-towels adorned with embroidered images of Jiji from the anime, Kiki's Delivery Service. Image via Donguri Sora</w:t>
      </w:r>
    </w:p>
    <w:p>
      <w:r>
        <w:t>A photo of a blue-bordered mini-towel adorned with images of black cats, white flowers and lemon fruits. Image via Donguri Sora</w:t>
      </w:r>
    </w:p>
    <w:p>
      <w:r>
        <w:t>A photo of a light yellow washcloth adorned with embroidery of a small black cat in the bottom right-hand corner. Image via Donguri Sora</w:t>
      </w:r>
    </w:p>
    <w:p>
      <w:r>
        <w:t>A photo of a large washcloth adorned with images of Jiji the cat, white flowers and yellow lemons. Image via Donguri Sora</w:t>
      </w:r>
    </w:p>
    <w:p>
      <w:r>
        <w:t>An image of a blue-and-yellow pillowcase adorned with images of Jiji the cat and a yellow lemon pattern. Image via Donguri Sora</w:t>
      </w:r>
    </w:p>
    <w:p>
      <w:r>
        <w:t>A blue-and-yellow stripped pillow case adorned with a decal of a witch on a broom and english text that reads, "Kiki's Delivery Service." Image via Donguri Sora</w:t>
      </w:r>
    </w:p>
    <w:p>
      <w:r>
        <w:t>Image via Donguri Sora</w:t>
      </w:r>
    </w:p>
    <w:p>
      <w:r>
        <w:t>Close Image via Donguri Sora</w:t>
      </w:r>
    </w:p>
    <w:p>
      <w:r>
        <w:t>An image featuring a round drinking glass adorned with the black cat, Jiji, shown alongside lemon wedges. Image by Donguri Sora</w:t>
      </w:r>
    </w:p>
    <w:p>
      <w:r>
        <w:t>An image of a clear round glass adorned with Jiji the cat, white flower motifs and lemon wedges. Image via Donguri Sora</w:t>
      </w:r>
    </w:p>
    <w:p>
      <w:r>
        <w:t>An image of a clear glass mug adorned with an illustration of Jiji the cat alongside white flowers and bright yellow lemons. Image via Donguri Sora</w:t>
      </w:r>
    </w:p>
    <w:p>
      <w:r>
        <w:t>A glass mug (with handle) adorned with an image of Jiji (facing away from the viewer) surrounded by white flowers and yellow lemons. Image via Donguri Sora</w:t>
      </w:r>
    </w:p>
    <w:p>
      <w:r>
        <w:t>A photo of a kitchen draining mat adorned with images of black cats, white flowers and lemons. Image via Donguri Sora</w:t>
      </w:r>
    </w:p>
    <w:p>
      <w:r>
        <w:t>A photo showcasing the bright yellow underside of Ghibli's "Lemon Flower" drying mat. Image via Donguri Sora</w:t>
      </w:r>
    </w:p>
    <w:p>
      <w:r>
        <w:t>A photo of a drying mat hanging from a kitchen utensil rack, the mat is adorned with a vibrant design showcasing Jiji the cat, white flowers and yellow lemons Image via Donguri Sora</w:t>
      </w:r>
    </w:p>
    <w:p>
      <w:r>
        <w:t>A photo of a carrying pouch adorned with decals of black cats, flowers and yellow lemons. Image via Donguri Sora</w:t>
      </w:r>
    </w:p>
    <w:p>
      <w:r>
        <w:t>A photo of a model placing a perfume bottle inside a carrying pouch with a blue-colored interior lining. Image via Donguri Sora</w:t>
      </w:r>
    </w:p>
    <w:p>
      <w:r>
        <w:t>A photo showcasing the blue interior lining and inner pocket of Ghibli's "Lemon Flower" carrying pouch. Image via Donguri Sora</w:t>
      </w:r>
    </w:p>
    <w:p>
      <w:r>
        <w:t>An image of two mini-towels adorned with embroidered images of Jiji from the anime, Kiki's Delivery Service. Image via Donguri Sora</w:t>
      </w:r>
    </w:p>
    <w:p>
      <w:r>
        <w:t>A photo of a blue-bordered mini-towel adorned with images of black cats, white flowers and lemon fruits. Image via Donguri Sora</w:t>
      </w:r>
    </w:p>
    <w:p>
      <w:r>
        <w:t>A photo of a light yellow washcloth adorned with embroidery of a small black cat in the bottom right-hand corner. Image via Donguri Sora</w:t>
      </w:r>
    </w:p>
    <w:p>
      <w:r>
        <w:t>A photo of a large washcloth adorned with images of Jiji the cat, white flowers and yellow lemons. Image via Donguri Sora</w:t>
      </w:r>
    </w:p>
    <w:p>
      <w:r>
        <w:t>An image of a blue-and-yellow pillowcase adorned with images of Jiji the cat and a yellow lemon pattern. Image via Donguri Sora</w:t>
      </w:r>
    </w:p>
    <w:p>
      <w:r>
        <w:t>A blue-and-yellow stripped pillow case adorned with a decal of a witch on a broom and english text that reads, "Kiki's Delivery Service." Image via Donguri Sora</w:t>
      </w:r>
    </w:p>
    <w:p>
      <w:r>
        <w:t>Image via Donguri Sora</w:t>
      </w:r>
    </w:p>
    <w:p>
      <w:r>
        <w:t>In Studio Ghibli's Kiki's Delivery Service, Jiji serves as a faithful friend and companion to the eponymous heroine. The two characters spend most of their time in the town of Koriko -- a sprawling city located by the ocean. The "Lemon Flower" series perfectly captures the summertime vibe of the film's setting.</w:t>
      </w:r>
    </w:p>
    <w:p>
      <w:r>
        <w:t>Unlike the collection's single glass mug, the Lemon Flower Glass Tumbler does not have a handle on the side. Both pieces of drinkware are designed exclusively for cold beverages, making them ideal for lemonade, iced tea and soft drinks. Including tax, the tumbler costs approximately 1,760 yen (or US$10.75), while the mug costs 2,200 yen (~US$13.43).</w:t>
      </w:r>
    </w:p>
    <w:p>
      <w:r>
        <w:t>The Lemon Flower Pouch -- the most expensive item in the series -- is a strapless, single-zipper bag large enough to carry perfume bottles and makeup cases. The inside also contains a small internal pocket that can hold tissues and towelettes. One unique design choice is located on the zipper pull, which features the "business" logo used by Kiki for her flying delivery service. Including tax, the pouch is available for 2,670 yen (roughly US$16).</w:t>
      </w:r>
    </w:p>
    <w:p>
      <w:r>
        <w:t>Sold individually, the Lemon Flower Wash Cloth and Mini-Towel cost 935 yen (or US$5.71). While both pieces vary slightly in size, they both feature different Jiji-themed designs on the front and back. One of these designs is also featured on the Lemon Flower Drying Mat, which is designed to be used alongside a drainboard for dishware. Alternatively, it can also be clipped to a utensil rack to add a decorative touch to the kitchen or dining space. The mat costs 770 yen (~US$4.70).</w:t>
      </w:r>
    </w:p>
    <w:p>
      <w:r>
        <w:t>In addition to giving Ghibli lovers everything they need to prepare the ultimate luncheon, Donguri Sora's "Lemon Flower" series can also help fans hoping to catch a few Zs on a sleepy summer afternoon. The final piece in the collection is a 630 mm x 430 mm (24.8 x 16.9-inch) pillowcase featuring brightly colored motifs of Kiki's delivery logo. English text also spells out the movie title, Kiki's Delivery Service, on one side. The pillowcase costs 2,420 yen (or US$14.78).</w:t>
      </w:r>
    </w:p>
    <w:p>
      <w:r>
        <w:t>Donguri Sora does not offer overseas shipping. However, its products are available in abundance via external international retailers such as Meccha Japan and Sugoi Mart, among others. Anime fans in the U.S. can also find official Ghibli merchandise at popular mainstream retailers like Hot Topic, Box Lunch, Barnes &amp; Noble and Kinokuniya Books USA.</w:t>
      </w:r>
    </w:p>
    <w:p>
      <w:r>
        <w:t>Depending on the viewer's geographical location, Kiki's Delivery Service and other Ghibli films are available to stream on Max or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