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Later, The Best Legend of Zelda Line Is Still the Greatest Quote in Video Game History</w:t>
      </w:r>
    </w:p>
    <w:p>
      <w:r>
        <w:t>منبع: https://www.cbr.com/legend-of-zelda-greatest-quotes-dangerous-alone/</w:t>
      </w:r>
    </w:p>
    <w:p>
      <w:r>
        <w:t>نویسنده: Sage Negron, Sage Ashford, Marley Hughes</w:t>
      </w:r>
    </w:p>
    <w:p>
      <w:r>
        <w:t>تاریخ انتشار: 2026-09-17 01:45</w:t>
      </w:r>
    </w:p>
    <w:p>
      <w:r>
        <w:t>──────────────────────────────────────────────────</w:t>
      </w:r>
    </w:p>
    <w:p>
      <w:r>
        <w:t>Since its debut on the NES in 1986, The Legend of Zelda has been ahead of the curve, delivering an open world that took other games decades to catch up to. It’s a legendary series rivaled only by other Nintendo franchises like Mario, and each new entry has expanded the franchise as it sent players on another unforgettable adventure.</w:t>
      </w:r>
    </w:p>
    <w:p>
      <w:r>
        <w:t>There’s no shortage of great Legend of Zelda quotes, but the most iconic line in the series appeared right at the beginning and helped set the tone for everything that followed. It captured players’ imaginations and became the subject of countless memes. Nearly 40 years later, it still hasn’t been forgotten.</w:t>
      </w:r>
    </w:p>
    <w:p>
      <w:r>
        <w:t>The Best Zelda Quote of All Time Is in the Original Game</w:t>
      </w:r>
    </w:p>
    <w:p>
      <w:r>
        <w:t>The Old man giving Link a sword in The Legend of Zelda (1986) on the NES Image via Nintendo</w:t>
      </w:r>
    </w:p>
    <w:p>
      <w:r>
        <w:t>In the Zelda series, no weapon is more important or versatile than the sword. While the Master Sword has become a major part of Zelda lore, the weapon Link receives at the beginning of the original game is simply called the Sword. Despite that simple name, the Sword gets an unforgettable introduction.</w:t>
      </w:r>
    </w:p>
    <w:p>
      <w:r>
        <w:t>At the beginning of The Legend of Zelda, Link enters a cave and encounters an old man who tells him, "It's dangerous to go alone! Take this." He then gives Link the Sword he can use to begin his quest.</w:t>
      </w:r>
    </w:p>
    <w:p>
      <w:r>
        <w:t>To this day, the line remains one of the most iconic quotes in video game history, and even people who have never played the original Zelda are familiar with it. The quote has inspired countless jokes and memes, but while it may be a little silly, it also captures the philosophy behind the entire game.</w:t>
      </w:r>
    </w:p>
    <w:p>
      <w:r>
        <w:t>Related 5 Classic Zelda Games That Are Unplayable Today Zelda as a franchise has entertained fans for decades, but not every Zelda game holds the same appeal today.</w:t>
      </w:r>
    </w:p>
    <w:p>
      <w:r>
        <w:t>There’s no lengthy tutorial in The Legend of Zelda, and players receive very little instruction about where to go next. Once they get the Sword, they’re largely on their own. Zelda creator Shigeru Miyamoto has said that he believed the game would be more fun if players had to figure things out for themselves.</w:t>
      </w:r>
    </w:p>
    <w:p>
      <w:r>
        <w:t>What’s even more interesting is that players aren’t required to take the Sword at the beginning. While a sword is eventually needed to defeat Ganon, much of the game can be completed without one, and "no sword" runs have become a popular challenge among fans. It may be dangerous to go alone, but Link doesn’t need his trusty weapon for every obstacle.</w:t>
      </w:r>
    </w:p>
    <w:p>
      <w:r>
        <w:t>Later Zelda games have repeatedly referenced the famous quote. In Skyward Sword, Kukiel mentions that it’s dangerous to go out alone at night, while Breath of the Wild and Tears of the Kingdom both paraphrase the line in item descriptions.</w:t>
      </w:r>
    </w:p>
    <w:p>
      <w:r>
        <w:t>Other Zelda games, including Ocarina of Time, may feature more emotional or dramatic dialogue, but few lines are as instantly recognizable as "It's dangerous to go alone! Take this." Nearly four decades later, it remains a perfect introduction to a series built around heading into the unknown and discovering what waits there.</w:t>
      </w:r>
    </w:p>
    <w:p>
      <w:r>
        <w:t>The Legend of Zelda Franchise Is Filled With Famous Lines</w:t>
      </w:r>
    </w:p>
    <w:p>
      <w:r>
        <w:t>Link attempting to weild the master sword in The Legend of Zelda: Breath of the Wild Image via Nintendo</w:t>
      </w:r>
    </w:p>
    <w:p>
      <w:r>
        <w:t>The earliest Zelda games were fairly light on dialogue, but they still produced some of the most iconic quotes in gaming history. One of the best examples is the infamous "I am Error" line from Zelda II: The Adventure of Link, which has become memorable for its awkward phrasing.</w:t>
      </w:r>
    </w:p>
    <w:p>
      <w:r>
        <w:t>Some of the most notable Zelda quotes even come from projects that weren't produced by Nintendo. There’s the silly "My boy!" line from Link: The Faces of Evil on the CD-i, while the classic "Well, excuse me, Princess!" comes from The Legend of Zelda animated series featured on The Super Mario Bros. Super Show!</w:t>
      </w:r>
    </w:p>
    <w:p>
      <w:r>
        <w:t>Related 8 Fantasy Games That Rival Legend of Zelda Legend of Zelda is an all-time great fantasy series, but the series has amassed many high-quality rivals.</w:t>
      </w:r>
    </w:p>
    <w:p>
      <w:r>
        <w:t>As the series has matured and its dialogue has become more sophisticated, Zelda quotes have grown less silly and more dramatic. In the most recent mainline entry, Tears of the Kingdom, Ganondorf declares, "Do not look away. You witness a king's revival!" It's a line that carries even more weight given that Ganondorf returned as a major villain after years away from the franchise.</w:t>
      </w:r>
    </w:p>
    <w:p>
      <w:r>
        <w:t>Not everyone will agree on the best Legend of Zelda quote, but there’s no denying how iconic the original game’s most famous line remains, even as the series’ dialogue has evolved. All of the greatest Zelda games have always been about adventure, and the fact that the journey is dangerous is part of what makes it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