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'Tracks of the Beast' quest walkthrough in Arc Raiders</w:t>
      </w:r>
    </w:p>
    <w:p>
      <w:r>
        <w:t>منبع: https://www.polygon.com/arc-raiders-tracks-of-the-beast-quest-walkthrough-destroyed-station-northern-tracks/</w:t>
      </w:r>
    </w:p>
    <w:p>
      <w:r>
        <w:t>نویسنده: Ford James</w:t>
      </w:r>
    </w:p>
    <w:p>
      <w:r>
        <w:t>تاریخ انتشار: 2026-10-09 14:36</w:t>
      </w:r>
    </w:p>
    <w:p>
      <w:r>
        <w:t>──────────────────────────────────────────────────</w:t>
      </w:r>
    </w:p>
    <w:p>
      <w:r>
        <w:t>The "Tracks of the Beast" quest in Arc Raiders is likely going to be one of the first you'll tackle in the 'Frozen Trail' update. You need to visit two locations, ping two enemies, and if you can manage it, kill a few foes and deliver their loot to Shani to receive the full rewards. The only catch is that it must be done in one round.</w:t>
      </w:r>
    </w:p>
    <w:p>
      <w:r>
        <w:t>So if you want to know how to complete "Tracks of the Beast" in Arc Raiders, including where to find the northern tracks and the destroyed station, here's what you need to know.</w:t>
      </w:r>
    </w:p>
    <w:p>
      <w:r>
        <w:t>'Tracks of the Beast' quests steps in Arc Raiders</w:t>
      </w:r>
    </w:p>
    <w:p>
      <w:r>
        <w:t>"Tracks of the Beast" has six steps in total, but two of them are optional. They all must be completed in one round, but they can be done in any order. Here's the rundown:</w:t>
      </w:r>
    </w:p>
    <w:p>
      <w:r>
        <w:t>On Pendola Pass, head to the northern tracks</w:t>
      </w:r>
    </w:p>
    <w:p>
      <w:r>
        <w:t>Find the destroyed station at the end of the tracks</w:t>
      </w:r>
    </w:p>
    <w:p>
      <w:r>
        <w:t>Ping a Bully</w:t>
      </w:r>
    </w:p>
    <w:p>
      <w:r>
        <w:t>Ping a Skulker</w:t>
      </w:r>
    </w:p>
    <w:p>
      <w:r>
        <w:t>Destroy three Skulkers (Optional)</w:t>
      </w:r>
    </w:p>
    <w:p>
      <w:r>
        <w:t>Deliver a Skulker Targeter to Shani (Optional)</w:t>
      </w:r>
    </w:p>
    <w:p>
      <w:r>
        <w:t>Where to find the Northern Tracks and the destroyed station</w:t>
      </w:r>
    </w:p>
    <w:p>
      <w:r>
        <w:t>Graphic: Ford James/Polygon Image: Embark Studios via Polygon</w:t>
      </w:r>
    </w:p>
    <w:p>
      <w:r>
        <w:t>For the first task, you need to visit the Northern Tracks, which is on the northern side of Pendola Pass. Northern Tracks will be the top-marked region on your map, which we've circled in the image above. There are a number of railway tracks running southbound, and any of them count.</w:t>
      </w:r>
    </w:p>
    <w:p>
      <w:r>
        <w:t>As for the destroyed station, that's Almatera Station, which we've marked with a star on the image above. Head inside this named place of interest, directly next to Porta Benvenuti and the Frozen River, and this objective should also automatically be ticked off.</w:t>
      </w:r>
    </w:p>
    <w:p>
      <w:r>
        <w:t>Bully Image: Embark Studios</w:t>
      </w:r>
    </w:p>
    <w:p>
      <w:r>
        <w:t>Skulker Image: Embark Studios</w:t>
      </w:r>
    </w:p>
    <w:p>
      <w:r>
        <w:t>Close Bully Image: Embark Studios</w:t>
      </w:r>
    </w:p>
    <w:p>
      <w:r>
        <w:t>Skulker Image: Embark Studios</w:t>
      </w:r>
    </w:p>
    <w:p>
      <w:r>
        <w:t>After that, you need to ping a Bully and a Skulker. They can both be found fairly commonly on Pendola Pass, but I'd recommend not letting the Bully see you, because once it's on your tail, it will not relent. If you can find three Skulkers, kill them and make sure you extract with at least one Skulker Targeter.</w:t>
      </w:r>
    </w:p>
    <w:p>
      <w:r>
        <w:t>Returning to Shani with the first four objectives complete will net you 5,000 XP, three showstoppers, and a grappling hook, while bringing a Skulker Targeter will let you keep that item, and give you an additional wolfpack grenade. Not too shabby, since they're more difficult to craft these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