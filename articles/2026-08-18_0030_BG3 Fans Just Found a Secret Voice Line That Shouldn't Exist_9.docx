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Fans Just Found a Secret Voice Line That Shouldn't Exist</w:t>
      </w:r>
    </w:p>
    <w:p>
      <w:r>
        <w:t>منبع: https://www.polygon.com/baldurs-gate-3-cut-content-mods-voice-lines/</w:t>
      </w:r>
    </w:p>
    <w:p>
      <w:r>
        <w:t>نویسنده: Rebecca Corgan, Simone De Rochefort, Brian Vanhooker, Jake Kleinman, Polygon Staff</w:t>
      </w:r>
    </w:p>
    <w:p>
      <w:r>
        <w:t>تاریخ انتشار: 2026-08-17 20:00</w:t>
      </w:r>
    </w:p>
    <w:p>
      <w:r>
        <w:t>──────────────────────────────────────────────────</w:t>
      </w:r>
    </w:p>
    <w:p>
      <w:r>
        <w:t>Baldur’s Gate 3 has been out for three years. In that time, it has been fully datamined, endlessly modded, and picked apart by millions of detail-loving players. You might be tempted to think that everything to be discovered in the game has come to light. You’d be wrong. This month, a Redditor unearthed a line of dialogue that only plays if you’re a mind flayer before the first act even begins — voiced by an actor who left before the game launched. And that’s just one small finding from the Baldur’s Gate 3 community’s crowdsourced, unofficial preservation society. This year alone, modders have resurrected an entire scrapped fan-fave dream visitor.</w:t>
      </w:r>
    </w:p>
    <w:p>
      <w:r>
        <w:t>Image: Larian Studios</w:t>
      </w:r>
    </w:p>
    <w:p>
      <w:r>
        <w:t>Baldur’s Gate 3 begins with your character trapped on the Nautiloid, an alien ship. A tentacled mind flayer is barking orders at you: find the transponder, connect it, get off the ship. If you’ve played the game, you’re familiar. Redditor ImpressiveLie7365, using mods that let you become a mind flayer yourself from the start of the game, found that the ship’s mind flayer had dialogue built in for that precise, extremely unlikely scenario. (Fabulous attention to detail, Larian!) When writer Rhiannon Bevan recreated those trigger conditions herself, in an article for TheGamer, she landed on a theory: Perhaps Baldur’s Gate 3’s early access once had a temporary mind flayer companion who could have started that cutscene instead of your player character.</w:t>
      </w:r>
    </w:p>
    <w:p>
      <w:r>
        <w:t>That’s not the only possible early access finding that’s cropped up recently. This July, as part of Nexus’s Baldur’s Gate 3 Modathon, modder HyperspaceTowel found a way to resurrect the game’s original dream visitor, nicknamed Daisy — the predecessor to the final game’s Guardian. She was an unsettling, seductive version of the finalized character, a tadpole-born hallucination who lured you into a cozy fantasy life while, back in reality, you were undergoing terrifying mental and physical changes. By installing Early Access Dream Visitor Restored, you can experience four dream sequences in place of the Guardian’s two, new companion reactions, and the specific Illithid powers that were part of Daisy’s storyline. Best to start a fresh save with this mod installed so you don’t miss anything.</w:t>
      </w:r>
    </w:p>
    <w:p>
      <w:r>
        <w:t>HyperspaceTowel’s been hard at work. Daisy isn’t the only example of cut content they’ve been able to bring back. In 2025, the modder had dug up another early access scene — this one featuring Astarion, jolted awake from a Long Rest nightmare, finally trusting you enough to mention his vampire master-turned-tormentor, Cazador. That scene and many others are part of an ongoing project, Early Access Scenes Restored, which now includes over 100 conversations and 1,000 lines of dialogue.</w:t>
      </w:r>
    </w:p>
    <w:p>
      <w:r>
        <w:t>And it’s still growing. In this mod, Astarion, Gale, Lae’zel, and Shadowheart all get back moments that vanished before Baldur’s Gate 3’s full launch. Install it, and you’ll see more glimpses into these characters: an argument over a surely delicious, definitely not-doomed plate of deer stew Gale cooked, character reactions to graverobbing, and a version of Shadowheart’s ultimatum that changed significantly after early access ended. Some of these scenes made it into the mod exactly as they existed in early access. Others, the modder had to retrofit together from files of scrapped dialogue.</w:t>
      </w:r>
    </w:p>
    <w:p>
      <w:r>
        <w:t>Larian never deleted any of these puzzle pieces; the studio just filed them away, voice lines and all, possibly waiting for someone determined enough to go looking. Three years post-launch, and Baldur’s Gate 3’s players are still digging through the game’s files, adding to the game’s experience one accidental discovery and one deliberate restoration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