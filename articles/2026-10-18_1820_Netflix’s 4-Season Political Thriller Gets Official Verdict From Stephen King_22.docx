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4-Season Political Thriller Gets Official Verdict From Stephen King</w:t>
      </w:r>
    </w:p>
    <w:p>
      <w:r>
        <w:t>منبع: https://www.cbr.com/netflix-the-diplomat-season-4-stephen-king-review/</w:t>
      </w:r>
    </w:p>
    <w:p>
      <w:r>
        <w:t>نویسنده: Monica Coman</w:t>
      </w:r>
    </w:p>
    <w:p>
      <w:r>
        <w:t>تاریخ انتشار: 2026-10-18 18:06</w:t>
      </w:r>
    </w:p>
    <w:p>
      <w:r>
        <w:t>──────────────────────────────────────────────────</w:t>
      </w:r>
    </w:p>
    <w:p>
      <w:r>
        <w:t>Netflix's The Diplomat has already convinced critics over the past three seasons. However, unlike many other shows out there, the political thriller returned stronger than ever.</w:t>
      </w:r>
    </w:p>
    <w:p>
      <w:r>
        <w:t>With a perfect 100% score from critics on Rotten Tomatoes, The Diplomat Season 4 is getting even more praise. This time, from author Stephen King. In a series of posts on X, King officially declared Season 4 as the best one so far.</w:t>
      </w:r>
    </w:p>
    <w:p>
      <w:r>
        <w:t>The Diplomat Is Only Getting Stronger</w:t>
      </w:r>
    </w:p>
    <w:p>
      <w:r>
        <w:t>The political thriller has been a success since its 2023 release, as it debuted with an 84% Certified Fresh score. With a yearly return, the show didn't compromise on quality, and all seasons since have surpassed the previous. Season 2 received a 95% Certified Fresh score from critics, with Season 3 gaining a 97% Certified Fresh score, and Season 4 currently boasting a perfect rating out of 15 reviews. Overall, The Diplomat features a 94% rating from critics and 77% from the audience.</w:t>
      </w:r>
    </w:p>
    <w:p>
      <w:r>
        <w:t>King, who is also very outspoken on political matters on his X account, shared his review of the new installment on Oct. 17. "THE DIPLOMAT: Listening to people who know what they're talking about and articulate themselves in actual sentences makes me homesick for politicians who are both smart and compassionate and love their country more than $$$."</w:t>
      </w:r>
    </w:p>
    <w:p>
      <w:r>
        <w:t>He also reshared a post that read, "Only 3 episodes in, but this might be the best season of The Diplomat yet." King added his own confirmation, noting, "Yes indeed."</w:t>
      </w:r>
    </w:p>
    <w:p>
      <w:r>
        <w:t>In Season 4 of The Diplomat, Keri Russell's Kate is left to deal with the aftermath of that betrayal and what it means for both her marriage as well as her country. Showrunner Debora Cahn explained, “This season is built on the foursome that is Kate, Hal, Grace, and Todd. They’re two couples strapped together in one car on a crumbling roller coaster. Each of them has a professional, public role that’s upending their ability to function as a married person. And there’s a change-partners thing that happens, where the growing bond between Grace and Hal creates a not-so-functional alliance between Kate and Todd.”</w:t>
      </w:r>
    </w:p>
    <w:p>
      <w:r>
        <w:t>Stephen King's Latest TV Series Is Also a Hit</w:t>
      </w:r>
    </w:p>
    <w:p>
      <w:r>
        <w:t>Summer H. Howell as Carrie White in the school hallway on Carrie Image via Prime Video</w:t>
      </w:r>
    </w:p>
    <w:p>
      <w:r>
        <w:t>Although not as political as The Diplomat, Stephen King's Carrie is also a success. The limited series premiered on Prime Video on Oct. 7, gaining acclaim from both critics and audiences. On Rotten Tomatoes, it features a Certified Fresh 85% score from critics and 83% from the audience.</w:t>
      </w:r>
    </w:p>
    <w:p>
      <w:r>
        <w:t>The limited series marks his fourth project with Mike Flanagan after Gerald's Game, Doctor Sleep, and The Life of Chuck. It marks the second adaptation of King's 1974 novel of the same name, which was previously adapted into a supernatural horror film in 1976 by Brian De Palma, with Sissy Spacek as Carrie White. The new limited series is a modern retelling, placing the shy teenage girl into the present day in an age of technological bullying.</w:t>
      </w:r>
    </w:p>
    <w:p>
      <w:r>
        <w:t>The Diplomat is streaming on Netflix. Carrie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