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D&amp;D Rules You Can Totally Ignore</w:t>
      </w:r>
    </w:p>
    <w:p>
      <w:r>
        <w:t>منبع: https://www.cbr.com/dnd-rules-you-should-ignore/</w:t>
      </w:r>
    </w:p>
    <w:p>
      <w:r>
        <w:t>نویسنده: Scott Baird, Brian D.</w:t>
      </w:r>
    </w:p>
    <w:p>
      <w:r>
        <w:t>تاریخ انتشار: 2025-04-30 23:25</w:t>
      </w:r>
    </w:p>
    <w:p>
      <w:r>
        <w:t>──────────────────────────────────────────────────</w:t>
      </w:r>
    </w:p>
    <w:p>
      <w:r>
        <w:t>The Dungeons &amp; Dragons 5e ruleset received an overhaul at the end of 2024, with an update that debuted in the revised Player’s Handbook. Even with some great updated rules and practices, there are still a lot of things players and Dungeon Masters can easily ignore without disrupting the flow of their game.</w:t>
      </w:r>
    </w:p>
    <w:p>
      <w:r>
        <w:t>This is especially useful for groups who favor role-play over rigid mechanics. Sticking closely to rules that staunch the game's natural progression can quickly lead to boredom and even frustration. Since D&amp;D has become less about rigidity and more about people coming together around the game table, sometimes tossing a few rules aside is the best way to improve the atmosphere of the game for everyonej playing.</w:t>
      </w:r>
    </w:p>
    <w:p>
      <w:r>
        <w:t>D&amp;D Players Don't Have to Worry About Magic Items Taking Time to Attune</w:t>
      </w:r>
    </w:p>
    <w:p>
      <w:r>
        <w:t>A character wears an Invisibility Cloak magic item in DnD Image via Wizards of the Coast</w:t>
      </w:r>
    </w:p>
    <w:p>
      <w:r>
        <w:t>While there are still useful magic items in Dungeons &amp; Dragons, they aren’t as big a deal as they used to be, as players get so many character abilities that they’ll never need to rely on them, except for maybe magic potions. Regardless, there are still limits to using magic items, as a character can only be “attuned” to three of them at once.</w:t>
      </w:r>
    </w:p>
    <w:p>
      <w:r>
        <w:t>The attunement rule in D&amp;D makes sense, but what’s annoying is that players need to attune to an item during a Short Rest. It’s often more fun to let players use their shiny new toy when they acquire it, rather than waiting around until everyone sits down for tea.</w:t>
      </w:r>
    </w:p>
    <w:p>
      <w:r>
        <w:t>Related 12 Best D&amp;D 5e Buff Spells That Don't Need Concentration Not all Dungeons &amp; Dragons buffing spells require Concentration on the part of the caster, as they can be spammed by only spending slots.</w:t>
      </w:r>
    </w:p>
    <w:p>
      <w:r>
        <w:t>Carrying Capacity for Items &amp; Gear Can Make D&amp;D a Hassle</w:t>
      </w:r>
    </w:p>
    <w:p>
      <w:r>
        <w:t>a dragonborn paladin in D&amp;D with a glowing sword. Image via Wizards of the Coast</w:t>
      </w:r>
    </w:p>
    <w:p>
      <w:r>
        <w:t>The Player’s Handbook lists the weight of individual items. This is because each character has a “Carrying Capacity” equal to their Strength score x pounds determined by their size. If the player exceeds that number while carrying or pushing something, their Speed drops to 5.</w:t>
      </w:r>
    </w:p>
    <w:p>
      <w:r>
        <w:t>There’s a reason why games like Baldur’s Gate 3 have mods that remove the weight limit: it’s just not fun to track. Let the players pick up everything they want so they can sell it later for pennies, rather than constantly checking to see whether it will cause them to walk slowly around the map. Most DMs ignore this rule because it’s annoying to track, only invoking it when players try to steal statues or buildings.</w:t>
      </w:r>
    </w:p>
    <w:p>
      <w:r>
        <w:t>Illumination &amp; Most Light Rules Can Be Ignored</w:t>
      </w:r>
    </w:p>
    <w:p>
      <w:r>
        <w:t>A Dungeons and Dragons Gnome looks into a crystal ball. Image via Wizards of the Coast</w:t>
      </w:r>
    </w:p>
    <w:p>
      <w:r>
        <w:t>A running joke among Dungeons &amp; Dragons players is everyone’s willingness to shout “I have Darkvision” whenever the DM even hints at somewhere being dark. Turns out there are several rules for light, not to mention spells that create illumination in various forms.</w:t>
      </w:r>
    </w:p>
    <w:p>
      <w:r>
        <w:t>The thing is, unless one of the players is a Way of the Shadow Monk, then most players don't really care about tracking light, except for maybe in Underdark-centric campaigns. It’s best to assume that players always have light sources and everywhere is well-lit enough for everyone to see, with the only exception being when anyone uses magic to conjure supernatural darkness.</w:t>
      </w:r>
    </w:p>
    <w:p>
      <w:r>
        <w:t>Dehydration for Exploring Adventurers Doesn't Fit Into Most D&amp;D Games</w:t>
      </w:r>
    </w:p>
    <w:p>
      <w:r>
        <w:t>Image via Wizards of the Coast</w:t>
      </w:r>
    </w:p>
    <w:p>
      <w:r>
        <w:t>Dungeons &amp; Dragons games sometimes mix genres, but most campaigns exist within walking or riding distance of a town or city. This means it’s generally easy to explain why everyone has access to food and water, especially if the group has a Ranger or Druid, as their whole shtick involves being outside, so they shouldn’t have a problem finding sustenance.</w:t>
      </w:r>
    </w:p>
    <w:p>
      <w:r>
        <w:t>The Player’s Handbook has rules for dehydration, but these rules are easily ignored, as they’re not particularly fun to use. The only time they’ll ever come up is in a desert campaign or one involving players being stuck on an island, as resource management could be what makes them explore.</w:t>
      </w:r>
    </w:p>
    <w:p>
      <w:r>
        <w:t>D&amp;D Doesn't Need Exhaustion for People Who Keep Traveling</w:t>
      </w:r>
    </w:p>
    <w:p>
      <w:r>
        <w:t>Image via Wizards of the Coast</w:t>
      </w:r>
    </w:p>
    <w:p>
      <w:r>
        <w:t>Like the rules for food and water, the Exhaustion effects are best suited for particular instances and tend to crop up more in survival and exploration-themed campaigns. This is due to most Dungeons &amp; Dragons stories or adventures being fairly self-contained, with characters having regular chances to do Short or Long Rests.</w:t>
      </w:r>
    </w:p>
    <w:p>
      <w:r>
        <w:t>The 2024 Player’s Handbook took out the most common instance of Exhaustion being inflicted, as Berserker Barbarians no longer suffer from it after using their Frenzy feature. This shows that even the developers became warier about how often they wanted to use the Exhaustion rules.</w:t>
      </w:r>
    </w:p>
    <w:p>
      <w:r>
        <w:t>What Even Are Spellcasting Focus Items</w:t>
      </w:r>
    </w:p>
    <w:p>
      <w:r>
        <w:t>Image via Wizards of the Coast</w:t>
      </w:r>
    </w:p>
    <w:p>
      <w:r>
        <w:t>The idea of spellcasters needing items to channel their magic through is something that dates back to the older editions, with the Advanced Dungeons &amp; Dragons mages needing bags full of components that were required to make their spells work. In the current version of the game, all spellcaster characters have their equivalent item to this, known as a Focus.</w:t>
      </w:r>
    </w:p>
    <w:p>
      <w:r>
        <w:t>The thing is, a Spellcasting Focus is only ever thought of whenever the players are captured and lose access to their items. Chances are, an enemy who is aware a character is a spellcaster will bind their hands &amp; mouth anyway, so the Focus can’t help them. It would be better if using a Spellcasting Focus actually improved spells in any way, but as they stand, they’re just filler items.</w:t>
      </w:r>
    </w:p>
    <w:p>
      <w:r>
        <w:t>Lesser Material Spell Components Shouldn't Hold Casters Back</w:t>
      </w:r>
    </w:p>
    <w:p>
      <w:r>
        <w:t>A Wizard powering up the Mizzium Apparatus in Dungeons and Dragons. Image via Wizards of the Coast</w:t>
      </w:r>
    </w:p>
    <w:p>
      <w:r>
        <w:t>Most spells also require certain physical components in order to cast them, even beyond the spellcasting focus mentioned previously. Maybe incense and ashes are needed, both of which are easy enough to acquire. But how often are adventuring parties going to actually come across some of the rarer and more obscure material components outside a focused magic shop?</w:t>
      </w:r>
    </w:p>
    <w:p>
      <w:r>
        <w:t>If needing a bunch of minor items to cast a low-level spell in combat feels necessary, by all means, keep digging through pouches to find what's needed, but it doesn't have to hold casters back. Especially when actions like vocal or somatic components can do the work. This is especially true for minor spells. That being said, it's totally understandable to require the proper material components for those expensive, high-level spells, like Heroes' Feast, especially considering the buffs they provide to the entire party.</w:t>
      </w:r>
    </w:p>
    <w:p>
      <w:r>
        <w:t>The Two Spells a Turn Rule (But Only for One Spell)</w:t>
      </w:r>
    </w:p>
    <w:p>
      <w:r>
        <w:t>A Warlock is communing with their patron in Dungeons &amp; Dragons. Image via Wizards of the Coast</w:t>
      </w:r>
    </w:p>
    <w:p>
      <w:r>
        <w:t>The 2024 Player’s Handbook goes out of its way to state that two spells cannot be cast in the turn, and that only a spell and a Cantrip can be performed via an Action and Bonus Action. This led to the Fighter’s Action Surge being nerfed, as so many people used it to cast two spells. Unfortunately, this change also affected Counterspell.</w:t>
      </w:r>
    </w:p>
    <w:p>
      <w:r>
        <w:t>In 2014, if a player cast a spell, and an enemy used Counterspell, then they could also use Counterspell in the same turn to counter the Counterspell, at the cost of resources. This had the effect of making it feel like spellcasters were dueling it out with their powers in the middle of combat, making it akin to what happens in the Dungeons &amp; Dragons novels. The two spell restriction is a great rule, but it should be eased for Counterspell.</w:t>
      </w:r>
    </w:p>
    <w:p>
      <w:r>
        <w:t>Related 5 Greatest D&amp;D 5e Anthologies Of All Time Wizards of the Coast has released several amazing Dungeons &amp; Dragons adventure anthologies, giving DMs and players lots of quick quests to jump into.</w:t>
      </w:r>
    </w:p>
    <w:p>
      <w:r>
        <w:t>Dungeon Masters Can Ignore Automatic Death via the Massive Damage Rule for Players</w:t>
      </w:r>
    </w:p>
    <w:p>
      <w:r>
        <w:t>Lich Acererak is standing atop a pile of bodies as part of cover art for the D&amp;D 5e 2014 Dungeon Master's Guide. Image via Wizards of the Coast</w:t>
      </w:r>
    </w:p>
    <w:p>
      <w:r>
        <w:t>One of the few ways in which a player character can die instantly in Dungeons &amp; Dragons is via the Massive Damage rule. This happens when they take damage that not only takes them to zero hit points, but the remainder is equal to their maximum hit point total. If this happens, they die straight away, no Death Saves required.</w:t>
      </w:r>
    </w:p>
    <w:p>
      <w:r>
        <w:t>The Massive Damage rule can be unfortunate during boss fights, especially if an enemy crits with their biggest attack. The obvious answer is to just fudge the dice. That way, DMs can prevent a spellcaster player from losing a beloved character thanks to a single roll.</w:t>
      </w:r>
    </w:p>
    <w:p>
      <w:r>
        <w:t>Stabilizing Heroes Needing a Medicine Check</w:t>
      </w:r>
    </w:p>
    <w:p>
      <w:r>
        <w:t>A DnD 5e bard cleric spreads his arms while gold mist swirls around him in Dungeons &amp; Dragons. Image via Wizards of the Coast.</w:t>
      </w:r>
    </w:p>
    <w:p>
      <w:r>
        <w:t>If a player character drops to zero hit points, they start making Death Saves on their turns. The quickest way to prevent this is through healing spells or potions, but if they’re not an option, then a character can try using the Help action to do a Medicine check to save their friend.</w:t>
      </w:r>
    </w:p>
    <w:p>
      <w:r>
        <w:t>DMs should either allow the check to pass without the roll or make it a Bonus Action at the very least. Burning a whole action just for a chance to stop a character from making Death Saves and leaving them unconscious is extremely risky, to the point where characters might not bother if they think their turn is better spent dealing with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