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Lincoln Lawyer Is Getting a Spinoff, but Netflix Picked the Wrong Character</w:t>
      </w:r>
    </w:p>
    <w:p>
      <w:r>
        <w:t>منبع: https://www.cbr.com/the-lincoln-lawyer-lorna-spinoff-mistake/</w:t>
      </w:r>
    </w:p>
    <w:p>
      <w:r>
        <w:t>نویسنده: Christine Persaud</w:t>
      </w:r>
    </w:p>
    <w:p>
      <w:r>
        <w:t>تاریخ انتشار: 2026-08-29 10:00</w:t>
      </w:r>
    </w:p>
    <w:p>
      <w:r>
        <w:t>──────────────────────────────────────────────────</w:t>
      </w:r>
    </w:p>
    <w:p>
      <w:r>
        <w:t>Unfortunately, The Lincoln Lawyer is ending after its upcoming fifth season. The good news is that the story will continue with a confirmed spinoff. The bad news is that the show will not be based on a fan-favorite character fans feel is deserving of one.</w:t>
      </w:r>
    </w:p>
    <w:p>
      <w:r>
        <w:t>Cobie Smulders will be at the heart of the new show, even though she was only introduced in a big twist in the final moments of Season 4. While the trajectory of The Lincoln Lawyer's fifth and final season will put into perspective how and why this spinoff is taking place, it's hard to ignore that another character who has already proven to be beloved by fans was pushed to the side. Lorna (Becki Newton) is a likable character fans want to see more of, and a spinoff as she establishes her career on her own would have been a refreshing switch.</w:t>
      </w:r>
    </w:p>
    <w:p>
      <w:r>
        <w:t>A Lorna Spinoff Would Have Made Sense for Lincoln Lawyer Fans</w:t>
      </w:r>
    </w:p>
    <w:p>
      <w:r>
        <w:t>At the end of The Lincoln Lawyer Season 4, Smulders' then-unnamed character (we now know she's Artemisia "Emi" Finch) approaches Mickey (Manual Garcia Rulfo) outside of a grocery store. After saving him from a bullet fired by an enemy involved in his last case, she reveals herself to be his sister. But Mickey isn't even aware that he has one. Nonetheless, she needs his help and is confirmed to be a main character in Season 5 as this drama unfolds.</w:t>
      </w:r>
    </w:p>
    <w:p>
      <w:r>
        <w:t>Lorna, meanwhile, has been integral to the cast since Season 1. She is introduced as Mickey's second ex-wife, a younger woman he seemingly married in a rushed decision while still trying to get over his first wife. They both eventually recognized that they made a bad decision and got divorced, but they remained close friends.</w:t>
      </w:r>
    </w:p>
    <w:p>
      <w:r>
        <w:t>In fact, Lorna is one of Mickey's most trusted confidantes, and she even comes back to work for him once he restarts his firm. Her personal journey is followed throughout the show as she attends law school to try and progress her career beyond being a legal aide. She proves to have real smarts and a knack for the job along with a fantastic work ethic. But she's also less experienced and polished than Mickey and still has a lot to learn. That's precisely what makes her a great candidate for her own show, especially as The Lincoln Lawyer comes to an end.</w:t>
      </w:r>
    </w:p>
    <w:p>
      <w:r>
        <w:t>Lorna's Star Is on the Rise With More of The Lincoln Lawyer's Story to Tell</w:t>
      </w:r>
    </w:p>
    <w:p>
      <w:r>
        <w:t>Lorna in court in a pink suit in The Lincoln Lawyer. Image via Netflix</w:t>
      </w:r>
    </w:p>
    <w:p>
      <w:r>
        <w:t>Furthermore, Lorna's story takes a major turn in Season 4 when, while Mickey is incarcerated, she's left to hold down the fort. Now that she has officially passed the bar, she can take on clients solo. But she has trouble managing the load and the complex nature of some of the cases.</w:t>
      </w:r>
    </w:p>
    <w:p>
      <w:r>
        <w:t>Many clients jump ship as well, not having the same faith in Lorna as they do in Mickey. One even says they hired Mickey Haller, not Legally Blonde, before taking their business elsewhere. Ouch. Many refuse to give Lorna the chance to prove herself, which again suggests the concept for an entertaining show.</w:t>
      </w:r>
    </w:p>
    <w:p>
      <w:r>
        <w:t>In the end, Lorna proves ambitious and determined, but also self-aware and able to put ego aside. This is made crystal clear when she calls Maggie (Neve Campbell), Mickey's first wife and a fiercely talented prosecutor, to help defend Mickey against the most formidable adversary she has faced, Dana Berg (Constance Zimmer). Lorna realizes that she isn't up to the task and isn't willing to risk it when Mickey's life and freedom are on the line.</w:t>
      </w:r>
    </w:p>
    <w:p>
      <w:r>
        <w:t>By the end of the season, Lorna, with the help of her incredibly supportive husband Cisco (Angus Sampson), uses billboard space Mickey had already paid for to promote herself. She's ready to present herself as a lawyer worth calling, not just Mickey's perceived assistant. After handling a few clients on her own and helping them win their cases, she has a boost in confidence. It's such a feel-good moment that's just screaming for its own show to continue her story.</w:t>
      </w:r>
    </w:p>
    <w:p>
      <w:r>
        <w:t>The Lincoln Lawyer Season 4 ends with Lorna's star on the rise and so much potential. This will likely be explored in a side storyline through Season 5. But having Lorna at the center of a new show could have been wonderfully entertaining. Not only would it include her, but it would inevitably also bring back another fan favorite character, Cisco. Their personal dynamic is just as fun to watch as the professional one. So, failing to allow Lorna to shine in a spinoff is a miss.</w:t>
      </w:r>
    </w:p>
    <w:p>
      <w:r>
        <w:t>There's Potential With Emi as a Central Character in the Lincoln Lawyer Spinoff</w:t>
      </w:r>
    </w:p>
    <w:p>
      <w:r>
        <w:t>Cobie Smulders in The Lincoln Lawyer ©Netflix / Courtesy Everett Collection</w:t>
      </w:r>
    </w:p>
    <w:p>
      <w:r>
        <w:t>While not having Lorna at the center is unfortunate, there is also no question that Smulders can hold down a show as a primary character. Her impressive resume and performances in shows like How I Met Your Mother and S.H.I.E.L.D., as well as movies like The Avengers, prove that she has what it takes. But the idea of her leading this particular show is tough to reconcile, at least right now, since we don't know much about her character yet.</w:t>
      </w:r>
    </w:p>
    <w:p>
      <w:r>
        <w:t>The presumption is that the story in The Lincoln Lawyer Season 5, which is based on the Michael Connelly book Resurrection Walk, will see Smulders' character Emi take on the role in the plot that involved Mickey's half-brother. Interestingly, that character is Harry Bosch, who was featured in his own series Bosch, with Titus Welliver in the title role. But those two shows don't have any connection to one another like the books do, leaving the door wide open for Emi to take Harry's place in this show's lore.</w:t>
      </w:r>
    </w:p>
    <w:p>
      <w:r>
        <w:t>In the book, Harry asks his half-brother to help him get a wrongfully convicted woman out of prison. The woman happens to be the wife of a sheriff's deputy, and the case and how it was handled don't sit right with Harry. He believes there's something off about the rush to conviction. We don't yet know if the story in Season 5 will follow the same plot, but Emi will be a main character, so it's safe to say it will probably have a similar narrative.</w:t>
      </w:r>
    </w:p>
    <w:p>
      <w:r>
        <w:t>Given how Emi's instinct in the end scene of Season 4 was to grab Mickey and push him forcefully to the ground to avoid being shot at suggests she has a background in law enforcement or perhaps the military. So, this is already setting Emi up to be a compelling character. That's especially if she works in law enforcement and is asking Mickey to look into potential wrongdoings from within her own organization.</w:t>
      </w:r>
    </w:p>
    <w:p>
      <w:r>
        <w:t>If this is the case, the spin-off has the chance to be more exciting and action-packed than one with Lorna would be. In fact, there's potential for Lorna to still be part of it if she works with Emi. Still, I can't help but think that a spinoff about Lorna handling cases on her own with clients from Real Housewives to wrongfully convicted thieves could have a fun Elsbeth-like vibe to it.</w:t>
      </w:r>
    </w:p>
    <w:p>
      <w:r>
        <w:t>Mickey and Emi hiding behind a car in The Lincoln Lawyer. Image via Netflix</w:t>
      </w:r>
    </w:p>
    <w:p>
      <w:r>
        <w:t>It's worth noting that while the Smulders spinoff is in development, there are still some "Is" to be dotted and "Ts" to be crossed before it moves forward. Nonetheless, it appears that the initial script was enough to get Netflix excited and commission a first season to hopefully premiere shortly after The Lincoln Lawyer Season 5 is out.</w:t>
      </w:r>
    </w:p>
    <w:p>
      <w:r>
        <w:t>This wouldn't be the first time a supporting female character has gotten a spinoff from a show like this one. Most recently, there's Neagley, a spinoff of Reacher based on Maria Sten's character Frances Neagley that is set to premiere on Sept. 16. The difference here, however, is that Neagley is already an established character. She's Jack Reacher's (Alan Ritchson) closest confidante, and a downright badass.</w:t>
      </w:r>
    </w:p>
    <w:p>
      <w:r>
        <w:t>The presumption is that Emi is just as enthralling a character and worthy of similar spinoff treatment, even though viewers haven't seen the proof in the pudding yet. The cart is coming before the horse, but with a strong character and script, it could work.</w:t>
      </w:r>
    </w:p>
    <w:p>
      <w:r>
        <w:t>Considering how well received The Lincoln Lawyer's first four seasons were, there's no doubt Season 5 will be great, and Emi will add something meaningful to it. But as exciting as this spinoff news is, we can't help but feel like Lorna is getting the short end of the stick. She's a character fans would have loved to have seen in a spinoff show. It would have had a much different tone, but it would have expanded the universe excitingly and uniquely.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