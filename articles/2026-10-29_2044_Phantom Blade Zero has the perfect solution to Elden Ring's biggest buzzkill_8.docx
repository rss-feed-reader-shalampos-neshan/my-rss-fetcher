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Phantom Blade Zero has the perfect solution to Elden Ring's biggest buzzkill</w:t>
      </w:r>
    </w:p>
    <w:p>
      <w:r>
        <w:t>منبع: https://www.gamesradar.com/games/action-rpg/phantom-blade-zero-has-the-perfect-solution-to-elden-rings-biggest-buzzkill/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2026-10-29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