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Mandalorian recap: 6 Star Wars plot points to remember before The Mandalorian and Grogu</w:t>
      </w:r>
    </w:p>
    <w:p>
      <w:r>
        <w:t>منبع: https://www.gamesradar.com/entertainment/star-wars-tv-shows/the-mandalorian-recap-6-star-wars-plot-points-to-remember-before-the-mandalorian-and-grogu/</w:t>
      </w:r>
    </w:p>
    <w:p>
      <w:r>
        <w:t>نویسنده: Molly Edwards, Senior Entertainment Writer, Social Links Navigation</w:t>
      </w:r>
    </w:p>
    <w:p>
      <w:r>
        <w:t>تاریخ انتشار: 2026-05-20 18:30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