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June 2026: Every Game Announcement</w:t>
      </w:r>
    </w:p>
    <w:p>
      <w:r>
        <w:t>منبع: https://www.ign.com/articles/nintendo-direct-june-2026-live-updates-every-game-announcement</w:t>
      </w:r>
    </w:p>
    <w:p>
      <w:r>
        <w:t>نویسنده: Wesley Yin-Poole</w:t>
      </w:r>
    </w:p>
    <w:p>
      <w:r>
        <w:t>تاریخ انتشار: 2026-06-09 12:00</w:t>
      </w:r>
    </w:p>
    <w:p>
      <w:r>
        <w:t>──────────────────────────────────────────────────</w:t>
      </w:r>
    </w:p>
    <w:p>
      <w:r>
        <w:t>Nintendo Direct June 2026 delivered a number of huge announcements, some spectacular surprises, and confirmation that Switch 2 owners have a stacked second half of 2026 to look forward to.</w:t>
      </w:r>
    </w:p>
    <w:p>
      <w:r>
        <w:t>The biggest announcement came at the end, when Nintendo finally confirmed the Ocarina of Time remake that had been heavily rumored. This tantalizing glimpse at one of the greatest games of all time remade for Nintendo Switch 2 left us thirsty for more information, but we did get a brief look at Link asleep in his hut. We all know what happens next...</w:t>
      </w:r>
    </w:p>
    <w:p>
      <w:r>
        <w:t>But that wasn't the only big announcement at Nintendo Direct. Kingdom Hearts 4 is finally real, after a surprise showing by Nintendo that included gameplay. There's no release date, but we do know the game is coming to Switch 2 day one as well PlayStation 5, Xbox Series X and S, Xbox on PC, Epic Games Store and Steam.</w:t>
      </w:r>
    </w:p>
    <w:p>
      <w:r>
        <w:t>Also from Square Enix, Final Fantasy Resonance was a surprise reveal, due out in October. There was a fun Thumb War gameplay segment from Nintendo Switch Sports Resort. And don't forget the brand new Xenoblade game, called Xenoblade Genesis, coming out in 2027.</w:t>
      </w:r>
    </w:p>
    <w:p>
      <w:r>
        <w:t>All the live updates as they happened are below, if you need a catchup. And be sure to let us know what you think of Nintendo Direct in the comments!</w:t>
      </w:r>
    </w:p>
    <w:p>
      <w:r>
        <w:t>The Legend of Zelda: Ocarina of Time remake</w:t>
      </w:r>
    </w:p>
    <w:p>
      <w:r>
        <w:t>Nintendo closed out Nintendo Direct with confirmation of The Legend of Zelda: Ocarina of Time remake, which is due out at some point in 2026. We got a brief tease showing Link sleeping in his hut. Nintendo promised it will tell us more soon. Can't wait! Here's the official blurb: "The Nintendo 64 classic returns for a new generation in 2026, reborn exclusively for Nintendo Switch 2!"</w:t>
      </w:r>
    </w:p>
    <w:p>
      <w:r>
        <w:t>Kingdom Hearts 4</w:t>
      </w:r>
    </w:p>
    <w:p>
      <w:r>
        <w:t>It's real and it's finally here! Kingdom Hearts 4 got its big reveal after years of waiting. There's no release date unfortunately, but we know it's coming to Nintendo Switch 2. Now that was a big surprise!</w:t>
      </w:r>
    </w:p>
    <w:p>
      <w:r>
        <w:t>Kingdom Hearts Collection [I~III]</w:t>
      </w:r>
    </w:p>
    <w:p>
      <w:r>
        <w:t>The complete Kingdom Hearts Collection [I~III] comes to Nintendo Switch 2 on October 8. You can play the demo for Kingdom Hearts III + Re Mind later today.</w:t>
      </w:r>
    </w:p>
    <w:p>
      <w:r>
        <w:t>Warhammer 40,000: Space Marine 2</w:t>
      </w:r>
    </w:p>
    <w:p>
      <w:r>
        <w:t>Saber Interactive's wonderful Warhammer 40,000 action game Space Marine 2 is coming to Nintendo Switch 2! I'm a massive fan of Space Marine 2, and Warhammer 40,000 generally, so it's cool to see Titus and friends make their way onto a Nintendo console. I'm really interested to see how the console copes with some of Space Marine 2's more performance-heavy sequences, particularly when there are hundreds of Tyranids on-screen at once. It's due out this holiday season, publisher Focus Entertainment said.</w:t>
      </w:r>
    </w:p>
    <w:p>
      <w:r>
        <w:t>Minecraft</w:t>
      </w:r>
    </w:p>
    <w:p>
      <w:r>
        <w:t>A dedicated Nintendo Switch 2 version of Minecraft is on the way. Expect better visuals and enhanced lighting and shadow effects. Your Switch worlds carry over. It's due out at some point this year.</w:t>
      </w:r>
    </w:p>
    <w:p>
      <w:r>
        <w:t>Splatoon Raiders</w:t>
      </w:r>
    </w:p>
    <w:p>
      <w:r>
        <w:t>We got a fresh look at the single-player Splatoon Raiders, due out on July 23. There's a Splatoon Raiders Direct set for June 30, where we'll learn much more.</w:t>
      </w:r>
    </w:p>
    <w:p>
      <w:r>
        <w:t>Dragon Quest Monsters: The Withered World</w:t>
      </w:r>
    </w:p>
    <w:p>
      <w:r>
        <w:t>Scout, train and synthesize monsters to discover your new favorite companion in Dragon Quest Monsters: The Withered World, launching December 3 on Nintendo Switch 2 and Nintendo Switch.</w:t>
      </w:r>
    </w:p>
    <w:p>
      <w:r>
        <w:t>The Duskbloods</w:t>
      </w:r>
    </w:p>
    <w:p>
      <w:r>
        <w:t>FromSoftware's multiplayer action game The Duskbloods showed up at Nintendo Direct, as expected, with news that a closed network test is due out this summer. But we don't have a release date, despite Nintendo still saying The Duskbloods launches exclusively on Nintendo Switch 2 in 2026.</w:t>
      </w:r>
    </w:p>
    <w:p>
      <w:r>
        <w:t>Final Fantasy Resonance</w:t>
      </w:r>
    </w:p>
    <w:p>
      <w:r>
        <w:t>Final Fantasy Resonance is a brand new HD-2D turn-based RPG from Square Enix due out on Nintendo Switch 2, Nintendo Switch, PlayStation 5, Xbox Series X|S, and PC on October 22, 2026.</w:t>
      </w:r>
    </w:p>
    <w:p>
      <w:r>
        <w:t>Star Fox free demo</w:t>
      </w:r>
    </w:p>
    <w:p>
      <w:r>
        <w:t>Star Fox gets a free demo, today! The full game launches on Nintendo Switch 2 on June 25.</w:t>
      </w:r>
    </w:p>
    <w:p>
      <w:r>
        <w:t>Nintendo Switch Sports Resort</w:t>
      </w:r>
    </w:p>
    <w:p>
      <w:r>
        <w:t>Sports are on the way! Nintendo Switch Sports Resort includes a number of minigames, including Thumb Wrestling! It's due out exclusively on Switch 2 on October 22. Here's the official blurb from Nintendo:</w:t>
      </w:r>
    </w:p>
    <w:p>
      <w:r>
        <w:t>Return to Wuhu Island with Nintendo Switch Sports Resort, a new entry in the series coming exclusively to Nintendo Switch 2! Create a Mii character or Sportsmate, then get up and moving with intuitive motion controls that use Joy-Con 2 controllers in a variety of ways – as rackets, bows and even handlebars – across 12 sports. Team up or challenge friends and family, or play solo, in new and returning sports like Boxing, Table Tennis, Archery, Tennis, Volleyball, Bowling, Basketball, Golf and Thumb Wrestling – and leisure sports like Skateboarding (using Joy-Con 2 mouse controls), Power Cruising and Prop Plane. You can also do some warm-ups with Jump Rope! The games begin in Nintendo Switch Sports Resort for Nintendo Switch 2 on Oct. 22. Pre-orders start later today on Nintendo eShop!</w:t>
      </w:r>
    </w:p>
    <w:p>
      <w:r>
        <w:t>Xenoblade Genesis</w:t>
      </w:r>
    </w:p>
    <w:p>
      <w:r>
        <w:t>Nintendo announced a brand new Xenoblade game! It's called Xenoblade Genesis, and it's due out on Switch 2 in 2027.</w:t>
      </w:r>
    </w:p>
    <w:p>
      <w:r>
        <w:t>Xenoblade Chronicles Nintendo Switch 2 Editions</w:t>
      </w:r>
    </w:p>
    <w:p>
      <w:r>
        <w:t>The Xenoblade Chronicles games are each getting a Nintendo Switch 2 edition. Xenoblade Chronicles: Definitive Edition – Nintendo Switch 2 Edition, and its upgrade pack, are available today. Additionally, the digital Nintendo Switch 2 Editions of Xenoblade Chronicles 2 &amp; Xenoblade Chronicles 3 will be available July 30 and December 3 respectively.</w:t>
      </w:r>
    </w:p>
    <w:p>
      <w:r>
        <w:t>Big Walk</w:t>
      </w:r>
    </w:p>
    <w:p>
      <w:r>
        <w:t>From the creators of Untitled Goose Game comes Big Walk, a cooperative multiplayer adventure about teamwork and talking. Set out with your friends2 through a peaceful and picturesque world full of challenges, puzzles and discoveries. You'll need to work together to find your way around, stay in contact using an assortment of tools, and figure out new ways to communicate when you suddenly find yourself speechless. Explore at your own pace, hang out, and get lost with your friends! Big Walk launches for Nintendo Switch 2 on August 4.</w:t>
      </w:r>
    </w:p>
    <w:p>
      <w:r>
        <w:t>Devil May Cry 5</w:t>
      </w:r>
    </w:p>
    <w:p>
      <w:r>
        <w:t>Devil May Cry 5 is coming to Nintendo Switch 2 on June 23. Jump into Devil May Cry's signature action at a smooth 60fps in both TV and handheld mode as Nero, Dante, V, and Vergil when Devil May Cry 5 Devil Hunter Edition slashes its way onto Nintendo Switch 2.</w:t>
      </w:r>
    </w:p>
    <w:p>
      <w:r>
        <w:t>Lies of P</w:t>
      </w:r>
    </w:p>
    <w:p>
      <w:r>
        <w:t>Lies of P: Complete Edition launches on Nintendo Switch 2 on August 6.</w:t>
      </w:r>
    </w:p>
    <w:p>
      <w:r>
        <w:t>Lods of the Fallen 2</w:t>
      </w:r>
    </w:p>
    <w:p>
      <w:r>
        <w:t>Lords of the Fallen 2 launches on Nintendo Switch 2 this fall.</w:t>
      </w:r>
    </w:p>
    <w:p>
      <w:r>
        <w:t>JUJUTSU KAISEN RUMBLE: SURVIVATON</w:t>
      </w:r>
    </w:p>
    <w:p>
      <w:r>
        <w:t>Survive. Exorcise. Change the game. Fight cursed spirits, outscore your rivals, and be the last player standing victorious in this eight-player survivors royale! JUJUTSU KAISEN RUMBLE: SURVIVATON comes to Nintendo Switch 2 in 2026.</w:t>
      </w:r>
    </w:p>
    <w:p>
      <w:r>
        <w:t>Donkey Kong Bananza DLC</w:t>
      </w:r>
    </w:p>
    <w:p>
      <w:r>
        <w:t>Nintendo announced Donkey Kong Bananza DLC, which includes Mario-inspired outfits. For a limited time only on Nintendo Switch 2, you can take on challenges in Donkey Kong Bananza and other select Donkey Kong Nintendo Classics titles via Nintendo Switch Online. Plus, in the Donkey Kong Bananza: DK Island &amp; Emerald Rush paid DLC, a limited-time collaboration with Super Mario Bros. is available. This limited-time collaboration event will be held in four waves with the first wave beginning later today.</w:t>
      </w:r>
    </w:p>
    <w:p>
      <w:r>
        <w:t>DELTARUNE Chapter 5</w:t>
      </w:r>
    </w:p>
    <w:p>
      <w:r>
        <w:t>A funny and heartfelt new adventure from the creator of UNDERTALE, DELTARUNE Chapter 5 invites you to dive into the newest chapter of UNDERTALE’s parallel story. Fight or spare your way through action-packed battles as you explore a mysterious world alongside an endearing cast of new and familiar characters. New adventures are blooming so jump into the darkness – DELTARUNE is waiting! DELTARUNE Chapter 5 launches for Nintendo Switch 2 and Nintendo Switch as a free update to DELTARUNE on June 24.</w:t>
      </w:r>
    </w:p>
    <w:p>
      <w:r>
        <w:t>Fire Emblem: Fortune's Weave</w:t>
      </w:r>
    </w:p>
    <w:p>
      <w:r>
        <w:t>We got a new trailer for Fire Emblem: Fortune's Weave, and, finally, a release date: September 17. Another September game!</w:t>
      </w:r>
    </w:p>
    <w:p>
      <w:r>
        <w:t>Pokémon Pokopia DLC</w:t>
      </w:r>
    </w:p>
    <w:p>
      <w:r>
        <w:t>Nintendo announced a free update for Pokémon Pokopia in August that adds a new move: Dive. With Dive, you’ll be able to explore the world on the ocean floor and enjoy a life with Pokémon living under the sea. There's also paid DLC via an expansion pass. The Pokémon Pokopia Expansion Pass paid DLC is available for purchase today. Part 1: Bubbly Basin is planned for release this August.</w:t>
      </w:r>
    </w:p>
    <w:p>
      <w:r>
        <w:t>One Piece: Grand Gourmet</w:t>
      </w:r>
    </w:p>
    <w:p>
      <w:r>
        <w:t>Here's a surprise announce! Brand-new management simulation game One Piece: Grand Gourmet is due out October 23, 2026 on Nintendo Switch, Nintendo Switch 2, Steam, App Store, and Google Play. Here's the official blurb:</w:t>
      </w:r>
    </w:p>
    <w:p>
      <w:r>
        <w:t>Welcome aboard Baratie Number 2, where players join the Straw Hat Crew to build and manage their very first own charming restaurant. Starting from a modest ship, players will collect ingredients, cook up creative dishes, and design a welcoming space to transform their restaurant into the most renowned culinary destination on the seas. Familiar faces from the One Piece universe will visit as customers, each bringing their own tastes. Players will encounter over 400 characters appearing for the first time in a lively pixel art style. From beloved members of the Straw Hat Crew to iconic figures from across the series, each character can interact, work, and dine in the restaurant, unlocking unique events and special moments.</w:t>
      </w:r>
    </w:p>
    <w:p>
      <w:r>
        <w:t>Rayman Legends Retold</w:t>
      </w:r>
    </w:p>
    <w:p>
      <w:r>
        <w:t>Ubisoft is bringing Rayman Legends Retold to Nintendo Switch 2 on October 1.</w:t>
      </w:r>
    </w:p>
    <w:p>
      <w:r>
        <w:t>Orbitals</w:t>
      </w:r>
    </w:p>
    <w:p>
      <w:r>
        <w:t>The promising looking two-player co-op adventure Orbitals, is due out exclusively on Nintendo Switch 2 on September 3.</w:t>
      </w:r>
    </w:p>
    <w:p>
      <w:r>
        <w:t>Stellar Blade</w:t>
      </w:r>
    </w:p>
    <w:p>
      <w:r>
        <w:t>Stellar Blade is coming to Nintendo Switch 2! Shift Up just announced the sequel at Summer Game Fest, but now we know the first game is due out on Switch 2 at some point in 2026.</w:t>
      </w:r>
    </w:p>
    <w:p>
      <w:r>
        <w:t>Dragon's Dogma 2: Dark Arisen</w:t>
      </w:r>
    </w:p>
    <w:p>
      <w:r>
        <w:t>Dragon's Dogma 2 is getting an expansion! The surprise announcement at Nintendo Direct revealed Dark Arisen, the same name as the popular expansion for the first game. It's due out October 9 on PS5, Xbox Series X|S, PC, and Nintendo Switch 2. It's available as a bundle, or as a separate expansion DLC on existing platforms.</w:t>
      </w:r>
    </w:p>
    <w:p>
      <w:r>
        <w:t>Onimusha: Way of the Sword</w:t>
      </w:r>
    </w:p>
    <w:p>
      <w:r>
        <w:t>Onimusha: Way of the Sword is coming to Nintendo Switch 2. Nintendo offered a fresh look at the combat in Capcom's upcoming action game. It's due out September 25, 2026.</w:t>
      </w:r>
    </w:p>
    <w:p>
      <w:r>
        <w:t>Rhythm Heaven Groove</w:t>
      </w:r>
    </w:p>
    <w:p>
      <w:r>
        <w:t>Nintendo Direct kicked off with a fresh look at Rhythm Heaven Groove, which is due out on Switch on July 2, 2026. There are over 80 new rhythm games included, as well as plenty to unluck. Up to four players can play in over 30 multiplayer games.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