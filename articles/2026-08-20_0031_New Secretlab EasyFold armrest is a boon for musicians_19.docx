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Secretlab EasyFold armrest is a boon for musicians</w:t>
      </w:r>
    </w:p>
    <w:p>
      <w:r>
        <w:t>منبع: https://gamingtrend.com/news/new-secretlab-easyfold-armrest-is-a-boon-for-musicians/</w:t>
      </w:r>
    </w:p>
    <w:p>
      <w:r>
        <w:t>نویسنده: Secretlab Us</w:t>
      </w:r>
    </w:p>
    <w:p>
      <w:r>
        <w:t>تاریخ انتشار: 2026-08-19 16:28</w:t>
      </w:r>
    </w:p>
    <w:p>
      <w:r>
        <w:t>──────────────────────────────────────────────────</w:t>
      </w:r>
    </w:p>
    <w:p>
      <w:r>
        <w:t>Secretlab is often delivering something you didn't know you needed. That especially rests true with today's EasyFold armrest announcement. These armrests allow you to fold them backwards, moving them out of the way for a good jam session. The details are below, check out this sensational innovation.</w:t>
      </w:r>
    </w:p>
    <w:p>
      <w:r>
        <w:t>Guitarists require total freedom of movement — and it can be difficult to find the right chair that allows this. Designed with musicians in mind, the all-new Secretlab EasyFold™Foldaway Armrest sports a 3-step mechanism that neatly stows it out of your way, giving you all the space needed to jam out on a Secretlab chair.</w:t>
      </w:r>
    </w:p>
    <w:p>
      <w:r>
        <w:t>Musicians, particularly guitarists, want more than just comfort in their chairs. Ergonomic support that lasts throughout long jamming sessions is key — but also, something that allows them to strum their chords freely. The main problem echoed within the community is that the armrests of desk chairs get in the way when strumming.</w:t>
      </w:r>
    </w:p>
    <w:p>
      <w:r>
        <w:t>One common solution is to remove the entire armrest. In addition to the extra tools and effort, doing this also leaves them without support for their forearms when they switch back to working and gaming — after all, armrests play a crucial role in supporting your wrists and elbows, on top of relieving strain on your neck and shoulders.</w:t>
      </w:r>
    </w:p>
    <w:p>
      <w:r>
        <w:t>Experience the easy flexibility to go armless in an instant</w:t>
      </w:r>
    </w:p>
    <w:p>
      <w:r>
        <w:t>That’s the experience Secretlab has engineered for musicians with the new Secretlab EasyFold™ Foldaway Armrest. Designed to be neatly stowed away in an instant, these new armrests give you all the space needed to play unobstructed. And when used in tandem with a Secretlab TITAN Evo and Classic Series chair, you can do more than ever — game, work, and now, jam out — while still giving your whole body the optimal support where it matters, from your neck to your shoulders, lower back, thighs, and more.</w:t>
      </w:r>
    </w:p>
    <w:p>
      <w:r>
        <w:t>Music is a hobby that many of us at Secretlab share. Our co-founder Ian plays the guitar, as do I and several others on my team. Being able to sit comfortably and play unobstructed makes all the difference when you’re jamming. There simply weren't any good folding armrest solutions available — so we decided to create one.”</w:t>
      </w:r>
    </w:p>
    <w:p>
      <w:r>
        <w:t>-Vincent Sin, Head of Industrial Design at Secretlab</w:t>
      </w:r>
    </w:p>
    <w:p>
      <w:r>
        <w:t>The Secretlab EasyFold™ Foldaway Armrest is compatible with Secretlab TITAN Evo and Classic Series chairs. Users can select between a full set of armrests or a pair of attachments.</w:t>
      </w:r>
    </w:p>
    <w:p>
      <w:r>
        <w:t>The price of the Secretlab EasyFold™ Foldaway Armrest will start at US$189 / £149. Existing Secretlab TITAN Evo owners also have the alternative option to purchase a pair of Secretlab EasyFold™ Foldaway Armrest Attachments (adds the foldaway functionality without needing to purchase the full armrest) at US$89 / £69.</w:t>
      </w:r>
    </w:p>
    <w:p>
      <w:r>
        <w:t>Check out more information on the Secretlab EasyFold™ Foldaway Armrest at https://secretlab.co/products/easyfold-foldaway-armrest.</w:t>
      </w:r>
    </w:p>
    <w:p>
      <w:r>
        <w:t>Stay tuned to GamingTrend for more Secretlab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