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AI-Accelerated laptop from ORICO available now</w:t>
      </w:r>
    </w:p>
    <w:p>
      <w:r>
        <w:t>منبع: https://gamingtrend.com/news/new-ai-accelerated-laptop-from-orico-available-now/</w:t>
      </w:r>
    </w:p>
    <w:p>
      <w:r>
        <w:t>نویسنده: ناشناس</w:t>
      </w:r>
    </w:p>
    <w:p>
      <w:r>
        <w:t>تاریخ انتشار: 2026-10-20 18:51</w:t>
      </w:r>
    </w:p>
    <w:p>
      <w:r>
        <w:t>──────────────────────────────────────────────────</w:t>
      </w:r>
    </w:p>
    <w:p>
      <w:r>
        <w:t>ORICO, a tech brand with over 17 years of experience in workspace solutions, is making its debut in a new hardware category with the newly released Obook15 AI Laptop. Currently available in the United States and the Philippines (with additional markets to follow), the OBook15 boasts a ton of power and features.</w:t>
      </w:r>
    </w:p>
    <w:p>
      <w:r>
        <w:t>AMD Ryzen 7 Power Meets Dedicated AI Agent to Redefine Mainstream Performance</w:t>
      </w:r>
    </w:p>
    <w:p>
      <w:r>
        <w:t>October 16, 2026 — We are pleased to announce the launch of our first AI laptop, the Obook 15, now available in its initial markets, the United States and the Philippines. This marks our entry into the full PC category.</w:t>
      </w:r>
    </w:p>
    <w:p>
      <w:r>
        <w:t>Designed for students, professionals, and content creators, the Obook 15 features an AMD Ryzen 7 H-series processor (8 cores, 16 threads, up to 4.7GHz boost) and Radeon 680M discrete-class graphics. It supports up to 24GB of 6400MT/s memory (12GB/24GB options) and up to 1TB NVMe SSD storage, with an additional M.2 slot for expansion up to 4TB.</w:t>
      </w:r>
    </w:p>
    <w:p>
      <w:r>
        <w:t>The 15.6-inch IPS anti-glare display offers FHD resolution, 16.2 million colors, 170° viewing angles, and wide-frequency dimming. Our integrated XiaoAo AI Super Agent includes 11 specialized AI experts available 24/7, supporting remote device control, workflow automation, and intelligent knowledge base management.</w:t>
      </w:r>
    </w:p>
    <w:p>
      <w:r>
        <w:t>Additional features include a Hurricane Cooling System, FN+Q performance modes, a 54.29Wh battery with a 100W charger, Wi-Fi 6, a 180° hinge, a physical camera shutter, a full port selection, a numeric keypad, and Windows 11 Home.</w:t>
      </w:r>
    </w:p>
    <w:p>
      <w:r>
        <w:t>“Obook 15 AI Laptop is our answer to intelligent productivity,” said Yeyou Xu, CEO of ORICO. “We combine capable hardware with an AI agent designed to reduce routine workload, bringing advanced features to the mainstream segment.”</w:t>
      </w:r>
    </w:p>
    <w:p>
      <w:r>
        <w:t>There are three clean colorways to choose from as well as three RAM/Storage configurations, but however you choose, you'll still pay under $1000, with the 24GB RAM / 1TB storage option topping out at $899.99 USD, an absolute steal in today's tech market.</w:t>
      </w:r>
    </w:p>
    <w:p>
      <w:r>
        <w:t>Keep a lookout for more on the Obook15 AI Laptop and all your other tech, gaming, and tabletop needs here at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