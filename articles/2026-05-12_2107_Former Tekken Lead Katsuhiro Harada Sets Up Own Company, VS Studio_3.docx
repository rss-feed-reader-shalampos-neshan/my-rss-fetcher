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Former Tekken Lead Katsuhiro Harada Sets Up Own Company, VS Studio</w:t>
      </w:r>
    </w:p>
    <w:p>
      <w:r>
        <w:t>منبع: https://www.ign.com/articles/former-tekken-lead-katsuhiro-harada-sets-up-own-company-vs-studio</w:t>
      </w:r>
    </w:p>
    <w:p>
      <w:r>
        <w:t>نویسنده: Vikki Blake</w:t>
      </w:r>
    </w:p>
    <w:p>
      <w:r>
        <w:t>تاریخ انتشار: 2026-05-12 15:44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Former Tekken director, Katsuhiro Harada, has established his own game development company, VS Studio.</w:t>
      </w:r>
    </w:p>
    <w:p>
      <w:r>
        <w:t>Drawing on his 31 years of experience at Bandai Namco, Harada has teamed up with SNK Corporation — the developer/publisher best known for its Neo Geo system and fighting games like The King of Fighters, Fatal Fury, and Samurai Showdown — to found a studio that is "beyond tradition, crafted to perfection."</w:t>
      </w:r>
    </w:p>
    <w:p>
      <w:r>
        <w:t>The "VS" part of the newly formed studio's identity has "various meanings," reflecting the roots in Video game Software design — games, in other words — as well as "versus" in the sense of taking on a challenge. According to Harada, it also holds multiple other meanings symbolizing innovation and competition, too, including Visionary Standard, Volition Shift, and Vanguard Spirit.</w:t>
      </w:r>
    </w:p>
    <w:p>
      <w:r>
        <w:t>"We will combine technology, sensibility, and world-class expertise to pursue the ultimate," Harada, who will lead the company as both representative director and CEO, said. "From a free, open, and spacious environment, we will generate new ideas and create memorable games. We established this studio to bring this vision to life."</w:t>
      </w:r>
    </w:p>
    <w:p>
      <w:r>
        <w:t>The 10 Best Fighting Games View 11 Images</w:t>
      </w:r>
    </w:p>
    <w:p>
      <w:r>
        <w:t>The studio is headquartered in Shinagawa-ku, Tokyo. It's not yet clear what kind of game Harada is making, but with a storied history in fighting games, we can probably guess.</w:t>
      </w:r>
    </w:p>
    <w:p>
      <w:r>
        <w:t>"Having been involved in game development for many years, I've constantly considered how I want to spend my time as a developer and what kind of environment allows developers to perform at their best. VS Studio is one answer to that question," Harada added.</w:t>
      </w:r>
    </w:p>
    <w:p>
      <w:r>
        <w:t>"By bringing together technology and knowledge, and working with passionate colleagues, we aim to deliver the best gaming experiences to users worldwide. VS Studio aspires to be a studio that continues to take on such challenges, and we are looking for new team members who share our vision. Please look forward to the future of VS Studio."</w:t>
      </w:r>
    </w:p>
    <w:p>
      <w:r>
        <w:t>Harada announced he would be leaving Bandai Namco back in December, having spoken publicly about his difficult relationship with both the Tekken franchise and IP holder, Bandai Namco. Tekken 8 had caused a great deal of friction between players and the development team, and Harada stepped in multiple times on social media to address fan concern, including the time he addressed a row over the sale of premium stage DLC .</w:t>
      </w:r>
    </w:p>
    <w:p>
      <w:r>
        <w:t>Prior to that, he was similarly candid about why Soul Calibur disappeared , and has spoken about trying and failing to get KFC mascot Colonel Sanders in Tekken .</w:t>
      </w:r>
    </w:p>
    <w:p>
      <w:r>
        <w:t>Vikki Blake is a reporter for IGN, as well as a critic, columnist, and consultant with 15+ years experience working with some of the world's biggest gaming sites and publications. She's also a Guardian, Spartan, Silent Hillian, Legend, and perpetually High Chaos. Find her at BlueSky.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