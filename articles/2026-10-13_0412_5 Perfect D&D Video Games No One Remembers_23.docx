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D&amp;D Video Games No One Remembers</w:t>
      </w:r>
    </w:p>
    <w:p>
      <w:r>
        <w:t>منبع: https://www.cbr.com/best-forgotten-dnd-video-games/</w:t>
      </w:r>
    </w:p>
    <w:p>
      <w:r>
        <w:t>نویسنده: Amber Frost</w:t>
      </w:r>
    </w:p>
    <w:p>
      <w:r>
        <w:t>تاریخ انتشار: 2026-10-12 17:15</w:t>
      </w:r>
    </w:p>
    <w:p>
      <w:r>
        <w:t>──────────────────────────────────────────────────</w:t>
      </w:r>
    </w:p>
    <w:p>
      <w:r>
        <w:t>Dungeons &amp; Dragons is a cooperative, fantasy tabletop role-playing game that dates all the way back to the 1970s. Over the years, D&amp;D has been at the center of controversy, especially as the popularity of the game increased during a time when people simply didn't understand the purpose of role-playing games. Despite many controversies over the years, D&amp;D has maintained its position as one of the most popular and most played games ever created.</w:t>
      </w:r>
    </w:p>
    <w:p>
      <w:r>
        <w:t>D&amp;D's influence has been felt in video games for years, especially where role-playing games are concerned. Many RPGs borrow Dungeons &amp; Dragon's class system, allowing players to give their characters certain skills, backgrounds, races, and attributes that help determine their build. Over the years, there have also been loads of D&amp;D video games. Some have gone down in history as the best of the best, like Baldur's Gate 3, while others have slipped into obscurity.</w:t>
      </w:r>
    </w:p>
    <w:p>
      <w:r>
        <w:t>Dungeons &amp; Dragons: Chronicles of Mystara Is an Arcade-Style D&amp;D Game</w:t>
      </w:r>
    </w:p>
    <w:p>
      <w:r>
        <w:t>Image via Capcom</w:t>
      </w:r>
    </w:p>
    <w:p>
      <w:r>
        <w:t>Dungeons &amp; Dragons: Chronicles of Mystara is a 2013 video game compilation curated by Capcom. The game includes two separate D&amp;D arcade games from the mid-90's, Dungeons &amp; Dragons: Tower of Doom and Dungeons &amp; Dragons: Shadow over Mystara. Admittedly, compared to other D&amp;D video games, this one is pretty limited because of its arcade-style gameplay. The entire game can be played in about two hours, but it delivers a satisfying beat-em-up experience where players can still control the playable characters' builds.</w:t>
      </w:r>
    </w:p>
    <w:p>
      <w:r>
        <w:t>Chronicles of Mystara received overall high marks for bringing classic arcade gaming to multiple modern consoles. This is the type of game players can get joy out of if they don't want to commit to something longer and more complex. It's an extremely faithful adaptation of the two arcade games, which is both a positive and a negative. While faithful, some critics felt the game was a bit dated. Still, this underrated arcade game is the best blend of D&amp;D and incredible classic arcade gameplay.</w:t>
      </w:r>
    </w:p>
    <w:p>
      <w:r>
        <w:t>Tales from Candlekeep: Tomb of Annihilation Is Based on a Real D&amp;D Campaign</w:t>
      </w:r>
    </w:p>
    <w:p>
      <w:r>
        <w:t>Image via BKOM Studios</w:t>
      </w:r>
    </w:p>
    <w:p>
      <w:r>
        <w:t>Tales from Candlekeep: Tomb of Annihilation is a 2017 turn-based tactical RPG and the newest game on this list. Unlike a lot of D&amp;D-based video games, which are based on the characters, settings, or general ideas of the franchise, this game is based on a specific brutal campaign called Tomb of Annihilation. This video game isn't nearly as well known as some other D&amp;D games, like the Baldur's Gate series or Neverwinter, but it does bring an authentic D&amp;D experience to life through a video game.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Tales from Candlekeep: Tomb of Annihilation is a turn-based dungeon crawler that literally mimics the tabletop game's boards. Players are experiencing a video game, but in a lot of ways, they're also just playing D&amp;D the way it's always meant to be played, just without the need for a bunch of other players to make up the party.</w:t>
      </w:r>
    </w:p>
    <w:p>
      <w:r>
        <w:t>Like the campaign it's based on, the game takes place in the peninsula of Chult, a dangerous territory infested with monsters, haunted forests, and malicious gods. With four unique heroes to choose from, more than 30 unique missions, and three difficulty settings, players can replay Tales from Candlekeep: Tomb of Annihilation over and over again and get a completely new experience each time, which is what D&amp;D is all about.</w:t>
      </w:r>
    </w:p>
    <w:p>
      <w:r>
        <w:t>Arcanum: Of Steamworks and Magick Obscura Was Ahead of Its Time</w:t>
      </w:r>
    </w:p>
    <w:p>
      <w:r>
        <w:t>Image via Sierra On-Line</w:t>
      </w:r>
    </w:p>
    <w:p>
      <w:r>
        <w:t>Arcanum: Of Steamworks and Magick Obscura is a 2001 RPG that takes place in a fantasy world that is in the middle of experiencing an industrial revolution. This juxtaposition creates an impressively immersive steampunk environment that sometimes makes appearances in D&amp;D, but is often overshadowed by more traditional fantasy settings.</w:t>
      </w:r>
    </w:p>
    <w:p>
      <w:r>
        <w:t>At the time of this game's release, it was an extremely impressive innovation in what video games could do. It combined real-time and turn-based RPG elements with the groundbreaking ability to pause the game no matter what was happening. The game's incredible world building and combat system made it an instant hit, so much so that it's a real shame many modern gamers have either forgotten all about it, or have never heard of it at all.</w:t>
      </w:r>
    </w:p>
    <w:p>
      <w:r>
        <w:t>Arcanum: Of Steamworks and Magick Obscura has a huge replayability factor, and it shines thanks to its reactivity. Everything a player does, every choice they make, and even what class they are sees the world around them adjust, consider, and react naturally. For an early 2000s game, Arcanum is so immersive, it's hard to remember the limitations it has.</w:t>
      </w:r>
    </w:p>
    <w:p>
      <w:r>
        <w:t>Planescape: Torment (1999) Offers a Refined Story Like No Other</w:t>
      </w:r>
    </w:p>
    <w:p>
      <w:r>
        <w:t>Player's party traveling in Planescape Torment Image via Black Isle Studios</w:t>
      </w:r>
    </w:p>
    <w:p>
      <w:r>
        <w:t>Planescape: Torment is a 1999 RPG that takes place in D&amp;D's famous Planescape setting, a multiverse that encompasses many planes of existence. To be fair on this game, it might be a little more recognizable than some of the other games on this list, because when it came out in 1999, it was reviewed as one of the greatest story games of the year. That said, it's safe to say that Planescape: Torment's popularity has definitely dwindled over the last 27 years.</w:t>
      </w:r>
    </w:p>
    <w:p>
      <w:r>
        <w:t>The reason this game is so memorable, however, isn't really the gameplay itself. Planescape: Torment is based on D&amp;D's outdated 2e rules, and its combat is mostly unremarkable. The game's story, however, is a masterpiece that relies heavily on philosophy that will have the player questioning everything in the game, and maybe even in their actual lives too. Planescape: Torment is the type of narrative that sticks with the player long after the game ends, and that's why it endures the test of time.</w:t>
      </w:r>
    </w:p>
    <w:p>
      <w:r>
        <w:t>Neverwinter Nights Was an Early Revolutionary MMORPG</w:t>
      </w:r>
    </w:p>
    <w:p>
      <w:r>
        <w:t>Neverwinter Nights Enhanced Edition showing a player character staring down a pair of knights Image via Beamdog, BioWare</w:t>
      </w:r>
    </w:p>
    <w:p>
      <w:r>
        <w:t>​​​​​​​Neverwinter Nights, not to be confused with BioWare's amazing-but-unrelated Neverwinter Nights series that started in 2002, was a graphical massively multiplayer online role-playing game (MMORPG). The servers for this game went up in 1991 and shut down in 1997, but for the time, it was one of the most impressive innovations in online gaming. In fact, Neverwinter Nights was the first graphical MMORPG and it was hosted on AOL.</w:t>
      </w:r>
    </w:p>
    <w:p>
      <w:r>
        <w:t>Today, it's virtually impossible to experience Neverwinter Nights in its original form, which means that as time passes, more and more people forget about its existence entirely. Many modern gamers were either too young or hadn't even been born yet to experience this incredible MMORPG, but its legacy is still felt throughout the online gaming space.</w:t>
      </w:r>
    </w:p>
    <w:p>
      <w:r>
        <w:t>Without Neverwinter Nights, many other MMORPGs may never have existed. The game was honored for its advancements in the gaming industry in 2008 at the 59th Annual Technology &amp; Engineering Emmy Awards. Other MMORPGs that were honored at this ceremony included EverQuest and World of Warcraft.</w:t>
      </w:r>
    </w:p>
    <w:p>
      <w:r>
        <w:t>Quiz 5 Questions Roll the Dice: D&amp;D’s Forgotten Digital Worlds Your Top Score -- Attempts -- Average 95% Users 37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