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Netflix's Hit Remake of 45-Year-Old Classic Gets Renewed for Season 3</w:t>
      </w:r>
    </w:p>
    <w:p>
      <w:r>
        <w:t>منبع: https://www.cbr.com/netflix-the-four-seasons-renewed-for-season-3/</w:t>
      </w:r>
    </w:p>
    <w:p>
      <w:r>
        <w:t>نویسنده: Monica Coman</w:t>
      </w:r>
    </w:p>
    <w:p>
      <w:r>
        <w:t>تاریخ انتشار: 2026-06-15 18:30</w:t>
      </w:r>
    </w:p>
    <w:p>
      <w:r>
        <w:t>──────────────────────────────────────────────────</w:t>
      </w:r>
    </w:p>
    <w:p>
      <w:r>
        <w:t>Netflix has just decided The Four Seasons' fate. The show returned for Season 2 on May 28, and it was an instant hit.</w:t>
      </w:r>
    </w:p>
    <w:p>
      <w:r>
        <w:t>Less than three weeks later, Netflix confirmed The Four Seasons will return for Season 3 for more vacations and relatable drama. The show was co-created by Tina Fey, Lang Fisher, and Tracey Wigfield.</w:t>
      </w:r>
    </w:p>
    <w:p>
      <w:r>
        <w:t>The showrunners celebrated the renewal, telling Tudum, "We are thrilled to be able to bring a third season of The Four Seasons to life. Thank you to everyone who watched. Middle-aged people, LFG!"</w:t>
      </w:r>
    </w:p>
    <w:p>
      <w:r>
        <w:t>Tracey Pakosta, vice president of US comedy series at Netflix, hyped the series as a "joy" to watch "the chaotic, beautiful journey of these lifelong friends."</w:t>
      </w:r>
    </w:p>
    <w:p>
      <w:r>
        <w:t>What Happens in The Four Seasons Season 3?</w:t>
      </w:r>
    </w:p>
    <w:p>
      <w:r>
        <w:t>The Four Seasons, which is a loose adaptation of the 1981 film of the same name by Alan Alda, premiered in May 2025. It followed three couples of lifelong friends, but their lives changed when one of the couples announced their separation. The show, which features eight episodes, follows them on early vacations in every season, with different destinations in spring, summer, autumn, and winter.</w:t>
      </w:r>
    </w:p>
    <w:p>
      <w:r>
        <w:t>Season 2 had them grapple with Nick's unexpected death, delved into Anne and Ginny's relationship, and the latter's baby, as well as Danny and Claude's desire to become parents.</w:t>
      </w:r>
    </w:p>
    <w:p>
      <w:r>
        <w:t>After losing Nick and having a brief relationship in Season 3, Anne struggled with the idea of dating. However, she met Gianpiero in the Season 2 finale, who is played by David Tennant. The Doctor Who star, who just joined Only Murders in the Building Season 6, is expected to return in Season 3.</w:t>
      </w:r>
    </w:p>
    <w:p>
      <w:r>
        <w:t>Ginny will continue to be a part of the series in the third entry, too. "If we get to make more of these, she will remain a part of the friend group," Fey promised.</w:t>
      </w:r>
    </w:p>
    <w:p>
      <w:r>
        <w:t>So far, the new vacation destinations haven't been confirmed, however, Fisher teased, "We can promise you there will be four seasons, and four locations, and people will be there on their vacations."</w:t>
      </w:r>
    </w:p>
    <w:p>
      <w:r>
        <w:t>The Four Seasons Had a Stronger Reception in Season 2</w:t>
      </w:r>
    </w:p>
    <w:p>
      <w:r>
        <w:t>Emily V. Aragones/Netflix</w:t>
      </w:r>
    </w:p>
    <w:p>
      <w:r>
        <w:t>Season 1 spent six weeks in the Top 10, and it recently returned with another 2 million views and 8.4 million hours viewed. Season 2 debuted with 4.4 million views and 18.3 million hours viewed, with 5.7 million views and 23.8 million hours viewed in its second week.</w:t>
      </w:r>
    </w:p>
    <w:p>
      <w:r>
        <w:t>Season 1 received a Certified Fresh 78% approval score from critics, who noted the show isn't particularly funny all the time, but it is "witty and wise." Audiences gave it a 64% rating. Season 2 enjoyed an even better reception, with a Certified Fresh 90% score from critics and 70% from the audience, which proves that it has room to grow in the newly renewed Season 3.</w:t>
      </w:r>
    </w:p>
    <w:p>
      <w:r>
        <w:t>The show stars Tina Fey as Kate, Will Forte as Jack, Kate's husband, Steve Carell as Nick, Colman Domingo as Danny, Kerri Kenney-Silver as Anne, Marco Calvani as Claude, and Erika Henningsen as Ginny.</w:t>
      </w:r>
    </w:p>
    <w:p>
      <w:r>
        <w:t>The Four Seasons is streaming on Netflix. Season 3 doesn't have a release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