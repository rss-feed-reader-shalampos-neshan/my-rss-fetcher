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6-Episode Miniseries Based on a Jane Austen Classic Arrives in 3 Months</w:t>
      </w:r>
    </w:p>
    <w:p>
      <w:r>
        <w:t>منبع: https://www.cbr.com/pride-and-prejudice-netflix-series-release-date/</w:t>
      </w:r>
    </w:p>
    <w:p>
      <w:r>
        <w:t>نویسنده: Megan Behnke</w:t>
      </w:r>
    </w:p>
    <w:p>
      <w:r>
        <w:t>تاریخ انتشار: 2026-09-16 01:29</w:t>
      </w:r>
    </w:p>
    <w:p>
      <w:r>
        <w:t>──────────────────────────────────────────────────</w:t>
      </w:r>
    </w:p>
    <w:p>
      <w:r>
        <w:t>A Jane Austen classic is getting another adaptation. The six-part miniseries Pride and Prejudice will debut on Netflix in just three months.</w:t>
      </w:r>
    </w:p>
    <w:p>
      <w:r>
        <w:t>From bestselling author and screenwriter Dolly Alderton and director Euros Lyn, Pride and Prejudice will premiere on Dec. 3. Alderton shared the news at the Jane Austen Festival via Netflix Tudum. Emma Corrin will portray Elizabeth Bennet while Jack Lowden is Mr. Darcy. This is the latest adaptation of Austen’s beloved novel, which was first published in 1813.</w:t>
      </w:r>
    </w:p>
    <w:p>
      <w:r>
        <w:t>What Happens in Pride and Prejudice?</w:t>
      </w:r>
    </w:p>
    <w:p>
      <w:r>
        <w:t>The miniseries is said to be a faithful, classic adaptation of the novel. “When wealthy bachelors arrive in their neighborhood, the five Bennet sisters must navigate love, family, and society’s expectations to secure their futures. Jane (Freya Mavor) falls for the charming Mr. Bingley (Daryl McCormack), while Elizabeth (Corrin) clashes with Bingley’s proud friend Mr. Darcy (Lowden). Unexpected encounters and family scandals force Elizabeth to reconsider her feelings and discover the true nature of love.”</w:t>
      </w:r>
    </w:p>
    <w:p>
      <w:r>
        <w:t>Pride and Prejudice’s ensemble cast also consists of Olivia Colman, Rufus Sewell, Rhea Norwood, Hopey Parish, Hollie Avery, Jamie Demetriou, Daryl McCormack, Louis Partridge, Siena Kelly, Fiona Shaw, Anjana Vasan, and Sebastian Armesto. Rosie Cavaliero, Saffron Coomber, James Dryden, Justin Edwards, James Northcote, Eloise Webb, and Isabella Sermon are also in the cast.</w:t>
      </w:r>
    </w:p>
    <w:p>
      <w:r>
        <w:t>Alderton and Lyn executive produce alongside Laura Lankester, Will Johnston, and Louise Mutter for Lookout Point. Corrin is executive producing for the first time, with Lisa Osborne producing.</w:t>
      </w:r>
    </w:p>
    <w:p>
      <w:r>
        <w:t>“We are delighted to be sharing this beloved British classic with our global audience. Pride and Prejudice is the ultimate romantic comedy,” Netflix executive Mona Qureshi said in a statement via Tudum when the project was first announced. “Dolly’s fierce intelligence and enormous heart, twinned with her genuine love of the Austen novel, mean she is able to bring new insights, whilst celebrating all that the generations of fans hold so dear. The caliber of a cast led by Emma, Jack, and Olivia is a testament to this precious story being in the best possible hands, with Euros Lyn and the team at Lookout Point at the helm.”</w:t>
      </w:r>
    </w:p>
    <w:p>
      <w:r>
        <w:t>Pride and Prejudice’s Latest Adaptation Reintroduces Audiences to a Classic Love Story</w:t>
      </w:r>
    </w:p>
    <w:p>
      <w:r>
        <w:t>Jack Lowden as Mr. Darcy on Pride and Prejudice. Image via Justin Downing/Netflix</w:t>
      </w:r>
    </w:p>
    <w:p>
      <w:r>
        <w:t>Pride and Prejudice has had a handful of adaptations, including Pride and Prejudice movies and television series. Some were direct adaptations, while others were loosely adapted from the novel or given modern updates. The novel remains a favorite with book lovers as it continues to captivate audiences.</w:t>
      </w:r>
    </w:p>
    <w:p>
      <w:r>
        <w:t>“Once in a generation, a group of people get to retell this wonderful story, and I feel very lucky that I get to be a part of it,” Alderton shared. “Jane Austen’s Pride and Prejudice is the blueprint for romantic comedy — it has been a joy to delve back into its pages to find both familiar and fresh ways of bringing this beloved book to life. The book is a gift to adapt — packed with drama and depth as well as comedy and charm. In it lies the opportunity to examine the complexities of love, family, friendship, and society, while aspiring to Austen’s delightfully observational voice. With Euros Lyn directing our stellar cast, I’m so excited to reintroduce these hilarious and complicated characters to those who count Pride and Prejudice as their favorite book — and those who are yet to meet their Lizzie and Mr. Darcy.”</w:t>
      </w:r>
    </w:p>
    <w:p>
      <w:r>
        <w:t>“Playing Elizabeth Bennet is a once-in-a-lifetime opportunity,” Corrin added. “To be able to bring this iconic character to life, alongside Olivia and Jack, with Dolly’s phenomenal scripts, is truly the greatest honor. I can’t wait for a new generation to fall in love with this story all over again.”</w:t>
      </w:r>
    </w:p>
    <w:p>
      <w:r>
        <w:t>Pride and Prejudice arrives on Netflix on Dec.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