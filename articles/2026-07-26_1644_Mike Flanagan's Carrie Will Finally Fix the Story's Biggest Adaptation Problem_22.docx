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Mike Flanagan's Carrie Will Finally Fix the Story's Biggest Adaptation Problem</w:t>
      </w:r>
    </w:p>
    <w:p>
      <w:r>
        <w:t>منبع: https://www.cbr.com/mike-flanagan-carrie-fix-biggest-adaptation-problem/</w:t>
      </w:r>
    </w:p>
    <w:p>
      <w:r>
        <w:t>نویسنده: Justin Young</w:t>
      </w:r>
    </w:p>
    <w:p>
      <w:r>
        <w:t>تاریخ انتشار: 2026-07-26 15:30</w:t>
      </w:r>
    </w:p>
    <w:p>
      <w:r>
        <w:t>──────────────────────────────────────────────────</w:t>
      </w:r>
    </w:p>
    <w:p>
      <w:r>
        <w:t>Over five decades after the original novel's release, Stephen King's Carrie remains one of the defining horror stories of a generation. Brian De Palma's 1976 adaptation is cemented as one of the great adaptations of King's work. In October of this year, prolific horror master Mike Flanagan looks to etch his name alongside De Palma by bringing King's classic to streaming in an episodic format. It's a tall task, but Flanagan has the chops.</w:t>
      </w:r>
    </w:p>
    <w:p>
      <w:r>
        <w:t>The medium potentially offers more room to explore Carrie beyond the well-known, iconic moments. Flanagan has said as much as the series' fall release on Prime Video approaches. Rather than simply recreating previous adaptations shot-for-shot, the television series creates more space to explore the characters, specifically Carrie White herself. Flanagan plans to expand the tale without altering its core.</w:t>
      </w:r>
    </w:p>
    <w:p>
      <w:r>
        <w:t>Mike Flanagan's Carrie Can Expand Upon The Original Tale</w:t>
      </w:r>
    </w:p>
    <w:p>
      <w:r>
        <w:t>Summer H. Howell as Carrie. Image via Prime Video</w:t>
      </w:r>
    </w:p>
    <w:p>
      <w:r>
        <w:t>Brian De Palma's Carrie has a sacred status among horror fans. With the legendary director's dreamlike camera techniques and the performances of Sissy Spacek and Piper Laurie, any attempt to recreate Carrie will be met with the highest expectations. Mike Flanagan is no stranger to pressure or the works of Stephen King, and his recent history within the horror genre positions him as the perfect choice to carry the legacy.</w:t>
      </w:r>
    </w:p>
    <w:p>
      <w:r>
        <w:t>Flanagan's work with Gerald's Game and, specifically, Doctor Sleep places him in a unique position to tackle such a monumental task. With Doctor Sleep, he was tasked with following up Kubrick's The Shining, much like De Palma's Carrie. For many horror fans, his adaptation of King's 2013 novel was a raging success. Flanagan kept the essence of the source material intact while making the film his own.</w:t>
      </w:r>
    </w:p>
    <w:p>
      <w:r>
        <w:t>While nothing is guaranteed, the limited-run episodic format is one Flanagan is familiar with. His previous deal with Netflix saw the director create numerous, critically acclaimed horror series such as The Haunting of Hill House, Midnight Mass and The Fall of the House of Usher. Each series is built around strong character development as much as supernatural horror. With his plans for Carrie, this is something to consider.</w:t>
      </w:r>
    </w:p>
    <w:p>
      <w:r>
        <w:t>With Mike Flanagan's extensive streaming horror experience, it's exciting for fans to think about what he could do with more time with Carrie. Naturally, a feature film has to move at a relatively brisk pace. A television series doesn't face the same limitations. Extra episodes create room to flesh out Carrie's daily struggles, the social dynamics at school and her home life outside the familiar beats.</w:t>
      </w:r>
    </w:p>
    <w:p>
      <w:r>
        <w:t>Flanagan has said that he plans to tell the story in a modern setting. The inclusion of social media and modern technology could open up a whole new level to Carrie's isolation and bullying at school. The prolonged stress Carrie finds herself under can build tension while giving viewers a deeper view of the character and the people who make her feel like an outsider, giving them all fully realized arcs.</w:t>
      </w:r>
    </w:p>
    <w:p>
      <w:r>
        <w:t>Mike Flanagan Looks To Add To His Horror Legacy with Prime Studios' Carrie</w:t>
      </w:r>
    </w:p>
    <w:p>
      <w:r>
        <w:t>Within the horror scene, Mike Flanagan has tackled everything from creature features to psychological thrillers. His biggest challenge may lie ahead of him with his upcoming rendition of Carrie, but his body of work should put fans' worries at ease.</w:t>
      </w:r>
    </w:p>
    <w:p>
      <w:r>
        <w:t>With Carrie, the director has another chance to work within familiar territory while taking on one of Stephen King's most recognizable characters. Many viewers already know the foundations of the story, which is why Flanagan plans on slightly altering many of the most famous scenes.</w:t>
      </w:r>
    </w:p>
    <w:p>
      <w:r>
        <w:t>Similar projects like HBO's Welcome to Derry have found success with expanding on the Stephen King universe, proving that viewers crave a deeper dive into the writer's lore. A success for Flanagan on Carrie doesn't mean changing the story, but understanding and evolving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