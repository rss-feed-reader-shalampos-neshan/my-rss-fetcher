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Shows to Watch if You Loved Below on Netflix</w:t>
      </w:r>
    </w:p>
    <w:p>
      <w:r>
        <w:t>منبع: https://www.cbr.com/tv-shows-like-below-netflix-list/</w:t>
      </w:r>
    </w:p>
    <w:p>
      <w:r>
        <w:t>نویسنده: Madeline Matsumoto-Duyan</w:t>
      </w:r>
    </w:p>
    <w:p>
      <w:r>
        <w:t>تاریخ انتشار: 2026-10-17 10:00</w:t>
      </w:r>
    </w:p>
    <w:p>
      <w:r>
        <w:t>──────────────────────────────────────────────────</w:t>
      </w:r>
    </w:p>
    <w:p>
      <w:r>
        <w:t>Netflix's Below has become a global hit. The thriller series, which sees a sea monster menace a small community in Newfoundland, Canada, proved to be a perfect fit for spooky season, channeling creature features and small-town horror. However, with only six episodes and no plans for another season, audiences might be left craving similar shows.</w:t>
      </w:r>
    </w:p>
    <w:p>
      <w:r>
        <w:t>From its small-town setting to its embrace of familiar monster tropes, Below features plenty of enjoyable qualities that can also be found in other popular horror and thriller shows. Here are five such series that fans should check out after Below.</w:t>
      </w:r>
    </w:p>
    <w:p>
      <w:r>
        <w:t>Stranger Things Brings Monstrous Horror to a Small Town</w:t>
      </w:r>
    </w:p>
    <w:p>
      <w:r>
        <w:t>Set in the 1980s, Stranger Things starts with a young boy's abduction at the hands of a mysterious entity, sending his family and friends on a dangerous quest to find him. The series earned plenty of praise throughout its run and became one of Netflix's most popular shows. It also shares a star with Below in Charlie Heaton, who plays both Wade Penney and Jonathan Byers.</w:t>
      </w:r>
    </w:p>
    <w:p>
      <w:r>
        <w:t>Hawkins, Indiana, might be a long way from Snook's Arm, Newfoundland, but the specificity of Stranger Things' setting does offer a similar appeal. The period makes Hawkins feel more isolated, and the community is fairly close-knit. That said, with the monster being land-bound and able to enter people's houses, Stranger Things' creature is a bit more sinister.</w:t>
      </w:r>
    </w:p>
    <w:p>
      <w:r>
        <w:t>Much like Below focuses on the Penney family, Stranger Things has a sprawling cast but gives extra attention to the Byers family. These families help ground their respective shows as they try to understand the bizarre things happening to their loved ones. While Stranger Things' later seasons stray from its humble beginnings, it's still a good choice for Below fans looking for more small-town monster shows.</w:t>
      </w:r>
    </w:p>
    <w:p>
      <w:r>
        <w:t>Lockwood &amp; Co.'s Paranormal Suspense Is Positively Thrilling</w:t>
      </w:r>
    </w:p>
    <w:p>
      <w:r>
        <w:t>Ali Hadji-Heshmati as George Karim and Cameron Chapman as Anthony Lockwood and Ruby Stokes as Lucy Carlyle walking in Lockwood &amp; Co. Image via Netflix</w:t>
      </w:r>
    </w:p>
    <w:p>
      <w:r>
        <w:t>Lockwood &amp; Co. is set in an alternate London that is overrun with killer ghosts and focuses on a trio of teenage ghosthunters. The adaptation of Jonathan Stroud's book series may have only gotten one season, but it was well-received by both critics and long-time fans. Additionally, the series was led by Below's Mary Penney, Ruby Stokes, and partially directed by William McGregor, who was an assistant director on Below.</w:t>
      </w:r>
    </w:p>
    <w:p>
      <w:r>
        <w:t>Although ghosts might be quite the change of pace from giant squids, Lockwood &amp; Co.'s atmospheric horror is sure to appeal to fans of Below. It cleverly draws on ghost story tropes to build its world and set the scene for its deadly phantoms. Paired with a well-paced mystery, the series does a great job of building suspense.</w:t>
      </w:r>
    </w:p>
    <w:p>
      <w:r>
        <w:t>At the same time, Lockwood &amp; Co. balances the supernatural conflict with human antagonists, not unlike the Crockers and the shady crew of the RSV Sir John Franklin. Ghosts might be the most immediate threat, but when an entire society depends on young people to fight the spirits, deeper issues are bound to arise. Much like Below, this grounds the supernatural show with more meaningful, realistic conflicts.</w:t>
      </w:r>
    </w:p>
    <w:p>
      <w:r>
        <w:t>The Hardy Boys Is a Supernatural Mystery by the Sea</w:t>
      </w:r>
    </w:p>
    <w:p>
      <w:r>
        <w:t>Joe and Frank Hardy standing in the woods with a flashlight in The Hardy Boys. Image via Hulu</w:t>
      </w:r>
    </w:p>
    <w:p>
      <w:r>
        <w:t>This iteration of The Hardy Boys puts Frank and Joe in the 1980s and has them investigating their mother's suspicious death. While this particular adaptation flew somewhat under the radar with critics, it won over enough fans to run for three exciting seasons. It was even led by Below's Rohan Campbell, who starred as Frank Hardy.</w:t>
      </w:r>
    </w:p>
    <w:p>
      <w:r>
        <w:t>Taking place in the seaside town of Bridgeport, The Hardy Boys is another show that taps into small-town charm to balance out its dark mystery. Bridgeport's secret history might intrigue fans who enjoyed Below's resettlement subplot. There's also an incident at sea in the first season, which taps into a bit of maritime horror, though there are no giant squids this time.</w:t>
      </w:r>
    </w:p>
    <w:p>
      <w:r>
        <w:t>The Hardy Boys leans more into mystery than horror, but another element it shares with Below is its focus on family. With the boys' detective father trying to protect them by keeping them out of the investigation, this gives the series plenty of tension as they search for answers anyway. At the same time, the Hardys' love for each other gives the story relatable stakes.</w:t>
      </w:r>
    </w:p>
    <w:p>
      <w:r>
        <w:t>The Terror Offers a Different Explanation for a Real-Life Maritime Tragedy</w:t>
      </w:r>
    </w:p>
    <w:p>
      <w:r>
        <w:t>Two men stand side by side in the Arctic in The Terror Season 1 Image via AMC</w:t>
      </w:r>
    </w:p>
    <w:p>
      <w:r>
        <w:t>Inspired by true events and a novel by Dan Simmons, The Terror gives a fictional account of Captain Sir John Franklin's lost expedition to the Arctic, in which the crew is terrorized by a mysterious monster. The incident is also referenced in Below, which posits that the survivors went mad after coming into contact with the show's giant squid.</w:t>
      </w:r>
    </w:p>
    <w:p>
      <w:r>
        <w:t>The Terror is an excellent choice for Below fans who are interested in seeing a different take on the same event. Even though both include monsters in their retellings, The Terror's is a much different beast that poses just as much of a psychological threat as it does a physical one. It makes for an especially bleak tale as the crew descends into anarchy.</w:t>
      </w:r>
    </w:p>
    <w:p>
      <w:r>
        <w:t>With such a dark story, The Terror is also great for those who wished Below leaned further into its horror elements. The crew's undoing is expertly performed by the show's top-notch cast, which includes Jared Harris, Tobias Menzies and Ciarán Hinds. While the show became an anthology, focusing on different stories as it continued, its subsequent seasons are worth checking out as well.</w:t>
      </w:r>
    </w:p>
    <w:p>
      <w:r>
        <w:t>Widow's Bay Tackles Familiar Horror Tropes With a Healthy Dose of Humor</w:t>
      </w:r>
    </w:p>
    <w:p>
      <w:r>
        <w:t>Tom Loftis and Wyck in the Captain's Suite in Widow's Bay Image via Apple TV</w:t>
      </w:r>
    </w:p>
    <w:p>
      <w:r>
        <w:t>Widow's Bay is about a New England island town whose mayor attempts to drum up tourism despite the alleged curse that plagues the area. The Apple TV series earned near-universal acclaim and cleaned up at this year's Emmy Awards. With its seaside setting and horror leanings, Widow's Bay has become the benchmark to which many are comparing Below.</w:t>
      </w:r>
    </w:p>
    <w:p>
      <w:r>
        <w:t>As thrilling as Below can be, some do prefer the horror-comedy approach of Widow's Bay, which tackles a couple of the same nautical legends. The former tends to be more straightforward in its genre trappings, whereas the latter has earned praise for its unconventional take on familiar tropes. The Apple TV show also explores a wider range of tropes, which is sure to please horror fans.</w:t>
      </w:r>
    </w:p>
    <w:p>
      <w:r>
        <w:t>Family and community are key parts of Widow's Bay as well, but much like everything else, its approach to them is very different from Below. Furthermore, it has already been renewed for a second season, giving fans more horrific tales from the cursed island to look forward to. This makes it a great series for Below fans to watch as they wait to hear if the miniseries will continue.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