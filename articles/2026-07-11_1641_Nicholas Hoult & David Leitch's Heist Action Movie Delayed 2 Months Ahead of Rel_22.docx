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Nicholas Hoult &amp; David Leitch's Heist Action Movie Delayed 2 Months Ahead of Release</w:t>
      </w:r>
    </w:p>
    <w:p>
      <w:r>
        <w:t>منبع: https://www.cbr.com/nicholas-hoult-david-leitch-how-to-rob-a-bank-action-new-release-date/</w:t>
      </w:r>
    </w:p>
    <w:p>
      <w:r>
        <w:t>نویسنده: John Dodge</w:t>
      </w:r>
    </w:p>
    <w:p>
      <w:r>
        <w:t>تاریخ انتشار: 2026-07-11 15:00</w:t>
      </w:r>
    </w:p>
    <w:p>
      <w:r>
        <w:t>──────────────────────────────────────────────────</w:t>
      </w:r>
    </w:p>
    <w:p>
      <w:r>
        <w:t>David Leitch's upcoming action-packed crime epic, How to Rob a Bank, just suffered a major delay. Worse still, it comes just a matter of weeks before the film's release.</w:t>
      </w:r>
    </w:p>
    <w:p>
      <w:r>
        <w:t>Per Deadline, How to Rob a Bank starring Nicholas Hoult and Zoë Kravitz has officially been pushed by Amazon MGM Studios. Initially, the film was planned for a Labor Day weekend release on Sept. 4, which has now been pushed to Nov.13 in what is reportedly an attempt to ensure an even larger share of the box office over the Thanksgiving weekend instead.</w:t>
      </w:r>
    </w:p>
    <w:p>
      <w:r>
        <w:t>What Fans Can Expect from How to Rob a Bank</w:t>
      </w:r>
    </w:p>
    <w:p>
      <w:r>
        <w:t>Directed by David Leitch from a screenplay by Mark Bianculli, How to Rob a Bank stars Nicholas Hoult and Zoë Kravitz, and it follows a crew of bank robbers who make major waves after documenting their crimes on social media. This kicks off a tense game of cat and mouse between the robbers and the likes of John C. Reilly's Agent West, who are desperately trying to keep up with the would-be modern-day Robin Hoods.</w:t>
      </w:r>
    </w:p>
    <w:p>
      <w:r>
        <w:t>How to Rob a Bank also stars Anna Sawai, Rhenzy Feliz, Tati Gabrielle, and Saturday Night Live alum Pete Davidson. Principal photography on How to Rob a Bank kicked off in June 2025 and has been hotly anticipated by audiences and critics alike in the time since. Unfortunately, the latest delay isn't the only one that How to Rob a Bank has faced, at least for some viewers, as the film's original Japanese release was canceled outright back in June.</w:t>
      </w:r>
    </w:p>
    <w:p>
      <w:r>
        <w:t>What's Next for Nicholas Hoult After How to Rob a Bank?</w:t>
      </w:r>
    </w:p>
    <w:p>
      <w:r>
        <w:t>Image via Warner Bros. /Courtesy Everett Collection</w:t>
      </w:r>
    </w:p>
    <w:p>
      <w:r>
        <w:t>Following his leading role in How to Rob a Bank, Nicholas Hoult will be returning to the silver screen as Lex Luthor for Man of Tomorrow, currently slated to arrive in theaters on July 9, 2027. The upcoming Superman sequel will be helmed by returning writer-director and DC Studios co-head James Gunn, with original star David Corenswet set to reprise his role as the titular Man of Steel.</w:t>
      </w:r>
    </w:p>
    <w:p>
      <w:r>
        <w:t>Man of Tomorrow will also mark the returns of Rachel Brosnahan as Lois Lane, Skyler Gisondo as Jimmy Olsen, Sara Sampaio as Eve Teschmacher, Edi Gathegi as Mister Terrific, Isabela Merced as Hawkgirl, Nathan Fillion as Guy Gardner, Milly Alcock as Supergirl, Frank Grillo as Rick Flag Sr., and María Gabriela de Faría as Angela Spica, better known as The Engineer. Perhaps even more exciting, Man of Tomorrow will mark the feature film debut of Aaron Pierre as John Stewart following his first appearance as the character in the upcoming Lanterns streaming series.</w:t>
      </w:r>
    </w:p>
    <w:p>
      <w:r>
        <w:t>At the heart of Man of Tomorrow will be Lars Eidinger in the role of the villainous Brainiac, the threat of whom will force Superman and Lex Luthor to join forces, no matter how much they wish they were working with anyone else. As Gunn himself previously explained of the incoming DCU villain, "Brainiac is what happens when intelligence loses ALL connection to humanity. And Superman is as human as anyone, so… I get why they have beef."</w:t>
      </w:r>
    </w:p>
    <w:p>
      <w:r>
        <w:t>How to Rob a Bank is now slated to arrive in theaters on Nov. 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