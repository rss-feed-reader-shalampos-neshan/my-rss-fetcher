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Nicole Kidman's Must-See $103M Fantasy Movie Sets Digital Release With Bonus Footage</w:t>
      </w:r>
    </w:p>
    <w:p>
      <w:r>
        <w:t>منبع: https://www.cbr.com/nicole-kidman-practical-magic-2-clip/</w:t>
      </w:r>
    </w:p>
    <w:p>
      <w:r>
        <w:t>نویسنده: Monica Coman</w:t>
      </w:r>
    </w:p>
    <w:p>
      <w:r>
        <w:t>تاریخ انتشار: 2026-10-12 17:00</w:t>
      </w:r>
    </w:p>
    <w:p>
      <w:r>
        <w:t>──────────────────────────────────────────────────</w:t>
      </w:r>
    </w:p>
    <w:p>
      <w:r>
        <w:t>It's rare that a sequel improves the first movie, but this is what moviegoers believed when they watched Practical Magic 2. Unsurprisingly, the first entry echoed the 1998 movie by dividing critics and audiences and failing to become a commercial smash hit.</w:t>
      </w:r>
    </w:p>
    <w:p>
      <w:r>
        <w:t>Almost three decades after the first film, Nicole Kidman and Sandra Bullock reunited for Practical Magic 2, adapting Alice Hoffman's 2021 novel The Book of Magic. The movie is set to hit digital on Oct. 13, with a physical release on 4K UHD, Blu-ray, and DVD on Dec. 1. Ahead of its debut on PVOD, CBR is happy to introduce an exclusive featurette from Practical Magic 2.</w:t>
      </w:r>
    </w:p>
    <w:p>
      <w:r>
        <w:t>Practical Magic 2 Is More Than Just Enchanting</w:t>
      </w:r>
    </w:p>
    <w:p>
      <w:r>
        <w:t>The featurette CBR is happy to introduce shows how the magical world was brought to life... practically. The clip, "Practically Magical," delves into the magical world and how the entire production was inspired by centuries of history, folklore, and the traditions of witchcraft. It features an interview with Sophie Page, a professor of medieval history who consulted on the sequel, particularly when it came to the Book of Raven, from its "reputation, and its goals to its serious ritual magic."</w:t>
      </w:r>
    </w:p>
    <w:p>
      <w:r>
        <w:t>"That was one of the challenges for me making suggestions about it, is every time we choose a size, a script, an image, it has an impact. To be interesting in a film-set context, it would be provocative and vivid for the practice of magic."</w:t>
      </w:r>
    </w:p>
    <w:p>
      <w:r>
        <w:t>Page later explained that many of the images from the Book of Raven were taken from real-life sorcery books.</w:t>
      </w:r>
    </w:p>
    <w:p>
      <w:r>
        <w:t>"This book has its own life force within it," Joey King described the Book of Raven in the short clip, after hyping what it meant to work with it.</w:t>
      </w:r>
    </w:p>
    <w:p>
      <w:r>
        <w:t>Practical Magic 2's Digital &amp; Physical Release Comes With Bonus Features</w:t>
      </w:r>
    </w:p>
    <w:p>
      <w:r>
        <w:t>Courtesy of Warner Bros.</w:t>
      </w:r>
    </w:p>
    <w:p>
      <w:r>
        <w:t>Aside from the "Practically Magic" feature seen above, the upcoming Practical Magic 2 digital and physical release will have more bonus content. Among the extra bonus content is:</w:t>
      </w:r>
    </w:p>
    <w:p>
      <w:r>
        <w:t>The Practical Magic Returns</w:t>
      </w:r>
    </w:p>
    <w:p>
      <w:r>
        <w:t>The cast of Practical Magic 2 reunites and expands the Owens legacy, reflecting on returning, new generations, and the magic that endures.</w:t>
      </w:r>
    </w:p>
    <w:p>
      <w:r>
        <w:t>The Curse of an Owens Woman</w:t>
      </w:r>
    </w:p>
    <w:p>
      <w:r>
        <w:t>Go behind the practical magic and learn about the props, practical effects, VFX, and craftsmanship that bring the Owens world to life.</w:t>
      </w:r>
    </w:p>
    <w:p>
      <w:r>
        <w:t>Practical Magic 2: Home Again</w:t>
      </w:r>
    </w:p>
    <w:p>
      <w:r>
        <w:t>Return to the iconic Owens House and see how every room, garden, and detail was recreated for a new generation.</w:t>
      </w:r>
    </w:p>
    <w:p>
      <w:r>
        <w:t>A special bundle featuring 1998's Practical Magic and Practical Magic 2 will be available on both digital and DVD at select retailers.</w:t>
      </w:r>
    </w:p>
    <w:p>
      <w:r>
        <w:t>Practical Magic 2 stars Academy Award winners Sandra Bullock and Nicole Kidman, who return as Sally and Gillian Owens, along with Joey King and Maisie Williams as Sally's daughters Kylie and Antonia, as well as Xolo Maridueña, Solly McLeod, and Lee Pace. Academy Award winner Dianne Wiest and Academy Award nominee Stockard Channing also return as Franny and Jet, Sally and Gillian's eccentric aunts.</w:t>
      </w:r>
    </w:p>
    <w:p>
      <w:r>
        <w:t>Practical Magic 2 returns to a world steeped in moonlit mischief and powerful ancestral magic, as the Owens sisters must confront the dark curse that threatens to unravel their family once and for all in a must-see cinematic event of fun, magic and mayhem.</w:t>
      </w:r>
    </w:p>
    <w:p>
      <w:r>
        <w:t>The movie only grossed $103 million against a $75 million budget, and didn't exactly enchant critics, as it scored a 36% "rotten" rating. However, audiences loved it and praised it as "better than the original" and a "must-see" for all fans, giving it a 91% Verified Hot score.</w:t>
      </w:r>
    </w:p>
    <w:p>
      <w:r>
        <w:t>Practical Magic 2 is out on digital on Oct. 13 on platforms, with a physical release on 4K UHD, Blu-Ray, and DVD on Dec.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