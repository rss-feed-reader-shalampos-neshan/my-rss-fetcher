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Crunchyroll's 12-Episode Sci-Fi Anime Is a 10/10 Frieren Copycat</w:t>
      </w:r>
    </w:p>
    <w:p>
      <w:r>
        <w:t>منبع: https://www.cbr.com/crunchyroll-kinos-journey-sci-fi-anime-frieren-copycat/</w:t>
      </w:r>
    </w:p>
    <w:p>
      <w:r>
        <w:t>نویسنده: Daniel Kurland</w:t>
      </w:r>
    </w:p>
    <w:p>
      <w:r>
        <w:t>تاریخ انتشار: 2026-06-23 00:15</w:t>
      </w:r>
    </w:p>
    <w:p>
      <w:r>
        <w:t>──────────────────────────────────────────────────</w:t>
      </w:r>
    </w:p>
    <w:p>
      <w:r>
        <w:t>One of the most exciting anime to premiere in the past few years is Frieren: Beyond Journey's End. A high fantasy anime that follows the titular elf mage as she adventures, makes friends and does her best to heal the world after 1000 years, its captivating premise has drawn anime fans old and new into its complicated but beautiful world.</w:t>
      </w:r>
    </w:p>
    <w:p>
      <w:r>
        <w:t>Audiences love Frieren's epic scope and its relaxed storytelling approach, but there's another exceptional genre anime that matches Frieren's energy and uses it to provoke progressive storytelling. Kino's Journey, also known as Kino's Journey — The Beautiful World — is an underrated philosophical sci-fi adventure that helped establish Frieren's style.</w:t>
      </w:r>
    </w:p>
    <w:p>
      <w:r>
        <w:t>Kino’s Journey Is A Philosophical Deconstruction Of Humanity Through A Sci-Fi Lens</w:t>
      </w:r>
    </w:p>
    <w:p>
      <w:r>
        <w:t>Kino's Journey first found life as a light novel series by Keiichi Sigsawa and illustrated by Kouhaku Kuroboshi. Kino's Journey has expanded its storytelling to include manga, video games, drama CDs and two complementary anime that effectively craft a compelling point of view in a unique world.</w:t>
      </w:r>
    </w:p>
    <w:p>
      <w:r>
        <w:t>Kino's Journey is a philosophically deep anime that's prompted endless debates, but its premise is relatively simplistic in nature. The titular Kino is a curious traveler who journeys across the world on their talking motorcycle, Hermes. Each Kino's Journey episode features Kino and Hermes in a new location, helping locals, before they set their sights for the next destination.</w:t>
      </w:r>
    </w:p>
    <w:p>
      <w:r>
        <w:t>Kino's Journey first had a 13-episode (and bonus Episode 0 prologue) in 2003, before a proper 12-episode anime was produced in 2017 that built upon the original. The short length of Kino's Journey has made it easy for the profound anime to slip through the cracks and become a hidden cult classic. Kino's Journey has strongly resonated with audiences because it applies such a delicate, earnest perspective to a heightened science fiction series. The anime's repetitive formula creates a safe framework where the audience doesn't need to get lost in complex plotting and can instead embrace the human element of each new location.</w:t>
      </w:r>
    </w:p>
    <w:p>
      <w:r>
        <w:t>Kino's Journey Shares A Crucial Formula With Frieren: Beyond Journey's End</w:t>
      </w:r>
    </w:p>
    <w:p>
      <w:r>
        <w:t>Kino rides Hermes during the day in Kino's Journey: The Beautiful World. Image via Studio Lerche</w:t>
      </w:r>
    </w:p>
    <w:p>
      <w:r>
        <w:t>Kino's Journey is not an anthology anime, but there's a certain comfort to be found in how each episode essentially resets the slate so that a new philosophical and thought experiment can be explored. Kino, while helpful, is an unbiased observer who doesn't storm each community as a self-advertised hero. Kino is less interested in saving the people and societies that are encountered and instead wants to observe and record the world.</w:t>
      </w:r>
    </w:p>
    <w:p>
      <w:r>
        <w:t>This in itself puts the audience in a fascinating position where they're left to reckon with Kino's actions — or lack thereof — and if these situations have been properly handled. Kino's Journey works hard to explore a different facet of humanity in each episode, which almost cultivates the feeling of The Twilight Zone. It's as if each community exists in its own bubble and is subjected to original problems, whether they involve technology, war, or religion.</w:t>
      </w:r>
    </w:p>
    <w:p>
      <w:r>
        <w:t>Kino's Journey never feels inert in its storytelling, and it's impressive how the anime almost functions as an impartial record of this unique sci-fi world. It's an approach that's meant to prompt discussion and reflect upon the real world through this exaggerated vision of what could be. It's a formula that's not for everyone, albeit one that's gained traction and progressively been reappraised after Frieren: Beyond Journey's End applies a comparable approach to a fantasy world.</w:t>
      </w:r>
    </w:p>
    <w:p>
      <w:r>
        <w:t>Kino &amp; Frieren Are Both Detached Protagonists Who Want To Instill Change</w:t>
      </w:r>
    </w:p>
    <w:p>
      <w:r>
        <w:t>Kino's Journey and Frieren: Beyond Journey's End are set in very different worlds, but it's hard to not draw comparisons between them. Frieren, like Kino's Journey before it, features a storytelling structure in which Frieren and her party casually pass through different villages, all of which have a distinct energy that become exciting opportunities to unpack different cultures, philosophies, and laws.</w:t>
      </w:r>
    </w:p>
    <w:p>
      <w:r>
        <w:t>Admittedly, Kino intentionally puts a hard limit of three days on each of the locations that they visit as a way to gather a fair sample of the respective area. Frieren, on the other hand, is willing to stay for as long as it takes to resolve the problem at hand. There's also a greater compulsion on Frieren's part to solve problems and help society. Alternatively, Kino avoids the temptation of settling down, whereas Frieren isn't beyond spending centuries in a certain community if it makes sense.</w:t>
      </w:r>
    </w:p>
    <w:p>
      <w:r>
        <w:t>Frieren’s lifespan is significantly longer than Kino's, but they both feel like ageless characters who have experienced endless loss and witnessed irrevocable change. There's an inherent playfulness in both worlds, coupled with a melancholy quality that hangs over the characters. Kino's Journey even embraces a more muted color palette and art design in order to visually convey how the color has been drained from Kino's world.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Kino’s Journey and Frieren: Beyond Journey’s End feel thematically and tonally at peace with each other due to their deeply philosophical nature. There’s a haunting quality when it comes to life’s sprawling, unexpected nature, which is deeply evident in both titles, especially as they get deeper into their runs. Curiously, Kino and Frieren are both emotionally stunted and introverted individuals at first glance. There's a lot in common when it comes to their life philosophies and how they approach the world. However, Frieren gradually opens up to others and finds herself with a new party of adventurers, despite the inevitable pain that could accompany these relationships in the future. Kino's journey is considerably more isolated and independent in nature. This fits the anime's grander themes and Kino's role in the world, whereas Frieren learns how to process grief and loss. Neither of these approaches is more correct than the other, but Frieren: Beyond Journey's End does feel like the evolution of Kino's Journey and proof of how empathy and understanding can not just change the world, but the people who occupy it. Kino’s Journey Could Surpass Frieren In Popularity There hasn't been a new episode of Kino's Journey in nearly a decade, but this doesn't necessarily mean that audiences have seen the last of this series in animated form. There's still an abundance of light novels that have yet to be adapted that could easily fuel a new season, an OVA, or a series of feature films. There's also a spin-off series, Gakuen Kino, that functions as a broader parody that turns Kino into a magical girl in a school setting. Gakuen Kino is a radical change from the core franchise. However, it's not hard to picture this odd offshoot finding an audience, especially during a time when magical girl anime are having a proper resurgence. It's also just important to acknowledge the fact that audiences are arguably now more accustomed to an anime like Kino's Journey than they were a decade earlier. Frieren: Beyond Journey's End has helped philosophical, episodic storytelling find new ground. It's even possible that a Kino's Journey revival could trump Frieren: Beyond Journey's End through its contrasting world. Kino's Journey has the potential to pull in sci-fi fans who aren't interested in high fantasy. In the meantime, Kino’s Journey’s existing material can still be enjoyed and the series’ influence on current titles is undeniable. If Frieren ever acquires a talking motorcycle, anime fans will know the source of inspiration. Kino's Journey: The Beautiful World - The Animated Series Release Date 2017 - 2017-00-00 Network AT-X, Tokyo MX, Sun TV, KBS Kyoto, BS11 Directors Noriyuki Nomata, Fumio Itou, Yusuke Kamata Where to watch Close WHERE TO WATCH Streaming</w:t>
      </w:r>
    </w:p>
    <w:p>
      <w:r>
        <w:t>Cast Ayane Sakura, Lynn, Yuuichirou Umehara, Inori Minase, Soma Saito, Kazuyuki Okitsu, Megumi Ogata, Kenichirou Matsuda, Aoi Yuki Main Genre Animation Seasons 1 Producers Kozue Kananiwa, Kentaro Hattori, Aya Iizuka, Harutaka Ashitate, Takurou Hatakeyama IMDb ID tt0433498 TMDB User Rating 7 .5</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