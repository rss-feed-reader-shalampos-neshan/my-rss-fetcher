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Isekai Anime With the Most Perfect Magic Systems</w:t>
      </w:r>
    </w:p>
    <w:p>
      <w:r>
        <w:t>منبع: https://www.cbr.com/masterpiece-isekai-anime-most-perfect-magic-systems/</w:t>
      </w:r>
    </w:p>
    <w:p>
      <w:r>
        <w:t>نویسنده: Demi Phillips, Aaheli Pradhan</w:t>
      </w:r>
    </w:p>
    <w:p>
      <w:r>
        <w:t>تاریخ انتشار: 2026-10-31 01:45</w:t>
      </w:r>
    </w:p>
    <w:p>
      <w:r>
        <w:t>──────────────────────────────────────────────────</w:t>
      </w:r>
    </w:p>
    <w:p>
      <w:r>
        <w:t>Magic systems in isekai anime are tiringly repetitive, and very few bother to deconstruct or create an original concept. Not only does it end up killing the viewer's interest in any magic system, but it also stagnates the very aspect crucial to the genre.</w:t>
      </w:r>
    </w:p>
    <w:p>
      <w:r>
        <w:t>Sonny Boy is the only isekai anime in recent times that has challenged every aspect of the genre, but its power system gravitates more towards sci-fi than magic. Besides that, unfortunately, no isekai anime is creative enough with its magic system. However, a few isekai have perfected their classic magic systems.</w:t>
      </w:r>
    </w:p>
    <w:p>
      <w:r>
        <w:t>Mushoku Tensei’s Magic System Maintains the Power Equilibrium</w:t>
      </w:r>
    </w:p>
    <w:p>
      <w:r>
        <w:t>Close Young Rudeus Greyrat cats magic in Mushoku Tensei. Image via Studio Bind</w:t>
      </w:r>
    </w:p>
    <w:p>
      <w:r>
        <w:t>Rudeus Greyrat snickers in Mushoku Tensei: Jobless Reincarnation. Image via Studio Bind</w:t>
      </w:r>
    </w:p>
    <w:p>
      <w:r>
        <w:t>Mushoku Tensei Jobless Reincarnation Roxy Migurdia eyes closed casting magic with a blue stone Image via Studio Bind</w:t>
      </w:r>
    </w:p>
    <w:p>
      <w:r>
        <w:t>Mushoku Tensei Jobless Reincarnation character close-up with gold light magic accents Image via Studio Bind</w:t>
      </w:r>
    </w:p>
    <w:p>
      <w:r>
        <w:t>Mushoku Tensei’s magic system is nuanced and grounded in nature. As the best isekai anime of modern times, Mushoku Tensei has magic spells, magic circles, magic with and without incantations, and every other kind of magic one can think of. In the adventure fantasy, magic is equal for all; it doesn’t discriminate.</w:t>
      </w:r>
    </w:p>
    <w:p>
      <w:r>
        <w:t>What makes Mushoku Tensei’s magic system perfect is its imperfection, where no spell is too strong by itself. A spell's power is directly related to the caster’s mana reserve, their ability to channel it, and cast it in the way they are meant to. It not only maintains the equilibrium between the strong and the strongest, but it also makes sure no duel's end result is set from the beginning.</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Tensura’s Intricate Magic System Believes in a Clear and Distinct Hierarchy</w:t>
      </w:r>
    </w:p>
    <w:p>
      <w:r>
        <w:t>Close Official anime preview of That Time I Got Reincarnated as a Slime the Movie: Tears of the Azure Sea, releasing in the U.S. on May 1, 2026. Image via Eight Bit</w:t>
      </w:r>
    </w:p>
    <w:p>
      <w:r>
        <w:t>Official anime preview of That Time I Got Reincarnated as a Slime the Movie: Tears of the Azure Sea, releasing in the U.S. on May 1, 2026. Image via Eight Bit</w:t>
      </w:r>
    </w:p>
    <w:p>
      <w:r>
        <w:t>Rimuru Tempest enraged and emitting magical aura in That Time I Got Reincarnated As A Slime. Image via 8 Bit</w:t>
      </w:r>
    </w:p>
    <w:p>
      <w:r>
        <w:t>Shion from That Time I Got Reincarnated as a Slime strikes the ground with her greatsword and creates a shock wave that blows away several Orc soldiers Image via 8bit</w:t>
      </w:r>
    </w:p>
    <w:p>
      <w:r>
        <w:t>That Time I Got Reincarnated as a Slime, or Tensura, has the same fundamentals as any other magic system in the isekai sub-genre, yet it is the execution that separates it from the rest. Tensura is a power fantasy turned political drama, which still holds onto its descriptive display of the magic system. The series' magic system has a clear hierarchy where the outcome of the duel is set in stone, based on the type of magic users participating.</w:t>
      </w:r>
    </w:p>
    <w:p>
      <w:r>
        <w:t>To keep these battles interesting and free from monotony, Tensura infuses strategies, mind games, and political intrigue with its magic system . While there is dedicated magic for beings like spirits, dragons, daemons, and so on, only a few characters like Rimuru, possess the ability to use all kinds of magic.</w:t>
      </w:r>
    </w:p>
    <w:p>
      <w:r>
        <w:t>Konosuba’s Magic System Exists Solely to Make Viewers Laugh</w:t>
      </w:r>
    </w:p>
    <w:p>
      <w:r>
        <w:t>Aqua using her powers as a water goddess to pull off another ridiculous magic trick Image via Studio DEEN</w:t>
      </w:r>
    </w:p>
    <w:p>
      <w:r>
        <w:t>Konosuba is the sore thumb in the isekai sub-genre. It has one of the most generic plots, yet the comedy, bizarreness of the characters, and its liveliness make it a masterpiece anime. Even its magic system is the most basic one in the sub-genre. However, unlike most isekai anime, which use a magic system solely for battle purposes, Konosuba uses it as a driving element for the comedy.</w:t>
      </w:r>
    </w:p>
    <w:p>
      <w:r>
        <w:t>Although Konosuba shows off magic in battles, its the series is always focused on humor. The four fools who lead the show as protagonists are always plotting something to fulfill their personal agendas, mostly using magic. However, they typically fail miserably.</w:t>
      </w:r>
    </w:p>
    <w:p>
      <w:r>
        <w:t>Tsukimichi Conveys a Brutal Truth Through Its Magic System</w:t>
      </w:r>
    </w:p>
    <w:p>
      <w:r>
        <w:t>Tsukimichi Makoto vs Sofia + Lancer in a swordfight, as dust surrounds them from a clash and their blades spark together Image via C2C</w:t>
      </w:r>
    </w:p>
    <w:p>
      <w:r>
        <w:t>Tsukumichi’s magic system is extremely unique because it’s devoid of equality. With its world overseen by the goddess, the magic system reeks of racism, classism, and blatant discrimination. The protagonist, Makoto, acts as a foreign element that maintains the equilibrium, much to the goddess’s dislike.</w:t>
      </w:r>
    </w:p>
    <w:p>
      <w:r>
        <w:t>In Tsukimichi, chants can significantly increase a spell’s power and precision, and Makoto, blessed by the moon god, can cast chant-less magic spells, which are stronger than any others. The magic system is broken by design to convey the isekai anime’s stance against inequality and discrimination.</w:t>
      </w:r>
    </w:p>
    <w:p>
      <w:r>
        <w:t>Its magic system mirrors the so-called functional system of the modern world, which, despite advertising equality, serves only those with unimaginable power. It is the profundity that makes Tsukimichi’s magic system perfect.</w:t>
      </w:r>
    </w:p>
    <w:p>
      <w:r>
        <w:t>Related 5 Masterpiece Isekai Anime Better Than Mushoku Tensei Even though Mushoku Tensei is one of the best isekai anime of all time, there are a handful of series that top it in every way.</w:t>
      </w:r>
    </w:p>
    <w:p>
      <w:r>
        <w:t>Uncle From Another World’s Magic System Makes Fun of Isekai Tropes</w:t>
      </w:r>
    </w:p>
    <w:p>
      <w:r>
        <w:t>Ojisan from Uncle From Another World, lighting a flame with his finger Image via Studio Atelier Pontdarc</w:t>
      </w:r>
    </w:p>
    <w:p>
      <w:r>
        <w:t>Uncle From Another World, or Isekai Ojisan, is a peculiar series in the isekai genre. Just like its anime, the magic system is also used to make fun of Isekai by breaking down the overused tropes and stereotypes. In Uncle From Another World, the magic system isn’t much different than usual, but its application makes it perfect.</w:t>
      </w:r>
    </w:p>
    <w:p>
      <w:r>
        <w:t>Isekai Ojisan centers on Shibazaki Yosuke, or Ojisan, the protagonist who, to the rest of the world, went into a coma for 17 years. In reality, he was adventuring in a magical world, where he learned to cast all sorts of magic. Isekai Ojisan takes advantage of parallel storytelling and diversifies the use of magic. Ojisan uses his magic either to earn money by showing magic tricks on the internet or for basic conveniences, like saving on delivery fees by flying all the way to the reseller.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