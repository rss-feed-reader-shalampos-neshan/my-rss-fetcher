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Afton Williamson's Talia Bishop Left The Rookie</w:t>
      </w:r>
    </w:p>
    <w:p>
      <w:r>
        <w:t>منبع: https://www.cbr.com/the-rookie-why-afton-williamson-talia-bishop-left-show/</w:t>
      </w:r>
    </w:p>
    <w:p>
      <w:r>
        <w:t>نویسنده: Jordan Iacobucci, Katie Doll, Rachel Leishman, Sean O'Connell</w:t>
      </w:r>
    </w:p>
    <w:p>
      <w:r>
        <w:t>تاریخ انتشار: 2026-05-15 03:30</w:t>
      </w:r>
    </w:p>
    <w:p>
      <w:r>
        <w:t>──────────────────────────────────────────────────</w:t>
      </w:r>
    </w:p>
    <w:p>
      <w:r>
        <w:t>ABC's The Rookie has a rich cast of characters that keep the police procedural fresh. Afton Williamson played LAPD Officer Talia Bishop in Season 1, serving as the training officer for Nathan Fillion's character, John Nolan. With her goal of eventually becoming a detective and later Chief of Police, Bishop appeared likely to stick around for the entire run of the series.</w:t>
      </w:r>
    </w:p>
    <w:p>
      <w:r>
        <w:t>However, at the beginning of Season 2, Williamson departed the show, becoming the second, but not the last, main cast member to leave. The actor publicly spoke about the serious issues she faced on the set of The Rookie, and Bishop was subsequently written out of the show.</w:t>
      </w:r>
    </w:p>
    <w:p>
      <w:r>
        <w:t>Who Was Talia Bishop in The Rookie?</w:t>
      </w:r>
    </w:p>
    <w:p>
      <w:r>
        <w:t>Nathan Fillion as John Nolan enters a room with Afton Williamson as Talia Bishop on The Rookie Image via ABC</w:t>
      </w:r>
    </w:p>
    <w:p>
      <w:r>
        <w:t>In The Rookie Season 1, Talia Bishop was a member of the LAPD assigned to the Mid-Wilshire Division as a training officer. Bishop grew up in the foster care system and escaped a turbulent childhood, determined to build a successful career. She worked closely with John Nolan throughout the first season, and even though they often didn't see eye to eye, Nolan respected Bishop's position and mentorship.</w:t>
      </w:r>
    </w:p>
    <w:p>
      <w:r>
        <w:t>Even though his mistakes and dangerous experiences in the field were sometimes costly and could affect her growth in the LAPD, Bishop saw plenty of potential in Nolan and reminded him that he wasn't like the other rookies. She encouraged him to find his voice and not treat his age as a liability; instead, to consider it a strength.</w:t>
      </w:r>
    </w:p>
    <w:p>
      <w:r>
        <w:t>Eventually, after hard work and plenty of life-and-death experiences, Bishop realized that Nolan was a worthwhile rookie. The two didn't exactly become friends, but they weren't just a training officer and her "boot" anymore, either. It was a relationship many fans of the police procedural drama were eager to see evolve into a full-on friendship.</w:t>
      </w:r>
    </w:p>
    <w:p>
      <w:r>
        <w:t>Many Season 1 storylines explored Bishop's past and personal life, as the show would later do with other officers. In the episode "Homefront," Bishop reconnected with one of her foster brothers and learned he had a criminal history. She struggled with wanting to get close to him but also feeling ashamed of his former illegal activities, to the point where she didn't list him as one of her foster siblings on her academy application.</w:t>
      </w:r>
    </w:p>
    <w:p>
      <w:r>
        <w:t>However, Bishop confronted her inner judgments about him and later rectified her actions. In The Rookie's Season 2 premiere, "Impact," it was revealed that Bishop had moved on from the LAPD.</w:t>
      </w:r>
    </w:p>
    <w:p>
      <w:r>
        <w:t>Bishop's character had become a special agent with the Bureau of Alcohol, Tobacco, Firearms, and Explosives (ATF). She was not seen on-screen and has never reappeared on the show, for reasons which became clear when Williamson came forward with her claims about what had happened behind the scenes. The character has never been mentioned and, obviously, hasn't returned for a cameo appearance.</w:t>
      </w:r>
    </w:p>
    <w:p>
      <w:r>
        <w:t>Why Afton Williamson Left The Rookie Cast in Season 2</w:t>
      </w:r>
    </w:p>
    <w:p>
      <w:r>
        <w:t>Afton Williamson was open about why she exited The Rookie. She took to social media to share her experiences while filming, which included racial discrimination, bullying, and inappropriate comments from the show's hair department and executive producers.</w:t>
      </w:r>
    </w:p>
    <w:p>
      <w:r>
        <w:t>In an Instagram post, Williamson wrote, "I will not be returning for Season 2 of The Rookie. I owe it to you my amazing fans to share the Truth. Throughout the filming of the pilot, I experienced Racial Discrimination / Racially Charged inappropriate comments from the hair department and bullying from Executive Producers. During the Season, it continued along with Sexual Harassment from a recurring guest star and the racist commentary &amp; bullying from the Hair Dept. escalated into sexual assault at our wrap party."</w:t>
      </w:r>
    </w:p>
    <w:p>
      <w:r>
        <w:t>Williamson noted in the post that she reported the harassment to The Rookie showrunner Alexi Hawley, but stated that her complaint remained undocumented and "not reported to HR as promised." The actor added that while the head of the show's hair department was fired, the bullying continued during production and "escalated into sexual assault" at Season 1's wrap party.</w:t>
      </w:r>
    </w:p>
    <w:p>
      <w:r>
        <w:t>The lead studio on The Rookie, Entertainment One, told The Hollywood Reporter that "We take claims of this nature very seriously. We have initiated an independent investigation, which is ongoing and, as such, it would not be appropriate to comment at this time."</w:t>
      </w:r>
    </w:p>
    <w:p>
      <w:r>
        <w:t>While Williamson certainly wanted the offenders to face accountability, she also wanted to raise awareness of problems still facing women and people of color in Hollywood. "My prayer is that we get to a point in this industry where we don’t just talk about it in 2-hour mandatory meetings. But we adhere to keeping the promises made to everyone on every set," she wrote on social media.</w:t>
      </w:r>
    </w:p>
    <w:p>
      <w:r>
        <w:t>ABC Investigated Afton Williamson's Allegations on the Set</w:t>
      </w:r>
    </w:p>
    <w:p>
      <w:r>
        <w:t>Nathan Fillion stands in front of a police car in ABC's The Rookie. Image via ABC</w:t>
      </w:r>
    </w:p>
    <w:p>
      <w:r>
        <w:t>In her initial Instagram post, Williamson said she was offered the opportunity to reprise her character in The Rookie Season 2, but chose not to continue. In the wake of her allegations, ABC and eOne, which produces the show, launched an independent, third-party investigation. In 2019, EW reported that the investigation found no wrongdoing on the set.</w:t>
      </w:r>
    </w:p>
    <w:p>
      <w:r>
        <w:t>"We have concluded that those identified in Ms. Williamson’s allegations did not conduct themselves in an unlawful manner or demonstrate behavior inappropriate for the workplace,” the studio said. "It was also concluded that the executive producers, including showrunner Alexi Hawley, addressed matters of which they were made aware promptly and in a fair and reasonable manner."</w:t>
      </w:r>
    </w:p>
    <w:p>
      <w:r>
        <w:t>Subscribe for in-depth TV casting and set safety coverage Get deeper analysis by subscribing to our newsletter for thoughtful coverage of on-set misconduct, cast departures, and studio responses. Understand industry accountability and the context behind headline moments. Get Updates By subscribing, you agree to receive newsletter and marketing emails, and accept our Terms of Use and Privacy Policy . You can unsubscribe anytime.</w:t>
      </w:r>
    </w:p>
    <w:p>
      <w:r>
        <w:t>One added that it understood that even though its investigators found no wrongdoing, it conceded that “We recognize and respect that as individuals, the lens through which we view situations, interactions and comments, can differ based on our experiences and perspectives. As such, we regret that Ms. Williamson’s time on the series was not a positive one for her, and we respect her decision to move on to other projects.”</w:t>
      </w:r>
    </w:p>
    <w:p>
      <w:r>
        <w:t>After the results of the investigation were made public, Williamson added in an Instagram follow-up, saying, "What saddens me the most is that the lengths that were taken to deceive, lie, and cover up the truth, were far greater than those made to protect and maintain a safe working environment for employees. It's heartbreaking for everyone on that set."</w:t>
      </w:r>
    </w:p>
    <w:p>
      <w:r>
        <w:t>Williamson continued, "As a black woman, an artist, an actor, in 2019. My speaking the truth, standing up for myself, and leaving an unsafe work environment, changed things for a lot of people: black women, artists, actors, victims, and survivors of injustice and discrimination; gave hope and a promise that things will change; that things are changing. And that is not in vain. My prayer is that we get to a point in this industry where we don’t just talk about it in 2-hour mandatory meetings. But we adhere to keeping the promises made to everyone on every set, tirelessly fulfilling their dreams with passion and dedication. In order to be the change, I want to see, I will continue to work so that casts &amp; crews alike finally see words align with action. We’ve got to do better as an industry. It’s just talk until you actually do something."</w:t>
      </w:r>
    </w:p>
    <w:p>
      <w:r>
        <w:t>This was the final nail in the coffin for Williamson and her time on The Rookie. She has never returned to the series and most likely never will.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