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Call of Duty: Modern Warfare 4 Trailer Shows Off DMZ Extraction Shooter Mode</w:t>
      </w:r>
    </w:p>
    <w:p>
      <w:r>
        <w:t>منبع: https://gameinformer.com/xbox-games-showcase/2026/06/07/new-call-of-duty-modern-warfare-4-trailer-shows-off-dmz-extraction</w:t>
      </w:r>
    </w:p>
    <w:p>
      <w:r>
        <w:t>نویسنده: Associate Editor, Charles Loves Games With Good Stories, Great Soundtracks. He Can Most Often Be Found Playing Dungeons, Dragons, Petting One Of His Cats Or His Dog</w:t>
      </w:r>
    </w:p>
    <w:p>
      <w:r>
        <w:t>تاریخ انتشار: 2026-06-07 00:00</w:t>
      </w:r>
    </w:p>
    <w:p>
      <w:r>
        <w:t>──────────────────────────────────────────────────</w:t>
      </w:r>
    </w:p>
    <w:p>
      <w:r>
        <w:t>Call of Duty is one of the leading names in first-person shooters, but with so many competitors over the years, even it has to adapt to stay relevant. DMZ is its most recent answer to that, bringing the trendy extraction shooter gameplay popularized by Escape from Tarkov, Arc Raiders, and Marathon to Activision-Blizzard's most profitable franchise. Today's Xbox Games Showcase gave us the first look at gameplay since the mode's beta experience, and you can look for yourself below.</w:t>
      </w:r>
    </w:p>
    <w:p>
      <w:r>
        <w:t>The footage shows a squad of three, which is quickly reduced to a squad of two, as they fight tooth and nail to get into the mission area, extract intel and an HVT, and emerge alive. As is usually the case in the genre, those plans go sideways, and the players quickly dash their hopes of accomplishing all their objectives and just aim to get out alive. Footage shows players shooting down enemies, looting fallen soldiers for ammo, weapons, and other resources, reviving teammates, and ultimately attempting to escape via helicopter before getting attacked by an enemy aircraft.</w:t>
      </w:r>
    </w:p>
    <w:p>
      <w:r>
        <w:t>There aren't many surprises here, especially to those familiar with the genre's gameplay loop, but it's exactly what we expected; extraction shooter gameplay in the Call of Duty style. You'll be able to try it yourself when Modern Warfare 4 drops on October 23 on PS5, Xbox Series X/S, Switch 2, and PC. For more on the game, check out our hands-on preview with the multiplayer. For more Xbox, check out the new details about Halo and Fable or check out our Summer Game Fest Coverage 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