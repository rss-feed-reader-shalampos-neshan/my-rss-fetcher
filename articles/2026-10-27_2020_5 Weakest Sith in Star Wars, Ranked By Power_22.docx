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Sith in Star Wars, Ranked By Power</w:t>
      </w:r>
    </w:p>
    <w:p>
      <w:r>
        <w:t>منبع: https://www.cbr.com/star-wars-weakest-sith-ranked-list/</w:t>
      </w:r>
    </w:p>
    <w:p>
      <w:r>
        <w:t>نویسنده: Charlie Boyle</w:t>
      </w:r>
    </w:p>
    <w:p>
      <w:r>
        <w:t>تاریخ انتشار: 2026-10-27 20:00</w:t>
      </w:r>
    </w:p>
    <w:p>
      <w:r>
        <w:t>──────────────────────────────────────────────────</w:t>
      </w:r>
    </w:p>
    <w:p>
      <w:r>
        <w:t>When George Lucas introduced the world to Star Wars, there was no way of truly understanding how much of a hold the franchise would have over people. As more movies were introduced and the world became larger and larger, television shows were introduced, as were books and other pieces that expanded the lore. Eventually, there was a distinct marker put between canon events and characters, and those left behind - which was grouped under the title of Legends. Events and characters from Legends are not included here.</w:t>
      </w:r>
    </w:p>
    <w:p>
      <w:r>
        <w:t>In Star Wars, there are two primary types of power that are all part of one energy source: the Force. There is the light side of the Force and the dark side, with the light side containing Jedi and the dark side having the Sith. Most of these beings are powerful, with some being incredibly so. Less so are there Jedi or Sith that are considered to be weak. But, when it comes to the Sith, it's clear that weakness can come in different ways, signified by different markers.</w:t>
      </w:r>
    </w:p>
    <w:p>
      <w:r>
        <w:t>Little Is Known About Darth Krall, but His Motivations for Power Signify Inherent Weakness</w:t>
      </w:r>
    </w:p>
    <w:p>
      <w:r>
        <w:t>Darth Krall looks menacing in Star Wars. Image via Mike Mayhew via The High Republic (2021)</w:t>
      </w:r>
    </w:p>
    <w:p>
      <w:r>
        <w:t>This terrifying-looking being (known as a Vollick) was first introduced through an audio drama with Dooku: Jedi Lost, and then seen to his full scary potential in Star Wars: The High Republic (issue 7). Living in the Old Republic era, Krall was originally a Jedi Master before he fell to the Dark Side. His name was Radaki, and he left the Order because he disagreed with the idea that they had to give up all family ties and worldly attachments. With this, he became one of the Lost Twenty.</w:t>
      </w:r>
    </w:p>
    <w:p>
      <w:r>
        <w:t>Darth Krall is left fifth on this list for a reason different from the others here, and that's because there isn't much information left about him. However, what is known is that he was a materialistic creature who refused the Jedi Order because, as said, he refused to give up his possessions and connections. Then, there's the fact that although he was considered a relatively powerful Jedi, as a Sith, he didn't complete enough feats to be remembered in history. This is rather unusual for Sith Lords, as most are renowned in one way or another.</w:t>
      </w:r>
    </w:p>
    <w:p>
      <w:r>
        <w:t>Darth Noctyss Was Exceptionally Powerful, but Her Obsessions Led to Serious Frailty</w:t>
      </w:r>
    </w:p>
    <w:p>
      <w:r>
        <w:t>Darth Noctyss can be seen wielding her powers in Star Wars. Image via Grant Griffin via Dark Legends</w:t>
      </w:r>
    </w:p>
    <w:p>
      <w:r>
        <w:t>Darth Noctyss is a bit of a unique figure, both for this list and among the Sith. Part of this is because she's a female Sith Lord, making her a rare being already. Then there's the fact that she was actually extremely powerful in many ways and had a unique lightsaber, with a curved beam that resembled a sickle. Little is known about her, but it is clear that she lived prior to the downfall of the Sith in 1032 BBY, with her story featured in Star Wars: Dark Legends and Shadow of the Sith.</w:t>
      </w:r>
    </w:p>
    <w:p>
      <w:r>
        <w:t>Interestingly enough, Noctyss herself wasn't weak with the Force or combat, and could use Force lightning; she just lacked the ability to think things through in any capacity. Little else mattered to her other than immortality, so this became an obsession around which everything in her life revolved, thus weakening her. In an attempt to cheat death, she found what she thought was the secret to immortality on Exegol, but was manipulated by Darth Sanguis to take his place in a warped, twisted form. And yet, she eventually died anyway.</w:t>
      </w:r>
    </w:p>
    <w:p>
      <w:r>
        <w:t>Darth Caldoth Was Powerful in Mind but Slightly Less So in Physicality</w:t>
      </w:r>
    </w:p>
    <w:p>
      <w:r>
        <w:t>Darth Caldoth looks intimidating in Star Wars. Image via Grant Griffin via Star Wars: Myths and Fables</w:t>
      </w:r>
    </w:p>
    <w:p>
      <w:r>
        <w:t>Darth Caldoth is famous for a few things, but mainly for his issues with the Nightsisters and his creation of The Bestiary of Darth Caldoth, a book where he talks about Sith war beasts. This Sith Lord lived during the Old Republic era and, although the dates aren't clear for his birth and demise, he was certainly alive by 1032 BBY because that's when his book was created. Details of him exist in three sources so far: Star Wars: Myths and Fables, Dooku: Jedi Lost, and Star Wars: Dark Legends.</w:t>
      </w:r>
    </w:p>
    <w:p>
      <w:r>
        <w:t>As is the case with the other entries on this list, Darth Caldoth is not a weak character, but when compared to other Sith Lords, he has aspects that aren't as powerful. Darth Caldoth was powerful with his mind, more so than anything else; he was extremely clever and was able to use trickery to defeat Jedi and the Witches of Dathomir through sound tactics, rather than physical skills or Force power. But his inherent lack of significant strength, both physical and with the Force, is why he would be considered weak when compared to other Sith.</w:t>
      </w:r>
    </w:p>
    <w:p>
      <w:r>
        <w:t>Darth Momin's Arrogance Led to His Downfall, Twice</w:t>
      </w:r>
    </w:p>
    <w:p>
      <w:r>
        <w:t>Darth Momin stand with his helmet on and lightsaber ready in Star Wars. Image via Giuseppe Camuncoli via Darth Vader 23</w:t>
      </w:r>
    </w:p>
    <w:p>
      <w:r>
        <w:t>First introduced in the comic book Darth Vader: Dark Lord of the Sith (issues 21-25), Darth Momin existed at some point during the Old Republic era, specifically before the era of the Rule of Two. But, then again, he did live twice. In 19 BBY, he was resurrected using his famous mask, and then was killed by Darth Vader. This was possible because his original physical death was completed by the Jedi, but not his spiritual one, and his consciousness moved into his mask.</w:t>
      </w:r>
    </w:p>
    <w:p>
      <w:r>
        <w:t>Darth Momin was the apprentice of Darth Shaa, whom he murdered later due to the fact that his belief in the Dark Side differed from hers, and he disliked the idea of a master/apprentice relationship. And yet, his weakness actually comes from his differing beliefs. Momin was an artist and an architect, rather than a duelist or a general. To be clear, he was a genius in the studies he so loved, but he struggled with arrogance and a lack of skill in every other area that the Sith required - which led to his second murder by Vader after his resurrection.</w:t>
      </w:r>
    </w:p>
    <w:p>
      <w:r>
        <w:t>All Darth Atrius Had Was Intense Rage</w:t>
      </w:r>
    </w:p>
    <w:p>
      <w:r>
        <w:t>Darth Atrius's lightsabers are seen in a comic strip in Star Wars. Image via Mar Laming/Roland Boschi/Ario Anindito via Star Wars Annual (2015) 4</w:t>
      </w:r>
    </w:p>
    <w:p>
      <w:r>
        <w:t>Known mainly for the corrupted weapons he left behind, Darth Atrius serves as a cautionary tale for both Jedi and Sith. Living before the Rule of Two, he was brought forward in the comic books (more specifically, Star Wars Annual #4). Darth Atrius is known for three main things: his crossguard lightsabers, his brutality, and his uncontrollable rage that bled into everything around him and left corruption on weapons he touched. This corruption could influence others who held his blades to move into similar fits of rage.</w:t>
      </w:r>
    </w:p>
    <w:p>
      <w:r>
        <w:t>Darth Atrius is the weakest Sith because he was a bit of a one-trick pony. He lacked the ambition to leave a legacy, the brains to be able to understand politics or long-term strategy, and, frankly, lacked quite a bit of natural power that many Sith had (which could lead to advanced abilities like Force lightning). He had blunt force and anger, and weapons that could cause potential issues for people down the line. But even then, Luke Skywalker and Darth Vader destroyed these affected weapons, leaving any trace of him gone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