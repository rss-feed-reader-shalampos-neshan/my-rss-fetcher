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Odie Garfield Comic Strips of All Time, Ranked</w:t>
      </w:r>
    </w:p>
    <w:p>
      <w:r>
        <w:t>منبع: https://www.cbr.com/best-odie-garfield-comic-strips-ranked/</w:t>
      </w:r>
    </w:p>
    <w:p>
      <w:r>
        <w:t>نویسنده: Annie Banks</w:t>
      </w:r>
    </w:p>
    <w:p>
      <w:r>
        <w:t>تاریخ انتشار: 2026-09-23 11:00</w:t>
      </w:r>
    </w:p>
    <w:p>
      <w:r>
        <w:t>──────────────────────────────────────────────────</w:t>
      </w:r>
    </w:p>
    <w:p>
      <w:r>
        <w:t>Odie has long been a crucial part of the Garfield comics and was one of the most important debuts in the series. The lovable canine provides a character Garfield can comically interact with due to the conflicting nature of his personality. Along with helping Garfield create humor, Odie brings his own unique style of entertainment.</w:t>
      </w:r>
    </w:p>
    <w:p>
      <w:r>
        <w:t>Jim Davis has let Odie take center stage on numerous occasions. In these installments of Garfield, there are multiple works of timeless hilarity. Whether Odie is getting revenge on Garfield, playing pranks, or just being himself, these focused comics reveal more about Odie’s character while entertaining fans worldwide.</w:t>
      </w:r>
    </w:p>
    <w:p>
      <w:r>
        <w:t>NEW! Rip Mystery Packs of Graded Cards &amp; Collectibles $25.00 $25.00 $100.00 $100.00 $250.00 $250.00</w:t>
      </w:r>
    </w:p>
    <w:p>
      <w:r>
        <w:t>Odie Can Brighten Anyone's Day, Including Garfield</w:t>
      </w:r>
    </w:p>
    <w:p>
      <w:r>
        <w:t>Garfield is in the living room in a bad mood. Odie sneaks up on him to give him a kiss that cheers him up.</w:t>
      </w:r>
    </w:p>
    <w:p>
      <w:r>
        <w:t>Fans of Odie know quite well that he has a ton of heart. When it comes to selfless behavior, Odie is the top dog in the Garfield comics. A strong example comes when Garfield is in a bad mood. Odie takes his time sneaking up on Garfield to deliver a surprise kiss. The look on Garfield’s face suggests his furry friend's actions effectively raised his spirits.</w:t>
      </w:r>
    </w:p>
    <w:p>
      <w:r>
        <w:t>With the suspense built by Odie’s movements, his behavior comes across as pleasantly surprising and adorable. A lack of text excluding the “kiss” helps maintain focus on Odie’s actions. The way he accomplishes his goal and Garfield’s happiness because of Odie’s kindness prove heartwarming and entertaining. The incredible build to a cute moment and the strip’s accessibility to a broad audience gave this entry a spot in the rankings.</w:t>
      </w:r>
    </w:p>
    <w:p>
      <w:r>
        <w:t>Odie Gets The Goods on Garfield</w:t>
      </w:r>
    </w:p>
    <w:p>
      <w:r>
        <w:t>Garfield gets into the cookie jar late at night. Odie pops out of jar and takes his picture.</w:t>
      </w:r>
    </w:p>
    <w:p>
      <w:r>
        <w:t>Garfield steals from the cookie jar every chance he gets. Although he is often foiled in his efforts, none comes as such a shock as when Odie catches him in the act. Odie, armed with a flash and a camera, is the last thing anyone would expect to find in a cookie jar in the middle of the night. The combined looks of surprise and pride lead to the reader's amusement.</w:t>
      </w:r>
    </w:p>
    <w:p>
      <w:r>
        <w:t>Many have been blinded by a flash in the darkness and can relate to Garfield’s experience. This aspect is paramount in adding another layer to the already amusing situational humor. The gag’s finale provides additional comedy through Garfield’s dialogue and Odie’s body language. This entertaining Garfield comic focused on Odie inspires questions concerning his plans for the picture.</w:t>
      </w:r>
    </w:p>
    <w:p>
      <w:r>
        <w:t>Dolly Reveals Odie's Interesting Ability</w:t>
      </w:r>
    </w:p>
    <w:p>
      <w:r>
        <w:t>A girl shows Odie her Dolly. Odie licks its face off.</w:t>
      </w:r>
    </w:p>
    <w:p>
      <w:r>
        <w:t>Odie stayed with an adorable, albeit very mean, little girl for a short time. During his visit, he showcased some interesting skills. One was the ability to remove a doll’s face in a single lick completely. The unexpected result of Odie’s action and the child’s reaction proves highly entertaining. While some might pity the youth, there is more to the story.</w:t>
      </w:r>
    </w:p>
    <w:p>
      <w:r>
        <w:t>This comic is but one in a story arc involving Odie’s adventure when searching for a lost Garfield. The child depicted is cruel to Odie, making his behavior more comical and leaving readers rooting for Odie’s escape. During his short stay, Odie reveals tremendous patience and understanding regarding the child’s behavior. In an amusing Odie-oriented tale, this moment stands above the rest in terms of humor and cuteness.</w:t>
      </w:r>
    </w:p>
    <w:p>
      <w:r>
        <w:t>Odie's Frustration is All Too Relatable</w:t>
      </w:r>
    </w:p>
    <w:p>
      <w:r>
        <w:t>Odie fails at burying a bone in the yard so he buries himself.</w:t>
      </w:r>
    </w:p>
    <w:p>
      <w:r>
        <w:t>Odie loves bones, and burying them, as much as the next dog. However, unlike other canines, Odie hasn’t quite figured out the intricacies of the process. As exhibited during his dilemma, an interesting yet amusing obstacle stands in his way. The antics of Odie in this Sunday issue of Garfield require no dialogue to understand the humor or appreciate the character’s frustration, allowing enjoyment for a broad audience.</w:t>
      </w:r>
    </w:p>
    <w:p>
      <w:r>
        <w:t>As he typically persists, Odie’s actions seem odd. The uncharacteristic nature of Odie’s final decision brings a layer of comedy to the gag. His trial-and-error-type efforts are both pitiable and entertaining. Davis animates the scene in his typical vibrant style, bringing the action of each panel to life. Focus is placed appropriately on Odie and his actions each step of the way, building to a conclusion that leaves readers with a chuckle.</w:t>
      </w:r>
    </w:p>
    <w:p>
      <w:r>
        <w:t>Odie Stars in a Tale of Suspense, Mystery, and Physical Humor</w:t>
      </w:r>
    </w:p>
    <w:p>
      <w:r>
        <w:t>Odie searches the house for a bone. He finds it under Jon's chair, knocking him over.</w:t>
      </w:r>
    </w:p>
    <w:p>
      <w:r>
        <w:t>Another incident with Odie and a bone presents a miniature tale of suspense that ends in comedy. Using multiple panels, Davis establishes the concept of Odie in a desperate search. The suspense created is key to making Odie’s reveal humorous. Each frame enhances the reader’s curiosity about what Odie might be looking for. Coupled with the physical humor involving Jon, the final discovery inspires laughter.</w:t>
      </w:r>
    </w:p>
    <w:p>
      <w:r>
        <w:t>The action illustrated in each scene is expressive and draws the reader’s attention while representing hurried motion. As such, the journey is aesthetically enjoyable. Once again, Davis spotlights Odie in a comic that needs no dialogue to entertain. The creative artistic style of the strip proves a strong enough device to tell Odie’s comical story.</w:t>
      </w:r>
    </w:p>
    <w:p>
      <w:r>
        <w:t>Odie's Athleticism Gets The Best of Garfield</w:t>
      </w:r>
    </w:p>
    <w:p>
      <w:r>
        <w:t>Garfield tries to hit Odie with a paper. Odie dodges, hitting Garfield.</w:t>
      </w:r>
    </w:p>
    <w:p>
      <w:r>
        <w:t>It is a rare occasion when Odie is given a fair chance to fend off his tormentor. A humorous Garfield comic reveals a possible reason why Garfield is hesitant in this regard. While playing with rolled-up newspapers, Odie shows off his athleticism by repeatedly dodging his foe before delivering a final blow. Odie is left elated, Garfield on his belly, and the readers with smiles.</w:t>
      </w:r>
    </w:p>
    <w:p>
      <w:r>
        <w:t>As Odie doesn’t often get the best of Garfield, moments like this come with extra enjoyment. Odie wiping the smug look off Garfield’s face while beating him at his own game is humorous, to say the least. His spry mannerisms and Garfield’s confidence heighten the amusement. The amusing style with which Odie captures a win gives this entry a solid position in the rankings.</w:t>
      </w:r>
    </w:p>
    <w:p>
      <w:r>
        <w:t>Odie's Revenge is a Dish Best Served Hot</w:t>
      </w:r>
    </w:p>
    <w:p>
      <w:r>
        <w:t>Odie destroys Garfield's remote car with a remote tank.</w:t>
      </w:r>
    </w:p>
    <w:p>
      <w:r>
        <w:t>When messing with Odie, Garfield often gets creative. An example is his use of a remote-controlled car to chase Odie around the house. While amusing, Garfield’s prank isn’t nearly as funny as Odie’s revenge. Garfield thinks his car is hot stuff until Odie turns the term literal with a miniature tank. The event takes Garfield and readers by surprise in a comical fashion.</w:t>
      </w:r>
    </w:p>
    <w:p>
      <w:r>
        <w:t>The vivid onomatopoeia, blam, in the second frame presents the first point of focus, followed by the tank and Garfield’s expression. This specific order of focal points is made possible by changing each position between the first and second panels. The initial illustrated motion of the car also aids in providing the first intended spot for viewers’ attention to be drawn.</w:t>
      </w:r>
    </w:p>
    <w:p>
      <w:r>
        <w:t>Bowling Balls Have Many Uses</w:t>
      </w:r>
    </w:p>
    <w:p>
      <w:r>
        <w:t>Garfield gets stuck in a tree. Odie gives him a bowling ball to add enough weight to drop him to the ground, breaking the branch.</w:t>
      </w:r>
    </w:p>
    <w:p>
      <w:r>
        <w:t>Garfield has always had a bad habit of getting stuck in trees. He usually requires assistance getting down when fortunate enough not to fall. During one of his many bouts of tree-dwelling, Odie shows up to answer Garfield’s plea for help. A request he quickly comes to regret. Odie’s plan, stemming from intelligence, makes his prank on Garfield hilarious. Next time, Garfield might want to be more specific when asking his companion for help.</w:t>
      </w:r>
    </w:p>
    <w:p>
      <w:r>
        <w:t>Davis crafts the setup to the joke brilliantly. Garfield’s appreciative thoughts when Odie temporarily exits the scene create anticipation. An expectation of Odie returning with an unhelpful item is built due to his personality and previous actions. A bowling ball fits the scenario until the reader realizes that Odie intentionally gave Garfield a heavy object to make him fall. The element of surprise provides outstanding humor involving Odie.</w:t>
      </w:r>
    </w:p>
    <w:p>
      <w:r>
        <w:t>Odie Might Be Smarter Than Jon and Garfield Think</w:t>
      </w:r>
    </w:p>
    <w:p>
      <w:r>
        <w:t>Garfield goes camping with Jon and Odie. Odie locks himsel in the car as it starts to rain, eating all the food. Image by Jim Davis</w:t>
      </w:r>
    </w:p>
    <w:p>
      <w:r>
        <w:t>Camping trips don’t normally go well for Jon and his pets. Whether it’s unpleasant weather, unruly wildlife, or plain old bad luck, their adventures outdoors never end on a high note. On a rare occasion when everything seems fine, Odie locks himself in the car. After some unsuccessful prodding, Garfield and Jon come to a frightening realization: Odie locked himself inside the car intentionally.</w:t>
      </w:r>
    </w:p>
    <w:p>
      <w:r>
        <w:t>As neither gives him much credit in the brains department, Odie proving Garfield and Jon wrong about his intelligence while enjoying all the food and comfort makes the comic hilarious. The sudden onset of rain adds to the comedy, with readers knowing they are helpless without Odie’s help. With food, warmth, and music, his aid is unlikely to come anytime soon.</w:t>
      </w:r>
    </w:p>
    <w:p>
      <w:r>
        <w:t>Odie Reveals His True Character</w:t>
      </w:r>
    </w:p>
    <w:p>
      <w:r>
        <w:t>Garfield and Jon leave Odie alone. He shows refinement, sitting in a robe in the recliner.</w:t>
      </w:r>
    </w:p>
    <w:p>
      <w:r>
        <w:t>In an entirely unexpected issue of the Garfield comics, Odie reveals some interesting information about his habits when alone and that his simplistic behavior around others might be an act. The first panel shows a typical scene with nothing out of the ordinary. When Jon leaves in the second frame, Odie’s devious smile implies he has a plan for his time alone. The finale twist provides an incredible amount of comedy and food for thought.</w:t>
      </w:r>
    </w:p>
    <w:p>
      <w:r>
        <w:t>Each item in the final scene suggests a well-educated and highly intelligent individual. The strip clarifies that Odie only behaves this way when alone, raising questions about why he wouldn’t want Jon or Garfield to know his secret. Odie’s behavior contradicting his established personality provides enough thought and entertainment to land this entry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