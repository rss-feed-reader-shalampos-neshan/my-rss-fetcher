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Lego Minas Tirith may dethrone a fan favorite kit, and my number-one Lego set of all time</w:t>
      </w:r>
    </w:p>
    <w:p>
      <w:r>
        <w:t>منبع: https://www.gamesradar.com/toys-collectibles/lego-minas-tirith-may-dethrone-a-fan-favorite-kit-and-my-number-one-lego-set-of-all-time/</w:t>
      </w:r>
    </w:p>
    <w:p>
      <w:r>
        <w:t>نویسنده: Benjamin Abbott, Tabletop, Merch Editor, Social Links Navigation</w:t>
      </w:r>
    </w:p>
    <w:p>
      <w:r>
        <w:t>تاریخ انتشار: 2026-05-13 15:55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