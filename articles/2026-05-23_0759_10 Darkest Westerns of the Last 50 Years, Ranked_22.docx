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Darkest Westerns of the Last 50 Years, Ranked</w:t>
      </w:r>
    </w:p>
    <w:p>
      <w:r>
        <w:t>منبع: https://www.cbr.com/darkest-western-movies-last-50-years-list/</w:t>
      </w:r>
    </w:p>
    <w:p>
      <w:r>
        <w:t>نویسنده: Maxwell Pishny, Jamie Parker, Cbr Staff, Grae Drake</w:t>
      </w:r>
    </w:p>
    <w:p>
      <w:r>
        <w:t>تاریخ انتشار: 2026-05-23 03:45</w:t>
      </w:r>
    </w:p>
    <w:p>
      <w:r>
        <w:t>──────────────────────────────────────────────────</w:t>
      </w:r>
    </w:p>
    <w:p>
      <w:r>
        <w:t>The Western genre has been one of the most important and influential genres in American cinema history, but it has also been home to some of the darkest and most brutal films of the last fifty years. Although some of the most iconic Western films released more than five decades ago, there have been countless masterpieces since then.</w:t>
      </w:r>
    </w:p>
    <w:p>
      <w:r>
        <w:t>While some Westerns are adventurous and light-hearted in nature, there have been quite a few dark and gritty Western masterpieces since 1976 that have utterly redefined what is possible within the genre. From revisionist Western epics to gritty neo-Western masterpieces, these ten Western epics are the darkest the genre has been in fifty years.</w:t>
      </w:r>
    </w:p>
    <w:p>
      <w:r>
        <w:t>Damsel Is A Subversive and Violent Forgotten Western</w:t>
      </w:r>
    </w:p>
    <w:p>
      <w:r>
        <w:t>Starring Robert Pattinson in one of his most underrated and most delightfully sleazy roles, 2018's Damsel is the kind of modern Western that takes full advantage of its position in the genre's history. A revisionist Western that explores gender roles in the days of the Old West, Damsel is a darkly funny, horrifically violent tonal tightrope walk.</w:t>
      </w:r>
    </w:p>
    <w:p>
      <w:r>
        <w:t>Pattinson is utterly electric as a slimy, grotesque cowboy, and Damsel's brilliance lies in how it completely flips the script in the latter half, unveiling a darker, more daring narrative than any viewer could possibly see coming. It's an unflinching portrait of survival and status in the West, and it deserves far more attention from Western fans today.</w:t>
      </w:r>
    </w:p>
    <w:p>
      <w:r>
        <w:t>Dead Man Is A Surrealist and Spiritual Nightmare Western</w:t>
      </w:r>
    </w:p>
    <w:p>
      <w:r>
        <w:t>Johnny Depp looks at the camera in Dead Man Image via Pandora Filmproduktion</w:t>
      </w:r>
    </w:p>
    <w:p>
      <w:r>
        <w:t>Director Jim Jarmusch is one of the most idiosyncratic and uniquely engaging filmmakers working in Hollywood today, and he has proven himself to be a master of numerous genres, Westerns included. His 1995 masterpiece, Dead Man, stars Johnny Depp as an accountant on the run from a gang of bounty hunters.</w:t>
      </w:r>
    </w:p>
    <w:p>
      <w:r>
        <w:t>A bizarre, trippy Western odyssey into the very soul of humanity, Dead Man is a gorgeous exploration of guilt, despair, and violence begetting violence. It's a purgatorial masterpiece that forces audiences to stew in its on-screen horrors, and its surreal style, brilliant cast, and visually stunning cinematography all make it an unforgettable dark Western.</w:t>
      </w:r>
    </w:p>
    <w:p>
      <w:r>
        <w:t>The Hateful Eight Is A Claustrophobic Western Thriller</w:t>
      </w:r>
    </w:p>
    <w:p>
      <w:r>
        <w:t>Kurt Russell in The Hateful Eight Image via The Weinstein Company</w:t>
      </w:r>
    </w:p>
    <w:p>
      <w:r>
        <w:t>Director Quentin Tarantino is no stranger to dark, brutal storytelling. He's also quite familiar with the Western genre, having crafted one of its finest modern outings with 2012's Django Unchained. In 2015, though, Tarantino combined his wickedly funny and brutally bleak sensibilities with his passion for Western storytelling in The Hateful Eight.</w:t>
      </w:r>
    </w:p>
    <w:p>
      <w:r>
        <w:t>A masterclass in building tension, character writing, and interpersonal dialogue, The Hateful Eight is a vicious, no-holds-barred masterpiece. The film only occasionally explodes into bursts of violence, but when it does, it is truly second-to-none in terms of darkness and intensity. Each and every scene is shrouded in dread and intensity, and The Hateful Eight remains one of Tarantino's most underrated epics.</w:t>
      </w:r>
    </w:p>
    <w:p>
      <w:r>
        <w:t>The Outlaw Josey Wales Is A Brutal Masterpiece From A Western Legend</w:t>
      </w:r>
    </w:p>
    <w:p>
      <w:r>
        <w:t>Image via The Malpaso Company</w:t>
      </w:r>
    </w:p>
    <w:p>
      <w:r>
        <w:t>Clint Eastwood is one of the single most important figures in the entire history of the Western genre. Both in front of and behind the camera, Eastwood has been involved in some of the greatest Western films ever made, and it is impossible to imagine the genre without him. Although his most iconic work arguably came in the form of Sergio Leone's legendary Dollars trilogy, Clint directed and starred in one of the most brutal Westerns of the last fifty years, The Outlaw Josey Wales.</w:t>
      </w:r>
    </w:p>
    <w:p>
      <w:r>
        <w:t>Featuring brutal shootouts, intense sexual violence, and some of the most brilliant character work of Clint Eastwood's career, The Outlaw Josey Wales isn't for the faint of heart. It ups the ante on the kind of tragedy and tension that had been previously seen in Eastwood's Western work, and it takes audiences on a brutal journey for peace and reconciliation in a world stained with blood.</w:t>
      </w:r>
    </w:p>
    <w:p>
      <w:r>
        <w:t>The Revenant Is An Unforgettably Dark Revenge Western</w:t>
      </w:r>
    </w:p>
    <w:p>
      <w:r>
        <w:t>Leonardo DiCaprio in The Revenant Image via 20th Century Studios</w:t>
      </w:r>
    </w:p>
    <w:p>
      <w:r>
        <w:t>Director Alejandro G. Inarritu teamed up with the legendary Leonardo DiCaprio to bring audiences one of the finest modern Westerns of all time with 2015's The Revenant. A vicious, exhausting masterpiece featuring some of the most harrowing violence in mainstream Western history, The Revenant has remained utterly unforgettable for over a decade.</w:t>
      </w:r>
    </w:p>
    <w:p>
      <w:r>
        <w:t>Terrifying bear attacks, violent hand-to-hand showdowns, and enough environmental hazards to send a chill down every audience member's spine all make The Revenant a miracle to behold. DiCaprio is enrapturing in each and every scene, and the film was even finally responsible for earning him a much overdue Oscar win.</w:t>
      </w:r>
    </w:p>
    <w:p>
      <w:r>
        <w:t>Let The Corpses Tan Is A Stylish and Vicious Neo-Western</w:t>
      </w:r>
    </w:p>
    <w:p>
      <w:r>
        <w:t>From the brilliant minds of French directing duo Helene Cattet and Bruno Forzani, 2017's Let the Corpses Tan is one of the most visually striking, action-packed neo-Westerns ever made. Every frame is imbued with style and substance in equal measure, and the visual storytelling on display is truly second to none.</w:t>
      </w:r>
    </w:p>
    <w:p>
      <w:r>
        <w:t>Taking place mostly in a Mediterranean retreat in the wake of a mostly successful gold heist, Let the Corpses Tan sees a pack of violent cutthroats slowly turning on one another and facing off against terrifying outside forces hell-bent on stealing their newly-earned riches. It's a non-stop thrill ride of sweaty, bloody violence, and it's a truly bleak Western masterpiece.</w:t>
      </w:r>
    </w:p>
    <w:p>
      <w:r>
        <w:t>The Assassination of Jesse James By The Coward Robert Ford Is A Tragic Revisionist Western</w:t>
      </w:r>
    </w:p>
    <w:p>
      <w:r>
        <w:t>Brad Pitt as Jesse James from the movie The Assassination of Jesse James by the Coward Robert Ford Property of Warner Bros.</w:t>
      </w:r>
    </w:p>
    <w:p>
      <w:r>
        <w:t>Director Andrew Dominik's 2007 Western masterpiece, The Assassination of Jesse James by the Coward Robert Ford, is the kind of genre outing that truly must be seen to be believed. A lavish, unflinching portrait of the American West and the obsessive, broken people living within it, The Assassination of Jesse James by the Coward Robert Ford is a must-watch for any Western fan. The entire cast is phenomenal, and the cinematography is utterly transcendent.</w:t>
      </w:r>
    </w:p>
    <w:p>
      <w:r>
        <w:t>What makes The Assassination of Jesse James by the Coward Robert Ford so brilliant, though, is its poetic and almost spiritual exploration of its two titular characters. Brad Pitt and Casey Affleck are electrifying together, and their dynamic is one that glues viewers' eyes to the screen for every second of the epic film's two-hour-and-forty-minute runtime.</w:t>
      </w:r>
    </w:p>
    <w:p>
      <w:r>
        <w:t>No Country for Old Men Is The Greatest Neo-Western Of All Time</w:t>
      </w:r>
    </w:p>
    <w:p>
      <w:r>
        <w:t>Based on the novel of the same name by legendary author Cormac McCarthy, Joel and Ethan Coen's magnificent 2007 neo-Western, No Country for Old Men, might just be the iconic directing duo's finest achievement. A brutal, brilliant masterclass in cinematic storytelling, No Country for Old Men is an unflinching and deeply disturbing exploration of greed, sociopathy, and never-ending violence.</w:t>
      </w:r>
    </w:p>
    <w:p>
      <w:r>
        <w:t>Subscribe to the Newsletter for Dark Western Deep Dives Join the newsletter to unlock curated dark-Western viewing lists, filmmaker deep dives, scene-by-scene analysis, and overlooked recommendations — plus thoughtful coverage of related cinema, helping you dig deeper into these brutal masterpieces. Get Updates By subscribing, you agree to receive newsletter and marketing emails, and accept our Terms of Use and Privacy Policy . You can unsubscribe anytime.</w:t>
      </w:r>
    </w:p>
    <w:p>
      <w:r>
        <w:t>The Coen brothers' signature style of dark humor is largely absent from No Country for Old Men, and that only serves to make the bleak film feel even more suffocatingly dour. A true masterpiece of its genre, No Country for Old Men also features one of the most unforgettable villain performances of the modern age, and it has stood up as a truly essential modern American film.</w:t>
      </w:r>
    </w:p>
    <w:p>
      <w:r>
        <w:t>Bone Tomahawk Devolves Into Sheer Western Horror</w:t>
      </w:r>
    </w:p>
    <w:p>
      <w:r>
        <w:t>Kurt Russell as Sheriff Hunt in Bone Tomahawk Image via RLJ Entertainment</w:t>
      </w:r>
    </w:p>
    <w:p>
      <w:r>
        <w:t>Many of the darkest Westerns in movie history are violent, action-packed, or psychologically disquieting, but director S. Craig Zahler's Bone Tomahawk might just be the ultimate combination of all of those things. What begins as a somewhat by-the-numbers rescue picture slowly devolves into one of the most harrowing, shockingly violent movies of the last thirty years.</w:t>
      </w:r>
    </w:p>
    <w:p>
      <w:r>
        <w:t>Kurt Russell is spectacular in the lead role of a Sheriff who gets in over his head with a group of violently skilled Native Americans, and the entire supporting cast is just as great. Bone Tomahawk contains numerous scenes that will leave audiences utterly speechless in horror, and many of them remain ingrained in the memories of viewers long after the credits have rolled. It's a no-holds-barred Western horror masterpiece, and it deserves its status as one of the darkest Westerns ever made.</w:t>
      </w:r>
    </w:p>
    <w:p>
      <w:r>
        <w:t>Unforgiven Is The Definitive Capstone For The Dark Days of The Old West</w:t>
      </w:r>
    </w:p>
    <w:p>
      <w:r>
        <w:t>Clint Eastwood as William Munny in Unforgiven (1992) Image via Warner Bros</w:t>
      </w:r>
    </w:p>
    <w:p>
      <w:r>
        <w:t>Clint Eastwood crafted some of the greatest Westerns of all time during the 20th century, but it was his 1992 opus, Unforgiven, that officially cemented him as the genre's most important creative force. A definitive eulogy for the myth of the American West, Unforgiven is a violent, angry, deeply introspective film.</w:t>
      </w:r>
    </w:p>
    <w:p>
      <w:r>
        <w:t>It is, at times, a meta-textual exploration of Eastwood's own complacency in building the myth of the Western, and at other times, a supremely engaging tale of bad men and the good things they believe themselves to have done. Eastwood is unforgettable in the lead role of an aging gunslinger who must reconcile with his past, but it is the supporting cast that really makes Unforgiven what it is. Morgan Freeman, Richard Harris, and especially Gene Hackman are utterly sublime, and they all help to cement Unforgiven as the darkest Western of the last five decades.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