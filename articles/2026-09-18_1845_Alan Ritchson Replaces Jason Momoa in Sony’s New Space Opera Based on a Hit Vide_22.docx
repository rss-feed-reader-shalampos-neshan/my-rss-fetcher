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Alan Ritchson Replaces Jason Momoa in Sony’s New Space Opera Based on a Hit Video Game</w:t>
      </w:r>
    </w:p>
    <w:p>
      <w:r>
        <w:t>منبع: https://www.cbr.com/alan-ritchson-helldivers-movie-replaces-jason-momoa/</w:t>
      </w:r>
    </w:p>
    <w:p>
      <w:r>
        <w:t>نویسنده: Jamie Lovett</w:t>
      </w:r>
    </w:p>
    <w:p>
      <w:r>
        <w:t>تاریخ انتشار: 2026-09-18 17:10</w:t>
      </w:r>
    </w:p>
    <w:p>
      <w:r>
        <w:t>──────────────────────────────────────────────────</w:t>
      </w:r>
    </w:p>
    <w:p>
      <w:r>
        <w:t>Sony's Helldivers movie has found its new start. Reacher star Alan Ritchson will lead the space opera adaptation of the hit video game series. Ritchson wasn't the first to land the star role in Helldivers. He's replacing Jason Momoa, who had been cast but exited the project in June.</w:t>
      </w:r>
    </w:p>
    <w:p>
      <w:r>
        <w:t>Justin Lin is directing the Helldivers movie, which is scheduled to release in theaters in November 2027. Momoa's exit was reportedly over "creative differences."</w:t>
      </w:r>
    </w:p>
    <w:p>
      <w:r>
        <w:t>Alan Ritchson to Lead Helldivers Movie</w:t>
      </w:r>
    </w:p>
    <w:p>
      <w:r>
        <w:t>PlayStation Productions is producing the Helldivers movie, based on the 2015 game Helldivers and its 2024 sequel, both developed by Arrowhead Game Studios. Collectively, the games have sold more than 12 million copies worldwide.</w:t>
      </w:r>
    </w:p>
    <w:p>
      <w:r>
        <w:t>Helldivers is a military sci-fi shooter with a satirical tone, drawing comparisons to the classic sci-fi movie Starship Troopers (also a Sony Pictures property). Helldivers follows elite troopers known as Helldivers who must charge into combat against one stereotypical alien menace after another, ranging from Cyborgs to Bugs and beyond, as each supposedly threatens the freedom of the Federation of Super-Earth.</w:t>
      </w:r>
    </w:p>
    <w:p>
      <w:r>
        <w:t>Alan Ritchson Continues To Military Sci-Fi Era</w:t>
      </w:r>
    </w:p>
    <w:p>
      <w:r>
        <w:t>Image via Arrowhead Game Studios</w:t>
      </w:r>
    </w:p>
    <w:p>
      <w:r>
        <w:t>Ritchson taking on Helldivers feels like a natural next step after his hit Netflix movie War Machine​​​. The military sci-fi flick that wasn't actually based on a video game, but drew comparisons to Metal Gear (from Metal Gear creator Hideo Kojima, no less).</w:t>
      </w:r>
    </w:p>
    <w:p>
      <w:r>
        <w:t>But Ritchson is still best known for leading Prime Video's hit series Reacher, which returned with a new season earlier this year and even entered its franchise phase with its first spinoff, Neagley. However, Ritchson has been moving more into the movie roles lately, including parts in 2023's Fast 10, 2024's Ministry of Ungentlemanly Warfare, and this year's Motor City and Runner​​​​​.</w:t>
      </w:r>
    </w:p>
    <w:p>
      <w:r>
        <w:t>Lin became attached to Helldivers late last year. Given Helldivers' high-octane sci-fi action and Lin's experience with both Star Trek (he directed Star Trek Beyond) and The Fast and the Furious (he helmed four installments of the series), he seems to possess the right set of skills for the job. Lin is directing from a screenplay by Gary Dauberman, who wrote It and Annabelle​​​​​.</w:t>
      </w:r>
    </w:p>
    <w:p>
      <w:r>
        <w:t>PlayStation Productions has been quite active of late. It's producing Prime Video's God of War adaptation, which also replaced its original star (though for very different reasons. Its Twisted Metal series has been renewed for a third season on Peacock. PlayStation Productions also produces The Last of Us on HBO, and previously teamed with Sony Pictures on the Uncharted movie starring Tom Holland and Mark Wahlberg.</w:t>
      </w:r>
    </w:p>
    <w:p>
      <w:r>
        <w:t>Sony first confirmed development on the Helldivers movie in January. It joins an increasingly crowded field of video game adaptations, with Paramount developing its fifth Sonic the Hedgehog movie, and Sony Pictures itself working on a live-action adaptation of Nintendo's The Legend of Zelda.</w:t>
      </w:r>
    </w:p>
    <w:p>
      <w:r>
        <w:t>Helldivers is currently scheduled to open in theaters on Nov. 10,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