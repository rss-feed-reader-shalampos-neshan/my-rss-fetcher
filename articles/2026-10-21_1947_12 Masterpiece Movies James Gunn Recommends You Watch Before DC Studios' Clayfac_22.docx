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 Masterpiece Movies James Gunn Recommends You Watch Before DC Studios' Clayface</w:t>
      </w:r>
    </w:p>
    <w:p>
      <w:r>
        <w:t>منبع: https://www.cbr.com/must-watch-james-gunn-recommended-movies-before-clayface/</w:t>
      </w:r>
    </w:p>
    <w:p>
      <w:r>
        <w:t>نویسنده: Erin Brady</w:t>
      </w:r>
    </w:p>
    <w:p>
      <w:r>
        <w:t>تاریخ انتشار: 2026-10-21 19:00</w:t>
      </w:r>
    </w:p>
    <w:p>
      <w:r>
        <w:t>──────────────────────────────────────────────────</w:t>
      </w:r>
    </w:p>
    <w:p>
      <w:r>
        <w:t>Clayface is rapidly approaching its October 23rd release date, and it has become one of the most anticipated releases of the month. The story of the rise and fall of Matt Hagen (Tom Rhys-Davies) as he becomes the titular character after being injected with an experimental drug has the DNA of several body horror classics within it. When asked about its influences on Threads, DCU head James Gunn provided an extensive list of movies to watch before catching the film in theaters.</w:t>
      </w:r>
    </w:p>
    <w:p>
      <w:r>
        <w:t>Needless to say, the list was a fantastic beginner's guide to the origins of the nasty, yet endearing body horror subgenre. A special type of horror movie focusing on the loss of bodily and mental autonomy, it has generated some classics and even provided launching pads for a few iconic directors. Before crossing each movie off the checklist before seeing Clayface in theaters, here's what to expect.</w:t>
      </w:r>
    </w:p>
    <w:p>
      <w:r>
        <w:t>Shivers Becomes Even More Horrifying Over The Years</w:t>
      </w:r>
    </w:p>
    <w:p>
      <w:r>
        <w:t>David Cronenberg will arguably always be the king of body horror, and his name will continue to pop up on this list. However, all greats start from somewhere, and his first film to really take off was 1975’s Shivers. Being one of the most influential films in the subgenre, Clayface’s prominent themes of losing bodily autonomy are on full display here.</w:t>
      </w:r>
    </w:p>
    <w:p>
      <w:r>
        <w:t>When a gruesome murder is committed in a luxury apartment complex, its residents are put on high alert. The murderer, Dr. Emil Hobbes (Fred Doederlein), was working on a parasite that could be utilized as an organ. As it turns out, Dr. Hobbes had become sexually aroused by the potential of the project, and now that parasite has begun running rampant throughout the complex through STDs and sexual assault. Despite its low budget, it just seems to keep getting scarier and timelier with each watch.</w:t>
      </w:r>
    </w:p>
    <w:p>
      <w:r>
        <w:t>Invasion of the Body Snatchers Imagines a World Being Replaced</w:t>
      </w:r>
    </w:p>
    <w:p>
      <w:r>
        <w:t>The 1956 original is a great movie in its own right, but the 1978 remake of Invasion of the Body Snatchers is in a class of its own. Just like how Shivers had themes of bodily autonomy loss that Clayface also shares, Body Snatchers tackles the loss of stability and values. Given how in Clayface, Hagen is at a personal, professional, and moral crossroads due to his condition, it’s not hard to see how this could be an influence.</w:t>
      </w:r>
    </w:p>
    <w:p>
      <w:r>
        <w:t>As for Body Snatchers, it centers around an alien race that has found Earth after abandoning its planet and takes the form of pods with pink flowers. Scientists Elizabeth (Brooke Adams) and Matthew (Donald Sutherland) figure out that the townspeople are being assimilated and subsequently replaced by eerie clones. Worse yet, these aliens can completely replace their victims except for their emotions and ability to speak, building up to the film’s iconic ending.</w:t>
      </w:r>
    </w:p>
    <w:p>
      <w:r>
        <w:t>The Brood Connects The Link Between Psychological and Body Horror</w:t>
      </w:r>
    </w:p>
    <w:p>
      <w:r>
        <w:t>It might seem obvious that when the body changes, the mind also does. That appears to be a major part of Hagen’s journey in Clayface as he copes with the changes happening to his body. This connection between mind and body is also a significant part of Cronenberg’s 1979 film The Brood.</w:t>
      </w:r>
    </w:p>
    <w:p>
      <w:r>
        <w:t>Nola (Samantha Eggar) and Frank (Art Hindle) are an estranged couple seeking a divorce and in a bitter custody battle over their daughter, with the former being a patient of psychotherapist Dr. Raglan (Oliver Reed). The doctor begins to dive deep into his patient’s history and finds that she was potentially abused as a child. However, he begins to take these sessions to another level, especially as bizarre murders being committed by mutated children begin popping up.</w:t>
      </w:r>
    </w:p>
    <w:p>
      <w:r>
        <w:t>Altered States Explores The Consequences of Going Where No One Else Has Gone</w:t>
      </w:r>
    </w:p>
    <w:p>
      <w:r>
        <w:t>If there is any movie on this list that Clayface has a direct inspirational link to, it has to be Ken Russell’s controversial classic Altered States. From the plot points of psychological torment to the steady bodily transformation that ends in a horrifying flesh mass, the film’s DNA appears to be baked into the DCU film. This is for good reason, as it is one of the early defining body horror films for a reason.</w:t>
      </w:r>
    </w:p>
    <w:p>
      <w:r>
        <w:t>Eddie Jessup (William Hurt) is a professor intrigued by the idea of pursuing different states of consciousness. When he visits the Hinchi tribe in Mexico to participate in their annual ceremony, he experiences the first hallucinatory experience that he uses for his research. However, when combining the ingredients he obtained on his trip with sensory deprivation tank usage, he begins experiencing startling side effects that get worse when raising the stakes.</w:t>
      </w:r>
    </w:p>
    <w:p>
      <w:r>
        <w:t>The Thing is The Gold Standard For Action Horror</w:t>
      </w:r>
    </w:p>
    <w:p>
      <w:r>
        <w:t>Despite the wild genre swings, the DCU is an action franchise, at the end of the day. However, that doesn’t mean action and horror never intersect; quite the contrary, actually. John Carpenter’s 1982 classic The Thing is perhaps one of the best examples of the genre mashup out there. While it may not be a faithful adaptation of the original Thing From Another World novella, it has become iconic in its own right.</w:t>
      </w:r>
    </w:p>
    <w:p>
      <w:r>
        <w:t>In Antarctica, pilot R.J. MacReady (Kurt Russell) brings back a burnt corpse to his research base from a neighboring one after seeing a stray sled dog running around. Of course, this turns out to be a catastrophic mistake, as the sled dog is actually an alien life form that is subsequently burnt by mechanic Childs (Keith David). The men on the base discover this life form can imitate those it absorbs and that, unfortunately, it’s not done with its invasion yet. This leads to a dangerous cat-and-mouse game as the men are hunted and trust is dissolved.</w:t>
      </w:r>
    </w:p>
    <w:p>
      <w:r>
        <w:t>Basket Case is a Gnarly Examination of Brotherly Love in New York City</w:t>
      </w:r>
    </w:p>
    <w:p>
      <w:r>
        <w:t>Perhaps one of the best films to come from the early 1980s New York film scene is Basket Case, Frank Henenlotter’s directorial debut. Made for a measly $35,000 around the Times Square area, one can definitely pick up on the influences it had on Gotham’s atmosphere in the DCU. However, its location is only part of what makes it such a great horror film, with its unique and eccentric characters, as well as wild erotic themes making up the rest of its notoriety.</w:t>
      </w:r>
    </w:p>
    <w:p>
      <w:r>
        <w:t>Duane and Belial Bradley (Kevin Van Hentenryck) are not like most twin brothers out there. That is because, while Duane is a regular-looking guy, Belial is a sentient mass of limbs and flesh confined to living in a basket. The two resent the world for how it treats them, but when Duane begins to fall for a woman named Sharon (Terri Susan Smith), he finds his loyalty to his brother tested with potentially deadly consequences.</w:t>
      </w:r>
    </w:p>
    <w:p>
      <w:r>
        <w:t>Videodrome Examines The Price of Exposure in The Best Way Possible</w:t>
      </w:r>
    </w:p>
    <w:p>
      <w:r>
        <w:t>In Clayface, Hagen is an up-and-coming movie star whose good looks are damaged in a way he fears is forever. This obsession to return to the screen, no matter the cost, as well as his increasingly twisted sense of self, is reminiscent of Cronenberg’s first major Hollywood film, 1983’s Videodrome. That film tackles a ton of different themes, but perhaps one of the most interesting is how sensationalism and technological advances become intoxicating.</w:t>
      </w:r>
    </w:p>
    <w:p>
      <w:r>
        <w:t>Max Renn (James Woods) is a television network president desperate for the next big thing to program, and he thinks he’s found it. It’s called Videodrome, and it’s essentially snuff that is rumored to be broadcast from Malaysia, but it’s being passed around the city like a drug. While some, like Max’s fling and radio host Nicki Brand (Debbie Harry), are aroused by it, others feel completely mind-controlled by watching it. Max isn’t sure which one he’s falling into as he pursues the truth, but regardless, he finds himself falling down a dangerous rabbit hole as he finds the origins of Videodrome.</w:t>
      </w:r>
    </w:p>
    <w:p>
      <w:r>
        <w:t>Re-Animator Takes The Mad Scientist To Iconic Heights</w:t>
      </w:r>
    </w:p>
    <w:p>
      <w:r>
        <w:t>Arguably one of horror’s best tropes is the mad scientist, especially when depicted in a nuanced and interesting way. While Clayface’s character of Dr. Corr (Naomi Ackie) doesn’t seem to be based on a comic character, she does build upon this intriguing trope. In fact, she and her mysterious product that claims to heal Hagen don’t seem that far off from the premise of Stuart Gordon’s Re-Animator.</w:t>
      </w:r>
    </w:p>
    <w:p>
      <w:r>
        <w:t>Dr. Herbert West (Jeffrey Combs) is a scientist who has done the impossible, and that is to bring the dead back to life through his reanimating agent. Teaming up with medical student Dan Cain (Bruce Abbott), he begins further testing of the agent and sees that it works with terrifying side effects. Dan’s fiancée, Megan (Barbara Crampton), is horrified at what he’s gotten up to, especially since her father (Robert Sampson) is the dean of their school. However, that doesn’t stop Herbert from progressing his experiments in terrifying ways.</w:t>
      </w:r>
    </w:p>
    <w:p>
      <w:r>
        <w:t>The Fly Chronicles The Horrors of Pursuing Scientific Perfection</w:t>
      </w:r>
    </w:p>
    <w:p>
      <w:r>
        <w:t>Like Re-Animator, body horror as a result of science gone awry is a popular trope in the subgenre, with Clayface continuing the trend. One of the best examples of this comes from another Cronenberg classic; this time, it’s his 1986 remake of The Fly.</w:t>
      </w:r>
    </w:p>
    <w:p>
      <w:r>
        <w:t>Seth Brundle (Jeff Goldblum) is a scientist who believes he has found the secret to teleportation through his telepods. However, when he becomes romantically involved with journalist Ronnie Quaife (Geena Davis), he insists on keeping it a secret. During a test of the pods, a fly unexpectedly joins him. As Brundle’s progressing relationship with Ronnie results in her getting pregnant, the test’s horrific consequences begin to rear their ugly head.</w:t>
      </w:r>
    </w:p>
    <w:p>
      <w:r>
        <w:t>The Blob Makes An Alien Invasion Truly Grotesque</w:t>
      </w:r>
    </w:p>
    <w:p>
      <w:r>
        <w:t>The tagline for Chuck Russell’s 1988 remake of The Blob was “terror has no shape,” a motto that also fits quite well for Clayface. The titular entities of both movies have the ability to morph and absorb anything in their path. However, what makes The Blob a particularly horrifying movie is how disgusting the special effects of said absorption look.</w:t>
      </w:r>
    </w:p>
    <w:p>
      <w:r>
        <w:t>A mysterious meteorite crashes near a California town, only to be found by a vagrant who is immediately injured in the chaos. A group of high school students, including popular girl Meg (Shawnee Smith), take him to the hospital, only for the vagrant to have brought in a mysterious slimy mold that has rapidly grown in size and danger. Meg meets up with outsider Brian (Kevin Dillon) as the growing Blob wreaks havoc throughout the town, dissolving and absorbing anyone in its path. With resources dwindling and the Blob growing, they need to work quickly to subdue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