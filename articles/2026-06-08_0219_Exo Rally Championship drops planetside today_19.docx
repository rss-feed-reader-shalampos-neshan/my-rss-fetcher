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 Rally Championship drops planetside today</w:t>
      </w:r>
    </w:p>
    <w:p>
      <w:r>
        <w:t>منبع: https://gamingtrend.com/news/exo-rally-championship-drops-planetside-today/</w:t>
      </w:r>
    </w:p>
    <w:p>
      <w:r>
        <w:t>نویسنده: ناشناس</w:t>
      </w:r>
    </w:p>
    <w:p>
      <w:r>
        <w:t>تاریخ انتشار: 2026-06-08 00:06</w:t>
      </w:r>
    </w:p>
    <w:p>
      <w:r>
        <w:t>──────────────────────────────────────────────────</w:t>
      </w:r>
    </w:p>
    <w:p>
      <w:r>
        <w:t>Exbleative and Future Friends Games, the teams behind the popular Exo One, have shadow-dropped Exo Rally Championship. Whether you're racing through the career mode or against friends online, there are near-endless hours of gameplay to be had. Create your own levels, work on the Daily challenges, and more.</w:t>
      </w:r>
    </w:p>
    <w:p>
      <w:r>
        <w:t>You can bookmark it on Steam here:</w:t>
      </w:r>
    </w:p>
    <w:p>
      <w:r>
        <w:t>https://store.steampowered.com/app/2262020/Exo_Rally_Championship/</w:t>
      </w:r>
    </w:p>
    <w:p>
      <w:r>
        <w:t>Check out the trailer below:</w:t>
      </w:r>
    </w:p>
    <w:p>
      <w:r>
        <w:t>About the Game:</w:t>
      </w:r>
    </w:p>
    <w:p>
      <w:r>
        <w:t>Take the wheel of advanced RCS thruster-enhanced rovers and master a brutally realistic racing simulation. Conquer unforgiving and inhospitable alien landscapes, speeding between waypoints on procedurally generated stages filled with hardware-breaking weather and terrain challenges. Dive into a career mode inspired by Earth's legendary rally events, and customize, tune, and repair your rover to optimize performance in the face of diverse environments. Push the boundaries of speed and control as you tackle the most intense off-road rallying event in the galaxy.</w:t>
      </w:r>
    </w:p>
    <w:p>
      <w:r>
        <w:t>Embark on a journey from the underdog to the champion, rising through the ranks and competing against the best teams for the ultimate Exo Rally Championship title.</w:t>
      </w:r>
    </w:p>
    <w:p>
      <w:r>
        <w:t>Build custom rally stages across massive alien landscapes in the Stage Editor, spanning up to 10 km²! Place your own checkpoints and carve out new routes and challenges for yourself and other players, and compete in online asynchronous rally events. Players race the same brutal stages on their own schedule, no shared start time or live lobby required. Run your stages and chase the online leaderboards!</w:t>
      </w:r>
    </w:p>
    <w:p>
      <w:r>
        <w:t>Game Features:</w:t>
      </w:r>
    </w:p>
    <w:p>
      <w:r>
        <w:t>- Wild, untamed planets, fierce weather, hardware breaking temperatures and winds, otherworldly terrain formations and no roads in sight</w:t>
      </w:r>
    </w:p>
    <w:p>
      <w:r>
        <w:t>- Hardcore off-road physics simulation, realistic tire models, drive-trains, suspension and damage</w:t>
      </w:r>
    </w:p>
    <w:p>
      <w:r>
        <w:t>- Fuel-limited RCS-style thrusters for jumping, landing, air control and more to help manage treacherous and ‘truly off-road’ environments.</w:t>
      </w:r>
    </w:p>
    <w:p>
      <w:r>
        <w:t>- Procedurally generated planets and stages mean no playthrough is the same</w:t>
      </w:r>
    </w:p>
    <w:p>
      <w:r>
        <w:t>- A rich career mode based on real-world rally, Baja, and Dakar events</w:t>
      </w:r>
    </w:p>
    <w:p>
      <w:r>
        <w:t>- Progress through rover classes, rising from back-of-the-pack strugglers to compete with the best of the best for the Exo Rally Championship title</w:t>
      </w:r>
    </w:p>
    <w:p>
      <w:r>
        <w:t>- A deep management layer that allows you to customize, tune, and repair your rover</w:t>
      </w:r>
    </w:p>
    <w:p>
      <w:r>
        <w:t>- Share seeds with friends to generate the same stages and compete for the best times</w:t>
      </w:r>
    </w:p>
    <w:p>
      <w:r>
        <w:t>- Online Rally events let you race the same brutal stages asynchronously on your own schedule and compete for the fastest times</w:t>
      </w:r>
    </w:p>
    <w:p>
      <w:r>
        <w:t>- The Stage Editor allows you to place checkpoints to create and share custom rally stages across massive alien landscapes spanning up to 10 km²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