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Stick Season 2 Review: Owen Wilson’s Feel-Good Comedy Still Has Plenty of Heart</w:t>
      </w:r>
    </w:p>
    <w:p>
      <w:r>
        <w:t>منبع: https://www.cbr.com/stick-season-2-review/</w:t>
      </w:r>
    </w:p>
    <w:p>
      <w:r>
        <w:t>نویسنده: Christine Persaud</w:t>
      </w:r>
    </w:p>
    <w:p>
      <w:r>
        <w:t>تاریخ انتشار: 2026-10-29 13:00</w:t>
      </w:r>
    </w:p>
    <w:p>
      <w:r>
        <w:t>──────────────────────────────────────────────────</w:t>
      </w:r>
    </w:p>
    <w:p>
      <w:r>
        <w:t>Stick's return for Season 2 on Apple TV marks a shift in the golf-fueled story, now with parallel storylines for a refreshing take on the narrative. While Santi Wheeler (Peter Dager) is figuring out the right next steps to propel his professional golf career forward, Pryce Cahill (Owen Wilson) is mulling over the idea of a second chance at his.</w:t>
      </w:r>
    </w:p>
    <w:p>
      <w:r>
        <w:t>The first seven episodes of the 10-episode second season provided for screening have the same addictive quality as Season 1. You're instantly invested in the lives and stories of every character, including both returning and new faces. Santi and Pryce's respective journeys each teach something poignant about life, and dive deeper into both characters on a more personal level.</w:t>
      </w:r>
    </w:p>
    <w:p>
      <w:r>
        <w:t>Following Your Dreams is at the Heart of Stick Season 2</w:t>
      </w:r>
    </w:p>
    <w:p>
      <w:r>
        <w:t>Pryce on the golf course, hand on his hip in Stick. Image via Apple TV</w:t>
      </w:r>
    </w:p>
    <w:p>
      <w:r>
        <w:t>In Season 1 of Stick, Pryce discovered Santi as a young golf talent, which gave the depressed former pro golfer a renewed sense of purpose. Seeing Santi reminded Pryce of who he was and what he could have been. It helped pull Pryce out of the funk he had been in since his career and marriage ended, and he sadly lost his son.</w:t>
      </w:r>
    </w:p>
    <w:p>
      <w:r>
        <w:t>In Season 2, with Santi now having introduced himself to the world and impressed the golf community with his skills, the story shifts to the young man following his dream. Part of this involves Pryce recalling his glory days and exploring the idea of what could have been. It's two very different stories with lessons that intersect.</w:t>
      </w:r>
    </w:p>
    <w:p>
      <w:r>
        <w:t>The big question for Santi is if he's truly ready to go pro at such a young age, or if he should slow down, take a beat, and continue to work on his skills before he tries to make a play at becoming the next Tiger Woods. At 18, he's being pulled in many directions, and it's tough to tame a young man who is easily romanced by money, swag, and stardom. That's especially when dealing with others who view him as a huge dollar sign.</w:t>
      </w:r>
    </w:p>
    <w:p>
      <w:r>
        <w:t>Pryce, meanwhile, has already lived that experience. But what he never got to enjoy was being a father to an 18-year-old. And being a father figure for Santi poses unique challenges. In Season 1, Santi was like the adult son Pryce never got to meet. But in Season 2, he's a reflection of who Pryce once was and the pressures he once dealt with in his professional career. You never want your kids to repeat your mistakes, and though Santi isn't Pryce's child, he's as close to a grown son as he has.</w:t>
      </w:r>
    </w:p>
    <w:p>
      <w:r>
        <w:t>Professionally, despite being in his 50s, Pryce is interestingly finding himself as much as Santi is. He hasn't played professionally in decades and most of the players in the circuit are half his age. Does it make sense to forge a comeback now? Natural talent isn't the question, since he has it in spades. It's courage and self-confidence that get in the way. And we learn more than ever this season that this isn't a new issue with Pryce.</w:t>
      </w:r>
    </w:p>
    <w:p>
      <w:r>
        <w:t>We finally get to see more of Pryce's past and learn about moments that led to his apparent propensity towards self-sabotage. It dates back much further than that public breakdown and fight with rival Clark Ross (Timothy Olyphant). The death of Pryce's son Jett and the subsequent fight may have been the catalysts that ended Pryce's career, but Pryce had been getting in his own head long before that.</w:t>
      </w:r>
    </w:p>
    <w:p>
      <w:r>
        <w:t>"Maybe it's better to die believing you could have been great than living knowing you couldn't," Pryce says while questioning whether he should take another shot at playing pro. It's a relatable line that makes you want to root for the deeply likable Pryce even more than you may already have been thanks to Wilson's endearing performance.</w:t>
      </w:r>
    </w:p>
    <w:p>
      <w:r>
        <w:t>The season jumps back and forth between a young man navigating newfound fame and a retired golfer trying to revive his career. Taking risks comes in different forms, and sometimes it pays off, other times it doesn't. The mental health side of the story that was teased in Season 1 becomes a larger part of Season 2, with every character experiencing their own deeply emotional moments about love, life, acceptance, and self-confidence.</w:t>
      </w:r>
    </w:p>
    <w:p>
      <w:r>
        <w:t>This is a Season of Redemption</w:t>
      </w:r>
    </w:p>
    <w:p>
      <w:r>
        <w:t>Mitts, Pryce, and Clark in suits standing together with drinks in Stick. Image via Apple TV</w:t>
      </w:r>
    </w:p>
    <w:p>
      <w:r>
        <w:t>I love the side stories this season, which create more of an ensemble feel. From Mitts (Marc Maron) and Elena's (Mariana Treviño) budding relationship to both Elena and Zero (Lilli Kay) finding their own identities, and even Amber-Linn (Judy Greer) as a calming presence in Pryce's life, there isn't a boring filler story among the bunch. Olyphant once again steals every scene he's in. His character's arc is one of the most interesting of the season, and he delivers some of the best comedic moments and lines.</w:t>
      </w:r>
    </w:p>
    <w:p>
      <w:r>
        <w:t>Billy Zane is perfectly cast in his surprise role and Rhea Seehorn is a wonderful addition as Amanda, Pryce's new coach with whom he shares a complicated past. She has great chemistry with Wilson; their dynamic is exactly what the show needs to explore more personal depth for his character. Pryce is guarded and uses humor and self-deprecation to deflect. But in Season 2, he is finally forced to face his biggest personal demons head on.</w:t>
      </w:r>
    </w:p>
    <w:p>
      <w:r>
        <w:t>Stick might use golf as framing for the story, but similar to shows like Ted Lasso, it's really about men learning important lessons on life and vulnerability. There are more layers of trauma than we realized, and issues other characters face that are brought to the surface, too. Peeling them back is a big part of this season, even if it does get a smidge corny at times.</w:t>
      </w:r>
    </w:p>
    <w:p>
      <w:r>
        <w:t>Stick Season 2 is a Solid Follow-up</w:t>
      </w:r>
    </w:p>
    <w:p>
      <w:r>
        <w:t>Amanda and Pryce sitting in the back of a truck talking in Stick. Image via Apple TV</w:t>
      </w:r>
    </w:p>
    <w:p>
      <w:r>
        <w:t>Through its first seven episodes, Stick Season 2 demonstrates that it isn't afraid to walk the line between comedy and emotion. If you didn't know any better, you'd think Stick was from the same creators as Ted Lasso and Shrinking. There's a similar vibe combining feel-good comedy with themes of healing, self-discovery, and reinvention. The story highlights that while we all make mistakes, the people who are there to lift you up once the dust settles are the ones who truly matter.</w:t>
      </w:r>
    </w:p>
    <w:p>
      <w:r>
        <w:t>Even if Stick Season 2 ends in a predictable way, exploring Pryce's balance between reinvigorating his own career and being a father figure to Santi, it doesn't matter. The journey to get to this place is heartwarming, poignant, and sweet. Wilson delivers some of his best work, and I'm still floored that Dager, who earned his breakout role in this series, isn’t already landing more high-profile roles. There's a magnetic quality about him.</w:t>
      </w:r>
    </w:p>
    <w:p>
      <w:r>
        <w:t>Stick has one of the most likable casts on television, and a few deeply unlikeable characters this season added to shake things up. The show probably isn't going to win any Emmys, but the sports comedy is a charming and light exploration of life, grief, starting over, letting go, and new beginnings. With some golf, too. If you're looking for a warm and cozy show that will make you laugh, Stick Season 2 is a hole in one.</w:t>
      </w:r>
    </w:p>
    <w:p>
      <w:r>
        <w:t>Stick Season 2 premieres Nov. 4 on Apple TV with its first two episodes, followed by new episodes Wednesdays through Dec. 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