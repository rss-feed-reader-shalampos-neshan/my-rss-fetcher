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Greatest Board Games Based On Video Games</w:t>
      </w:r>
    </w:p>
    <w:p>
      <w:r>
        <w:t>منبع: https://www.cbr.com/greatest-board-games-based-on-video-games/</w:t>
      </w:r>
    </w:p>
    <w:p>
      <w:r>
        <w:t>نویسنده: George Chrysostomou</w:t>
      </w:r>
    </w:p>
    <w:p>
      <w:r>
        <w:t>تاریخ انتشار: 2026-08-06 17:15</w:t>
      </w:r>
    </w:p>
    <w:p>
      <w:r>
        <w:t>──────────────────────────────────────────────────</w:t>
      </w:r>
    </w:p>
    <w:p>
      <w:r>
        <w:t>From trading card games to RPGs, console mechanics translate pretty well to a more classic gaming experience. Video game adaptations aren't anything new. Recent cinema trends have dictated that video game narratives are the future of the big screen. Aside from comics, books and audio dramas, video games play host to a range of tabletop titles.</w:t>
      </w:r>
    </w:p>
    <w:p>
      <w:r>
        <w:t>These board games are not only great representations of the video games they are based on, but are also quality tabletop games unto themselves. For some fans of the genre, these board game experiences act as an introduction to these gaming franchises, not only adding the intuitive mechanics to their repertoire but also serving as a way of learning more about the lore and world-building of the titles.</w:t>
      </w:r>
    </w:p>
    <w:p>
      <w:r>
        <w:t>Pokémon Labyrinth Is Almost As Good As The TCG</w:t>
      </w:r>
    </w:p>
    <w:p>
      <w:r>
        <w:t>Image Via The Pokemon Company</w:t>
      </w:r>
    </w:p>
    <w:p>
      <w:r>
        <w:t>When talking about tabletop titles based on video games, the Pokémon Trading Card Game has to get a mention. It is still one of the most popular TCGs of all time and is a beautiful representation of the battling and Pokémon collecting that take place in the Nintendo titles. However, looking at pure board games, Pokémon Labyrinth also deserves the spotlight.</w:t>
      </w:r>
    </w:p>
    <w:p>
      <w:r>
        <w:t>The Ravensburger title might be aimed at families, but its reinvention of the Labyrinth formula, designed for the Pokémon franchise, is enough to appease both tabletop fans and lovers of the franchise itself. With a changing board and plenty of puzzle-solving, it's hard not to feel as if players are embarking on an exciting new level of the Switch game.</w:t>
      </w:r>
    </w:p>
    <w:p>
      <w:r>
        <w:t>Mass Effect: The Board Game - Priority Hagalaz Is A Great Interpretation</w:t>
      </w:r>
    </w:p>
    <w:p>
      <w:r>
        <w:t>Female Shepard and the cast of Mass Effect. Image via EA</w:t>
      </w:r>
    </w:p>
    <w:p>
      <w:r>
        <w:t>Mass Effect: The Board Game – Priority: Hagalaz was released back in 2024 by Modiphius Entertainment and is by far one of the best video game to board game adaptations out there. That's not just because of the supreme character work and intelligent use of the franchise's lore. It's also because it is simply a blast to play through this sci-fi event-game that is worthy of the Mass Effect name.</w:t>
      </w:r>
    </w:p>
    <w:p>
      <w:r>
        <w:t>The 1 to 4 player, co-op experience, is narratively driven, putting the focus on choices much like the video games themselves. With RPG elements and a time-component putting tension on players, fans get to play as Commander Shepard and their crew as they race to loot a cruiser and survive a dangerous storm. With dice-driven systems and opportunities to upgrade the crew, players are given a great deal of control.</w:t>
      </w:r>
    </w:p>
    <w:p>
      <w:r>
        <w:t>The Elder Scrolls: Betrayal of the Second Era Expands The Lore</w:t>
      </w:r>
    </w:p>
    <w:p>
      <w:r>
        <w:t>Image via Chip Theory Games</w:t>
      </w:r>
    </w:p>
    <w:p>
      <w:r>
        <w:t>In 2025, Chip Theory Games, in collaboration with Bethesda, created an Elder Scrolls experience that incorporated a unique set of tabletop mechanics. Receiving rave reviews from both fans of the industry and of the video game series itself, the title allowed players to create custom characters, level them up and battle through Tamriel just like in the games.</w:t>
      </w:r>
    </w:p>
    <w:p>
      <w:r>
        <w:t>Set during the events of the Planemeld, the game is actually designed to last over a couple of connected sessions, meaning this is not a quick, pick-up-and-play kind of experience. Nonetheless, with campaigns that are rich, detailed and worthy of the source material, it is evident that The Elder Scrolls: Betrayal of the Second Era relies most on the series' penchant for telling good stories.</w:t>
      </w:r>
    </w:p>
    <w:p>
      <w:r>
        <w:t>The Witcher: Path of Destiny Is A Strategic Gem</w:t>
      </w:r>
    </w:p>
    <w:p>
      <w:r>
        <w:t>Geralt using the fire magic of Igni in The Witcher 3 key art. Image via CD Projekt Red</w:t>
      </w:r>
    </w:p>
    <w:p>
      <w:r>
        <w:t>After the release of the much-loved books and the well-received TV show, it was only a matter of time until The Witcher universe was cemented in tabletop too. The Witcher: Path of Destiny is still the best starting point, partially because it offers a great introductory gameplay session and partially because of its clear adoration for the mythos of the saga.</w:t>
      </w:r>
    </w:p>
    <w:p>
      <w:r>
        <w:t>Developed by Go On Board alongside CD Project Red, players get to become one of the characters within these epic stories, the competitive tableau-building card game acting as a basis for the retelling of three different iconic stories. This is perfect for fans who know the material well and those who want to get a taste of what life is like in this grueling world.</w:t>
      </w:r>
    </w:p>
    <w:p>
      <w:r>
        <w:t>Horizon Zero Dawn: The Board Game Offers A Rich Experience</w:t>
      </w:r>
    </w:p>
    <w:p>
      <w:r>
        <w:t>Aloy is overlooking the open world from a tree, and a Tallneck robot is walking below. Image via Guerrilla Games</w:t>
      </w:r>
    </w:p>
    <w:p>
      <w:r>
        <w:t>Horizon Zero Dawn was a really surprising entry into Sony's archives and one that fans instantly embraced, due to the quality of the gameplay and the vivid nature of this open world. It was in 2020 that a board game followed-on from the console entry, published by Steamforged Games. Its mechanics attempted to stay true to the original gameplay.</w:t>
      </w:r>
    </w:p>
    <w:p>
      <w:r>
        <w:t>Players are still answering the call of the hunt, taking on all manner of robotic monsters. Designed for 1 to 4 players and ages 12 and up, this is a semi-co-operative title that uses dynamic mechanisms and branching skill paths to allow for character improvement. With different encounters every time, this is a game that is able to keep evolving.</w:t>
      </w:r>
    </w:p>
    <w:p>
      <w:r>
        <w:t>Stardew Valley: The Board Game Is As Cozy As Its Predecessor</w:t>
      </w:r>
    </w:p>
    <w:p>
      <w:r>
        <w:t>Haley's charity with everyone playing musical chairs around a cake in Stardew Valley. Image via ConcernedApe.</w:t>
      </w:r>
    </w:p>
    <w:p>
      <w:r>
        <w:t>Stardew Valley is the ultimate cozy game, and it's no surprise that the tabletop equivalent aimed to match that tone and style. The 2021 release from ConcernedApe boasts much the same premise as the video game. Players are building their own farm, growing crops and meeting the residents of the valley itself, learning more about its culture and secrets while still feeling as though the backdrop is familiar enough for those in-tune with the original game.</w:t>
      </w:r>
    </w:p>
    <w:p>
      <w:r>
        <w:t>The co-op game is based on farming and friendship and asks players to build up their resources as they collect, fish and build relationships, in a well-designed, well-balanced, tile-placing backdrop. With card-driven action and intuitive rules that even tabletop newcomers can pick up with ease, it's evident that this is as accessible as possible for those video game players looking to make the leap from one medium to the next.</w:t>
      </w:r>
    </w:p>
    <w:p>
      <w:r>
        <w:t>Portal: The Uncooperative Cake Acquisition Game Is A Fun Franchise Expansion</w:t>
      </w:r>
    </w:p>
    <w:p>
      <w:r>
        <w:t>GLaDOS in a potato in Portal 2. Image via Valve</w:t>
      </w:r>
    </w:p>
    <w:p>
      <w:r>
        <w:t>Portal is beloved for its bizarre level design, erratic sense of humor and wider Valve world-building. While the company may have expanded the universe with various spinoff titles, this seemingly in-continuity game is just as exciting. Portal: The Uncooperative Cake Acquisition Game is a 2015 concept from Cryptozoic Entertainment.</w:t>
      </w:r>
    </w:p>
    <w:p>
      <w:r>
        <w:t>The game describes its premise as featuring a conveyor belt of death that requires test subjects to keep it operational. What players will really be doing is acting as those test subjects as they play host to all manner of bizarre experiments. Hilariously paced and often featuring a character death or two, the game features area control and intelligent card play, as players fight to both survive and potentially win some cake.</w:t>
      </w:r>
    </w:p>
    <w:p>
      <w:r>
        <w:t>World of Warcraft: The Board Game Is One Of Many</w:t>
      </w:r>
    </w:p>
    <w:p>
      <w:r>
        <w:t>Varok confronts Sylvanas in World of Warcraft: Battle for Azeroth. Image via Blizzard</w:t>
      </w:r>
    </w:p>
    <w:p>
      <w:r>
        <w:t>World of Warcraft is such a diverse and exciting franchise, and it feels as though there are hundreds of board games based on the title, considering it has been around for so long. However, World of Warcraft: The Board Game is a real classic and came from the minds of Fantasy Flight Games in 2005. The intention was clear, to create something that resembled the depth of the MMORPG.</w:t>
      </w:r>
    </w:p>
    <w:p>
      <w:r>
        <w:t>Players get to take on various roles from the game, like warlocks or hunters, while joining one of the primary factions. From there, they are sent into conflict, upgrading their characters as they go as they attempt to overthrow an overlord. With a strict time limit in place and rules concerning how a conflict is settled if the time runs out, this is a fast-paced, high-intensity tabletop title that reminds fans just how frenetic this world can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