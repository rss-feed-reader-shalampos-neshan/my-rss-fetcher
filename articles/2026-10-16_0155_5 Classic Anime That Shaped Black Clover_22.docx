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Classic Anime That Shaped Black Clover</w:t>
      </w:r>
    </w:p>
    <w:p>
      <w:r>
        <w:t>منبع: https://www.cbr.com/classic-anime-that-shaped-black-clover/</w:t>
      </w:r>
    </w:p>
    <w:p>
      <w:r>
        <w:t>نویسنده: Areeba Khan, Daniel Kurland</w:t>
      </w:r>
    </w:p>
    <w:p>
      <w:r>
        <w:t>تاریخ انتشار: 2026-10-16 00:15</w:t>
      </w:r>
    </w:p>
    <w:p>
      <w:r>
        <w:t>──────────────────────────────────────────────────</w:t>
      </w:r>
    </w:p>
    <w:p>
      <w:r>
        <w:t>The anime and manga industries have evolved in remarkable ways over the past decade that's helped usher in a new generation of seismic shonen storytelling, such as Yuki Tabata's Black Clover. Black Clover chronicles the courageous and supernaturally-charged adventures of Asta as he uses his rare Anti-Magic abilities to conquer enemies and become the Wizard King. It's a thrilling dark fantasy action hybrid that crafts a compelling underdog narrative that's done impressive work when it comes to Asta's character development.</w:t>
      </w:r>
    </w:p>
    <w:p>
      <w:r>
        <w:t>Tabata's signature shonen series ran for over a decade and produced 392 chapters before reaching its epic ending in 2026. The series' anime adaptation delivered 170 episodes and a fierce feature film before going on a prolonged hiatus for five years. Now that Black Clover is back and better than ever, it's the perfect time to reflect upon some of the monumental anime classics that helped influence Tabata's storytelling.</w:t>
      </w:r>
    </w:p>
    <w:p>
      <w:r>
        <w:t>Bleach's Supernatural Shonen Theatrics Become Black Clover's Structural Backbone</w:t>
      </w:r>
    </w:p>
    <w:p>
      <w:r>
        <w:t>Close Yhwach appears to damage Ichigo's Bankai in Bleach: Thousand-Year Blood War. Image via Studio Pierrot</w:t>
      </w:r>
    </w:p>
    <w:p>
      <w:r>
        <w:t>Ichigo uses his Bankai to deflect Senbonzakura Kageyoshi's blades in Bleach. Image via Studio Pierrot</w:t>
      </w:r>
    </w:p>
    <w:p>
      <w:r>
        <w:t>Ichigo Kurosaki uses Getsuga Tensho against Hollows while in Bankai in Bleach: Thousand-Year Blood War. Image via Studio Pierrot</w:t>
      </w:r>
    </w:p>
    <w:p>
      <w:r>
        <w:t>Ichigo wields his Bankai in Bleach. Image via Studio Pierrot</w:t>
      </w:r>
    </w:p>
    <w:p>
      <w:r>
        <w:t>Bleach, a shonen juggernaut from the 2000s, is finally getting its long-awaited conclusion with Thousand-Year Blood War. It's somewhat fitting that Black Clover's second season is airing at a time in which Bleach is going out with a bang and on its own terms. Tite Kubo's shonen series was one of Yuki Tabata's biggest influences. Its imprint can be felt on everything from the anime's character dynamics and power system to the series' visual style.</w:t>
      </w:r>
    </w:p>
    <w:p>
      <w:r>
        <w:t>NEW $385 $3,900 $25 $987 $1,382 $49 $397 $90 $987 $385 $3,900 $25 Higher or Lower Can You Price Real Pokémon Pulls? 4 graded cards, 6 seconds each. Faster answers score more. Play Play Play Play Card 1/4 Total: pts Pikachu Holo McDonald's 25th Anniversary · PSA 10 Worth more or less than $180 ▲ Higher ▼ Lower Real value $385 Time's up Miss Card 2/4 Total: pts Mewtwo Holo Base Set 1st Edition · PSA 8 Worth more or less than $7,500 ▲ Higher ▼ Lower Real value $3,900 Time's up Miss Card 3/4 Total: pts Charizard ex Paldean Fates · PSA 9 Worth more or less than $15 ▲ Higher ▼ Lower Real value $25 Time's up Miss Card 4/4 Total: pts Lugia Holo Japanese Neo Genesis · PSA 9 Worth more or less than $1,900 ▲ Higher ▼ Lower Real value $987 Time's up Miss Card 1/4 Total: pts Charizard ex Special Illustration Rare 151 · PSA 10 Worth more or less than $2,950 ▲ Higher ▼ Lower Real value $1,382 Time's up Miss Card 2/4 Total: pts Charizard GX Hidden Fates Tin Promo · PSA 9 Worth more or less than $25 ▲ Higher ▼ Lower Real value $49 Time's up Miss Card 3/4 Total: pts M Blastoise EX Full Art Evolutions · PSA 10 Worth more or less than $190 ▲ Higher ▼ Lower Real value $397 Time's up Miss Card 4/4 Total: pts Pikachu Jungle 1st Edition · PSA 8 Worth more or less than $200 ▲ Higher ▼ Lower Real value $90 Time's up Miss Card 1/4 Total: pts Lugia Holo Japanese Neo Genesis · PSA 9 Worth more or less than $520 ▲ Higher ▼ Lower Real value $987 Time's up Miss Card 2/4 Total: pts Pikachu Holo McDonald's 25th Anniversary · PSA 10 Worth more or less than $820 ▲ Higher ▼ Lower Real value $385 Time's up Miss Card 3/4 Total: pts Mewtwo Holo Base Set 1st Edition · PSA 8 Worth more or less than $1,950 ▲ Higher ▼ Lower Real value $3,900 Time's up Miss Card 4/4 Total: pts Charizard ex Paldean Fates · PSA 9 Worth more or less than $50 ▲ Higher ▼ Lower Real value $25 Time's up Miss Card SharkSharp EyeNot BadRookie Collector pts of 4 right. Now rip a real pack. Pull Your Pack Now ↻ Play again Must be 18+/19+ to participate depending on jurisdiction.</w:t>
      </w:r>
    </w:p>
    <w:p>
      <w:r>
        <w:t>However, the biggest point of comparison is how Black Clover's Magic Knight Squads and their captains are directly pulling from Bleach's Gotei 13. Tabata was candid about how Rukia and Byakuya Kuchiki influenced Noelle and Nozel Silva, which becomes pretty obvious once the connection is known. Many other complimentary ideas are present in both anime, like how Asta and Ichigo both rely on power from dark entities that live within them.</w:t>
      </w:r>
    </w:p>
    <w:p>
      <w:r>
        <w:t>The style and execution of Asta's black Anti-Magic energy also brings to mind Ichigo's dark Bankai energy. There are even moments in which Asta and Ichigo find themselves at comparable places of hopelessness in their journeys, like the rock bottom that's reached by Asta in the Land of the Sun arc or Bleach's Fullbringer arc.</w:t>
      </w:r>
    </w:p>
    <w:p>
      <w:r>
        <w:t>Black Clover Strives to Succeed As Berserk's Dark Fantasy Shonen Equivalent</w:t>
      </w:r>
    </w:p>
    <w:p>
      <w:r>
        <w:t>Guts stands in the moonlight with his Dragonslayer sword in Berserk (2016). Image via Liden Films</w:t>
      </w:r>
    </w:p>
    <w:p>
      <w:r>
        <w:t>Kentaro Miura's Berserk is widely considered to be an essential dark fantasy classic that presents an unflinching exploration of this unsettling genre. Miura's meticulously detailed artwork played a major factor in Berserk's success, but it also showcases exceptional storytelling that's not afraid to put its protagonist through the wringer as they're subjected to what feel like endless karmic consequences.</w:t>
      </w:r>
    </w:p>
    <w:p>
      <w:r>
        <w:t>The betrayal that Guts experiences and the haunting, isolating path of revenge that he finds himself on afterward is powerful, but it's also extremely heavy. It's why this is a seinen series and a particularly mature one at that. Moved by Berserk's dark fantasy world-building, epic scope, and conflicted characters, Tabata's goal with Black Clover was to create the shonen genre's equivalent to Miura's masterpiece.</w:t>
      </w:r>
    </w:p>
    <w:p>
      <w:r>
        <w:t>This is why Asta's journey is plagued with so much darkness that's willing to push boundaries and take risks, while still adhering to the safety of the tried and true shonen formula. The series' existential endgame that involves The Tree Of Qliphoth also feels like an intentional parallel to Berserk's cataclysmic dimensional tear in its Falcon of the Millennium Empire arc.</w:t>
      </w:r>
    </w:p>
    <w:p>
      <w:r>
        <w:t>There are also many smaller instances in which Berserk's iconography and visual language finds its way into Tabata's series. Asta's enormous Anti-Magic swords mirror Guts' Dragonslayer blade, for example, and even his anti-magic form's striking black appearance turns him into his own "Black Swordsman."</w:t>
      </w:r>
    </w:p>
    <w:p>
      <w:r>
        <w:t>One Of Yu Yu Hakusho's Darkest Heroes Inspired Black Clover's Terrifying Elf Trio</w:t>
      </w:r>
    </w:p>
    <w:p>
      <w:r>
        <w:t>Close Hiei releases his Dragon Flame in Yu Yu Hakusho episode, "Wielder of the Dragon." Image via Studio Pierrot</w:t>
      </w:r>
    </w:p>
    <w:p>
      <w:r>
        <w:t>Hiei with a lit third eye as he wipes blood from his mouth in Yu Yu Hakusho. Image via Studio Pierrot.</w:t>
      </w:r>
    </w:p>
    <w:p>
      <w:r>
        <w:t>Hiei summons the Dragon of the Darkness Flame against Bui in Yu Yu Hakusho. Image via Studio Pierrot</w:t>
      </w:r>
    </w:p>
    <w:p>
      <w:r>
        <w:t>Hiei's Jigan Eye glows and he conjures energy in Yu Yu Hakusho. Image via Studio Pierrot</w:t>
      </w:r>
    </w:p>
    <w:p>
      <w:r>
        <w:t>Yoshihiro Togashi's Yu Yu Hakusho was a groundbreaking battle shonen series from the '90s that helped set new standards for dark urban fantasies and supernatural action adventures. Togashi would go on to build upon these ideas in his next series, Hunter x Hunter, but there are many other essential shonen titles, Black Clover included, that use this exciting '90s action series as a reference point.</w:t>
      </w:r>
    </w:p>
    <w:p>
      <w:r>
        <w:t>Yu Yu Hakusho's pacing, character development, and approach to combat and power systems echo in many of Black Clover's ideas. Even the latter's celebrated Royal Knights Selection Exam is a subversive approach to a tumultuous tournament arc that draws from Yu Yu Hakusho's Dark Tournament.</w:t>
      </w:r>
    </w:p>
    <w:p>
      <w:r>
        <w:t>Beyond these broader influences, Black Clover also explicitly references Yu Yu Hakusho with its unnerving Third Eye Group. This is a trio of reincarnated elf commanders within the Eyes of the Midnight Sun whose dark magic awakens their third eyes. Their designs and the mechanics behind their volatile power, and their potential consequences, operate as the anime's homage to Hiei, Yu Yu Hakusho's three-eyed demon ally.</w:t>
      </w:r>
    </w:p>
    <w:p>
      <w:r>
        <w:t>Related 10 Anime to Watch If You’re Upset About Black Clover Season 3 Luckily for Black Clover fans, there is no shortage of new worlds to get lost in and new heroes to cheer for as they process the upsetting news.</w:t>
      </w:r>
    </w:p>
    <w:p>
      <w:r>
        <w:t>Dragon Ball Z Helped Establish Tabata's Action &amp; Power-Up Interests</w:t>
      </w:r>
    </w:p>
    <w:p>
      <w:r>
        <w:t>Super Saiyan Goku powers up in Dragon Ball Z: Cooler's Revenge. Image via Toei Animation</w:t>
      </w:r>
    </w:p>
    <w:p>
      <w:r>
        <w:t>It's always interesting to see which pieces of pop culture imprint on particular creators and intrinsically work themselves into their creations, even if there aren't meant to be explicit references to these inspirations. For instance, Tabata has discussed how Dragon Ball Z is the very first anime that he watched as a child and the series that inspired him to pursue his career as a manga artist in the first place.</w:t>
      </w:r>
    </w:p>
    <w:p>
      <w:r>
        <w:t>The kinetic and fast-paced action that have defined Dragon Ball are channeled into Tabata's dynamic paneling and the creative choreography that compliments so many of the series' battles. Additionally, Black Clover is also a shonen series that's rich in power-ups and transformations that are connected to a tiered power system. It's hard to look at Asta's more extreme transformations and not think of Dragon Ball's Super Saiyan forms and Ultra Instinct.</w:t>
      </w:r>
    </w:p>
    <w:p>
      <w:r>
        <w:t>Outside of their combat and power systems, Goku and Asta have a lot in common. Asta's underdog status and endless enthusiasm and optimism help him evolve into an impressive hero worthy of the Wizard King title. His chemistry with Yuno, both as a friend and as a rival, borrows a lot from Goku and Vegeta's competitive nature.</w:t>
      </w:r>
    </w:p>
    <w:p>
      <w:r>
        <w:t>Choose the anime series with the higher MyAnimeList score. Easy Medium Hard Play Leaderboard Sign in to claim your place on the leaderboard! Score: 0 Best: 0 Medium or MyAnimeList /10 MyAnimeList /10 Restart Back Results 0 Points High Score: 0 Sign in to claim your place on the leaderboard! Play Again Leaderboard Back Leaderboard × No scores yet. Be the first. Leaderboard × No scores yet. Be the first.</w:t>
      </w:r>
    </w:p>
    <w:p>
      <w:r>
        <w:t>Naruto &amp; Black Clover Both Follow Enthusiastic Underdogs</w:t>
      </w:r>
    </w:p>
    <w:p>
      <w:r>
        <w:t>Close Naruto with his hands clapsed together to perform a jutsu while in Kurama Chakra Mode 2 in Naruto Shipuuden. Image via Studio Pierrot</w:t>
      </w:r>
    </w:p>
    <w:p>
      <w:r>
        <w:t>Naruto works with Kurama to form the Tailed Beast Mode. Image via Studio Pierrot</w:t>
      </w:r>
    </w:p>
    <w:p>
      <w:r>
        <w:t>Kurama with glowing red eyes destroys the Hidden Leaf Village in a Naruto flashback. Image via Studio Pierrot</w:t>
      </w:r>
    </w:p>
    <w:p>
      <w:r>
        <w:t>Rock Lee prepares to strike Kimimaro with the Drunken Fist Style in Naruto. Image by Studio Pierrot.</w:t>
      </w:r>
    </w:p>
    <w:p>
      <w:r>
        <w:t>Naruto has endlessly influenced the many battle shonen series that have followed in its wake. There are so many traditional shonen tropes and concepts on display in Naruto that it'd be difficult for Black Clover to not draw inspiration from many of its broader strokes. Masashi Kishimoto's celebrated series focuses on supernaturally-powered ninjas, rather than magic users.</w:t>
      </w:r>
    </w:p>
    <w:p>
      <w:r>
        <w:t>That being said, Asta's desire to be the next Wizard King isn't dissimilar from Naruto's quest to become Hokage. They're both overlooked and underestimated heroes who are ready to change the world. Asta's dynamic with Yuno, as the duo motivate each other and reach complimentary milestones, feels very similar to Naruto and Sasuke's entertaining exploits. The same is true when it comes to these titles' heroes harboring dark forces within that are responsible for their power, whether it's the Nine-Tails Kurama in Naruto or Asta's Anti-Magic Devil, Liebe.</w:t>
      </w:r>
    </w:p>
    <w:p>
      <w:r>
        <w:t>Asta's ability to find unique solutions without the advantage of magic also brings to mind Rock Lee's unconventional ascension that bypasses ninjutsu in favor of taijutsu. Berserk may be a more direct inspiration for Black Clover's dark fantasy impulses, but there's still a lot of Naruto's DNA that has found its way into the anime.</w:t>
      </w:r>
    </w:p>
    <w:p>
      <w:r>
        <w:t>Quiz 5 Questions Black Clover’s Shonen DNA Your Top Score -- Attempts -- Average 80% Users 11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