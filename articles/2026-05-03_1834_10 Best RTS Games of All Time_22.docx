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RTS Games of All Time</w:t>
      </w:r>
    </w:p>
    <w:p>
      <w:r>
        <w:t>منبع: https://www.cbr.com/best-rts-games-all-time/</w:t>
      </w:r>
    </w:p>
    <w:p>
      <w:r>
        <w:t>نویسنده: Andrew Vaughan, Rachel Leishman, Grae Drake, Tim Mcdonald, Sean O'Connell</w:t>
      </w:r>
    </w:p>
    <w:p>
      <w:r>
        <w:t>تاریخ انتشار: 2026-05-03 17:15</w:t>
      </w:r>
    </w:p>
    <w:p>
      <w:r>
        <w:t>──────────────────────────────────────────────────</w:t>
      </w:r>
    </w:p>
    <w:p>
      <w:r>
        <w:t>Real-Time Strategy (RTS) games are among the oldest genres in gaming, with a host of varying themes all catering to the concept of real-time battles. Many RTS games have also paved the way for other genres and games made in the same series, such as Command &amp; Conquer and Warcraft.</w:t>
      </w:r>
    </w:p>
    <w:p>
      <w:r>
        <w:t>Many RTS titles have gone on to gain critical fame and earned a spot in players’ hearts for their rich mechanics and the many mornings or late nights spent controlling armies and winning battles. RTS games are also an easy genre to get into, but it’s probably jarring to choose which game to start with. Luckily, there are quite a few RTS games that offer the best real-time strategy experiences.</w:t>
      </w:r>
    </w:p>
    <w:p>
      <w:r>
        <w:t>Warlords Battlecry III Blends RPG With RTS</w:t>
      </w:r>
    </w:p>
    <w:p>
      <w:r>
        <w:t>Skeletons protecting a lich in Warlords Battlecry 3 Image via Infinite Interactive</w:t>
      </w:r>
    </w:p>
    <w:p>
      <w:r>
        <w:t>Warlords Battlecry III is one of the best examples of what the RTS genre has to offer avid strategy fans. The game is a masterfully crafted hybrid of RTS and RPG, where players control one of 16 races and a player character. The goal is to win battles in a fantasy setting by controlling a faction, each belonging to one of the three alignments: good, evil or neutral. Some factions focus on being a horde army, while others are better at range combat or casting spells.</w:t>
      </w:r>
    </w:p>
    <w:p>
      <w:r>
        <w:t>Others have strong frontline units with powerful siege engines, making up for a lack of archer units. There are also 28 classes players can choose from to build their character, with limitless freedom, as each fantasy race can use all 28 for their leader. Fans of fantasy will find themselves right at home with Warlords Battlecry III, as it provides the perfect sandbox for fantasy battles. There is limitless freedom in creating characters and armies, which provides something new to explore in every new game.</w:t>
      </w:r>
    </w:p>
    <w:p>
      <w:r>
        <w:t>Battle Through Prehistory to a Sci-Fi Future in Empire Earth</w:t>
      </w:r>
    </w:p>
    <w:p>
      <w:r>
        <w:t>Soldiers firing rifles in Empire Earth Image via Stainless Steel Studios</w:t>
      </w:r>
    </w:p>
    <w:p>
      <w:r>
        <w:t>Empire Earth is the RTS answer to what if the Civilization series had battles that never stop, and it’s one of the best RTS games of all time. Players can choose from 21 total civilizations to control through various periods of history called epochs. Each offers unique bonuses that make each civilization unique, along with having an exclusive unit to control. The gameplay is largely similar to the Age of Empires series, where the goal is to build a base and gather resources via worker units, to eventually build an army to send against other factions.</w:t>
      </w:r>
    </w:p>
    <w:p>
      <w:r>
        <w:t>However, Empire Earth has enough going for it to make it stand out as the ages go all the way to the modern and even a sci-fi future. These more advanced epochs offer new units and strategies to win games, and offer unique units to control, such as spaceships, nuclear missile launchers, and mechs. That said, the new units and unique ages add more variety, which all help to make Empire Earth a classic that any RTS veteran or beginner should give a shot.</w:t>
      </w:r>
    </w:p>
    <w:p>
      <w:r>
        <w:t>Seven Kingdoms 2 Blends Ancient History With Fantasy Battles</w:t>
      </w:r>
    </w:p>
    <w:p>
      <w:r>
        <w:t>A battle between humans and monsters in Seven Kingdoms 2 Image via Enlight Software Limited</w:t>
      </w:r>
    </w:p>
    <w:p>
      <w:r>
        <w:t>Seven Kingdoms 2 is an excellent blend of the typical RTS set in ancient history with a splash of fantasy, all making for a truly engaging RTS that remains one of the best RTS games ever made. There’s also a rich blend of diplomacy, empire building, and espionage gameplay that all help to make the title stand out from others in the RTS genre. For example, players can’t win by just farming resources and spamming unit production; they must also manage their kingdom by taking towns and maintaining loyalty.</w:t>
      </w:r>
    </w:p>
    <w:p>
      <w:r>
        <w:t>Taxing towns is required to generate wealth, and there’s also a strong need to engage in diplomacy and espionage to prevent other factions from gaining an edge over the player. The fantasy race of monsters called Fryhtans also helps to make the game stand out more. Each monster faction has a theme, with some being hulking rock creatures, some being demonic mages, and others having an undead theme. Overall, with all its unique mechanics, units, and playstyles from the monster factions, Seven Kingdoms 2 stands out in a sea of RTS titles that often follow a typical formula.</w:t>
      </w:r>
    </w:p>
    <w:p>
      <w:r>
        <w:t>Star Wars: Empire at War Is the Best Sandbox for Star Wars Battles</w:t>
      </w:r>
    </w:p>
    <w:p>
      <w:r>
        <w:t>A battle on a planet with lava in Star Wars Empire At War Image via Petroglyph</w:t>
      </w:r>
    </w:p>
    <w:p>
      <w:r>
        <w:t>Star Wars: Empire At War remains the best sandbox RTS set in the Star Wars universe, giving players the freedom to recreate or make new scenarios. The game allows players to play as either the Empire or the Rebels and battle it out across iconic locations across the Star Wars universe. Each faction offers units based on both factions in the franchise. A third faction even allows players to have a criminal underworld playstyle with the Forces of Corruption expansion, adding unique units to fit the faction's theme.</w:t>
      </w:r>
    </w:p>
    <w:p>
      <w:r>
        <w:t>Players can even control their favorite Star Wars villains and heroes from the series as special units, with each having a unique spaceship in space battles. Star Wars: Empire At War also features a story campaign fitting the universe, with each providing perspectives of both sides during events set in the original Star Wars trilogy. Skirmish battles and galactic war campaigns are offered as well, with each being set during the Clone Wars or Galactic Civil War.</w:t>
      </w:r>
    </w:p>
    <w:p>
      <w:r>
        <w:t>Stronghold Crusader Is a Castle Builder’s Dream RTS</w:t>
      </w:r>
    </w:p>
    <w:p>
      <w:r>
        <w:t>Image via Firefly Studios</w:t>
      </w:r>
    </w:p>
    <w:p>
      <w:r>
        <w:t>Stronghold Crusader stands out as one of the best in the RTS genre for providing an unmatched sandbox for players to build the castle of their dreams. There are also a few city-builder elements in the mix, with the castles built needing an economy to help keep the castle alive and running. For example, players need to provide food for their people, as well as provide housing and manage population happiness, with the goal of recruiting units to defend their castle from other lords.</w:t>
      </w:r>
    </w:p>
    <w:p>
      <w:r>
        <w:t>There are also several types of lords that build rival castles and eventually send units to besiege the player’s castle. All of these lords have unique personalities that extend to the types of castles they build, with some focusing on moats and others large stone towers. There’s also a large roster of unit types to recruit, all good for forming strategies for defending and besieging castles. By blending both city management with the formula of real-time strategy, Stronghold Crusader provides an engaging experience that is highly enjoyable and keeps players returning.</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Warcraft III: Reign of Chaos Is an Engaging Narrative Experience</w:t>
      </w:r>
    </w:p>
    <w:p>
      <w:r>
        <w:t>Orc faction base in Warcraft 3 Image via Blizzard Entertainment</w:t>
      </w:r>
    </w:p>
    <w:p>
      <w:r>
        <w:t>Warcraft III remains one of the greatest RTS games ever made by blending classic real-time strategy gameplay with RPG elements and with an engaging narrative experience. In Warcraft III, players control one of the four distinct factions: Undead Scourge, Night Elves, Human Alliance, and Orcish Horde. However, what truly sets Warcraft III apart from others in the genre is how it masterfully keeps players engaged and immerses them through the story campaign and cinematic cutscenes.</w:t>
      </w:r>
    </w:p>
    <w:p>
      <w:r>
        <w:t>The narrative backbone helps to build the world and provide an engaging RTS beyond solely relying on RTS gameplay. Warcraft III still provides plenty of RTS gameplay, which remains one of the best in the genre. In short, there’s a large roster of units that fit each faction, providing different races to command and mechanics that help make each feel unique to play. Through providing both an excellent story and unique factions, Warcraft III remains one of the best RTS games to date, with spin-offs like World of Warcraft bringing more attention to the series.</w:t>
      </w:r>
    </w:p>
    <w:p>
      <w:r>
        <w:t>Age of Empires 2 Is the Best Multiplayer RTS</w:t>
      </w:r>
    </w:p>
    <w:p>
      <w:r>
        <w:t>fleet battle in Age of Empires 2 Image via Microsoft</w:t>
      </w:r>
    </w:p>
    <w:p>
      <w:r>
        <w:t>Age of Empires 2 is the best RTS for multiplayer battles, as it seamlessly allows players to have large games at any given time. Up to eight players can play a multiplayer game with around 53 civilizations to choose from, each having unique units and special technologies. However, the best features offered are the highly enjoyable gameplay loop of the Age of Empires series. It’s a simple game that’s easy to get into: pick a faction and start on a map, send workers to harvest resources.</w:t>
      </w:r>
    </w:p>
    <w:p>
      <w:r>
        <w:t>But it’s harder to master, needing to learn different strategies to beat the rival civilizations on the map. Luckily, that’s only for multiplayer battles, as there are quite a few single-player offerings via missions or skirmish mode. That said, there’s a ton of content, be it multiplayer or single-player, and the fact that it’s easy to jump right in for beginners and enough of a challenge for veterans makes Age of Empires a classic in the RTS genre. Age of Empires 2 is even more popular as a 20 year old game than newer releases in the series, so it's worth checking out this staple of the RTS genre.</w:t>
      </w:r>
    </w:p>
    <w:p>
      <w:r>
        <w:t>Medieval II: Total War Has Limitless Battles To Experience</w:t>
      </w:r>
    </w:p>
    <w:p>
      <w:r>
        <w:t>a battle in Medieval II Total War Image via Creative Assembly</w:t>
      </w:r>
    </w:p>
    <w:p>
      <w:r>
        <w:t>Medieval II: Total War is one of the best RTS games that features a strong strategic campaign in the Total War series. Players command one of several factions from Medieval history and claim settlements across Europe and North Africa, while raising armies. There are plenty of ways to build armies and strategies players can create to conquer other factions. The types of units are also varied, making the building of armies highly enjoyable, with options such as horse archers, mercenaries, or crusading knights available.</w:t>
      </w:r>
    </w:p>
    <w:p>
      <w:r>
        <w:t>Subscribe to the newsletter for RTS picks and strategy Discover deeper RTS strategies and curated classics - subscribe to the newsletter for expert breakdowns, hidden-gem recommendations, build guides, and practical tactics to improve your real-time strategy play and discover new favorites across the genre. Get Updates By subscribing, you agree to receive newsletter and marketing emails, and accept our Terms of Use and Privacy Policy . You can unsubscribe anytime.</w:t>
      </w:r>
    </w:p>
    <w:p>
      <w:r>
        <w:t>The modding scene for Medieval II: Total War is also one of the most dedicated, with full-on conversion mods released by modders that turn the game into a wholly new experience. For example, some of the best modseither make the game more historical, add new features such as logistics or flesh out the diplomacy features. Other mods are total conversions that turn the game into something new, with two of the most popular leading to Warhammer Fantasy or Lord of the Rings. Overall, with rich gameplay features already in the box and new experiences available via mods, Medieval II: Total War remains an RTS strategy game worth playing.</w:t>
      </w:r>
    </w:p>
    <w:p>
      <w:r>
        <w:t>Fight Battles in a Cold War Parody in Red Alert 2</w:t>
      </w:r>
    </w:p>
    <w:p>
      <w:r>
        <w:t>defending the white house in Red Alert 2 Image via Electronic Arts</w:t>
      </w:r>
    </w:p>
    <w:p>
      <w:r>
        <w:t>Red Alert 2 is the best RTS amongst the Red Alert series, along with its expansion, Yuri’s Revenge, for providing one of the most engaging experiences with a cast of characters that make the game a joy to play through. The gameplay largely follows in the footsteps of the mainline series, Command &amp; Conquer, but manages to make the format its own through it’s unique identity and theme. Red Alert 2 Unity features time-traveling tanks, giant zeppelins, and even clones of a Rasputin-like character called Yuri.</w:t>
      </w:r>
    </w:p>
    <w:p>
      <w:r>
        <w:t>There are also countless other unit types and special ones you can find during campaign missions, which make the missions even more enjoyable. There’s also unique campaigns featured in both the main game and expansion that feature characters played by real-life actors such as Barry Corbin and Ray Wise. The story is largely ironic and satirical of the Cold War era, while poking fun at both the game’s factions, the Allies and the Soviets.</w:t>
      </w:r>
    </w:p>
    <w:p>
      <w:r>
        <w:t>Atmosphere and Sci-Fi Meet in Command &amp; Conquer: Tiberian Sun</w:t>
      </w:r>
    </w:p>
    <w:p>
      <w:r>
        <w:t>Mechs and soldiers featured in Command and Conquer Tiberian Sun and Firestorm expansion Image via Electronic Arts</w:t>
      </w:r>
    </w:p>
    <w:p>
      <w:r>
        <w:t>Command &amp; Conquer: Tiberian Sun remains the Best RTS for the atmosphere, and the game’s portrayal of a highly fascinating world suffering a Sci-Fi apocalypse brought about by a strange alien resource called Tiberium. Players play as one of two factions, GDI and the Brotherhood of Nod, and both factions offer different playstyles, a story campaign from either perspective, and a unique cast of characters.</w:t>
      </w:r>
    </w:p>
    <w:p>
      <w:r>
        <w:t>Music also helps to build tension during large battles at certain points of the game, making for intense situations, backed up by FMV cutscenes that help raise the stakes even higher as players progress. The gameplay is also some of the best in the Command &amp; Conquer series, with unique unit and building designs for each faction. Command &amp; Conquer was a pioneer the RTS genre, with many classics following in its footsteps.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