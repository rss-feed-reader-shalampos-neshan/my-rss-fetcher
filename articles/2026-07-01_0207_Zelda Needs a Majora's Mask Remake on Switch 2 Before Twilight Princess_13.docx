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Needs a Majora's Mask Remake on Switch 2 Before Twilight Princess</w:t>
      </w:r>
    </w:p>
    <w:p>
      <w:r>
        <w:t>منبع: https://gamerant.com/zelda-twilight-princess-remake-rumors-majoras-mask-switch-2/</w:t>
      </w:r>
    </w:p>
    <w:p>
      <w:r>
        <w:t>نویسنده: Anthony Taormina, Josh Cotts, Naomi Kyle, Casey David Muir-Taylor, Christian Buckley</w:t>
      </w:r>
    </w:p>
    <w:p>
      <w:r>
        <w:t>تاریخ انتشار: 2026-06-30 21:15</w:t>
      </w:r>
    </w:p>
    <w:p>
      <w:r>
        <w:t>──────────────────────────────────────────────────</w:t>
      </w:r>
    </w:p>
    <w:p>
      <w:r>
        <w:t>Here we are again with another round of rumors pointing toward The Legend of Zelda: Twilight Princess getting a remake for the Switch 2, and while I would have, at one point, been in full support of the idea, the upcoming release of the Ocarina of Time remake has me craving something else entirely: a full remake of Majora's Mask. In the latest episode of his Partida Zero podcast, Nintendo insider Nash Weedle claimed that a revised version of Twilight Princess could also be coming to the Switch 2, and given his track record, there's a good chance he's right. The main thing that's up in the air now is what this "revised version" of Twilight Princess would entail, and whether it's a remaster of the Wii U port for Switch 2 or a full-blown remake.</w:t>
      </w:r>
    </w:p>
    <w:p>
      <w:r>
        <w:t>More than likely, it's merely a remaster, considering the Ocarina of Time remake is already officially on the way and has likely eaten up Nintendo's attention in the ground-up remake department. However, if the rumors prove true, and it does turn out to be a remake, I'm not sure how I'd feel about it. Don't get me wrong, Twilight Princess is a fantastic Zelda game and I would love to revisit it on modern hardware, but if we're going to remake Ocarina of Time, the logical next step would be its acclaimed sequel, Majora's Mask—and I'm not just saying that because I like the game either.</w:t>
      </w:r>
    </w:p>
    <w:p>
      <w:r>
        <w:t>Related The Legend of Zelda Still Has Two Huge Releases This Year, And I Can't Wait The Legend of Zelda has been on a roll as of late, but there are still two big releases left for 2026 that I'm very excited for.</w:t>
      </w:r>
    </w:p>
    <w:p>
      <w:r>
        <w:t>Majora's Mask Needs a Remake More Than Twilight Princess</w:t>
      </w:r>
    </w:p>
    <w:p>
      <w:r>
        <w:t>One of my favorite, not-so-favorite arguments about whether a game that has already been remastered should get the remake treatment is, "It has already received a remake." People said that about Ocarina of Time when it was re-released on the 3DS, and they said it about Majora's Mask 3D as well. I understand those are technically called remakes, but a true remake—to me—is a complete reimagining of a classic game, with fresh mechanics, revamped storytelling, new gameplay opportunities, and even more that distinguishes it from the original on a level far less fundamental than visuals and polish.</w:t>
      </w:r>
    </w:p>
    <w:p>
      <w:r>
        <w:t>Put the consoles in the correct order. Easy (5) Medium (7) Hard (10) Start Your Order Back Give Up Submit Results — — — Play Again Back More Games</w:t>
      </w:r>
    </w:p>
    <w:p>
      <w:r>
        <w:t>A genuine remake needs to make it clear that this is the game that everyone remembers without actually being the game that everyone remembers. On that note, both Ocarina of Time 3D and Majora's Mask 3D were almost exactly as I remembered them in their classic form, so they don't count as remakes in my book. And while we don't yet know the full extent Nintendo has gone to remaking Ocarina of Time, the teaser trailer alone makes it look like it's going to be a fresh experience that even veteran fans will find unfamiliar in some ways.</w:t>
      </w:r>
    </w:p>
    <w:p>
      <w:r>
        <w:t>Twilight Princess is a fantastic Zelda game and I would love to revisit it on modern hardware, but if we're going to remake Ocarina of Time, the logical next step would be its acclaimed sequel...</w:t>
      </w:r>
    </w:p>
    <w:p>
      <w:r>
        <w:t>All of that said, Majora's Mask still needs a remake, even with its 3DS version having claimed that title nearly a decade ago, and it is in need of a remake more than Twilight Princess. I would even go so far as to say that Majora's Mask needs a remaster, at the very least, more than Twilight Princess. If Majora's Mask merely received a visual overhaul that utilized the Switch 2's full power, I would choose it over Twilight Princess without hesitation, simply because I believe it's still the better game between the two.</w:t>
      </w:r>
    </w:p>
    <w:p>
      <w:r>
        <w:t>The only caveat that might cause me to lose points in this argument is the fact that Majora's Mask can currently be played natively on the Nintendo Switch 2 via the N64 library, but Twilight Princess cannot. However, one must remember that the version of Majora's Mask that is currently available on the Switch 2 is the original version, not the enhanced 3D version. In other words, yes, you can play Majora's Mask right now, but the version you can play looks immensely worse than Twilight Princess in its most current state.</w:t>
      </w:r>
    </w:p>
    <w:p>
      <w:r>
        <w:t>Twilight Princess Is the More Modern Game, Making Majora's Mask Perfect for a Remake</w:t>
      </w:r>
    </w:p>
    <w:p>
      <w:r>
        <w:t>The thing is, Twilight Princess doesn't suffer from the same problem Majora's Mask does, and that's another big reason the latter deserves a remake before the former. Even in its original form, Twilight Princess is still fairly easy to play and understand by modern standards because it already belongs to a later era of Zelda design. Its world is bigger, its storytelling is more cinematic, its combat is more expressive, and its art direction has aged exceedingly well, to the point where I believe it still looks fantastic for a 20-year-old game. Majora's Mask, on the other hand, is still carrying the limitations of the N64 on its back, and while that is certainly part of its charm, it also makes it the Zelda game that would benefit the most from a complete ground-up revisit.</w:t>
      </w:r>
    </w:p>
    <w:p>
      <w:r>
        <w:t>More importantly, Majora's Mask is the kind of game a remake could actually transform without betraying what made it special in the first place. Its three-day cycle, mask and transformation mechanics, side quests, NPC routines, dungeons, and doomed version of Termina are all already brilliant ideas, but they are also ideas that modern hardware could take to a level the N64 never could. Twilight Princess would obviously look incredible on the Switch 2, and I would gladly take it if that's what Nintendo has planned. But Majora's Mask is the Zelda game with the most untapped remake potential, and after Ocarina of Time, it feels like the one Nintendo should be going after first.</w:t>
      </w:r>
    </w:p>
    <w:p>
      <w:r>
        <w:t>Majora's Mask Is the Obvious Next Step After Ocarina of Time</w:t>
      </w:r>
    </w:p>
    <w:p>
      <w:r>
        <w:t>And that's probably the biggest argument I can make here—that if we're going to remake Ocarina of Time, it would make sense to just go ahead and remake its sequel as well. Majora's Mask is the direct continuation of the Hero of Time's story, which means Nintendo would already have the perfect foundation for giving Switch 2 owners the complete version of that era. Remaking Ocarina of Time and then skipping straight to Twilight Princess would feel like reading the first half of a book, closing it before the next half chapter, and then grabbing an entirely different book off the shelves.</w:t>
      </w:r>
    </w:p>
    <w:p>
      <w:r>
        <w:t>Twilight Princess absolutely deserves its time on the Switch 2, and if Nintendo really is preparing some kind of revised version, I'm not going to pretend I wouldn't be excited to play it. But if Nintendo is opening the door to full Zelda remakes with Ocarina of Time, Majora's Mask should arguably be next in line. It needs the help more, it has more untapped remake potential, and it makes the most sense as the next step in what Nintendo has already started. Twilight Princess can wait a little longer, because Termina deserves its turn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