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Pushes Maggie Into Vengeance Mode in New Clip Ahead of Season Finale</w:t>
      </w:r>
    </w:p>
    <w:p>
      <w:r>
        <w:t>منبع: https://www.cbr.com/the-walking-dead-dead-city-season-3-finale-clip/</w:t>
      </w:r>
    </w:p>
    <w:p>
      <w:r>
        <w:t>نویسنده: Monica Coman</w:t>
      </w:r>
    </w:p>
    <w:p>
      <w:r>
        <w:t>تاریخ انتشار: 2026-09-12 17:00</w:t>
      </w:r>
    </w:p>
    <w:p>
      <w:r>
        <w:t>──────────────────────────────────────────────────</w:t>
      </w:r>
    </w:p>
    <w:p>
      <w:r>
        <w:t>The following contains spoilers for The Walking Dead: Dead City Season 3, Episode 7, "Hourglass," which premiered Sunday, Sept. 6, on AMC and AMC+.</w:t>
      </w:r>
    </w:p>
    <w:p>
      <w:r>
        <w:t>Another The Walking Dead season has come and gone. The Walking Dead: Dead City, the first spinoff sequel and fifth entry in The Walking Dead universe, is wrapping up Season 3 soon.</w:t>
      </w:r>
    </w:p>
    <w:p>
      <w:r>
        <w:t>The journey so far has been extremely twisty. The show follows Maggie and Negan, known sworn enemies after Negan killed Maggie's husband Glenn in his Season 7 debut. However, as viewers noted, their relationship has changed since then and they are now finally allies. CBR is happy to introduce a brand-new clip from The Walking Dead: Dead City Season 3 finale, "Tenebrae," which forces Maggie to make another important decision.</w:t>
      </w:r>
    </w:p>
    <w:p>
      <w:r>
        <w:t>Dillard Is Threatening to Destroy the Community in Dead City Season 3 Finale</w:t>
      </w:r>
    </w:p>
    <w:p>
      <w:r>
        <w:t>Season 3 has been unlike the rest so far. For one, Maggie and Negan not only buried the hatchet, but the alternate universe episode teased there could be more between them, despite their troubled and traumatic past. Meanwhile, both Negan and Maggie expanded their circle.</w:t>
      </w:r>
    </w:p>
    <w:p>
      <w:r>
        <w:t>Season 3 introduced Jimmi Simpson as Dillard, who was tentatively Negan's new best friend. Meanwhile, Maggie got her first true love interest with newcomer Raúl Castillo's Luis DeLeon, and befriended Aimee Garcia's Renata DeLeon. However, it all came crashing down in Episode 7, "Hourglass."</w:t>
      </w:r>
    </w:p>
    <w:p>
      <w:r>
        <w:t>After Negan accidentally killed Dillard's walkers, their friendship couldn't find common ground anymore. To get revenge, Dillard killed Renata in one of the most shocking moments. The clip above shows Dillard's tyranny isn't over, as he's also threatening not only the new community but also Luis.</w:t>
      </w:r>
    </w:p>
    <w:p>
      <w:r>
        <w:t>In the clip, Maggie, Negan, and Hershel are hiding, while Dillard addresses Maggie on a police radio, hinting that things could go very badly for Luis. As they're hiding, Negan and Hershel decide to kill Dillard, but will Maggie agree? The Walking Dead famously had Maggie struggle with the same decision before when deciding Negan's fate. Even Dead City had the same issue with The Dama earlier this season. After losing more than her fair share of people, the clip teases that Maggie could finally embark on the much-anticipated vengeance and forget her humanity in getting revenge for Renata.</w:t>
      </w:r>
    </w:p>
    <w:p>
      <w:r>
        <w:t>The logline promises, "Whatever comes next, they face it together."</w:t>
      </w:r>
    </w:p>
    <w:p>
      <w:r>
        <w:t>Speaking to CBR's Katie Doll, Simpson broke down Dillard's villain arc, explaining, "[It's this] natural positive domino effect that turns into a very negative domino effect started by Negan entering the bar. Dillard was a man who had made a really beautiful peace with this particular apocalypse. He came from a place where he had been shown throughout his life as a police officer that humans are terrible, unpredictably damaging, destructive, and liars. He found peace being with these creatures, kind of like an animal lover."</w:t>
      </w:r>
    </w:p>
    <w:p>
      <w:r>
        <w:t>Simpson detailed how the new team changed his views on the apocalypse: "Dillard didn't realize it at the time, but [the Dead Squad] saw him for truly all of his facets. Negan might love him despite being weird. These people loved him in part because he's weird. That’s why they were able to come with him once he shattered and needed to try to make sense of the lies, in Dillard's mind, that Negan had done the destruction. That's the bad domino effect coming down, but these guys stayed with Dillard. That was very validating. Unfortunately, it was at a time when Dillard really should not have been validated."</w:t>
      </w:r>
    </w:p>
    <w:p>
      <w:r>
        <w:t>The Walking Dead: Dead City Could Continue to Explore Maggie and Megan’s Story</w:t>
      </w:r>
    </w:p>
    <w:p>
      <w:r>
        <w:t>Negan and Maggie at a bar talking in The Walking Dead: Dead City. Image via AMC</w:t>
      </w:r>
    </w:p>
    <w:p>
      <w:r>
        <w:t>AMC has yet to renew The Walking Dead: Dead City for Season 4, but Lauren Cohan teased "endless" possibilities to continue the series. "We have a lot of ideas that are outside the box for another season,” Cohan said. "If it can surprise Jeff and I, it will surprise the fans. [When] you’ve done a show for 15 years, you’re like, ‘Oh, we’ve done everything.’ No, you haven’t.”</w:t>
      </w:r>
    </w:p>
    <w:p>
      <w:r>
        <w:t>The Walking Dead: Daryl Dixon will end after the upcoming Season 4, and the general belief is that it will pave the road to Daryl and Carol's return to the U.S., where they could finally reunite not only with Negan and Maggie, but also Rick and Michonne. AMC has yet to officially weigh in on the franchise's overall future, but Dead City is likely to return.</w:t>
      </w:r>
    </w:p>
    <w:p>
      <w:r>
        <w:t>The Walking Dead: Dead City Season 3, Episode 8, "Tenebrae" debuts on Sunday, September 13 at 9:00 pm ET on AMC/AMC+.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