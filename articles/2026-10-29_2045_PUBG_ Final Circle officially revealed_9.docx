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PUBG: Final Circle officially revealed</w:t>
      </w:r>
    </w:p>
    <w:p>
      <w:r>
        <w:t>منبع: https://www.polygon.com/pubg-final-circle-tabletop-card-game-announced/</w:t>
      </w:r>
    </w:p>
    <w:p>
      <w:r>
        <w:t>نویسنده: Sam Hill, Simone De Rochefort</w:t>
      </w:r>
    </w:p>
    <w:p>
      <w:r>
        <w:t>تاریخ انتشار: 2026-10-29 18:02</w:t>
      </w:r>
    </w:p>
    <w:p>
      <w:r>
        <w:t>──────────────────────────────────────────────────</w:t>
      </w:r>
    </w:p>
    <w:p>
      <w:r>
        <w:t>PUBG: Battlegrounds has sent millions of players scrambling for weapons, scavenging for supplies, and fighting to be the last person standing. Now, the battle royale franchise is taking that familiar survival formula somewhere it has never gone before: the tabletop. PUBG: Final Circle is a card game where players must loot equipment, outmaneuver their opponents, and survive a series of increasingly dangerous encounters.</w:t>
      </w:r>
    </w:p>
    <w:p>
      <w:r>
        <w:t>Game franchises expanding into the tabletop space has been a growing trend over the past decade. Resident Evil and Bloodborne now have tabletop versions, as do cozy games like Stardew Valley. There's even a Superhot card game. PUBG: Final Circle is the first major battle royale title to make it to the tabletop — and the focus is on translating the tension of a battle royale match into a competitive card game where every decision could mean the difference between survival and elimination.</w:t>
      </w:r>
    </w:p>
    <w:p>
      <w:r>
        <w:t>How does PUBG: Final Circle work?</w:t>
      </w:r>
    </w:p>
    <w:p>
      <w:r>
        <w:t>The goal of PUBG: Final Circle is straightforward: be the last survivor standing after several rounds of combat. Each player receives a character with a unique ability, and a new battleground is revealed each round. Players then draw cards to collect weapons and other equipment they can use against their rivals.</w:t>
      </w:r>
    </w:p>
    <w:p>
      <w:r>
        <w:t>The game’s combat revolves around a trick-taking mechanic, similar to traditional card games such as Hearts and Spades. Players generally have to follow the color of the first card played in an encounter, but choosing the right card involves balancing the likelihood of winning against the amount of damage it can inflict.</w:t>
      </w:r>
    </w:p>
    <w:p>
      <w:r>
        <w:t>Image: PUBG Studios/Krafton</w:t>
      </w:r>
    </w:p>
    <w:p>
      <w:r>
        <w:t>Higher-numbered cards are more likely to win but deal less damage, while harder-hitting cards are riskier to play. Players can counter opponents with special cards or trigger 'Ambushes' by matching previously played numbers. Winners choose their next target, while survivors use scavenged gear and character abilities to defend themselves.</w:t>
      </w:r>
    </w:p>
    <w:p>
      <w:r>
        <w:t>As survivors are eliminated, the remaining players must manage their cards, equipment, and abilities carefully to stay in the game. The final survivor claims victory — and, of course, a chicken dinner.</w:t>
      </w:r>
    </w:p>
    <w:p>
      <w:r>
        <w:t>The PUBG: Final Circle Kickstarter campaign does not have a launch date listed in the provided announcement, but players can visit the game's Kickstarter pre-launch page and sign up to be alerted when crowdfunding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