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Times Avatar's Azula Was More Tragic Than Terrifying</w:t>
      </w:r>
    </w:p>
    <w:p>
      <w:r>
        <w:t>منبع: https://www.cbr.com/avatar-the-last-airbender-most-tragic-azula-moments/</w:t>
      </w:r>
    </w:p>
    <w:p>
      <w:r>
        <w:t>نویسنده: James Wylder</w:t>
      </w:r>
    </w:p>
    <w:p>
      <w:r>
        <w:t>تاریخ انتشار: 2026-06-24 01:26</w:t>
      </w:r>
    </w:p>
    <w:p>
      <w:r>
        <w:t>──────────────────────────────────────────────────</w:t>
      </w:r>
    </w:p>
    <w:p>
      <w:r>
        <w:t>Azula is one of the fiercest villains in Avatar: The Last Airbender. From her conquest of the Earth Kingdom, to her reign as Fire Lord, she had a huge impact on the world, and its heroes. But for such a powerful, privileged girl, Azula’s life was anything but happy.</w:t>
      </w:r>
    </w:p>
    <w:p>
      <w:r>
        <w:t>While her brother Zuko has a sympathetic story arc that forges him into a hero over the course of the series, Azula gets no such redemption. Throughout Avatar, viewers are shown that Azula is as much of a victim as Zuko, even as the narrative fails to grant her any of the sympathy it gives her brother to her.</w:t>
      </w:r>
    </w:p>
    <w:p>
      <w:r>
        <w:t>Azula's Relationship With Uncle Iroh Was Always Distant</w:t>
      </w:r>
    </w:p>
    <w:p>
      <w:r>
        <w:t>Iroh using his fire breath in Avatar: The Last Airbender Image via Nickelodeon</w:t>
      </w:r>
    </w:p>
    <w:p>
      <w:r>
        <w:t>When Iroh was leading his Siege of Ba Sing Se, he sent back a letter to his niece Azula and nephew Zuko detailing the invasion and hoping they would get to see the city someday. Along with the letter came two gifts. For Zuko, an engraved and unique dagger surrendered by an Earth Kingdom General, along with a lesson he hoped it would remind him of and, for Azula, a generic doll from the Earth Kingdom dressed in the latest fashions.</w:t>
      </w:r>
    </w:p>
    <w:p>
      <w:r>
        <w:t>While her uncle showed her brother care and attention, Azula received a gift that might be picked out for any young girl. Azula burns the doll like Iroh said he might do to Ba Sing Se itself. Iroh doted on Zuko before his son’s death and afterward thought of him as his own son, but never took on any such parental role to Azula.</w:t>
      </w:r>
    </w:p>
    <w:p>
      <w:r>
        <w:t>Later in life, Iroh goes out of his way for his nephew to push Zuko in the right direction, but Azula never receives that grace. Instead, when Zuko presumes Iroh will tell him to reconcile with his sister, Iroh says she’s crazy and needs to be taken down.</w:t>
      </w:r>
    </w:p>
    <w:p>
      <w:r>
        <w:t>Azula Drives Chan Away After Their Kiss</w:t>
      </w:r>
    </w:p>
    <w:p>
      <w:r>
        <w:t>While on Ember Island, Azula gets her chance to have some normal teenage girl experiences. While she’s struggled to connect with boys her own age and intimidated them before, she gets a fresh start when talking to the handsome Chan. The pair even share a kiss.</w:t>
      </w:r>
    </w:p>
    <w:p>
      <w:r>
        <w:t>Azula bungles her fresh start and overwhelms Chan. She talks to him too quickly and broadly about their future, and about his role in her dreams of conquest and power. She has no experience dating, and it immediately turns the situation awkward.</w:t>
      </w:r>
    </w:p>
    <w:p>
      <w:r>
        <w:t>Mai, Ty Lee, and Azula then wreck Chan’s house together, after Azula is turned away. It’s an action that’s terrible, but also pathetic. Azula hasn’t been able to learn normal social skills, and the only way she knows how to express her feelings is through the violence her father encouraged.</w:t>
      </w:r>
    </w:p>
    <w:p>
      <w:r>
        <w:t>Azula Didn't Care About Mai's Younger Brother</w:t>
      </w:r>
    </w:p>
    <w:p>
      <w:r>
        <w:t>After the Fire Nation conquered the Earth Kingdom city of Omashu and renamed it New Ozai, the new Governor’s son, Tom Tom, went missing. Team Azula was tasked with retrieving the child, under the assumption he had been kidnapped by members of the resistance.</w:t>
      </w:r>
    </w:p>
    <w:p>
      <w:r>
        <w:t>Azula was baffled by this situation, especially when she was meant to trade a captured King Bumi for Tom Tom. Azula’s reaction shows a deep and unresolved trauma and sadness, as she could only think in terms of political motivations.</w:t>
      </w:r>
    </w:p>
    <w:p>
      <w:r>
        <w:t>Azula's Own Mother Thought She Was a Monster</w:t>
      </w:r>
    </w:p>
    <w:p>
      <w:r>
        <w:t>Ursa looks angry in Avatar: The Last Airbender. Image by Nickelodeon.</w:t>
      </w:r>
    </w:p>
    <w:p>
      <w:r>
        <w:t>On Ember Island, Azula opens up to her friends Mai and Ty Lee, telling them how her own mother called her a monster. Worse yet, Azula says she was right to say so. This is a stunning moment of introspection by Azula that shows how deeply broken she has been by her upbringing.</w:t>
      </w:r>
    </w:p>
    <w:p>
      <w:r>
        <w:t>Being called a monster by her mother left a deep scar on her. Despite her own accomplishments, deep down she sees herself as all the negative things that have been said about her. Azula is deeply insecure, and the way she feels her own mother saw her has never healed.</w:t>
      </w:r>
    </w:p>
    <w:p>
      <w:r>
        <w:t>Ursa Abandoned Azula Without Saying Goodbye</w:t>
      </w:r>
    </w:p>
    <w:p>
      <w:r>
        <w:t>Young Zuko and Azula wear white for their grandfather's funeral in Avatar: The Last Airbender. Image via Nickelodeon Animation Studios</w:t>
      </w:r>
    </w:p>
    <w:p>
      <w:r>
        <w:t>When Azula and Zuko’s mother Ursa flees the palace, she wakes her son Zuko up to say goodbye to him and reassure him. She doesn’t wake her daughter up and give her the same comfort.</w:t>
      </w:r>
    </w:p>
    <w:p>
      <w:r>
        <w:t>While there is more Azula will unpack about her relationship with her mother, it’s undeniable that only telling one of her children goodbye shows a clear favoritism. Azula is left only with what she assumes her mother would have said about her and all the negative thoughts that brought about.</w:t>
      </w:r>
    </w:p>
    <w:p>
      <w:r>
        <w:t>Azula Makes Sure Her Friends Get Thrones in Ba Sing Se</w:t>
      </w:r>
    </w:p>
    <w:p>
      <w:r>
        <w:t>Azula, Ty-Lee, and Mai stand together in Avatar: The Last Airbender Image via Nickelodeon</w:t>
      </w:r>
    </w:p>
    <w:p>
      <w:r>
        <w:t>During the siege of Ba Sing Se, Azula makes it a point to give her friends Mai and Ty Lee thrones alongside her. This is one of the most thoughtful things Azula does for her friends in the show, but it also shows a lot about Azula’s troubled upbringing.</w:t>
      </w:r>
    </w:p>
    <w:p>
      <w:r>
        <w:t>Azula craves recognition and attention. She doesn’t get it from her mother, or her uncle, and only receives it from her father when she performs well. The only way she can think of showing affection for her friends is to give them a display of power like a throne. It’s a gesture of love, but a stunted love.</w:t>
      </w:r>
    </w:p>
    <w:p>
      <w:r>
        <w:t>Azula Was Betrayed by the People She Loved Most</w:t>
      </w:r>
    </w:p>
    <w:p>
      <w:r>
        <w:t>Image via Nickelodeon</w:t>
      </w:r>
    </w:p>
    <w:p>
      <w:r>
        <w:t>Azula isn’t always kind to her friends. She shoved Ty Lee when she landed an acrobatic trick after Azula failed at it when they were small children, and manipulated Ty Lee into joining Team Azula. She also put an apple on Mai’s head and hurled fire at it when they were kids.</w:t>
      </w:r>
    </w:p>
    <w:p>
      <w:r>
        <w:t>Nonetheless, Mai and Ty Lee are the people Azula trusts most. The two benefit from Azula’s largest acts of kindness and hear secrets from her she trusts no one else with. This makes their betrayal of her even more crushing.</w:t>
      </w:r>
    </w:p>
    <w:p>
      <w:r>
        <w:t>When Mai and Ty Lee betray her to protect Zuko, choosing her brother over her, it’s the confirmation of every dark thought Azula has ever had about herself. Her mother may have left without saying goodbye, but she could count on her loyal friends. With no one left, her mental collapse was inevitable.</w:t>
      </w:r>
    </w:p>
    <w:p>
      <w:r>
        <w:t>Phoenix King Ozai Excluded Azula From His Final Invasion of the Earth Kingdom</w:t>
      </w:r>
    </w:p>
    <w:p>
      <w:r>
        <w:t>Fire Lord Ozai frowns disapprovingly in Avatar: The Last Airbender. image by Nickelodeon.</w:t>
      </w:r>
    </w:p>
    <w:p>
      <w:r>
        <w:t>Azula was ignored by her mother but received attention from her father, Ozai. She did everything she could to please him and framed her whole life around the things that made him proud of her. Her father’s love was based on her performance, so she worked hard to excel at everything she did.</w:t>
      </w:r>
    </w:p>
    <w:p>
      <w:r>
        <w:t>When it came time for the culmination of all of Phoenix King Ozai’s plans, he excluded Azula from joining him. At the moment of his greatest triumph, he didn't want her at his side. He gave her the role of Fire Lord in his absence, but being that he had just invented a higher position for himself, it’s a hollow gesture. In the end, all of her efforts to please her father didn’t matter.</w:t>
      </w:r>
    </w:p>
    <w:p>
      <w:r>
        <w:t>Azula Loses Her Mind Before Her Coronation as Fire Lord</w:t>
      </w:r>
    </w:p>
    <w:p>
      <w:r>
        <w:t>Azula looks at the image of Ursa in Avatar: The Last Airbender Image by Nickelodeon.</w:t>
      </w:r>
    </w:p>
    <w:p>
      <w:r>
        <w:t>As Azula’s mental state unravels towards the end of the series, she sees a vision of her mother in her mirror that corrects many of the negative thoughts Azula has had over the years. Azula’s perception that her mother didn’t love her was wrong; she did love her. Her mother didn’t understand her daughter but deeply cared for her.</w:t>
      </w:r>
    </w:p>
    <w:p>
      <w:r>
        <w:t>This is something that Azula cannot hear. She smashes her mirror and, in a reckless act to try to regain some agency over her life, cuts her own hair off poorly. Azula based her whole life on the assumption that her mother hated her and her father loved her, only for her father to abandon her to gain glory as the Pheonix King.</w:t>
      </w:r>
    </w:p>
    <w:p>
      <w:r>
        <w:t>Hearing that her mother loved her is more than Azula can take. She always felt like an unloved child, and that affection breaks her entire self-image, and all the things she’s told herself to justify her choices in life.</w:t>
      </w:r>
    </w:p>
    <w:p>
      <w:r>
        <w:t>Azula Breaks Down Completely After Losing to Katara</w:t>
      </w:r>
    </w:p>
    <w:p>
      <w:r>
        <w:t>Azula crying and screaming after being defeated by Katara in Avatar: The Last Airbender Image via Nickelodeon Animation Studio</w:t>
      </w:r>
    </w:p>
    <w:p>
      <w:r>
        <w:t>At the climax of the series, Azula loses her fight against Zuko and Katara. She’d already lost her two best friends, the love of her father, and her whole self-image around her mother. Losing her position as Fire Lord and the last bit of her ego she based around being better than her brother is more than Azula can take.</w:t>
      </w:r>
    </w:p>
    <w:p>
      <w:r>
        <w:t>She has a complete mental breakdown. The proudest and haughtiest young woman in Avatar: The Last Airbender ends her time as Fire Lord crawling on the ground pathetically. Zuko may have had a more dire end in mind for her but, seeing his sister so broken, takes pity on her. She’d have hated that pity more than anything.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