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Sega Dreamcast Games That Are Secretly Masterpieces</w:t>
      </w:r>
    </w:p>
    <w:p>
      <w:r>
        <w:t>منبع: https://www.cbr.com/forgotten-sega-dreamcast-games-secretly-masterpiece-list/</w:t>
      </w:r>
    </w:p>
    <w:p>
      <w:r>
        <w:t>نویسنده: Shawn Wilken</w:t>
      </w:r>
    </w:p>
    <w:p>
      <w:r>
        <w:t>تاریخ انتشار: 2026-06-17 02:01</w:t>
      </w:r>
    </w:p>
    <w:p>
      <w:r>
        <w:t>──────────────────────────────────────────────────</w:t>
      </w:r>
    </w:p>
    <w:p>
      <w:r>
        <w:t>The Sega Dreamcast stands as one of the most tragic casualties in interactive entertainment history. Despite its commercial demise, this console acted as an innovative sandbox where developers redefined the parameters of home console experiences. The system pioneered internet connectivity, introduced bizarre visual aesthetics, and bridged the gap between arcade adrenaline and domestic software. While the mainstream market migrated toward newer competitors, Sega’s final console left behind a library packed with creative risks.</w:t>
      </w:r>
    </w:p>
    <w:p>
      <w:r>
        <w:t>Beneath the highly publicized first-party standard-bearers lies a secondary tier that represents pure design brilliance. Many of these lesser-known titles pushed technical and mechanical boundaries that mainstream critics failed to appreciate during their initial store runs. Time has only magnified their artistic merits, transforming them from obscure curiosities into certified classics of software architecture. This retrospective shines a spotlight on a few hidden Dreamcast treasures that deserve a spot in the pantheon of elite classic gaming.</w:t>
      </w:r>
    </w:p>
    <w:p>
      <w:r>
        <w:t>Illbleed Brought A Horrifying Experience That Paid Tribute to the Classics</w:t>
      </w:r>
    </w:p>
    <w:p>
      <w:r>
        <w:t>illbleed cover art Image via CrazyGames</w:t>
      </w:r>
    </w:p>
    <w:p>
      <w:r>
        <w:t>Crazy Games delivered an avant-garde interactive horror with this brilliant, deeply satirical tribute to cinematic B-movies. Players control Eriko Bande, a horror enthusiast navigating a deadly, trap-filled amusement park to rescue her friends from gruesome fates. The story relies on darkly humorous and explicit parodies of mainstream cinematic franchises, presenting an alternative to standard grim survival adventures. It stands as a fiercely unique experience that fully embraces the campy, unhinged spirit of late-90s counter-culture.</w:t>
      </w:r>
    </w:p>
    <w:p>
      <w:r>
        <w:t>Illbleed completely discards traditional jump scares in favor of an ingenious, fully interactive sensory monitoring system. Eriko uses an on-screen tool to detect anomalies based on her biological responses, such as sight, sound, and smell, as well as a sudden spike in pulse rate. Players must flag suspicious objects, such as bleeding walls or rigged floorboards, to defuse traps before they trigger catastrophic physical shock. Managing panic levels and preventing sudden heart failure creates an unparalleled layer of psychological tension.</w:t>
      </w:r>
    </w:p>
    <w:p>
      <w:r>
        <w:t>The game shines through its deeply layered survival systems and cinematic pacing across various distinct movie-themed stages. Players must balance stamina, bleeding rates, and adrenaline output using medical items found throughout the highly unpredictable environments. The combat is intentionally desperate and bizarre, forcing users to wield toy bats or rusty meat cleavers against flesh-eating worms and sentient killer dolls. It remains a highly inventive horror simulation that has never been successfully replicated to this day.</w:t>
      </w:r>
    </w:p>
    <w:p>
      <w:r>
        <w:t>Tech Romancer Gave Dreamcast Players a Mecha Battle Phenomenon</w:t>
      </w:r>
    </w:p>
    <w:p>
      <w:r>
        <w:t>Robot Battle in Tech Romancer Image via Capcom</w:t>
      </w:r>
    </w:p>
    <w:p>
      <w:r>
        <w:t>Developed by Capcom, this breathtaking fighter is a love letter to the golden era of Japanese giant-robot anime. The game features a diverse cast of pilots, including the hot-headed Armor King pilot Junpei, battling across fully destructible cityscapes to halt a sinister alien invasion. The experience changes drastically depending on the chosen mechanical suit, using beautifully illustrated story paths that mimic vintage Saturday-morning television broadcasts, capturing the genre's cinematic melodrama with aesthetic precision.</w:t>
      </w:r>
    </w:p>
    <w:p>
      <w:r>
        <w:t>Tech Romancer's combat transitions the studio's classic, high-speed fighting logic into an expansive three-dimensional arena. Every giant robot controls with distinct physical weight, utilizing projectile missiles, long-range energy beams, and heavy melee collisions. Players can break apart city buildings to uncover hidden item crates, which unlock armor repairs, speed boosts, or temporary weapon upgrades. Balancing movement around these environmental hazards adds an excellent layer of competitive positioning to every match.</w:t>
      </w:r>
    </w:p>
    <w:p>
      <w:r>
        <w:t>Visually, the title boasts highly kinetic 3D models and spectacular, explosive visual payoffs known as Final Attack sequences. These cinematic finishing moves trigger dramatic, custom anime cutscenes that celebrate the distinct personality of each specific machine. The specialized item creation vault and extensive unlockable theater modes provide immense replay value for single-player enthusiasts. It is a deeply rewarding, highly polished fighting experience that remains an absolute must-play for competitive arcade fans.</w:t>
      </w:r>
    </w:p>
    <w:p>
      <w:r>
        <w:t>Elemental Gimmick Gear Celebrates Deep Exploration</w:t>
      </w:r>
    </w:p>
    <w:p>
      <w:r>
        <w:t>Image via HudsonSoft</w:t>
      </w:r>
    </w:p>
    <w:p>
      <w:r>
        <w:t>This highly ambitious top-down adventure transports players into a post-apocalyptic sci-fi world filled with ancient mechanical remnants. Elemental Gimmick Gear focuses on Leon, a mysterious amnesiac pilot who awakens from a centuries-long slumber inside a spherical tank known as a Gimmick Gear. The story uncovers themes of lost technology, ecological ruin, and corporate greed as Leon explores a massive fantasy landscape. It delivers an exceptionally mature, thought-provoking tale that relies heavily on environmental storytelling.</w:t>
      </w:r>
    </w:p>
    <w:p>
      <w:r>
        <w:t>The game's greatest strength lies in its visual presentation, which pairs hand-drawn 2D backgrounds with fluid exploration mechanics. Players navigate the outer world by utilizing the Gimmick Gear, spinning like a top to shatter obstacles, climb steep ramps, and solve intricate structural puzzles. The transition from exploring water-painted forests to navigating ancient metallic ruins creates a distinct atmosphere. Every region feels like a living canvas that rewards meticulous exploration and careful backtracking.</w:t>
      </w:r>
    </w:p>
    <w:p>
      <w:r>
        <w:t>Combat undergoes an incredible transformation during boss encounters, shifting from standard top-down action into fully 3D, one-on-one arena battles. These intense boss fights demand precise timing, quick dodging maneuvers, and an acute understanding of elemental weaknesses. Upgrading the Gimmick Gear with new energy cores unlocks distinct traversal skills that continuously expand the reach of your world exploration. Elemental Gimmick Gear stands out as a masterclass of artistic direction and mechanical variety on the platform.</w:t>
      </w:r>
    </w:p>
    <w:p>
      <w:r>
        <w:t>Outtrigger is Still a Massive Shooter Experience</w:t>
      </w:r>
    </w:p>
    <w:p>
      <w:r>
        <w:t>Dreamcast OutTrigger cover image showing the main protagonists with their weapons drawn Image via SEGA</w:t>
      </w:r>
    </w:p>
    <w:p>
      <w:r>
        <w:t>Sega AM2 delivered a wonderful entry in blistering arcade pacing with this chaotic first-person and third-person hybrid arena shooter. Outtrigger follows the military task force known as Team Intercept, tasked with neutralizing highly aggressive global terrorist cells across compact battle zones. Rather than relying on realistic military grit, the visual direction embraces a colorful, high-energy aesthetic that feels incredibly refreshing. It prioritizes pure, unfiltered mechanical speed over tactical waiting, keeping players in constant motion.</w:t>
      </w:r>
    </w:p>
    <w:p>
      <w:r>
        <w:t>The gameplay stands out for its brilliant character customization, featuring the heavy-weapons specialist Jay Campbell and the agile sniper Lina. Every character possesses custom weapon loadouts, varying movement attributes, and specialized explosives that alter every approach to the battlefield. Power-ups like rapid-fire icons and thermal vision goggles litter the arenas, forcing players into constant choke points. The addition of full mouse-and-keyboard compatibility grants players precision in a console shooter of this generation.</w:t>
      </w:r>
    </w:p>
    <w:p>
      <w:r>
        <w:t>Outtrigger further thrives on its incredible multiplayer longevity, offering four-player split-screen options alongside a legendary six-player online arena mode. The level design prioritizes vertical mobility, using bounce pads, warp gates, and high sniper balconies to create a highly addictive combat flow. Defeating opponents provides visually satisfying explosions of points and collectible items that reward aggressive positioning. It remains a beautifully responsive shooter that serves as a monument to Sega's arcade heritage.</w:t>
      </w:r>
    </w:p>
    <w:p>
      <w:r>
        <w:t>Propeller Arena Took the Fight to the Skies</w:t>
      </w:r>
    </w:p>
    <w:p>
      <w:r>
        <w:t>Combat sequence in Propeller Arena Image via Sega AM2</w:t>
      </w:r>
    </w:p>
    <w:p>
      <w:r>
        <w:t>Produced by the legendary Yu Suzuki, Propeller Arena stands as one of the finest multiplayer achievements that never received an official retail release. Set in an alternate future, the game abandons high-tech military jets in favor of heavily modified, vintage propeller planes. Players choose from eccentric, highly expressive pilots like the punk-rocker Pizza Fat to compete in chaotic aerial deathmatches. It plays like an airborne version of fighting classics, prioritizing immediate accessibility and arcade joy over strict simulation.</w:t>
      </w:r>
    </w:p>
    <w:p>
      <w:r>
        <w:t>The flight mechanics blend accessible, arcade-style physics with fighting game command inputs to create an incredibly responsive control scheme. Pilots can execute sudden loops, barrel rolls, and instant U-turns by inputting specific directional patterns on the controller stick. Floating weapon crates drift across the open skies, packing planes with heat-seeking missiles, magnetic mines, and devastating EMP blasts. Managing engine heat and avoiding physical stalls adds an extra layer of risk to high-speed dogfights.</w:t>
      </w:r>
    </w:p>
    <w:p>
      <w:r>
        <w:t>Propeller Arena delivers smooth frame rates across diverse, highly interactive battle arenas, such as active volcanoes and dense city skyscrapers. The explosive punk-rock soundtrack perfectly mirrors the intense energy of the on-screen action, creating an unforgettable atmosphere of competitive chaos. While its official launch was unfortunately derailed by real-world history, the title remains a legendary piece of lost media that delivers mechanical perfection. It stands as a triumphant testament to Sega's unmatched creative ambition.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