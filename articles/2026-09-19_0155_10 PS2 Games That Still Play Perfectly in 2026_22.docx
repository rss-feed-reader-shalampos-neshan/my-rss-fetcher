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PS2 Games That Still Play Perfectly in 2026</w:t>
      </w:r>
    </w:p>
    <w:p>
      <w:r>
        <w:t>منبع: https://www.cbr.com/ps2-games-still-play-perfectly-2026/</w:t>
      </w:r>
    </w:p>
    <w:p>
      <w:r>
        <w:t>نویسنده: Shawn Wilken</w:t>
      </w:r>
    </w:p>
    <w:p>
      <w:r>
        <w:t>تاریخ انتشار: 2026-09-19 01:25</w:t>
      </w:r>
    </w:p>
    <w:p>
      <w:r>
        <w:t>──────────────────────────────────────────────────</w:t>
      </w:r>
    </w:p>
    <w:p>
      <w:r>
        <w:t>The PlayStation 2 era stands as a golden age for interactive entertainment, defined by a wave of experimentation and artistic ambition. Over a decade after the hardware retired, much of its impressive library remains playable, bypassing simple nostalgic appeal to deliver genuinely brilliant game design.</w:t>
      </w:r>
    </w:p>
    <w:p>
      <w:r>
        <w:t>Evaluating titles that retain this level of playability in 2026 means looking beyond visual nostalgia to measure input responsiveness, mechanical pacing, and overall user design. Games that relied on artistic presentation or perfected their specific control engines continue to outshine many modern releases burdened by bloated menus and intrusive microtransactions.</w:t>
      </w:r>
    </w:p>
    <w:p>
      <w:r>
        <w:t>Persona 4 Combines High School Drama With Dungeon Crawling Madness</w:t>
      </w:r>
    </w:p>
    <w:p>
      <w:r>
        <w:t>The protagonist, Yosuke Hanamura, Chie Satonaka, Yukiko Amagi, and the other protagonists of Persona 4 standing together Image via Atlus</w:t>
      </w:r>
    </w:p>
    <w:p>
      <w:r>
        <w:t>Atlus delivered a masterclass in JRPG pacing by blending dungeon-crawling, turn-based combat with an addictive social-simulation calendar system. Players step into the shoes of a high school transfer student investigating a series of supernatural murders inside the fog-shrouded rural town of Inaba.</w:t>
      </w:r>
    </w:p>
    <w:p>
      <w:r>
        <w:t>Persona 4 splits time between building bonds with classmates during daily routines and venturing into the Midnight Channel to battle shadowy monsters. The turn-based combat engine relies on the swift One More turn system, rewarding players for targeting enemy elemental weaknesses with explosive follow-up attacks.</w:t>
      </w:r>
    </w:p>
    <w:p>
      <w:r>
        <w:t>Managing daily social schedules directly enhances persona fusion options, creating a deeply satisfying loop where relationships directly fuel combat mastery. Its colorful pop aesthetic, infectious musical soundtrack, and deeply relatable cast of characters ensure the journey in Persona 4 feels completely timeless.</w:t>
      </w:r>
    </w:p>
    <w:p>
      <w:r>
        <w:t>Grand Theft Auto: San Andreas is an Open-World Utopia Full of Action</w:t>
      </w:r>
    </w:p>
    <w:p>
      <w:r>
        <w:t>Two characters with baseball bats in Grand Theft Auto: San Andreas Image via Rockstar Games</w:t>
      </w:r>
    </w:p>
    <w:p>
      <w:r>
        <w:t>RockStar Games pushed the hardware to its breaking point, constructing an ambitious 1990s-themed open-world across the state of San Andreas. Controlling Carl Johnson, players navigate street gang conflicts, government conspiracies, and personal betrayals across three cities and surrounding countrysides.</w:t>
      </w:r>
    </w:p>
    <w:p>
      <w:r>
        <w:t>Grand Theft Auto: San Andreas blends classic third-person shooting and vehicular chaos with deep RPG light mechanics, allowing players to customize CJ's stats, wardrobe, and physical fitness. The sheer variety of activities, ranging from lowrider hydraulic competitions and turf wars to casino robberies and flight training, keeps Grand Theft Auto: San Andreas endlessly engaging.</w:t>
      </w:r>
    </w:p>
    <w:p>
      <w:r>
        <w:t>Controlling vehicles across dusty country roads while listening to iconic era-specific radio stations captures a level of atmosphere few modern games can match. Its sharp satirical writing, incredible soundtrack, and unparalleled player agency keep it at the top of the open-world genre.</w:t>
      </w:r>
    </w:p>
    <w:p>
      <w:r>
        <w:t>Sly 2: Band of Thieves is an Underrated Platformer That Still Plays Great</w:t>
      </w:r>
    </w:p>
    <w:p>
      <w:r>
        <w:t>Sly 2: Band of Thieves key art Image via Sucker Punch Productions</w:t>
      </w:r>
    </w:p>
    <w:p>
      <w:r>
        <w:t>Stealth-platforming mechanics reached near perfection when this series shifted away from linear stages into open, multi-tiered global heist hubs. Players alternate between three distinct Cooper gang members to pull off elaborate multi-stage robberies using Sly's agile stealth, Bentley's tactical explosives, and Murray's heavy brawling.</w:t>
      </w:r>
    </w:p>
    <w:p>
      <w:r>
        <w:t>Sly 2: Band of Thieves revolves around gathering intel, disabling security systems, and executing synchronized heist plans against rival criminal lords. The memorable comic book-inspired visual style has aged like fine wine, looking crisp, vibrant, and incredibly smooth on modern displays today.</w:t>
      </w:r>
    </w:p>
    <w:p>
      <w:r>
        <w:t>Sneaking along rooftops, pick-pocketing guards from the shadows, and utilizing specialized thief gadgets feels fluid, responsive, and constantly rewarding. Its brilliant character banter, clever heist progression structure, and player-friendly platforming controls make Sly 2: Band of Thieves an absolute joy to play.</w:t>
      </w:r>
    </w:p>
    <w:p>
      <w:r>
        <w:t>God of War II Makes Many PS3 Games Look Weak By Comparison</w:t>
      </w:r>
    </w:p>
    <w:p>
      <w:r>
        <w:t>Kratos in God of War II Image via Sony and Santa Monica Studios</w:t>
      </w:r>
    </w:p>
    <w:p>
      <w:r>
        <w:t>Extracting every last drop of processing power from the hardware, this towering action spectacle rivaled early next-gen releases. Players guide the vengeful Spartan Kratos on a brutal quest to slay the Sisters of Fate and rewrite his tragic destiny.</w:t>
      </w:r>
    </w:p>
    <w:p>
      <w:r>
        <w:t>God of War II's combat engine centers on the iconic Blades of Athena, chaining high-speed light and heavy combos with magical attacks and visceral quick-time execution maneuvers. The camera framing remains a masterclass in cinematic presentation, effortlessly zooming out to showcase colossal bosses like the Colossus of Rhodes while keeping combat inputs razor-sharp.</w:t>
      </w:r>
    </w:p>
    <w:p>
      <w:r>
        <w:t>Environmental puzzle design integrates beautifully into the combat pacing, ensuring Kratos' adventure never loses its relentless momentum. Its immaculate combat responsiveness, jaw-dropping scale, and pristine visual performance solidify God of War II's status as a peak 3D action achievement.</w:t>
      </w:r>
    </w:p>
    <w:p>
      <w:r>
        <w:t>Katamari Damacy is Simple Yet Undeniably Addictive</w:t>
      </w:r>
    </w:p>
    <w:p>
      <w:r>
        <w:t>Katamari Damacy gameplay Image via Namco</w:t>
      </w:r>
    </w:p>
    <w:p>
      <w:r>
        <w:t>Pure, unadulterated arcade joy shines in this avant-garde masterpiece built around one of the simplest mechanics in gaming history. Command of the tiny Prince falls to the player, tasked with rolling a sticky ball called a Katamari across environments to collect items and rebuild the cosmos in Katamari Damacy.</w:t>
      </w:r>
    </w:p>
    <w:p>
      <w:r>
        <w:t>Starting by rolling up tiny thumbtacks and paperclips, the ball dynamically grows in size until players are rolling up cars, buildings, and entire landmasses. The dual-analog control scheme mimics physical tank controls, requiring players to push both thumbsticks in tandem to steer, accelerate, and vault the sticky sphere.</w:t>
      </w:r>
    </w:p>
    <w:p>
      <w:r>
        <w:t>Paired with a legendary, jazz-infused lounge-pop soundtrack, the absurd visual progression yields a near-hypnotic gameplay loop that remains instantly accessible to anyone. Its pure design clarity, surreal humor, and satisfying scale progression ensure Katamari Damacy will never feel outdated.</w:t>
      </w:r>
    </w:p>
    <w:p>
      <w:r>
        <w:t>Final Fantasy X is one of the RPG Franchise's Greatest Installments</w:t>
      </w:r>
    </w:p>
    <w:p>
      <w:r>
        <w:t>Tidus and Yuna Final Fantasy X Image via Square Enix</w:t>
      </w:r>
    </w:p>
    <w:p>
      <w:r>
        <w:t>Cinematic storytelling in Japanese role-playing games changed forever with the introduction of full voice acting and the Conditional Turn-Based combat engine. Following star blitzball player Tidus and the summoner Yuna on a journey to defeat a cosmic entity named Sin, Final Fantasy X delivers a deeply emotional, unforgettable journey.</w:t>
      </w:r>
    </w:p>
    <w:p>
      <w:r>
        <w:t>Combat completely eliminates active-time waiting bars, allowing players to view exact turn orders and swap party members in real time without losing actions. The character progression centers on the iconic Sphere Grid, offering unprecedented agency to customize party stat paths and cross-class ability profiles.</w:t>
      </w:r>
    </w:p>
    <w:p>
      <w:r>
        <w:t>Breathtaking pre-rendered backgrounds and stylized character models ensure the game's iconic locations, including the floating city of Zanarkand, retain their visual magic. Its tactical combat clarity, phenomenal soundtrack, and masterclass story execution make Final Fantasy X an immortal RPG title that is remembered fondly.</w:t>
      </w:r>
    </w:p>
    <w:p>
      <w:r>
        <w:t>Metal Gear Solid 3: Snake Eater Retains Legendary Status as a Stealth Masterpiece</w:t>
      </w:r>
    </w:p>
    <w:p>
      <w:r>
        <w:t>Solid Snake in Metal Gear Solid 3: Snake Eater Image via Konami</w:t>
      </w:r>
    </w:p>
    <w:p>
      <w:r>
        <w:t>Cold War espionage met survival action in a dense Soviet jungle environment that completely reinvented stealth gameplay. Operating as Naked Snake, players must survive behind enemy lines by hunting wild animals for food, treating physical injuries in real time, and utilizing dynamic camouflage patterns.</w:t>
      </w:r>
    </w:p>
    <w:p>
      <w:r>
        <w:t>Metal Gear Solid 3: Snake Eater rewards patient environmental observation, utilizing Close Quarters Combat grappling techniques to interrogate or incapacitate patrolling guards. The expanded Subsistence camera edition granted full 3D control over the view angle, completely age-proofing the game's tactical exploration mechanics.</w:t>
      </w:r>
    </w:p>
    <w:p>
      <w:r>
        <w:t>Engaging in psychological boss duels against the legendary Cobra Unit demands creative tactical problem-solving rather than simple reflex shooting. Its profound philosophical narrative, complex survival mechanics, and unmatched attention to detail keep Metal Gear Solid 3: Snake Eater's throne as a stealth-action masterpiece.</w:t>
      </w:r>
    </w:p>
    <w:p>
      <w:r>
        <w:t>Burnout 3: Takedown Rewards Drivers For Being Completely Reckless</w:t>
      </w:r>
    </w:p>
    <w:p>
      <w:r>
        <w:t>Burnout 3: Takedown racing Image via Criterion Software</w:t>
      </w:r>
    </w:p>
    <w:p>
      <w:r>
        <w:t>High-speed arcade racing achieved perfection by transforming aggressive vehicular contact into a highly rewarding gameplay experience. Drivers speed through major city circuits at blistering speeds, deliberately slamming rival cars into walls, oncoming traffic, and concrete dividers to gain boost fuel.</w:t>
      </w:r>
    </w:p>
    <w:p>
      <w:r>
        <w:t>The revolutionary Takedown mechanic in Burnout 3: Takedown rewards offensive driving with dramatic, slow-motion crash cameras that showcase high-impact destruction. In addition to traditional races, Burnout 3: Takedown's Crash Mode functions as a destructive physics puzzle where players launch vehicles into busy intersections to cause maximum financial damage.</w:t>
      </w:r>
    </w:p>
    <w:p>
      <w:r>
        <w:t>The sense of raw, uninterrupted speed remains unmatched by modern racers, running at an impressive sixty frames per second without input lag. Combined with a legendary pop-punk soundtrack, it delivers an unforgettable journey that keeps players dialed in and focusing on creating havoc.</w:t>
      </w:r>
    </w:p>
    <w:p>
      <w:r>
        <w:t>Resident Evil 4 Redefined the Horror-Shooter Genre</w:t>
      </w:r>
    </w:p>
    <w:p>
      <w:r>
        <w:t>Third-person action gaming was fundamentally reshaped forever by the introduction of the over-the-shoulder camera perspective and laser-sighted aiming mechanics. Sent to a rural European village to rescue the President's daughter, agent Leon S. Kennedy faces crowds of parasite-infected cultists who flank, throw weapons, and coordinate attacks.</w:t>
      </w:r>
    </w:p>
    <w:p>
      <w:r>
        <w:t>Resident Evil 4 balances tense resource management with tactical shooting, forcing players to hit limb vulnerabilities to set up physical melee prompts. The iconic inventory grid management mini-game turns item organization into a satisfying puzzle between intense combat encounters.</w:t>
      </w:r>
    </w:p>
    <w:p>
      <w:r>
        <w:t>Pacing across the campaign remains unmatched in action history, constantly introducing fresh environmental hazards, claustrophobic boss encounters, and atmospheric horror sequences. Its revolutionary camera framework, perfect difficulty scaling, and flawless gun play feedback keep Resident Evil 4 at the absolute pinnacle of third-person shooters.</w:t>
      </w:r>
    </w:p>
    <w:p>
      <w:r>
        <w:t>Shadow of the Colossus Pits Players Against Impossible Odds</w:t>
      </w:r>
    </w:p>
    <w:p>
      <w:r>
        <w:t>Shadow of the Colossus Gameplay taking down a Colossus Image via Team Ico</w:t>
      </w:r>
    </w:p>
    <w:p>
      <w:r>
        <w:t>Artistic, minimalist open-world design reached unprecedented heights by stripping away standard enemies, towns, and side quests to focus exclusively on sixteen monumental boss encounters. Riding a faithful horse named Agro across a haunting, forbidden land, a lonely warrior named Wander seeks to slay giant stone behemoths to revive a fallen girl.</w:t>
      </w:r>
    </w:p>
    <w:p>
      <w:r>
        <w:t>Shadow of the Colossus functions as a series of colossal physical climbing puzzles, requiring players to locate weak points on fur-covered leviathans. Managing a draining stamina meter while clinging to towering beasts hundreds of feet in the air creates an incredible, nerve-wracking sense of scale and physical weight.</w:t>
      </w:r>
    </w:p>
    <w:p>
      <w:r>
        <w:t>Kow Otani’s dynamic orchestral score lands triumphantly during climbs before shifting to somber, tragic tones upon a colossus's demise. Its bold atmospheric design, emotional storytelling, and jaw-dropping boss scale ensure Shadow of the Colossus stands as an immortal work of interactive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