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Perfect GameCube Games No One Remembers</w:t>
      </w:r>
    </w:p>
    <w:p>
      <w:r>
        <w:t>منبع: https://www.cbr.com/perfect-gamecube-games-no-one-remembers/</w:t>
      </w:r>
    </w:p>
    <w:p>
      <w:r>
        <w:t>نویسنده: Sage Negron</w:t>
      </w:r>
    </w:p>
    <w:p>
      <w:r>
        <w:t>تاریخ انتشار: 2026-08-15 01:26</w:t>
      </w:r>
    </w:p>
    <w:p>
      <w:r>
        <w:t>──────────────────────────────────────────────────</w:t>
      </w:r>
    </w:p>
    <w:p>
      <w:r>
        <w:t>The GameCube provided Nintendo fans with a lot of fantastic games, so it’s unfortunate that the console did not sell as well as the PlayStation 2 or the original Xbox. However, there are still several GameCube titles that did sell well and became classics.</w:t>
      </w:r>
    </w:p>
    <w:p>
      <w:r>
        <w:t>At the same time, there were also a lot of GameCube titles that have been largely forgotten about. This is a real shame, because many of these games are outright perfect. They offer unique gameplay experiences, star iconic casts of characters, and see Nintendo and other developers at their most ambitious.</w:t>
      </w:r>
    </w:p>
    <w:p>
      <w:r>
        <w:t>Eternal Darkness: Sanity’s Requiem Was Just Too Crazy for Nintendo Fans</w:t>
      </w:r>
    </w:p>
    <w:p>
      <w:r>
        <w:t>Eternal Darkness Low Sanity with Maximillian wielding guns Image via Nintendo</w:t>
      </w:r>
    </w:p>
    <w:p>
      <w:r>
        <w:t>Many Nintendo titles are aimed at wide audiences, so gamers rarely see the company venture into M-rated territory. On the rare occasion they do make a mature game, they release a classic like Eternal Darkness: Sanity’s Requiem, a horror game that wasn’t afraid to get as weird as possible.</w:t>
      </w:r>
    </w:p>
    <w:p>
      <w:r>
        <w:t>The story is told with multiple different characters and locations, with each playable character trying to stop an ancient evil from driving all of them insane. Each character has a variety of items and magic that they can use to deal with enemies, as well as a Sanity Meter that decreases over time. When this meter drains, the game’s visuals begin to change in drastic ways, adding a whole new layer of immersion to the horror experience.</w:t>
      </w:r>
    </w:p>
    <w:p>
      <w:r>
        <w:t>Poor sales meant that Eternal Darkness: Sanity's Requiem never got a sequel, and the game has been largely forgotten about by Nintendo. Had the game been released today, modern audiences would’ve definitely embraced it more.</w:t>
      </w:r>
    </w:p>
    <w:p>
      <w:r>
        <w:t>Fire Emblem: Path of Radiance Brought the Franchise Back to Home Consoles</w:t>
      </w:r>
    </w:p>
    <w:p>
      <w:r>
        <w:t>Ike in Fire Emblem Path of Radiance Image via Nintendo</w:t>
      </w:r>
    </w:p>
    <w:p>
      <w:r>
        <w:t>The early 2000s saw the Fire Emblem franchise finally releasing in the West, starting with titles on the Game Boy Advamce. Eventually, the franchise made its way back onto the GameCube with Fire Emblem: Path of Radiance.</w:t>
      </w:r>
    </w:p>
    <w:p>
      <w:r>
        <w:t>The story follows the young mercenary Ike, one of the more popular protagonists of early Fire Emblem games, as he travels across his country to restore the rightful royal heir to her throne. The tactical turn-based combat from earlier titles returns, with two different species of characters having different skills and classes that shake up the battlefield.</w:t>
      </w:r>
    </w:p>
    <w:p>
      <w:r>
        <w:t>Alongside other small changes like weapon forging and the Biorhythm stat modifier, Path of Radiance also pushed the series forward visually, being the first game to be fully 3D and to include voice acting. As the Fire Emblem franchise has gotten bigger over the years, Path of Radiance has been largely forgotten about, but many of the home console games that came later wouldn’t have been possible without it.</w:t>
      </w:r>
    </w:p>
    <w:p>
      <w:r>
        <w:t>Resident Evil Zero Took the Story Back to the Beginning</w:t>
      </w:r>
    </w:p>
    <w:p>
      <w:r>
        <w:t>Image via Capcom</w:t>
      </w:r>
    </w:p>
    <w:p>
      <w:r>
        <w:t>Resident Evil has had a long history on Nintendo consoles. While many gamers will remember that the GameCube was the original home of Resident Evil 4, some might also forget that the console also used to be the exclusive home of Resident Evil Zero.</w:t>
      </w:r>
    </w:p>
    <w:p>
      <w:r>
        <w:t>This installment brought the series back to before the zombie infestation plagued Raccoon City. Once again, players have to fight off a slew of zombies while trying to manage dwindling resources and solve puzzles that are required to complete each level.</w:t>
      </w:r>
    </w:p>
    <w:p>
      <w:r>
        <w:t>This time around, players control both Rebecca Chambers and Billy Cohen, and use both of them to maximize resource management and puzzle solving. With so many other Resident Evil games out there, especially ones that went multiplatform way before Zero did, it’s easy to forget that this game exists at all.</w:t>
      </w:r>
    </w:p>
    <w:p>
      <w:r>
        <w:t>Star Fox Adventures Felt More Like a Zelda Game</w:t>
      </w:r>
    </w:p>
    <w:p>
      <w:r>
        <w:t>The cast of Star Fox Adventures stand together and wielding weapons while surrounded by enemies Image via Nintendo</w:t>
      </w:r>
    </w:p>
    <w:p>
      <w:r>
        <w:t>The Star Fox games of the past were very straightforward: players go through a series of rail shooter levels where they must defeat enemies and dodge flying projectiles in order to proceed to the next stage. Star Fox Adventures, meanwhile, is primarily an action-adventure game, one that clearly takes a lot of inspiration from the Legend of Zelda series.</w:t>
      </w:r>
    </w:p>
    <w:p>
      <w:r>
        <w:t>While there are Arwing sections, most of the game follows Fox as he travels across an undiscovered planet on foot, and tries to survive all the obstacles surrounding him. The gameplay is a product of developer Rare merging the characters of Star Fox with an unfinished prehistoric adventure game they were originally working on, Dinosaur Planet, and it actually works quite well.</w:t>
      </w:r>
    </w:p>
    <w:p>
      <w:r>
        <w:t>Soulcalibur II Had a Special Surprise for GameCube Players</w:t>
      </w:r>
    </w:p>
    <w:p>
      <w:r>
        <w:t>Image via Bandai Namco</w:t>
      </w:r>
    </w:p>
    <w:p>
      <w:r>
        <w:t>The original Soulcalibur was one of the best fighting games ever released, as well as one of the defining titles of the Sega Dreamcast. For the sequel, Soulcalibur II went above and beyond to improve the overall experience while also providing new characters for fans to play as, with the best addition to the roster being exclusive to the GameCube version.</w:t>
      </w:r>
    </w:p>
    <w:p>
      <w:r>
        <w:t>Much of the weapons-based combat from the first game has returned, with minor changes including more movement options and an updated Soul Charge system to help the combat feel more fluid, enhancing the overall experience. New characters also shook up the roster, but the guest characters were the biggest standout.</w:t>
      </w:r>
    </w:p>
    <w:p>
      <w:r>
        <w:t>Each home console got its own unique guest character, with Link from The Legend of Zelda being exclusive to the GameCube. The swordplay of Nintendo’s titular adventure franchise fit perfectly within the Soulcalibur universe.</w:t>
      </w:r>
    </w:p>
    <w:p>
      <w:r>
        <w:t>Sadly, like the entire franchise, Soulcalibur II hasn’t been in the spotlight for a while, due to so many other bigger fighting games coming out each year. The franchise could find itself back in the spotlight some day, but until then, nostalgic fans can still go back to arguably its greatest entry.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