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Arcs Where the Villain Wins</w:t>
      </w:r>
    </w:p>
    <w:p>
      <w:r>
        <w:t>منبع: https://www.cbr.com/anime-arcs-where-the-villain-wins-list/</w:t>
      </w:r>
    </w:p>
    <w:p>
      <w:r>
        <w:t>نویسنده: Shawn Wilken</w:t>
      </w:r>
    </w:p>
    <w:p>
      <w:r>
        <w:t>تاریخ انتشار: 2026-08-10 03:50</w:t>
      </w:r>
    </w:p>
    <w:p>
      <w:r>
        <w:t>──────────────────────────────────────────────────</w:t>
      </w:r>
    </w:p>
    <w:p>
      <w:r>
        <w:t>While anime heroes often face seemingly insurmountable threats, they usually end up victorious. However, even though characters like Denji from Chainsaw Man have won when it seemed impossible, some dark anime series, like Berserk and Monster, have let their villains win.</w:t>
      </w:r>
    </w:p>
    <w:p>
      <w:r>
        <w:t>Some anime villains have had short-lived victories, while other characters manage to achieve the most evil things they set out to do. It isn't always easy to watch anime where the villains win, but these series succeeded at subverting viewer expectations.</w:t>
      </w:r>
    </w:p>
    <w:p>
      <w:r>
        <w:t>Berserk's Eclipse Event Shattered Guts' Legendary Mercenary Band</w:t>
      </w:r>
    </w:p>
    <w:p>
      <w:r>
        <w:t>An image of Griffith in his Femto form standing under the eclipse in the Berserk anime Blu-ray release Image via OLM Team Iguchi</w:t>
      </w:r>
    </w:p>
    <w:p>
      <w:r>
        <w:t>This monumental storyline explores the rise and devastating fall of the Band of the Hawk, a legendary mercenary group led by the charismatic, highly ambitious Griffith. Throughout his journey in Berserk, Guts finds a true home and family among these soldiers, helping Griffith achieve high aristocratic status within the kingdom.</w:t>
      </w:r>
    </w:p>
    <w:p>
      <w:r>
        <w:t>However, Griffith's world completely shatters when Guts decides to forge his own path, leading to a downward spiral of imprisonment and torture that strips the leader of his physical abilities. Desperate to reclaim his dream of owning a kingdom, Griffith uses a relic to trigger the Eclipse, summoning ancient deities to alter reality.</w:t>
      </w:r>
    </w:p>
    <w:p>
      <w:r>
        <w:t>To achieve godhood as Femto, he offers his loyal army as a monstrous sacrifice to a horde of ravenous demons. Guts is forced to watch his companions get torn apart in a visceral display of horror, leaving him physically broken and permanently scarred. Griffith achieves his ultimate ambition, stepping onto a divine throne built on the systematic betrayal and slaughter of the people who loved him most.</w:t>
      </w:r>
    </w:p>
    <w:p>
      <w:r>
        <w:t>Johan Liebert Achieves Absolute Psychological Annihilation in Monster</w:t>
      </w:r>
    </w:p>
    <w:p>
      <w:r>
        <w:t>Johan Liebert looks into someone's eyes and convinces him to commit a crime in Monster. Image via Madhouse</w:t>
      </w:r>
    </w:p>
    <w:p>
      <w:r>
        <w:t>Johan Liebert orchestrates his masterpiece of psychological warfare within the isolated mountain community of Ruhenheim to achieve his goal of the perfect suicide. Monster follows Kenzo Tenma as he desperately tracks the young antagonist through a landscape where citizens have been systematically turned against one another through paranoia.</w:t>
      </w:r>
    </w:p>
    <w:p>
      <w:r>
        <w:t>Johan does not utilize heavy weaponry or supernatural forces, relying instead on his uncanny ability to uncover and activate the hidden, dormant malice within the human heart. The tragedy reaches its peak when Johan forces the world to erase his memory while leaving those who tried to save him permanently broken by guilt.</w:t>
      </w:r>
    </w:p>
    <w:p>
      <w:r>
        <w:t>By manipulating local serial killers and orchestrating a mass slaughter of the townsfolk, Johan forces Tenma into a position where the doctor must violate his medical oath to stop the carnage. Johan stands victorious by proving his central philosophical thesis that all human life is inherently meaningless and bound for corruption, before ultimately suffering a gunshot wound to the head.</w:t>
      </w:r>
    </w:p>
    <w:p>
      <w:r>
        <w:t>Jujutsu Kaisen's Shibuya Incident Arc Saw Gojo Sealed Up</w:t>
      </w:r>
    </w:p>
    <w:p>
      <w:r>
        <w:t>Close Gojo looking shocked in Jujutsu Kaisen's Shibuya Incident Arc Image via MAPPA</w:t>
      </w:r>
    </w:p>
    <w:p>
      <w:r>
        <w:t>Gojo trapped in Jujutsu Kaisen's Shibuya Incident Arc. Image via MAPPA</w:t>
      </w:r>
    </w:p>
    <w:p>
      <w:r>
        <w:t>A concealing cube containing Gojo in Jujutsu Kaisen's Shibuya Incident Arc Image via MAPPA</w:t>
      </w:r>
    </w:p>
    <w:p>
      <w:r>
        <w:t>The villainous sorcerer Kenjaku orchestrates a massive, highly coordinated terrorist assault on the subway lines of Shibuya to achieve a singular tactical objective. Recognizing that Gojo Satoru represents an insurmountable barrier to the restructuring of society, the cursed spirits focus entirely on trapping the ultimate sorcerer rather than engaging in a standard war of attrition.</w:t>
      </w:r>
    </w:p>
    <w:p>
      <w:r>
        <w:t>Kenjaku utilizes thousands of innocent civilians as human shields, forcing the modern champion to restrain his world-ending techniques to prevent mass collateral damage. By presenting Gojo with the resurrected body of his deceased best friend, the antagonist triggers a brief split-second of emotional hesitation, allowing the relic to bind and seal the champion away entirely.</w:t>
      </w:r>
    </w:p>
    <w:p>
      <w:r>
        <w:t>With their ultimate defender removed from the global equation, the remaining sorcerers are overwhelmed, resulting in the death of major heroic figures and the complete destruction of Tokyo. It stands as a flawless strategic victory for the villains, plunging the entire world of Jujutsu Kaisen into an immediate apocalypse.</w:t>
      </w:r>
    </w:p>
    <w:p>
      <w:r>
        <w:t>Hunter x Hunter's Chimera Ant Arc Sees its Villain Achieve a Total Moral Victory</w:t>
      </w:r>
    </w:p>
    <w:p>
      <w:r>
        <w:t>Image via Studio Pierrot</w:t>
      </w:r>
    </w:p>
    <w:p>
      <w:r>
        <w:t>The emergence of an insect species threatens humanity with total biological displacement as the Chimera Ant Queen begins producing powerful, human-infused offspring. Hunter x Hunter reaches a terrifying escalation with the birth of Meruem, the absolute King, who possesses a level of physical durability and energy processing that dwarfs the world's strongest hunters.</w:t>
      </w:r>
    </w:p>
    <w:p>
      <w:r>
        <w:t>An elite extermination team, led by Chairman Netero, launches an assault on the royal palace to neutralize the sovereign before he can organize a global culling. Despite unleashing a lifetime of martial arts perfection and supreme energy projection, Netero finds himself completely outmatched by the King's adaptive intelligence and raw physical might.</w:t>
      </w:r>
    </w:p>
    <w:p>
      <w:r>
        <w:t>Recognizing the impossibility of a standard martial victory, the Chairman triggers a nuclear bomb implanted in his own heart as a desperate final resort. While the poison eventually claims Meruem's life hours later, the King spends his final moments in complete peace, successfully protecting his identity and emotional autonomy.</w:t>
      </w:r>
    </w:p>
    <w:p>
      <w:r>
        <w:t>The Marineford Arc Executed Ace and Reshaped One Piece</w:t>
      </w:r>
    </w:p>
    <w:p>
      <w:r>
        <w:t>Luffy holding Ace in One Piece's Marineford Arc Image via Toei Animation</w:t>
      </w:r>
    </w:p>
    <w:p>
      <w:r>
        <w:t>The Whitebeard Pirates launch a massive, full-scale invasion of the Navy's heavily fortified headquarters to rescue Monkey D. Luffy’s captured brother, Portgas D. Ace, from public execution. The conflict escalates into a titanic clash of world-ending powers, matching legendary pirate captains against the peak of military admirals and warlords.</w:t>
      </w:r>
    </w:p>
    <w:p>
      <w:r>
        <w:t>Luffy undergoes a grueling, desperate sprint across the battlefield, braving catastrophic physical trauma and divine opposition to successfully unshackle his brother from the execution platform. Just as a heroic escape seems within reach, Admiral Akainu exploits Ace's fierce loyalty by insulting Whitebeard, baiting the young pirate into a fatal physical confrontation.</w:t>
      </w:r>
    </w:p>
    <w:p>
      <w:r>
        <w:t>Akainu pierces cleanly through Ace's torso to protect Luffy, delivering a devastating psychological blow that completely breaks the protagonist's spirit. The Navy achieves its political execution goal, while Blackbeard appear from nowhere to take advantage of the situation, leaving the heroic factions of One Piece scattered, broken, and grieving a historical loss.</w:t>
      </w:r>
    </w:p>
    <w:p>
      <w:r>
        <w:t>Death Note Said Goodbye to Light Yagami's Greatest Adversary</w:t>
      </w:r>
    </w:p>
    <w:p>
      <w:r>
        <w:t>Close L passes away in Light Yagami's arms in Death Note Image via Madhouse</w:t>
      </w:r>
    </w:p>
    <w:p>
      <w:r>
        <w:t>Light Yagami smiling as L dies in Death Note. Image via Madhouse</w:t>
      </w:r>
    </w:p>
    <w:p>
      <w:r>
        <w:t>L and Light look to the left in Death Note anime. Image via Madhouse</w:t>
      </w:r>
    </w:p>
    <w:p>
      <w:r>
        <w:t>Light Yagami faces his absolute stalemate of a challenger as the eccentric master detective L completely narrows down the psychological profile of the supernatural killer known as Kira. Death Note plays out as a claustrophobic war of wits inside a heavily monitored task force headquarters, where every spoken word and movement is tracked for signs of guilt.</w:t>
      </w:r>
    </w:p>
    <w:p>
      <w:r>
        <w:t>Realizing that traditional intellectual strategy cannot bypass L’s intense suspicion, Light brilliantly shifts his focus toward exploiting the rules governing the gods of death. By intentionally placing the compassionate investigator Misa Amane in immediate legal jeopardy, Light forces the shinigami Rem into a desperate tactical corner.</w:t>
      </w:r>
    </w:p>
    <w:p>
      <w:r>
        <w:t>To protect Misa from execution, Rem is legally obligated to write L's true name into a notebook, sacrificing her own immortal existence to alter human fate. With his greatest intellectual rival buried, Light successfully seizes control of the global investigation team, securing total political immunity to continue building his totalitarian new world order unchecked.</w:t>
      </w:r>
    </w:p>
    <w:p>
      <w:r>
        <w:t>Cyberpunk: Edgerunners Erased Street Level Legendary Ambitions</w:t>
      </w:r>
    </w:p>
    <w:p>
      <w:r>
        <w:t>Lucy smoking in Episode 2 of Cyberpunk: Edgerunners anime. Image via Studio TRIGGER</w:t>
      </w:r>
    </w:p>
    <w:p>
      <w:r>
        <w:t>David Martinez leads his crew of cybernetically enhanced mercenaries into a multi-layered conspiracy involving corporate espionage and experimental military hardware. Driven by a desperate desire to fulfill the dreams of his fallen companions and carry his mother's legacy, David installs an incredibly volatile military skeleton onto his chassis.</w:t>
      </w:r>
    </w:p>
    <w:p>
      <w:r>
        <w:t>This decision accelerates his descent into cyberpsychosis, a mental degradation in Cyberpunk: Edgerunners that strips away his humanity in exchange for temporary, gravity-defying physical dominance. At the end of the series, Arasaka Corporation deploys Adam Smasher, a legendary, completely mechanized killing machine who treats David's advanced gear like a child's toy.</w:t>
      </w:r>
    </w:p>
    <w:p>
      <w:r>
        <w:t>Smasher methodically dismantles the mercenary crew, brutally executing Rebecca before casually killing the young protagonist that the audience had invested their emotions into. The corporate hierarchy remains entirely untouched and highly profitable, while the street-level rebellion is completely erased from history, leaving only a lone survivor to escape to the moon with broken memories.</w:t>
      </w:r>
    </w:p>
    <w:p>
      <w:r>
        <w:t>Yu Yu Hakusho Held a Combat Tournament With Severe Ulterior Motives</w:t>
      </w:r>
    </w:p>
    <w:p>
      <w:r>
        <w:t>Yusuke Urameshi looking at Younger Toguro after he's transformed into his 100% form in Yu Yu Hakusho. Image via Studio Pierrot</w:t>
      </w:r>
    </w:p>
    <w:p>
      <w:r>
        <w:t>The Dark Tournament of Yu Yu Hakusho introduces a terrifying arena where wealthy, corrupt underworld billionaires bet immense fortunes on life-or-death martial arts matches between demons and humans. Team Urameshi fights through a gauntlet of supernatural murderers, braving physical injuries and exhaustion to protect the mortal realm from demonic incursions.</w:t>
      </w:r>
    </w:p>
    <w:p>
      <w:r>
        <w:t>However, the true antagonist of the narrative framework is the Black Book Club, a shadowy syndicate of corporate tycoons who control the administrative parameters of the event. While the heroes technically secure victories inside the ring, the corporate promoters manage to achieve their financial and geopolitical goals behind the scenes.</w:t>
      </w:r>
    </w:p>
    <w:p>
      <w:r>
        <w:t>They successfully manipulate betting margins, execute corporate buyouts of rival syndicates, and utilize the tournament's chaotic media cover to smuggle highly dangerous artifacts across borders. The physical combatants serve as simple assets on a balance sheet, draining their life force for the amusement and profit of an elite upper class.</w:t>
      </w:r>
    </w:p>
    <w:p>
      <w:r>
        <w:t>End of Evangelion's Third Impact Showed the Ultimate Stage of Instrumentality</w:t>
      </w:r>
    </w:p>
    <w:p>
      <w:r>
        <w:t>Close Image via Production I.G.</w:t>
      </w:r>
    </w:p>
    <w:p>
      <w:r>
        <w:t>Shinji Ikari during the Third Impact in The End of Evangelion. Image via Gainax</w:t>
      </w:r>
    </w:p>
    <w:p>
      <w:r>
        <w:t>Misato Katsuragi holds Shinji Hikari by the hand at NERV HQ in The End of Evangelion. Image via Gainax</w:t>
      </w:r>
    </w:p>
    <w:p>
      <w:r>
        <w:t>The shadowy organization SEELE and Gendo Ikari successfully orchestrate the catastrophic arrival of the Third Impact to force the next stage of human evolution. Shinji Ikari finds himself completely paralyzed by psychological trauma, unable to mount a cohesive defense as military forces systematically execute the staff of the NERV headquarters.</w:t>
      </w:r>
    </w:p>
    <w:p>
      <w:r>
        <w:t>The protective barriers of the defensive biomechanical units are effortlessly breached, transforming the sacred quarters of the underground base into a massive, blood-soaked sacrificial altar. The villains in End of Evangelion achieve their ultimate structural goal when the colossal, divine manifestation of Lilith awakens and expands across the entire planet.</w:t>
      </w:r>
    </w:p>
    <w:p>
      <w:r>
        <w:t>Individual human identities are violently dissolved into a singular, collective ocean of primordial fluid, completely erasing the concepts of separation, loneliness, and individual free will. While Shinji is eventually granted the personal choice to reject the collective consciousness, he is left stranded on a barren, red-soaked shoreline amidst the total ruin of global civilization.</w:t>
      </w:r>
    </w:p>
    <w:p>
      <w:r>
        <w:t>Bleach Delivered a Biological Truth That Collapsed Interstellar Military Ideology</w:t>
      </w:r>
    </w:p>
    <w:p>
      <w:r>
        <w:t>Sosuke Aizen blocks ichigo's blade and injures him in Bleach. Image via Studio Pierrot</w:t>
      </w:r>
    </w:p>
    <w:p>
      <w:r>
        <w:t>Bleach's Soul Society Infiltration Arc follows Ichigo Kurosaki and his companions as they launch a highly dangerous rescue mission into the heart of the Soul Society to save Rukia Kuchiki from an unfair execution sentence. The heroes battle their way through elite captains, shattering ancient architectural traditions and forcing the military leadership into a state of total chaos.</w:t>
      </w:r>
    </w:p>
    <w:p>
      <w:r>
        <w:t>However, the entire execution crisis is eventually revealed to be a massive, meticulously planned puppet show orchestrated from the shadows by Captain Sosuke Aizen. Aizen fakes his own assassination early in the arc to manipulate the investigative priorities of the military, allowing him to operate completely undetected within the central intelligence archives.</w:t>
      </w:r>
    </w:p>
    <w:p>
      <w:r>
        <w:t>Just as the heroes successfully stop the execution platform, Aizen steps into the light, neutralizing the strongest captains with single-strike physical maneuvers. He successfully extracts the Hogyoku, a reality-warping divine relic, directly from Rukia's soul before ascending to a higher plane of existence through a protective beam of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