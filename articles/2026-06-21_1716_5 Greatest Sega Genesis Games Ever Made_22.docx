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Sega Genesis Games Ever Made</w:t>
      </w:r>
    </w:p>
    <w:p>
      <w:r>
        <w:t>منبع: https://www.cbr.com/greatest-sega-genesis-games-ever-made/</w:t>
      </w:r>
    </w:p>
    <w:p>
      <w:r>
        <w:t>نویسنده: Shawn Wilken</w:t>
      </w:r>
    </w:p>
    <w:p>
      <w:r>
        <w:t>تاریخ انتشار: 2026-06-21 17:15</w:t>
      </w:r>
    </w:p>
    <w:p>
      <w:r>
        <w:t>──────────────────────────────────────────────────</w:t>
      </w:r>
    </w:p>
    <w:p>
      <w:r>
        <w:t>The fierce console wars of the early 1990s were defined by a stark contrast in philosophy, and the Sega Genesis stood out as the brash, high-energy alternative to the status quo. Powered by its signature blast processing capabilities, the 16-bit hardware delivered fast gameplay loops, gritty visuals, and synth-heavy soundtracks that appealed directly to older arcade crowds and an edgier youth.</w:t>
      </w:r>
    </w:p>
    <w:p>
      <w:r>
        <w:t>It was an era where gaming found a distinct edge, moving away from safe design choices to embrace blistering speed and intense difficulty. Evaluating the definitive library of this legendary platform requires appreciating how developers maximized the unique audio and visual processing of the system to challenge industry norms. The top games in the catalog pushed technological boundaries, establishing legacy mechanics and iconic worlds that established Sega as a monumental powerhouse in the industry.</w:t>
      </w:r>
    </w:p>
    <w:p>
      <w:r>
        <w:t>Ristar was the Starry Platformer That Innovated Grasping Movements</w:t>
      </w:r>
    </w:p>
    <w:p>
      <w:r>
        <w:t>Ristar Sega Genesis Image via Sega</w:t>
      </w:r>
    </w:p>
    <w:p>
      <w:r>
        <w:t>Sega delivered a visual masterpiece late in the console life cycle that stands out as one of the most mechanically inventive platformers of its generation. Ristar introduces players to a heroic young star who must journey across a diverse solar system to liberate multiple planets from a tyrannical alien conqueror.</w:t>
      </w:r>
    </w:p>
    <w:p>
      <w:r>
        <w:t>The overall experience shifts away from traditional running and jumping templates, centering instead on a brilliant physics model driven entirely by the protagonist's remarkably stretchable limbs and their grappling abilities. The campaign loop tasks players with navigating highly detailed, vertical environments where grabbing onto architecture is the foundational rule for survival.</w:t>
      </w:r>
    </w:p>
    <w:p>
      <w:r>
        <w:t>CBR .COM CBR · Quiz CBR Exclusive · Quiz WHICH STARTER POKÉMON ARE YOU? Professor Oak Is Ready for Your Answer The lab is silent. Three Poké Balls sit on the table. Grass, Fire, or Water — the choice has always been more than a type. It’s a personality. A worldview. A way of facing every route ahead. Fifteen questions. No wrong answers. Just the one that was always yours. 🌿 GRASS Bulbasaur 🔥 FIRE Charmander 💦 WATER Squirtle ⚡ ELECTRIC Pikachu ⚪ CHOOSE YOUR STARTER → QUESTION 1 / 15 PERSONALITY 01 Your friends are setting off on a journey. You: Every trainer’s journey reveals their true nature. A Have already packed, studied the route, and memorized every wild encounter. B Race ahead — there’s no thrill in standing still. C Make sure everyone has what they need before anyone takes a step. D Jump in at the last second, snacks in hand, grinning. NEXT QUESTION → QUESTION 2 / 15 BATTLE STYLE 02 How do you approach a Pokémon battle? The battlefield shows who you really are. A Calculated moves, status conditions, wearing them down with strategy. B Full power from the first turn. Overwhelm before they can react. C Defensive plays, wait for the opening, then hit with precision. D Trust instinct — and my bond with my Pokémon over any plan. NEXT QUESTION → QUESTION 3 / 15 STRENGTH 03 What’s your greatest strength as a trainer? Every champion has the trait that carries them furthest. A Patience. I outgrow every obstacle — slowly, but completely. B Drive. Once I set a goal, nothing in the game slows me down. C Adaptability. I can change course and still come out ahead. D Charisma. Pokémon and people follow me naturally. NEXT QUESTION → QUESTION 4 / 15 RIVALS 04 Your rival keeps beating you. How do you respond? How a trainer handles loss defines their ceiling. A Study every battle. Find the pattern. Close the gap methodically. B Train harder. Sleep less. The gap closes with effort, not excuses. C Change my team entirely. Adapt until they can’t predict me. D Laugh it off, train with them — rivals make you better. NEXT QUESTION → QUESTION 5 / 15 ENVIRONMENT 05 Your favorite area in the Pokémon world? A trainer’s favorite terrain says everything. A A dense forest route, thick with secrets and rustling grass. B A volcanic mountain with legendary Pokémon waiting at the top. C A calm seaside route where the ocean stretches to the horizon. D A busy city full of Gyms, traders, and surprise encounters. NEXT QUESTION → QUESTION 6 / 15 TEAM BUILDING 06 How do you build your Pokémon team? Six slots. Infinite possibilities. One philosophy. A Cover every type weakness. Balanced, prepared for anything. B Pure power. Strongest Pokémon available, period. C Pokémon I vibe with — teamwork over raw stats. D Whoever I meet first — the journey picks my team for me. NEXT QUESTION → QUESTION 7 / 15 EVOLUTION 07 Your Pokémon is ready to evolve. But you love it as it is. You: Growth is complicated. A trainer’s choice reveals their values. A Let it evolve. Becoming stronger is always the right call. B Press B. Not yet — we’ll know when the time is right. C Let my Pokémon decide — it’s their journey too. D It evolves mid-battle and I cheer louder than anyone in the stadium. NEXT QUESTION → QUESTION 8 / 15 FLAW 08 Your biggest weakness as a trainer is: Even the greatest Champions have one. A I overthink. Sometimes a simple Tackle would have ended it. B I underestimate opponents until it’s almost too late. C I care too much about my team to make hard decisions. D I never prepare enough. I just trust things will work out. NEXT QUESTION → QUESTION 9 / 15 MOTIVATION 09 Why do you actually want to be a Pokémon Master? The “why” behind the journey is what carries you through. A To complete the Pokédex and understand every species. B To be the very best — that no one ever was. C To bond with Pokémon and prove we’re true partners. D Adventure. The destination matters less than who I meet along the way. NEXT QUESTION → QUESTION 10 / 15 LEGENDARY 10 You encounter a Legendary Pokémon in the wild. You: The rarest moments define the greatest trainers. A Pull out a Master Ball. I’ve been saving it for exactly this. B Battle it to 1 HP. No shortcuts — I earn it the hard way. C Just watch. Some Pokémon are too magnificent to catch. D Throw every ball I have and pray. Chaos is a strategy. NEXT QUESTION → QUESTION 11 / 15 STYLE 11 Someone describes your trainer style. Which fits? Other trainers always remember who you are. A The quiet tactician — you always seem three steps ahead. B The firebrand — intense, memorable, impossible to ignore. C The reliable one — always there, never panics, steadies everyone. D The wildcard — no one knows what you’ll do next, including you. NEXT QUESTION → QUESTION 12 / 15 FRIENDSHIP 12 Your starter has just fainted in a Gym battle. You: The hardest moment in any trainer’s journey. A Reassess calmly. There’s a counter-strategy — find it. C Feel the loss deeply. Then come back with everything you have. C Rush to the Pokémon Center. Your partner comes before the badge. D Apologize to them out loud and mean every word of it. NEXT QUESTION → QUESTION 13 / 15 PHILOSOPHY 13 What does catching Pokémon mean to you? The philosophy behind the Poké Ball says everything. A Knowledge. Every caught Pokémon teaches me something new. B Power. A full box means I’m ready for anything. C Connection. Every Pokémon I catch becomes family. D The thrill of the encounter. The catch is almost secondary. NEXT QUESTION → QUESTION 14 / 15 LEGACY 14 After you become Champion, what’s next? The end of one journey is always the beginning of another. A Become a Pokémon researcher and share everything I’ve learned. B Defend the title. Every challenger makes me sharper. C Travel every region and make sure no Pokémon goes without a good trainer. D Start a new adventure in a region I’ve never seen before. NEXT QUESTION → QUESTION 15 / 15 DESTINY 15 The Elite Four awaits. Your final thought before you walk in: This is the moment every route has been leading to. A “I have prepared for every type they can throw. This is already won.” B “They’ve never faced anyone who wanted it this badly.” C “Whatever happens, my team and I face it together.” D “I have no idea what happens next. Let’s find out.” REVEAL MY STARTER → PROFESSOR OAK HAS SPOKEN YOUR STARTER HAS BEEN CHOSEN Your scores appear below. The Pokémon with the highest number is your match. Read their description to learn which starter the universe always intended for you. 🌿 Bulbasaur GRASS 🔥 Charmander FIRE 💦 Squirtle WATER ⚡ Pikachu ELECTRIC 🌿 BULBASAUR — #001 Patient, dependable, and quietly formidable. You don’t rush headlong into anything — you grow into it. While others sprint for the horizon, you’re already laying the groundwork that makes you impossible to stop in the long run. People underestimate you because you don’t announce yourself, and that is exactly your advantage. You carry your power without showing off, and when you finally bloom, there’s nobody in Kanto who can match you. 🔥 CHARMANDER — #004 Fierce, ambitious, and burning with a purpose that never goes out. You came into this world with something to prove, and every Gym badge, every victory, every hard loss only adds fuel. You push harder than anyone around you and ask your team to rise with you — and somehow, they always do. The flame on your tail is not just a warning; it’s a promise. That the fire inside you will not dim until you’ve become everything you were always meant to be. 💦 SQUIRTLE — #007 Cool under pressure and fiercely loyal to the people and Pokémon around you. You adapt without losing yourself — like water, you find a path through every obstacle without needing to smash through it. Friends know they can count on you when it matters, and your quiet steadiness has carried more than one battle that looked already lost. You don’t need to be the loudest voice in the room. Your presence is enough, and the people around you have always known it. ⚡ PIKACHU — #025 Magnetic, spirited, and impossible not to root for. You don’t have a master plan — you have something rarer: a spark that draws people and Pokémon to your side and makes them believe the journey is worth it. You face every challenge with a grin and a bolt of energy that refuses to be extinguished. The world of Pokémon was made for trainers like you — the ones who find the adventure in every tall patch of grass, every stranger on the road, every thunderstorm over the plains. ↻ CHOOSE AGAIN</w:t>
      </w:r>
    </w:p>
    <w:p>
      <w:r>
        <w:t>Instead of stamping out enemies by jumping on their heads, players must physically extend their hands to seize targets, pulling the hero forward into a forceful headbutt collision. This unique grasping mechanic completely transforms basic exploration, turning walls, ceiling bars, and swinging hazards into a fluid playground for momentum and tactical traversal.</w:t>
      </w:r>
    </w:p>
    <w:p>
      <w:r>
        <w:t>The colorful presentation showcases the pinnacle of 16-bit graphical capabilities, utilizing deep parallax scrolling and expressive animations that inject immense charm into every world. Each distinct planet features a welcoming, self-contained aesthetic ranging from underwater palaces to volcanic caverns, keeping the challenges consistently fresh. Ristar remains a definitive platforming classic of character-driven game design, proving that innovative physics could provide a viable alternative to pure mascot speed.</w:t>
      </w:r>
    </w:p>
    <w:p>
      <w:r>
        <w:t>Streets of Rage 2 Brought Arcade Fighting Onto Console</w:t>
      </w:r>
    </w:p>
    <w:p>
      <w:r>
        <w:t>Streets of Rage 2 Axel punching an opponent Image via Sega</w:t>
      </w:r>
    </w:p>
    <w:p>
      <w:r>
        <w:t>Sega perfected the side-scrolling cooperative brawler with a monumental sequel that established the gold standard for the entire beat-em-up genre. Streets of Rage 2 follows a martial arts team embarking on a desperate rescue mission through Wood Oak City to save a captured companion from the villainous crime syndicate leader, Mr. X. Players navigate through rain-slicked streets, crowded nightclubs and dangerous pirate ships, fighting off massive waves of uniquely skilled punk squads to advance to the next stage.</w:t>
      </w:r>
    </w:p>
    <w:p>
      <w:r>
        <w:t>The defining moment is the complete overhaul of the combat system, replacing the generic police car support from the predecessor with individual, health-sacrificing special attacks. Players can select from a balanced roster of characters, including Axel Stone, Blaze Fielding, Max Thunder and Skate. The combat engine feels remarkably heavy and impactful, making players focus on strict spacing and crowd control while remaining completely welcoming to casual players looking for some punch-heavy fun.</w:t>
      </w:r>
    </w:p>
    <w:p>
      <w:r>
        <w:t>An incredible, club-inspired electronic soundtrack infuses the urban environments with an unmatched energy that drives the physical momentum of the combat. The level design rewards spatial awareness, allowing players to utilize pipes, knives, and environmental hazards to smash through overwhelming enemy formations. Streets of Rage 2 stands as an unrivaled achievement in pure multiplayer fun, delivering a definitive arcade translation that remains timeless in its execution.</w:t>
      </w:r>
    </w:p>
    <w:p>
      <w:r>
        <w:t>Phantasy Star IV's Sci-Fi Masterpiece Reached Millennial Apex</w:t>
      </w:r>
    </w:p>
    <w:p>
      <w:r>
        <w:t>SEGA Phantasy Star IV Cover Art Image via SEGA</w:t>
      </w:r>
    </w:p>
    <w:p>
      <w:r>
        <w:t>Sega crafted one of the most sophisticated role-playing experiences of the 16-bit era by delivering a cinematic narrative that perfectly concluded an iconic franchise. Phantasy Star IV: The End of the Millennium centers on Chaz Ashley, a rookie monster hunter traveling across a decaying desert planet to uncover the source of an escalating ecological crisis threatening the solar system.</w:t>
      </w:r>
    </w:p>
    <w:p>
      <w:r>
        <w:t>The journey quickly spirals from local mercenary work into a battle against an ancient, omnipresent darkness seeking the total annihilation of life. The overall experience stands out by replacing standard text walls with dynamic, manga-style comic panels that bring key narrative beats to life with incredible emotional weight.</w:t>
      </w:r>
    </w:p>
    <w:p>
      <w:r>
        <w:t>Turn-based combat utilizes a highly innovative combination system, allowing players to blend character spells and physical abilities together to trigger catastrophic hidden techniques. The story handles heavy themes of mortality, legacy, and deep systemic failure, shocking players early on with permanent character sacrifices that redefine the stakes of the adventure.</w:t>
      </w:r>
    </w:p>
    <w:p>
      <w:r>
        <w:t>The setting beautifully blends futuristic technology with traditional fantasy elements, taking players from high-tech space stations to underground computer vaults. Exploring the world map rewards players with profound lore connections that tie the entire franchise universe together into a cohesive structural masterpiece. Phantasy Star IV: The End of the Millennium earned its spot on Genesis' shortlist of perfect titles by proving that the console could deliver deep, emotionally mature narratives that rivaled any storytelling property in media.</w:t>
      </w:r>
    </w:p>
    <w:p>
      <w:r>
        <w:t>Castlevania: Bloodlines Brought The Gothic Vampire Hunt to War-Torn Europe</w:t>
      </w:r>
    </w:p>
    <w:p>
      <w:r>
        <w:t>Vampire Hunter Johnny Morris in Castlevania: Bloodlines Image via Sega</w:t>
      </w:r>
    </w:p>
    <w:p>
      <w:r>
        <w:t>Konami delivered a spectacular action platformer that adapted the classic vampire hunting formula specifically for the high-velocity architecture of the Genesis. Castlevania: Bloodlines takes a historical turn, setting the gothic horror in 1917 amidst the chaotic battlefields of World War I, where a witch orchestrates mass carnage to resurrect Count Dracula. Players step into a globe-trotting campaign that spans decaying European landmarks, including the Leaning Tower of Pisa and the glowing interior of a German munitions factory.</w:t>
      </w:r>
    </w:p>
    <w:p>
      <w:r>
        <w:t>The campaign sets itself apart by offering players a choice between two entirely distinct protagonists, each possessing unique weapons that dictate the path of exploration. John Morris utilizes the ancestral vampire killer whip to swing across massive gaps, while Eric Lecarde wields a long spear to execute massive vertical vaulting jumps over environmental hazards. This structural split ensures high replay value, as certain secret areas and boss strategies are completely exclusive to the chosen warrior.</w:t>
      </w:r>
    </w:p>
    <w:p>
      <w:r>
        <w:t>The game pushes the physical limits of the console hardware, utilizing advanced visual tricks to create twisting towers, realistic water reflections, and massive multisegmented bosses that fill the screen. A haunting, classical composition infuses the fast combat with a dark, stressful energy that keeps players constantly on edge. Castlevania: Bloodlines remains a premier example of how a legendary franchise could reinvent itself by embracing the intense, action-oriented philosophy of the Genesis.</w:t>
      </w:r>
    </w:p>
    <w:p>
      <w:r>
        <w:t>Sonic the Hedgehog 2 Redefined the Platformer Genre Forever</w:t>
      </w:r>
    </w:p>
    <w:p>
      <w:r>
        <w:t>Image via Sega</w:t>
      </w:r>
    </w:p>
    <w:p>
      <w:r>
        <w:t>Sega achieved historical perfection with a culture-defining sequel that single-handedly established the identity of the platform and revolutionized the mascot genre. Sonic the Hedgehog 2 follows the iconic blue hedgehog and his two-tailed companion, Miles "Tails" Prower, on a rapid crusade across West Side Island to stop Dr. Robotnik from launching a planet-destroying orbital weapon.</w:t>
      </w:r>
    </w:p>
    <w:p>
      <w:r>
        <w:t>The title stands as a masterclass in momentum, utilizing clever level design to encourage players to balance top-tier speed with precise execution. The mechanical revolution arrives with the introduction of the spin dash maneuver, allowing players to curl into a ball and launch forward with explosive velocity.</w:t>
      </w:r>
    </w:p>
    <w:p>
      <w:r>
        <w:t>This single addition completely changes the rhythm of exploration, allowing the protagonist to rocket up vertical loops, smash through secret walls, and dart across massive corkscrews. The campaign flows beautifully through distinct biomes like the chemical processing plants and the casino night zones, each offering unique interactive pinball mechanics and multiple path layouts.</w:t>
      </w:r>
    </w:p>
    <w:p>
      <w:r>
        <w:t>The colorful, split-screen multiplayer options and groundbreaking pseudo-3D special stages added tremendous technical showcase value to the home cartridge package. Combined with a bright pop soundtrack that remains permanently etched in gaming history, Sonic the Hedgehog 2 delivers an unrivaled sense of joy and kinetic freedom. It easily claims the premier spot on this list by cementing the legacy of the console and demonstrating the true power of the Genesis console, forever making it the "cool kids" choice.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