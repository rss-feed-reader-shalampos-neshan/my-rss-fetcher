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Meets Pokémon in New Turn-Based RPG Coming to Steam</w:t>
      </w:r>
    </w:p>
    <w:p>
      <w:r>
        <w:t>منبع: https://www.cbr.com/record-of-dorathia-steam-announce/</w:t>
      </w:r>
    </w:p>
    <w:p>
      <w:r>
        <w:t>نویسنده: Renee Senzatimore</w:t>
      </w:r>
    </w:p>
    <w:p>
      <w:r>
        <w:t>تاریخ انتشار: 2026-10-08 03:05</w:t>
      </w:r>
    </w:p>
    <w:p>
      <w:r>
        <w:t>──────────────────────────────────────────────────</w:t>
      </w:r>
    </w:p>
    <w:p>
      <w:r>
        <w:t>In the realm of gaming, Pokémon and Final Fantasy are two of the most highly influential RPG franchises of all time. Recently, an indie game company based in Brazil announced an upcoming pixel art-style RPG adventure that builds upon the foundation of both to create something entirely new.</w:t>
      </w:r>
    </w:p>
    <w:p>
      <w:r>
        <w:t>Via Automation Media, Brazilian indie game developer Bombservice has started development on Record of Dorathia -- a "turn-based dungeon crawler" where the player controls a team of four party members in a world filled with uniquely designed monsters. Bombservice is the same company behind the critically acclaimed platforming series, Momodora.</w:t>
      </w:r>
    </w:p>
    <w:p>
      <w:r>
        <w:t>With Record of Dorathia, Momodora creator and Bombservice founder, Guilherme "rdein" Martins is branching out to an unfamiliar genre in order to create a gaming experience directly inspired by several of his favorite RPG works.</w:t>
      </w:r>
    </w:p>
    <w:p>
      <w:r>
        <w:t>Record of Dorathia has the player take the helm of an adventuring party that is summoned by a magi named Monna to a mysterious region known as the "Observatory." After entering into a covenant with Monna, the party agrees to embark on a quest in search of Monna's sister's lost soul. The game utilizes anime-style pixel designs for the central characters, giving it a highly stylized presentation. Official screenshots from the title can be viewed below.</w:t>
      </w:r>
    </w:p>
    <w:p>
      <w:r>
        <w:t>Record of Dorathia Blends Pokémon-Style Battles With Final Fantasy's Classic Job System</w:t>
      </w:r>
    </w:p>
    <w:p>
      <w:r>
        <w:t>A pixel-style character design showcasing a mage character with black witch garb and red skin. Image via Bombservice A video game screenshot showcases an anime-style mage character with long blond hair in a ponytail fighting a black ghost-like monster with one large red eye and holding a broken, blood-covered sword. Image via Bombservice A game screenshot showcasing pixel art-style monsters which resemble red ghosts. Image via Bombservice Close</w:t>
      </w:r>
    </w:p>
    <w:p>
      <w:r>
        <w:t>Notably, Record of Dorathia was not originally conceptualized as a video game. In 2019, the work initially took form as a "digital gamebook" with a format inspired by "choose your own adventure" stories, according to Automaton Media. After briefly experimenting with the project as a tabletop RPG, Rdien ultimately abandoned it while it was still incomplete. He did not return to the concept until 2024, which is the same year that Momodora's fifth installment, Moonlit Farewell, made its Steam debut.</w:t>
      </w:r>
    </w:p>
    <w:p>
      <w:r>
        <w:t>While describing their main influences, Rdein named several turn-based RPG hits, including Final Fantasy, Pokémon Gold and Silver and the Chrono series. Like Square Enix's long-running JRPG series, Record of Dorathia allows players to assign various job classes to their characters, each with their own unique stats and abilities.</w:t>
      </w:r>
    </w:p>
    <w:p>
      <w:r>
        <w:t>There are four main "attacker" classes: Blademaster, Monk, Witch and Hunter. Classes with high defensive capabilities include "Dark Knight" and "Oathkeeper," while the Cleric and Oracle classes specialize in healing and buff-style magic.</w:t>
      </w:r>
    </w:p>
    <w:p>
      <w:r>
        <w:t>Image via Bombservice Image via Bombservice Image via Bombservice Close</w:t>
      </w:r>
    </w:p>
    <w:p>
      <w:r>
        <w:t>Similar to the mainline Pokémon series, Record of Dorathia's battle system integrates elemental-style attacks, such as those that use fire or water. As players progress, they will be required to learn the various strengths and weaknesses of their opponents in order to triumph in combat. There are also damage types such as "Blood" and "Holy" that are dealt out by dark and light magic classes, respectively.</w:t>
      </w:r>
    </w:p>
    <w:p>
      <w:r>
        <w:t>However, the developers are also fine-tuning novel new mechanics, such as the "Willpower" system. During battle, players can potentially stack Willpower by obtaining critical hits or getting successive kills. When three "Willpower" points are acquired, a character can earn a free attack point and strengthen it, increasing the chance of dealing a game-changing blow.</w:t>
      </w:r>
    </w:p>
    <w:p>
      <w:r>
        <w:t>As of writing, Bombservice has not revealed an official release date or window for Record of Dorathia. Notably, the dev team has explicitly stated that no AI will be used during development -- a controversial new practice that has marred the reputation of prominent game studios such as Level 5, Sandfall Interactive (Clair Obscur: Expedition 33) and Activision. While the game's launch date remains unknown, Bombservice plans to put out an official gameplay trailer in the foreseeable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