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IGN Fan Fest 2026: Fall Edition – How to Watch and What to Expect</w:t>
      </w:r>
    </w:p>
    <w:p>
      <w:r>
        <w:t>منبع: https://www.ign.com/articles/ign-fan-fest-2026-fall-edition-how-to-watch-and-what-to-expect</w:t>
      </w:r>
    </w:p>
    <w:p>
      <w:r>
        <w:t>نویسنده: Adam Bankhurst</w:t>
      </w:r>
    </w:p>
    <w:p>
      <w:r>
        <w:t>تاریخ انتشار: 2026-10-07 21:15</w:t>
      </w:r>
    </w:p>
    <w:p>
      <w:r>
        <w:t>──────────────────────────────────────────────────</w:t>
      </w:r>
    </w:p>
    <w:p>
      <w:r>
        <w:t>IGN Fan Fest 2026: Fall Edition is nearly here, and we're so excited to share over 90 exclusive reveals across games, movies, TV, comics, and collectibles, including from VisionQuest, Cyberpunk Edgerunners 2, Rainbow Six Siege, Whalefall, and many more.</w:t>
      </w:r>
    </w:p>
    <w:p>
      <w:r>
        <w:t>There are so many great surprises in store for this latest edition of IGN Fan Fest, and this article will ensure you don't miss a thing, as we'll let you know how and when you can watch the stream with us and what you can expect.</w:t>
      </w:r>
    </w:p>
    <w:p>
      <w:r>
        <w:t>How to Watch IGN Fan Fest: Fall Edition 2026</w:t>
      </w:r>
    </w:p>
    <w:p>
      <w:r>
        <w:t>IGN Fan Fest: Fall Edition's livestream will take place on Wednesday, October 14, at 10am PT / 1pm ET / 6pm BST, but the fun actually begins on Monday, October 12.</w:t>
      </w:r>
    </w:p>
    <w:p>
      <w:r>
        <w:t>Leading up to the main event on IGN.com, we'll be unveiling even more announcements, deep dives, and game reveals on October 12 and 13.</w:t>
      </w:r>
    </w:p>
    <w:p>
      <w:r>
        <w:t>As for the livestream, however, this is where you'll be able to watch it with us:</w:t>
      </w:r>
    </w:p>
    <w:p>
      <w:r>
        <w:t>What to Expect From IGN Fan Fest: Fall Edition 2026</w:t>
      </w:r>
    </w:p>
    <w:p>
      <w:r>
        <w:t>While we aren't ready to reveal all the secrets and biggest moments we have planned for IGN Fan Fest 2026, we can once again say there will be over 90 exclusive reveals across games, movies, TV, comics, and collectibles.</w:t>
      </w:r>
    </w:p>
    <w:p>
      <w:r>
        <w:t>Included in this number will be more than 10 brand-new games, first looks, news, and giveaways from the biggest titles and games in entertainment. Fans can also look forward to brand-new reveals from Whalefall, Ebenezer, VisionQuest, Cyberpunk Edgerunners 2, The Walking Dead: Daryl Dixon, Tom Clancy's Rainbow Six Siege, Where Winds Meet, Warhammer 40,000, and more.</w:t>
      </w:r>
    </w:p>
    <w:p>
      <w:r>
        <w:t>There will also be some awesome celebrity appearances from the likes of Austin Abrams, Josh Brolin, Paul Bettany, Liam McIntyre, James Spader, and more.</w:t>
      </w:r>
    </w:p>
    <w:p>
      <w:r>
        <w:t>Lastly, we wanted to share a bit more of the exciting lineup we have planned for IGN Fan Fest 2026: Fall Edition, and you can find that out below:</w:t>
      </w:r>
    </w:p>
    <w:p>
      <w:r>
        <w:t>IGN Fan Fest 2026: Fall Edition Lineup</w:t>
      </w:r>
    </w:p>
    <w:p>
      <w:r>
        <w:t>Games</w:t>
      </w:r>
    </w:p>
    <w:p>
      <w:r>
        <w:t>4 Penny Coffins</w:t>
      </w:r>
    </w:p>
    <w:p>
      <w:r>
        <w:t>9 Yin Sutra: Immortal</w:t>
      </w:r>
    </w:p>
    <w:p>
      <w:r>
        <w:t>Acornia: Mirror Worlds</w:t>
      </w:r>
    </w:p>
    <w:p>
      <w:r>
        <w:t>Acts of Blood</w:t>
      </w:r>
    </w:p>
    <w:p>
      <w:r>
        <w:t>Anno 117: Pax Romana</w:t>
      </w:r>
    </w:p>
    <w:p>
      <w:r>
        <w:t>Arizona Sunshine</w:t>
      </w:r>
    </w:p>
    <w:p>
      <w:r>
        <w:t>Checkmate Protocol</w:t>
      </w:r>
    </w:p>
    <w:p>
      <w:r>
        <w:t>Dragon Ball Xenoverse 3</w:t>
      </w:r>
    </w:p>
    <w:p>
      <w:r>
        <w:t>For The Stars</w:t>
      </w:r>
    </w:p>
    <w:p>
      <w:r>
        <w:t>Golden Retriever Simple Life</w:t>
      </w:r>
    </w:p>
    <w:p>
      <w:r>
        <w:t>Hela: of Mice &amp; Magic</w:t>
      </w:r>
    </w:p>
    <w:p>
      <w:r>
        <w:t>Over the Hill</w:t>
      </w:r>
    </w:p>
    <w:p>
      <w:r>
        <w:t>Silk &amp; Sorrow</w:t>
      </w:r>
    </w:p>
    <w:p>
      <w:r>
        <w:t>Sker: The Bleeding Veil</w:t>
      </w:r>
    </w:p>
    <w:p>
      <w:r>
        <w:t>Splizards</w:t>
      </w:r>
    </w:p>
    <w:p>
      <w:r>
        <w:t>The Expanse: Osiris Reborn</w:t>
      </w:r>
    </w:p>
    <w:p>
      <w:r>
        <w:t>The Forge: Steel Frontier</w:t>
      </w:r>
    </w:p>
    <w:p>
      <w:r>
        <w:t>The Lich Wars</w:t>
      </w:r>
    </w:p>
    <w:p>
      <w:r>
        <w:t>There are No Ghosts at the Grand</w:t>
      </w:r>
    </w:p>
    <w:p>
      <w:r>
        <w:t>Tom Clancy's Rainbow Six Siege</w:t>
      </w:r>
    </w:p>
    <w:p>
      <w:r>
        <w:t>UvsU: You vs You</w:t>
      </w:r>
    </w:p>
    <w:p>
      <w:r>
        <w:t>Warhammer 40,000: Boltgun 2</w:t>
      </w:r>
    </w:p>
    <w:p>
      <w:r>
        <w:t>Where Winds Meet</w:t>
      </w:r>
    </w:p>
    <w:p>
      <w:r>
        <w:t>Movies</w:t>
      </w:r>
    </w:p>
    <w:p>
      <w:r>
        <w:t>Christmas at the Kringles</w:t>
      </w:r>
    </w:p>
    <w:p>
      <w:r>
        <w:t>Crawlers</w:t>
      </w:r>
    </w:p>
    <w:p>
      <w:r>
        <w:t>Ebenezer</w:t>
      </w:r>
    </w:p>
    <w:p>
      <w:r>
        <w:t>Mr. Irrelevant</w:t>
      </w:r>
    </w:p>
    <w:p>
      <w:r>
        <w:t>The Cycle</w:t>
      </w:r>
    </w:p>
    <w:p>
      <w:r>
        <w:t>Whalefall</w:t>
      </w:r>
    </w:p>
    <w:p>
      <w:r>
        <w:t>Your Mother Your Mother Your Mother</w:t>
      </w:r>
    </w:p>
    <w:p>
      <w:r>
        <w:t>TV, Comics, and More</w:t>
      </w:r>
    </w:p>
    <w:p>
      <w:r>
        <w:t>Bass X Machina</w:t>
      </w:r>
    </w:p>
    <w:p>
      <w:r>
        <w:t>Blue Eye Samurai Season 2</w:t>
      </w:r>
    </w:p>
    <w:p>
      <w:r>
        <w:t>Cyberpunk: Edgerunners 2</w:t>
      </w:r>
    </w:p>
    <w:p>
      <w:r>
        <w:t>Golden Axe</w:t>
      </w:r>
    </w:p>
    <w:p>
      <w:r>
        <w:t>IDW Publishing feat. GODZILLA &amp; SONIC THE HEDGEHOG</w:t>
      </w:r>
    </w:p>
    <w:p>
      <w:r>
        <w:t>Mayfair Witches</w:t>
      </w:r>
    </w:p>
    <w:p>
      <w:r>
        <w:t>The Boulet Brothers' Dragula</w:t>
      </w:r>
    </w:p>
    <w:p>
      <w:r>
        <w:t>The Walking Dead Daryl Dixon</w:t>
      </w:r>
    </w:p>
    <w:p>
      <w:r>
        <w:t>VisionQuest</w:t>
      </w:r>
    </w:p>
    <w:p>
      <w:r>
        <w:t>And many more!</w:t>
      </w:r>
    </w:p>
    <w:p>
      <w:r>
        <w:t>While you wait, check out the biggest moments from IGN Fan Fest 2025: Fall Edition, which included first-looks at movies like Predator: Badlands, Frankenstein, and Good Fortune, shows including The Witcher, Tom Clancy’s Splinter Cell: Deathwatch, and The Mighty Nein, and games like Dispatch, Terminator 2D: No Fate, and The Outer Worlds 2.</w:t>
      </w:r>
    </w:p>
    <w:p>
      <w:r>
        <w:t>Wildwood:</w:t>
      </w:r>
    </w:p>
    <w:p>
      <w:r>
        <w:t>From LAIKA, the studio behind Coraline, comes Wildwood, a handcrafted epic fantasy arriving only in theaters October 23, tickets on sale now. Based on the acclaimed novel by Colin Meloy and Carson Ellis, the film follows Prue and Curtis as they venture into a mysterious forest beyond Portland to rescue Prue’s baby brother — and find themselves drawn into an extraordinary battle for the fate of Wildwood.</w:t>
      </w:r>
    </w:p>
    <w:p>
      <w:r>
        <w:t>As part of IGN FanFest, director Travis Knight joins IGN to discuss bringing the world of Wildwood to life through stop-motion, adapting the beloved illustrated novel for the screen, and the extraordinary craft and scale behind LAIKA’s most ambitious adventure yet.</w:t>
      </w:r>
    </w:p>
    <w:p>
      <w:r>
        <w:t>Adam Bankhurst is a writer for IGN. You can follow him on X/Twitter @AdamBankhurst, Instagram, and TikTok, and listen to his show, Talking Disney Magic.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