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The 5 Most Powerful Gods in The Lord of the Rings, Ranked</w:t>
      </w:r>
    </w:p>
    <w:p>
      <w:r>
        <w:t>منبع: https://www.cbr.com/most-powerful-gods-in-lord-of-the-rings-list/</w:t>
      </w:r>
    </w:p>
    <w:p>
      <w:r>
        <w:t>نویسنده: Charlie Boyle, Manwë Held The Main Authority Over The Valar</w:t>
      </w:r>
    </w:p>
    <w:p>
      <w:r>
        <w:t>تاریخ انتشار: 2026-09-30 14:00</w:t>
      </w:r>
    </w:p>
    <w:p>
      <w:r>
        <w:t>──────────────────────────────────────────────────</w:t>
      </w:r>
    </w:p>
    <w:p>
      <w:r>
        <w:t>Although audiences mainly see powerful beings in The Lord of the Rings and Middle-earth through the elven characters, the demonic creatures like the Balrog and Shelob, or Maiar like the wizards and Sauron himself, other unseen forces in Tolkien's work are undoubtedly the most powerful in the franchise. These include the creator himself and his divine creations, the Ainur, but more specifically, the Valar. Technically, he is the god, and they are his creations, but due to their more direct hand in Middle-earth, they have also earned the moniker "god" as well.</w:t>
      </w:r>
    </w:p>
    <w:p>
      <w:r>
        <w:t>However, although fervent Tolkien fans love to submit their own rankings, Tolkien himself ranked his powerful creations from most powerful to least in The Silmarillion's section, "Valaquenta." Although arguing is a staple within the Tolkien fandom, most cannot deny that his ranking is correct, and the top five most powerful gods in Middle-earth are undoubtedly the ones Tolkien chose.</w:t>
      </w:r>
    </w:p>
    <w:p>
      <w:r>
        <w:t>Expert Smithy Aulë Created Middle-earth's Landscapes, and His Teachings Shaped the World for Generations</w:t>
      </w:r>
    </w:p>
    <w:p>
      <w:r>
        <w:t>Aule crouches over the seven kings. Image via The Silmarillion via Ted Nasmith</w:t>
      </w:r>
    </w:p>
    <w:p>
      <w:r>
        <w:t>In terms of the power of creation, Eru is the master of all, and Morgoth is second in that he cannot create conscious life and thought, but he can warp it. But Aulë is third in terms of creation due to his role as the Smith of the Valar. The physical landscapes of Middle-earth were all created by his touch, as were the dwarves, whose bodies were built by Aulë and then granted souls from Eru.</w:t>
      </w:r>
    </w:p>
    <w:p>
      <w:r>
        <w:t>As the divine being of crafting and smithing, Aulë has a hand in all such creations in Middle-earth, be it by his direct hand or not. This includes the Rings of Power, as those who created them did so with his teachings in mind. However, there are other times when he more directly intervened, as he was the teacher for many elven craftsmen. This includes his most famous student, Fëanor, who created the Silmarils.</w:t>
      </w:r>
    </w:p>
    <w:p>
      <w:r>
        <w:t>Ulmo Is the Master of Water and Guided the Lives of Many</w:t>
      </w:r>
    </w:p>
    <w:p>
      <w:r>
        <w:t>Ulmo stands at attention in full battle gear with a trident. Image via The Silmarillion via Ted Nasmith</w:t>
      </w:r>
    </w:p>
    <w:p>
      <w:r>
        <w:t>Ulmo is powerful in a similar way that Manwë is powerful, in that his direct powers allow him to see and hear the world from every angle. He is master of water and the sea, and is therefore connected to every drop of water that drips from the sky and falls into the soil, to the streams that flow into the oceans, and to the oceans that carry all manner of life. Due to this, he carries even more wisdom than Manwë, but he was not appointed by Eru as the head authority of the Valar like Manwë was.</w:t>
      </w:r>
    </w:p>
    <w:p>
      <w:r>
        <w:t>Given that water is a center of calm and an agent of chaos, Ulmo has many facets. He was a grounding core of the Valar during the battle with Morgoth because Morgoth and his minions could not conquer the sea. He is also one of the most beloved of the Valar, due to his refusal to leave for Valinor so he could stay and assist the people of Middle-earth. His hand has subtly guided the fates of many, protecting the Silmaril and famously appearing before Tuor to guide him to Gondolin.</w:t>
      </w:r>
    </w:p>
    <w:p>
      <w:r>
        <w:t>Manwë Held the Main Authority Over the Valar</w:t>
      </w:r>
    </w:p>
    <w:p>
      <w:r>
        <w:t>Manwe in the cloud form of an eagle looms in the sky over a begging human. Image via The Silmarillion via Ted Nasmith</w:t>
      </w:r>
    </w:p>
    <w:p>
      <w:r>
        <w:t>The ruler of the sky, wind, and all birds, Manwë was able to use the sky and the birds to see all the world, and the wind to hear everything within it. Due to this, he was given the power from Eru himself to hold authority over the rest of the Valar. In other words, Manwë is the eyes and ears of the world, but is also the mouthpiece for Eru and his will. Fans of The Lord of the Rings will recognize his work in the assistance of the Great Eagles during many parts of the series, but most notably in the retrieval of Frodo and Sam at Mount Doom and in the Battle of Morannon.</w:t>
      </w:r>
    </w:p>
    <w:p>
      <w:r>
        <w:t>Although he does not at any point possess the same amount of raw power and gifts that Melkor, later Morgoth, does, he does become stronger on a technical level as Morgoth depleted his energy by overreaching his power beyond his physical body. Although he did not participate in a physical sense, it was his wisdom that guided the defeat of Morgoth as he was exiled into the Void.</w:t>
      </w:r>
    </w:p>
    <w:p>
      <w:r>
        <w:t>Melkor/Morgoth Had an Incredible Amount of Power, but Wanted More</w:t>
      </w:r>
    </w:p>
    <w:p>
      <w:r>
        <w:t>Melekor, now Morgoth, wields his hammer. Image via The Silmarillion via Ted Nasmith</w:t>
      </w:r>
    </w:p>
    <w:p>
      <w:r>
        <w:t>When compared to Eru Ilúvatar, Melkor is more of a divine being rather than an actual god, because Eru is THE god. But, given that the Ainur do have quite a bit of power and were left to govern much of Middle-earth, they are often referred to as gods, and Melkor is by far the most powerful of the Ainur. He was purposefully created as such, given a bit of the power and wisdom that every other one of the Valar was given separately, to be a second-in-command of sorts to Eru.</w:t>
      </w:r>
    </w:p>
    <w:p>
      <w:r>
        <w:t>As many fans know, this power turned dark, and Melkor became Morgoth in his desire to consume more and more, to become on the level of Eru himself. However, Morgoth could not create life; he could only change it. This is where the Balrogs come from, as they were once Maiar that were changed into demonic creatures, and this is also where Orcs come from, as they were men and elves twisted into corrupted beings.</w:t>
      </w:r>
    </w:p>
    <w:p>
      <w:r>
        <w:t>His desire to control all is eventually what led to his downfall. Because as he poured his power and strength into his minions and the land itself, his physical form became slightly weakened, which allowed him to be overthrown. But, as his final retribution and reminder of his might, his power itself is still woven into the land and people of Middle-earth, widely believed to be the source of diseases and disasters.</w:t>
      </w:r>
    </w:p>
    <w:p>
      <w:r>
        <w:t>Eru Ilúvatar Is the One True Power</w:t>
      </w:r>
    </w:p>
    <w:p>
      <w:r>
        <w:t>This one goes without saying, because without Eru Ilúvatar, there would be no Middle-earth. Eru is the creator of everything that exists, has existed, and will exist. He does this through the Secret Fire/Flame Imperishable, which creates independent thought and form. Even his strongest creations, the Valar, can only truly mimic his greatness, using gifts Eru himself gave them.</w:t>
      </w:r>
    </w:p>
    <w:p>
      <w:r>
        <w:t>Eru alone is also the only one who can make changes to the universe that are large enough to reshape the earth entirely, similar to how he changed the world from flat to round. His word is law, and he cannot be tricked or overthrown, with even Melkor falling to his divine plan. His creation of the Valar and Maiar (together, the Ainur) helped shape Middle-earth in the image he desired, leaving them to do the majority of the ruling and decision-making. But he is always silently part of those decisions, as he created them.</w:t>
      </w:r>
    </w:p>
    <w:p>
      <w:r>
        <w:t>So, what does this mean? It means that even the events seen in The Lord of the Rings and The Hobbit franchises, as well as what viewers are beginning to see in The Rings of Power, are touched by Eru. In Tolkien's letters, he says that even the event that ended the One Ring forever - Gollum falling into the fires of Mount Doom - was due to his influence. Although Frodo failed in destroying the ring, the oath Gollum had sworn not to harm Frodo acted as a fail-safe and caused the creature to trip and fall to his death.</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