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Cards From the 2000s, Ranked by Price</w:t>
      </w:r>
    </w:p>
    <w:p>
      <w:r>
        <w:t>منبع: https://www.cbr.com/most-valuable-2000s-pokedmon-cards-ranked-by-price/</w:t>
      </w:r>
    </w:p>
    <w:p>
      <w:r>
        <w:t>نویسنده: Amber Frost, Shawn Wilken</w:t>
      </w:r>
    </w:p>
    <w:p>
      <w:r>
        <w:t>تاریخ انتشار: 2026-09-07 21:15</w:t>
      </w:r>
    </w:p>
    <w:p>
      <w:r>
        <w:t>──────────────────────────────────────────────────</w:t>
      </w:r>
    </w:p>
    <w:p>
      <w:r>
        <w:t>The early 2000s marked a monumental transition for the Pokémon Trading Card Game as Wizards of the Coast handed the reins directly to The Pokémon Company. This era spawned legendary chase cards, introducing mechanical innovations like Pokémon ex, Delta Species, and iconic Gold Star artwork. Limited print runs paired with severe grading standards have transformed raw pieces into holy grails commanding massive secondary market premiums in today's market.</w:t>
      </w:r>
    </w:p>
    <w:p>
      <w:r>
        <w:t>Evaluating these modern vintage treasures requires tracking base market value alongside flawless gem-mint grades that drive intense auction battles among the highest-spending collectors. While raw copies fetch impressive sums, perfect PSA 10 slabs sit in a completely different tier of investor demand and financial scarcity.</w:t>
      </w:r>
    </w:p>
    <w:p>
      <w:r>
        <w:t>Latios Star Highlighted the Astronomical Value of Gold Star Cards</w:t>
      </w:r>
    </w:p>
    <w:p>
      <w:r>
        <w:t>Pokemon TCG Marketplace Latios Star Deoxys Weakness C Retreat Cost 1 Resistance FP HP 80 Stage Basic Attack 1 [1] Healing Light (10)</w:t>
      </w:r>
    </w:p>
    <w:p>
      <w:r>
        <w:t>Remove 1 damage counter from each of your Pokemon (including Latias Star). [1] Healing Light (10)</w:t>
      </w:r>
    </w:p>
    <w:p>
      <w:r>
        <w:t>Remove 1 damage counter from each of your Pokemon (including Latias Star). Attack 2 [PRW] Shooting Star (50+)</w:t>
      </w:r>
    </w:p>
    <w:p>
      <w:r>
        <w:t>If the Defending Pokemon is Pokemon-ex, discard all Energy cards attached to Latias Star and this attack does 50 damage plus 100 more damage. [PRW] Shooting Star (50+)</w:t>
      </w:r>
    </w:p>
    <w:p>
      <w:r>
        <w:t>If the Defending Pokemon is Pokemon-ex, discard all Energy cards attached to Latias Star and this attack does 50 damage plus 100 more damage. $0.00 90 Days Low $0.00 Daily Low $1,500.00 Market Price</w:t>
      </w:r>
    </w:p>
    <w:p>
      <w:r>
        <w:t>Introduced in the 2005 EX Deoxys expansion, Latios Star is an unforgettable chase card featuring Masakazu Fukuda's striking dynamic artwork. The revolutionary Gold Star rarity introduced a strict one-per-booster-box limit, making raw pulls exceptionally rare for nostalgic collectors opening vintage booster packs today. Featuring shiny dragon-type artwork extending beyond the traditional frame, it remains a beloved cornerstone piece of mid-2000s set history that every serious vintage enthusiast actively pursues.</w:t>
      </w:r>
    </w:p>
    <w:p>
      <w:r>
        <w:t>A pristine PSA 10 Gem Mint copy pushes the card's financial valuation into astronomical territory, commanding approximately $32,800 at major public auctions. With an extremely low population count surviving two decades without factory flaws or edge wear, finding gem-mint copies is remarkably difficult for secondary market buyers. Serious collectors aggressively target this legendary Eon Pokémon slab whenever it surfaces, cementing its status as an elite centerpiece for high-end vintage hoards and investment portfolios.</w:t>
      </w:r>
    </w:p>
    <w:p>
      <w:r>
        <w:t>Raikou Star Led the Legendary Johto Trio in Value and Rarity</w:t>
      </w:r>
    </w:p>
    <w:p>
      <w:r>
        <w:t>Pokemon TCG Marketplace Raikou Star Unseen Forces Weakness F Retreat Cost 1 HP 80 Stage Basic Attack 1 [1L] Lightning Turn (20)</w:t>
      </w:r>
    </w:p>
    <w:p>
      <w:r>
        <w:t>Switch Raikou Star with 1 of your Benched Pokemon. [1L] Lightning Turn (20)</w:t>
      </w:r>
    </w:p>
    <w:p>
      <w:r>
        <w:t>Switch Raikou Star with 1 of your Benched Pokemon. Attack 2 [LLL] Meta Voltage (70)</w:t>
      </w:r>
    </w:p>
    <w:p>
      <w:r>
        <w:t>If you have less Prize cards left than your opponent, this attack does 40 damage to each of your Pokemon. (Don't apply Weakness and Resistance for Benched Pokemon.) [LLL] Meta Voltage (70)</w:t>
      </w:r>
    </w:p>
    <w:p>
      <w:r>
        <w:t>If you have less Prize cards left than your opponent, this attack does 40 damage to each of your Pokemon. (Don't apply Weakness and Resistance for Benched Pokemon.) $1,550.00 90 Days Low $1,550.00 Daily Low $1,511.11 Market Price</w:t>
      </w:r>
    </w:p>
    <w:p>
      <w:r>
        <w:t>Raikou Star brought electrifying artwork to the 2005 EX Unseen Forces expansion, showcasing the furious Johto Legendary Beast poised for swift battle. Gold Star cards fundamentally altered the traditional holofoil layout by depicting shiny Pokémon extending their limbs directly out of the artwork border for dramatic effect. Its incredible visual artwork paired with severe set distribution numbers caused market values to surge steadily among hardcore vintage completionists searching for pristine copies.</w:t>
      </w:r>
    </w:p>
    <w:p>
      <w:r>
        <w:t>Related 10 Pokémon Cards That Became Worth a Fortune It's astounding to see Pokémon cards that have sold for hundreds of thousands of dollars or more.</w:t>
      </w:r>
    </w:p>
    <w:p>
      <w:r>
        <w:t>In a PSA 10 slab, this thunderous Legendary Beast commands impressive market stability at around $17,500 among high-end hobby investors. Surface scratching and factory print lines plague many surviving EX-era holofoils, making gem-mint grades exceptionally tough to secure straight out of vintage booster packs. It remains an essential prize for enthusiasts seeking the complete Johto Legendary Beast Gold Star trio in pristine condition for their personal trophy collections.</w:t>
      </w:r>
    </w:p>
    <w:p>
      <w:r>
        <w:t>Latias Star Maintained Strong Sentimental and Nostalgic Value</w:t>
      </w:r>
    </w:p>
    <w:p>
      <w:r>
        <w:t>Pokemon TCG Marketplace Latias Star Deoxys Weakness P Retreat Cost 2 HP 110 Stage Stage 1 Attack 1 [1F] Knock Off (40)</w:t>
      </w:r>
    </w:p>
    <w:p>
      <w:r>
        <w:t>Choose 1 card from your opponent's hand without looking and discard it. [1F] Knock Off (40)</w:t>
      </w:r>
    </w:p>
    <w:p>
      <w:r>
        <w:t>Choose 1 card from your opponent's hand without looking and discard it. Attack 2 [1FF] Pivot Throw (80)</w:t>
      </w:r>
    </w:p>
    <w:p>
      <w:r>
        <w:t>During your opponent's next turn, any damage done to Hariyama ex by attacks is increased by 10 (before applying Weakness and Resistance). [1FF] Pivot Throw (80)</w:t>
      </w:r>
    </w:p>
    <w:p>
      <w:r>
        <w:t>During your opponent's next turn, any damage done to Hariyama ex by attacks is increased by 10 (before applying Weakness and Resistance). $1,600.00 90 Days Low $1,600.00 Daily Low $1,523.33 Market Price</w:t>
      </w:r>
    </w:p>
    <w:p>
      <w:r>
        <w:t>Mirroring its dragon twin from EX Deoxys, Latias Star offers a visual design showcasing the shiny legendary dragon soaring gracefully mid-flight. Released during an era of declining card production, finding clean raw copies today feels nearly impossible for secondary market buyers seeking unblemished condition. Its high secondary market demand stems from strong nostalgic attachment, brilliant holofoil reflection, and extreme scarcity within original vintage booster packs distributed across retailers.</w:t>
      </w:r>
    </w:p>
    <w:p>
      <w:r>
        <w:t>Gem Mint PSA 10 examples of this Legendary Eon dragon represent monumental collector holy grails, valued between $20,000 and $25,000 at high-stakes auctions. The EX Deoxys set suffered from poor factory centering and severe edge chipping straight out of original foil booster packs during manufacturing. Achieving a perfect ten grade elevates this gorgeous piece into a legendary financial asset among elite hobby investors looking for long-term growth.</w:t>
      </w:r>
    </w:p>
    <w:p>
      <w:r>
        <w:t>Lugia ex Dominated Ultra-Rare Units Thanks to Its Poke-Body Ability</w:t>
      </w:r>
    </w:p>
    <w:p>
      <w:r>
        <w:t>Pokemon TCG Marketplace Lugia ex Unseen Forces Weakness P Retreat Cost 1 Resistance F HP 100 Stage Basic Attack 1 [LRW] Elemental Blast (200)</w:t>
      </w:r>
    </w:p>
    <w:p>
      <w:r>
        <w:t>Discard a Fire Energy, Water Energy, and Lightning Energy attached to Lugia ex. [LRW] Elemental Blast (200)</w:t>
      </w:r>
    </w:p>
    <w:p>
      <w:r>
        <w:t>Discard a Fire Energy, Water Energy, and Lightning Energy attached to Lugia ex. $328.99 90 Days Low $339.99 Daily Low $1,612.49 Market Price</w:t>
      </w:r>
    </w:p>
    <w:p>
      <w:r>
        <w:t>Lugia ex stands as the crown jewel of the EX Unseen Forces expansion, capturing the massive Silver Guardian rising majestically from deep ocean waters. The iconic silver foil borders and high-HP gameplay mechanics made ex cards the dominant ultra-rares of the mid-2000s competitive tournament scene. Because children actively played these cards in competitive tournament decks without sleeves, finding unplayed Near-Mint copies on the secondary market remains an extremely challenging endeavor.</w:t>
      </w:r>
    </w:p>
    <w:p>
      <w:r>
        <w:t>A flawless PSA 10 Gem Mint copy of this legendary seabird fetches approximately $10,500 on the open auction market among elite collectors. Silver holofoil borders from this specific era show silvering and chipping very easily along the back card edges during handling. This structural fragility ensures that perfect gem-mint specimens command massive price multipliers over ungraded market baselines, proving the immense value of professional authentication.</w:t>
      </w:r>
    </w:p>
    <w:p>
      <w:r>
        <w:t>Treecko Star Was the First Hoenn Starter Gold Star Unit</w:t>
      </w:r>
    </w:p>
    <w:p>
      <w:r>
        <w:t>Pokemon TCG Marketplace Treecko Star Team Rocket Returns Weakness R Retreat Cost 1 Resistance W HP 70 Stage Basic Attack 1 [1] Tackle (10) [1] Tackle (10) Attack 2 [2] Spring Back (20+)</w:t>
      </w:r>
    </w:p>
    <w:p>
      <w:r>
        <w:t>If your opponent has only 1 Prize card left, this attack does 20 damage plus 50 more damage and the Defending Pokemon is now Poisoned. [2] Spring Back (20+)</w:t>
      </w:r>
    </w:p>
    <w:p>
      <w:r>
        <w:t>If your opponent has only 1 Prize card left, this attack does 20 damage plus 50 more damage and the Defending Pokemon is now Poisoned. $0.00 90 Days Low $0.00 Daily Low $1,900.00 Market Price</w:t>
      </w:r>
    </w:p>
    <w:p>
      <w:r>
        <w:t>Originating from the ultra-scarce 2004 EX Team Rocket Returns expansion, Treecko Star represents the very first Hoenn starter Gold Star card ever produced. Collectors deeply treasure the card for its adorable shiny artwork and historical significance in officially launching the iconic Gold Star era for the franchise. Low overall booster pack production runs for the expansion make raw copies immensely difficult to locate on the secondary market today.</w:t>
      </w:r>
    </w:p>
    <w:p>
      <w:r>
        <w:t>In a PSA 10 Gem Mint grade, this shiny Hoenn grass starter reaches staggering valuations near $32,790 at premiere trading card auctions. Dark foil borders on Team Rocket Returns cards make microscopic edge wear instantly visible to professional card graders during authentication. That strict grading standard restricts the gem-mint population significantly, creating fierce bidding wars whenever a pristine slab finally surfaces for public sale.</w:t>
      </w:r>
    </w:p>
    <w:p>
      <w:r>
        <w:t>Umbreon VMAX is the Most Valuable New-Era Unit in Pokémon TCG</w:t>
      </w:r>
    </w:p>
    <w:p>
      <w:r>
        <w:t>Pokemon TCG Marketplace Umbreon VMAX Alternate Art Secret SWSH07: Evolving Skies Weakness Gx2 Retreat Cost 2 Resistance None HP 310 Stage VMAX Attack 1 [2D] Max Darkness (160) [2D] Max Darkness (160) $1,800.00 90 Days Low $1,805.00 Daily Low $2,136.41 Market Price</w:t>
      </w:r>
    </w:p>
    <w:p>
      <w:r>
        <w:t>Affectionately nicknamed the Moonbreon, this modern masterpiece from 2021's Evolving Skies captures the Dark-type Eeveelution reaching toward a giant glowing full moon. Despite being a modern Sword &amp; Shield release, its legendary status and brutal pull rates push raw value alongside classic vintage grails. Its stunning textured full-art aesthetic has established it as the single most famous modern chase card in existence, capturing global collector attention everywhere.</w:t>
      </w:r>
    </w:p>
    <w:p>
      <w:r>
        <w:t>Related 10 Most Expensive Pikachu Cards In Pokémon TCG Pikachu cards are among the most sought-after units in the Pokemon TCG and, among the plethora of available options, these ten are the most expensive.</w:t>
      </w:r>
    </w:p>
    <w:p>
      <w:r>
        <w:t>Due to modern printing standards, PSA 10 Gem Mint copies are more common, maintaining a steady market value of roughly $2,400 today. While it lacks vintage scarcity, immense collector demand across global markets keeps prices exceptionally resilient against typical secondary market pullbacks. It stands as an absolute modern icon, bridging current-era collectors with classic vintage investment mentalities across the entire trading card hobby.</w:t>
      </w:r>
    </w:p>
    <w:p>
      <w:r>
        <w:t>Aquapolis Lugia Proved e-Reader Era Cards Were Worth Holding Onto</w:t>
      </w:r>
    </w:p>
    <w:p>
      <w:r>
        <w:t>Pokemon TCG Marketplace Lugia Aquapolis Weakness P Retreat Cost 3 HP 80 Stage Basic Attack 1 [PR] Psychic (10x)</w:t>
      </w:r>
    </w:p>
    <w:p>
      <w:r>
        <w:t>This attack does 10 damage times the number of Energy cards attached to the Defending Pokémon. [PR] Psychic (10x)</w:t>
      </w:r>
    </w:p>
    <w:p>
      <w:r>
        <w:t>This attack does 10 damage times the number of Energy cards attached to the Defending Pokémon. Attack 2 [1WWR] Steam Blast (50)</w:t>
      </w:r>
    </w:p>
    <w:p>
      <w:r>
        <w:t>Discard an Energy card attached to Lugia. [1WWR] Steam Blast (50)</w:t>
      </w:r>
    </w:p>
    <w:p>
      <w:r>
        <w:t>Discard an Energy card attached to Lugia. $2,000.00 90 Days Low $3,199.99 Daily Low $2,327.42 Market Price</w:t>
      </w:r>
    </w:p>
    <w:p>
      <w:r>
        <w:t>Released in the 2003 Aquapolis expansion, this Crystal Type Lugia represents the absolute pinnacle of e-Reader era card design and gameplay mechanics. Crystal Pokémon feature unique gameplay mechanics allowing them to change energy types based on attached energy cards during competitive tabletop battles. Its gorgeous artwork, unique card layout, and short print run make it an indisputable holy grail for high-end collectors around the globe.</w:t>
      </w:r>
    </w:p>
    <w:p>
      <w:r>
        <w:t>Securing a PSA 10 Gem Mint copy of this Crystal guardian requires astronomical capital, commanding prices over $100,000 at high-stakes auction houses. E-Reader card stock featured thick side code borders that were notoriously prone to factory scratches, scuffs, and edge wear during production. That physical vulnerability leaves the PSA 10 population extraordinarily small, securing its throne as a legendary vintage trophy among serious investors.</w:t>
      </w:r>
    </w:p>
    <w:p>
      <w:r>
        <w:t>Pikachu Star Captures Pokémon Mascot in Gold Star Brilliance</w:t>
      </w:r>
    </w:p>
    <w:p>
      <w:r>
        <w:t>Pokemon TCG Marketplace Pikachu Star Holon Phantoms Weakness F Retreat Cost 1 HP 60 Stage Basic Attack 1 [1] Thundershock (10)</w:t>
      </w:r>
    </w:p>
    <w:p>
      <w:r>
        <w:t>Flip a coin. If heads, the Defending Pokemon is now Paralyzed. [1] Thundershock (10)</w:t>
      </w:r>
    </w:p>
    <w:p>
      <w:r>
        <w:t>Flip a coin. If heads, the Defending Pokemon is now Paralyzed. Attack 2 [2] Spring Back (20+)</w:t>
      </w:r>
    </w:p>
    <w:p>
      <w:r>
        <w:t>If your opponent has only 1 Prize card left, this attack does 50 more damage. [2] Spring Back (20+)</w:t>
      </w:r>
    </w:p>
    <w:p>
      <w:r>
        <w:t>If your opponent has only 1 Prize card left, this attack does 50 more damage. $6,997.84 90 Days Low $0.00 Daily Low $2,577.59 Market Price</w:t>
      </w:r>
    </w:p>
    <w:p>
      <w:r>
        <w:t>Pikachu Star from 2006's EX Holon Phantoms features the iconic franchise mascot crossing its arms and appearing confident in a rare shiny-variant color scheme. Illustrated by the legendary Masakazu Fukuda, the card captures Pikachu extending its shiny tail directly outside the traditional artwork frame. As the primary mascot of the entire franchise, Gold Star iterations of Pikachu carry unmatched global demand among vintage collectors everywhere.</w:t>
      </w:r>
    </w:p>
    <w:p>
      <w:r>
        <w:t>A flawless PSA 10 Gem Mint slab of this iconic mouse Pokémon reaches mind-boggling auction values near $42,000 among high-end investors. Given the card's age, most surviving copies suffer from heavy play scratches, corner whitening, or severe factory print misalignment. Finding a perfect specimen creates an extraordinary acquisition opportunity for elite investors collecting the definitive Pikachu card portfolio for long-term hold.</w:t>
      </w:r>
    </w:p>
    <w:p>
      <w:r>
        <w:t>Latias &amp; Latios GX Contains Some of the Best Art to Hit Cardboard</w:t>
      </w:r>
    </w:p>
    <w:p>
      <w:r>
        <w:t>Pokemon TCG Marketplace Latias and Latios GX Alternate Full Art Team Up Weakness Yx2 Retreat Cost 1 Resistance None HP 250 Stage Basic Attack 1 [1WPP] Buster Purge (240)</w:t>
      </w:r>
    </w:p>
    <w:p>
      <w:r>
        <w:t>Discard 3 Energy from this Pokemon. [1WPP] Buster Purge (240)</w:t>
      </w:r>
    </w:p>
    <w:p>
      <w:r>
        <w:t>Discard 3 Energy from this Pokemon. Attack 2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$650.00 90 Days Low $2,299.99 Daily Low $2,918.14 Market Price</w:t>
      </w:r>
    </w:p>
    <w:p>
      <w:r>
        <w:t>Popularly known as the Lovebirds, this Sun &amp; Moon: Team Up alternate art full-art features Latias and Latios forming a heart together, while the sun in the background is setting. Released late in the 2019 Sun &amp; Moon era, Team Up suffered from limited booster box print runs right before global pandemic demand exploded. Its breathtaking artistic romantic framing has made it one of the most sought-after modern full-art chase cards in the entire hobby.</w:t>
      </w:r>
    </w:p>
    <w:p>
      <w:r>
        <w:t>In a pristine PSA 10 Gem Mint grade, this Tag Team card commands prices hovering around $15,500 at major public auctions. Texturing flaws, centering shifts, and back corner whitening prevent many fresh pack pulls from achieving pristine ten grades during professional grading. Its soaring secondary market trajectory highlights how modern full-art masterpieces can rival vintage grail valuations under supply and demand dynamics.</w:t>
      </w:r>
    </w:p>
    <w:p>
      <w:r>
        <w:t>Mew Star's Shiny and Water-Type Transformation Make it Incredibly Valuable</w:t>
      </w:r>
    </w:p>
    <w:p>
      <w:r>
        <w:t>Pokemon TCG Marketplace Mew Star Delta Species Dragon Frontiers Weakness P Retreat Cost 1 HP 70 Stage Basic Attack 1 [1] Mimicry - Choose an attack of 1 of your opponent's Pokemon in play. Mew Star copies that attack if it has the necessary Energy. [1] Mimicry - Choose an attack of 1 of your opponent's Pokemon in play. Mew Star copies that attack if it has the necessary Energy. Attack 2 [W] Rainbow Wave - Choose 1 basic Energy attached to Mew Star. This attack does 20 damage to each of your opponent's Pokemon of that type. [W] Rainbow Wave - Choose 1 basic Energy attached to Mew Star. This attack does 20 damage to each of your opponent's Pokemon of that type. $2,250.00 90 Days Low $0.00 Daily Low $3,500.00 Market Price</w:t>
      </w:r>
    </w:p>
    <w:p>
      <w:r>
        <w:t>Crowned supreme among 2000s chase cards, Mew Star Delta Species from EX Dragon Frontiers showcases the mythical Pokémon in a water-type form. Featuring striking blue shiny coloring and sparkling holofoil texture, this Masakazu Fukuda artwork represents the peak aesthetic achievement of the entire EX Era. Its status as a beloved mythical Pokémon combined with Delta Species lore makes raw copies exceptionally valuable to collectors today.</w:t>
      </w:r>
    </w:p>
    <w:p>
      <w:r>
        <w:t>Graded in a PSA 10 Gem Mint slab, this ultimate 2000s grail achieves incredible auction results, reaching upwards of $86,000 among elite investors. The metallic foil surface of Delta Species cards was notoriously sensitive to surface scratching, microscopic edge flakes, and factory scuffs. Owning a gem-mint copy represents the undisputed pinnacle of Pokémon TCG collecting, standing as a pristine masterpiece of tabletop gaming history.</w:t>
      </w:r>
    </w:p>
    <w:p>
      <w:r>
        <w:t>Pokemon Trading Card Game Franchise Pokemon Original Release Date October 20, 1996 Publisher Wizards of the Coast Player Count 2 Age Recommendation 6+ Length per Game 2-120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