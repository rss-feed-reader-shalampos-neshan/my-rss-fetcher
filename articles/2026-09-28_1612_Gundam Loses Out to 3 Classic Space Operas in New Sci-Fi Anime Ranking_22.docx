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Loses Out to 3 Classic Space Operas in New Sci-Fi Anime Ranking</w:t>
      </w:r>
    </w:p>
    <w:p>
      <w:r>
        <w:t>منبع: https://www.cbr.com/gundam-vs-space-battleship-yamato-lose/</w:t>
      </w:r>
    </w:p>
    <w:p>
      <w:r>
        <w:t>نویسنده: Ami Nazru</w:t>
      </w:r>
    </w:p>
    <w:p>
      <w:r>
        <w:t>تاریخ انتشار: 2026-09-28 15:35</w:t>
      </w:r>
    </w:p>
    <w:p>
      <w:r>
        <w:t>──────────────────────────────────────────────────</w:t>
      </w:r>
    </w:p>
    <w:p>
      <w:r>
        <w:t>Mobile Suit Gundam is one of the biggest sci-fi anime franchises to ever exist, earning over US$26 billion in lifetime revenue since the original anime premiered in 1979. However, the series failed to make the top three in the latest sci-fi anime rankings, overtaken by the space opera that inspired it in the first place.</w:t>
      </w:r>
    </w:p>
    <w:p>
      <w:r>
        <w:t>Japanese news and entertainment website Anime!Anime! conducted a poll earlier this month ahead of "Space Day" in Japan, which is observed on Sept. 12 to honor astronaut Mamoru Mohri's 1992 space flight, asking fans to vote for their favorite sci-fi anime.</w:t>
      </w:r>
    </w:p>
    <w:p>
      <w:r>
        <w:t>While Mobile Suit Gundam tied for fourth place according to the survey’s results, Space Battleship Yamato took the top spot, with 37 percent of the 230 respondents choosing the series as their favorite sci-fi title. The anime’s 2013 remake, Space Battleship Yamato 2199, secured second place, while Legend of the Galactic Heroes came in third.</w:t>
      </w:r>
    </w:p>
    <w:p>
      <w:r>
        <w:t>The full top 10 sci-fi anime ranked per the poll can be viewed below.</w:t>
      </w:r>
    </w:p>
    <w:p>
      <w:r>
        <w:t>Japan Reveals Its Top 10 Sci-Fi Anime of All Time in 2026</w:t>
      </w:r>
    </w:p>
    <w:p>
      <w:r>
        <w:t>A collage of the main characters from Space Battleship Yamato. Image via CBR</w:t>
      </w:r>
    </w:p>
    <w:p>
      <w:r>
        <w:t>Space Battleship Yamato Space Battleship Yamato 2199 Legend of the Galactic Heroes Mobile Suit Gundam (Tied) Be Forever Yamato: REBEL 3199 (Tied) Gintama COPPELION (Tied) The Melancholy of Haruhi Suzumiya (Tied) Mobile Suit Gundam: Char's Counterattack Galaxy Express 999</w:t>
      </w:r>
    </w:p>
    <w:p>
      <w:r>
        <w:t>Gundam is arguably the more commercially popular sci-fi title when compared to Space Battleship Yamato, buoyed by its massive Gunpla model sales and global multimedia reach. The franchise even has a Hollywood live-action adaptation in the works, with actress Sidney Sweeney playing a part in the movie.</w:t>
      </w:r>
    </w:p>
    <w:p>
      <w:r>
        <w:t>However, Space Battleship Yamato is frequently credited as the series that inspired Gundam, setting a precedent for exploring the horrors of war and its focus on military strategy.</w:t>
      </w:r>
    </w:p>
    <w:p>
      <w:r>
        <w:t>Image via Academy Productions</w:t>
      </w:r>
    </w:p>
    <w:p>
      <w:r>
        <w:t>Space Battleship Yamato aired in 1974, five years before Yoshiyuki Tomino debuted with Mobile Suit Gundam, with the anime broadcasting concurrently with the manga written by co-creator Leiji Matsumoto. The plot follows the crew of the converted World War II battleship Yamato, traveling across space to the planet Iscandar to retrieve a device capable of cleansing an irradiated Earth from the alien Gamilas Empire's attacks.</w:t>
      </w:r>
    </w:p>
    <w:p>
      <w:r>
        <w:t>While the anime had a lukewarm reception while it aired, the series eventually became a sci-fi classic and was completely remade in 2013. This was followed by sequel series to the remake, which in turn were remakes of the original franchise's subsequent follow-up films and television seasons.</w:t>
      </w:r>
    </w:p>
    <w:p>
      <w:r>
        <w:t>Two of these remakes made it to the top 10 rankings, bringing the total Yamato representation on the list to three.</w:t>
      </w:r>
    </w:p>
    <w:p>
      <w:r>
        <w:t>Space Battleship Yamato and Gundam Continue to be Relevant Decades Later​</w:t>
      </w:r>
    </w:p>
    <w:p>
      <w:r>
        <w:t>A collage image featuring the Evangelion cast and an iconic structure from Space Battleship Yamato. Image via CBR</w:t>
      </w:r>
    </w:p>
    <w:p>
      <w:r>
        <w:t>​​​As Space Battleship Yamato celebrated its 50th anniversary in 2024, Neon Genesis Evangelion creator Hideaki Anno, who is a documented fan of the series, was tied to the franchise’s anniversary project. Anno was tasked with overseeing the celebratory events and is actively involved in producing a new Space Battleship Yamato anime, kicking off the franchise’s latest phase.</w:t>
      </w:r>
    </w:p>
    <w:p>
      <w:r>
        <w:t>Just like Space Battleship Yamato, Legend of the Galactic Heroes is yet another space opera classic that heavily focuses on the political intricacies and military tactics of the Galactic Empire and the Free Planets Alliance. It is considered a sci-fi masterpiece by many, with the anime breaking away from the traditional good-versus-evil narrative to bring a more nuanced, ideologically complex conflict to viewers.</w:t>
      </w:r>
    </w:p>
    <w:p>
      <w:r>
        <w:t>Yang Wen-Li and the other main cast members together in Legend of the Galactic Heroes. Image via Kitty Films</w:t>
      </w:r>
    </w:p>
    <w:p>
      <w:r>
        <w:t>Coming to Gundam, the franchise’s legacy remains intact even though it did not take the top spot in the latest ranking, as it is responsible for revolutionizing the mecha anime genre as a whole. In addition to the original Mobile Suit Gundam anime ranking in fourth place, the sequel theatrical release Mobile Suit Gundam: Char's Counterattack also grabbed a spot in the best sci-fi anime rankings.</w:t>
      </w:r>
    </w:p>
    <w:p>
      <w:r>
        <w:t>In addition to the live-action adaptation, Bandai Namco is scheduled to launch a new Gundam timeline in 2027 with Mobile Suit Gundam RG: XARX-ZERO, directed by Kenji Kamiyama. The studio's current pipeline also includes Mobile Suit Gundam SEED FREEDOM ZERO, a narrative prequel to the recent SEED theatrical release, alongside a newly announced animation project for Gundam Wing.</w:t>
      </w:r>
    </w:p>
    <w:p>
      <w:r>
        <w:t>Additionally, following the theatrical run of the second Hathaway film, The Sorcery of Nymph Circe, earlier this year, production is currently underway for the trilogy's final installment.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