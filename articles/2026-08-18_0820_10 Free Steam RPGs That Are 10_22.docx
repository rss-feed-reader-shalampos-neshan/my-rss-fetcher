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Steam RPGs That Are 10</w:t>
      </w:r>
    </w:p>
    <w:p>
      <w:r>
        <w:t>منبع: https://www.cbr.com/free-steam-rpgs-no-notes/</w:t>
      </w:r>
    </w:p>
    <w:p>
      <w:r>
        <w:t>نویسنده: Shawn Wilken</w:t>
      </w:r>
    </w:p>
    <w:p>
      <w:r>
        <w:t>تاریخ انتشار: 2026-08-18 03:15</w:t>
      </w:r>
    </w:p>
    <w:p>
      <w:r>
        <w:t>──────────────────────────────────────────────────</w:t>
      </w:r>
    </w:p>
    <w:p>
      <w:r>
        <w:t>Finding a truly exceptional role-playing game that costs absolutely nothing up front can feel like searching for a needle in a digital haystack. While Steam is flooded with free-to-play titles, many suffer from aggressive monetization, predatory pay-to-win mechanics, or shallow gameplay loops that fizzle out after a few hours. The absolute best free RPGs defy these trends, offering hundreds of hours of deep progression, rich world-building, and mechanical depth that easily rival full-priced AAA releases.</w:t>
      </w:r>
    </w:p>
    <w:p>
      <w:r>
        <w:t>Whether players are craving gritty dark fantasy dungeon crawls, sprawling sci-fi space operas, or massive player-driven sandbox economies, Steam holds some genuine masterpiece-tier gems for all. These titles prove that generous free-to-play models can thrive when built on top of incredible gameplay, consistent content updates, and passionate player communities.</w:t>
      </w:r>
    </w:p>
    <w:p>
      <w:r>
        <w:t>Path of Exile Respects Players' Wallets</w:t>
      </w:r>
    </w:p>
    <w:p>
      <w:r>
        <w:t>enemies attacking the player in Path of Exile Image via Grinding Gear Games</w:t>
      </w:r>
    </w:p>
    <w:p>
      <w:r>
        <w:t>Path of Exile stands as the undisputed king of modern action RPGs, renowned for its absurdly massive passive skill tree and complex skill-gem mechanics. Players explore the dark, unforgiving continent of Wraeclast, customizing their character build with infinite flexibility to slaughter hordes of terrifying monsters and ancient Gods. The game receives massive expansion leagues every few months, constantly shaking up the meta and adding brand-new endgame mechanics entirely for free.</w:t>
      </w:r>
    </w:p>
    <w:p>
      <w:r>
        <w:t>Its monetization model remains one of the most ethical in gaming history, restricting purchases strictly to cosmetic outfit skins and extra stash organization tabs. The sheer depth of item crafting, atlas map progression, and theory-crafting potential provides thousands of hours of content without ever hitting a paywall. Grinding Gear Games created a dark fantasy masterpiece that sets an unprecedented standard for how free-to-play games should treat their player base.</w:t>
      </w:r>
    </w:p>
    <w:p>
      <w:r>
        <w:t>Guild Wars 2 Makes Sure Players Never Get Left Behind</w:t>
      </w:r>
    </w:p>
    <w:p>
      <w:r>
        <w:t>guild wars 2 flying gliding Image via ArenaNet</w:t>
      </w:r>
    </w:p>
    <w:p>
      <w:r>
        <w:t>Guild Wars 2 revolutionizes the traditional MMORPG landscape by throwing out frustrating quest grinds in favor of dynamic world events and action-oriented combat. Exploring the vibrant fantasy world of Tyria rewards curiosity, allowing players to level up by participating in massive regional boss fights and environmental exploration. The entire base game experience is completely free to play, offering a massive narrative campaign and active community hubs without subscription fees.</w:t>
      </w:r>
    </w:p>
    <w:p>
      <w:r>
        <w:t>What makes Tyria special is its horizontal progression system, ensuring that high-level gear never becomes obsolete when new content releases. Players can jump back into the game after months away from their computers and immediately participate in high-level world events without feeling underpowered. Its welcoming player community, beautiful art direction, and generous free content make it an essential download for any fantasy fan.</w:t>
      </w:r>
    </w:p>
    <w:p>
      <w:r>
        <w:t>Star Wars: The Old Republic Offers an RPG Experience Better Than Most Paid Games</w:t>
      </w:r>
    </w:p>
    <w:p>
      <w:r>
        <w:t>Star Wars Knights of the Old Republic Lightsaber Battle Image via BioWare/LucasArts</w:t>
      </w:r>
    </w:p>
    <w:p>
      <w:r>
        <w:t>Star Wars: The Old Republic delivers a massive narrative-driven RPG experience set thousands of years before the rise of the Galactic Empire. Players choose between eight distinct iconic classes across the Galactic Republic and the Sith Empire, each featuring a fully voice-acted storyline filled with major light and dark choices. The base game allows players to experience all eight complete class storylines entirely for free, providing hundreds of hours of cinematic story content.</w:t>
      </w:r>
    </w:p>
    <w:p>
      <w:r>
        <w:t>The game captures the authentic atmosphere of the Star Wars universe through memorable companion interactions, epic lightsaber duels, and sweeping orchestral scores that bring the cinematic universe to life in the gaming world. Whether players want to play as a cunning Imperial Agent or a noble Jedi Knight, their choices actively shape the surrounding galaxy. It remains a dream come true for story-focused RPG fans looking for high-budget storytelling without spending a dime.</w:t>
      </w:r>
    </w:p>
    <w:p>
      <w:r>
        <w:t>Lost Ark Perfectly Combines RPG Elements With MMORPG Raiding</w:t>
      </w:r>
    </w:p>
    <w:p>
      <w:r>
        <w:t>Lost Ark character screen Image via Smilegate</w:t>
      </w:r>
    </w:p>
    <w:p>
      <w:r>
        <w:t>Lost Ark combines the fast-paced, visceral combat of action RPGs with the massive social scale and endgame raiding of traditional MMORPGs. Set across the breathtaking world of Arkesia, players command uniquely stylized classes to unleash screen-clearing combos against colossal world bosses and intricate dungeon encounters. The free-to-play journey offers a sprawling campaign filled with continental exploration, naval sailing, and custom stronghold management.</w:t>
      </w:r>
    </w:p>
    <w:p>
      <w:r>
        <w:t>The core combat feels dynamic, delivering punchy feedback, stunning visual effects, and fluid animation chains for every single playable class. Endgame legion raids require intense mechanical precision, coordination, and reflexes, offering some of the most satisfying group encounters in modern gaming. Its rich fantasy visual design and addictive progression loop make it an absolute blast to play with friends for hours each sitting.</w:t>
      </w:r>
    </w:p>
    <w:p>
      <w:r>
        <w:t>Warframe Allows Players to Trade Rare Items for Premium In-Game Currency</w:t>
      </w:r>
    </w:p>
    <w:p>
      <w:r>
        <w:t>Warframe transforms players into space-ninja warriors known as the Tenno, piloting biomechanical suits across a vast, solar-system-spanning sci-fi universe. The gameplay effortlessly blends lightning-fast parkour movement with intense third-person shooting and melee combat against waves of terrifying alien factions. Almost every single weapon, frame, and piece of gear can be earned entirely through gameplay without ever opening a real-world wallet.</w:t>
      </w:r>
    </w:p>
    <w:p>
      <w:r>
        <w:t>The game features an incredibly generous player-driven trading market where free players can trade earned rare items to acquire premium currency directly from others. Digital Extremes has spent over a decade constantly expanding the lore, adding open-world planets, cinematic story quests, and space-ship combat mechanics. Its unmatched movement speed, endless build customization, and fair economy make it a gold standard in free-to-play gaming.</w:t>
      </w:r>
    </w:p>
    <w:p>
      <w:r>
        <w:t>Dark and Darker Pits Players Against One Another in Thrilling Dungeon Crawler</w:t>
      </w:r>
    </w:p>
    <w:p>
      <w:r>
        <w:t>Dark and Darker delivers an unforgiving, high-stakes extraction RPG experience that plays like a hardcore tabletop fantasy dungeon crawl brought to life. Players form small parties or venture solo into claustrophobic, trap-filled dungeons to battle skeleton warriors, rival players, and terrifying bosses for valuable loot. Navigating the dark corridors requires careful spell management, precise melee spacing, and strategic extraction planning before the creeping dark zone closes in.</w:t>
      </w:r>
    </w:p>
    <w:p>
      <w:r>
        <w:t>The game captures a raw, old-school fantasy atmosphere where every single footstep, torchlight, and spell incantation carries life-or-death consequences. Class synergy plays a massive role in survival, forcing fighters, clerics, wizards, and rogues to communicate effectively during tense player matches. Its addictive risk-versus-reward gameplay loop creates unparalleled adrenaline rushes that keep players crawling back into the dark for more treasure.</w:t>
      </w:r>
    </w:p>
    <w:p>
      <w:r>
        <w:t>Albion Online Guarantees Players Choose Their Own Playing Style</w:t>
      </w:r>
    </w:p>
    <w:p>
      <w:r>
        <w:t>Albion Online gameplay Image via Sandbox Interactive</w:t>
      </w:r>
    </w:p>
    <w:p>
      <w:r>
        <w:t>Albion Online offers a true sandbox MMORPG experience featuring a completely player-driven economy where every single weapon, armor piece, and building is crafted by players. Set in an immersive medieval fantasy realm, the game utilizes a unique classless system where gear dictates the player's skills and play style. Players can spend their time farming, trading across regional markets, or venturing into dangerous full-loot PvP zones for supreme guild territory control.</w:t>
      </w:r>
    </w:p>
    <w:p>
      <w:r>
        <w:t>The freedom for players to chart their own path makes every play style feel valuable, whether they want to be a master blacksmith or a ruthless mercenary. Massive guild wars involve hundreds of players clashing simultaneously over strategic castles and valuable resource nodes across the open world map. Its cross-platform design and deep player-driven market mechanics provide an addictive sandbox environment with endless potential for emergent player drama.</w:t>
      </w:r>
    </w:p>
    <w:p>
      <w:r>
        <w:t>RuneScape is an Undeniable Titan in the MMORPG Genre</w:t>
      </w:r>
    </w:p>
    <w:p>
      <w:r>
        <w:t>RuneScape stands as an immortal titan of the MMORPG genre, captivating players for over two decades with its unparalleled freedom and quirky fantasy charm. Exploring the massive continent of Gielinor allows players to train dozens of distinct non-combat skills like fishing, woodcutting, and alchemy alongside traditional combat styles. The free-to-play version offers dozens of iconic quests filled with humorous writing, clever puzzles, and memorable characters that set it apart.</w:t>
      </w:r>
    </w:p>
    <w:p>
      <w:r>
        <w:t>Unlike modern RPGs that force linear progression, Gielinor allows players to set their own goals and explore the world entirely at their own pace. Discovering hidden lore secrets, mastering complex skill-training methods, and trading with players at the Grand Exchange creates a deeply cozy yet rewarding gameplay experience for all playing styles. Its timeless appeal and massive wealth of free content make it an essential rite of passage for all RPG lovers.</w:t>
      </w:r>
    </w:p>
    <w:p>
      <w:r>
        <w:t>Torchlight: Infinite is an Experiment-Friendly Adventure With Endless Opportunities</w:t>
      </w:r>
    </w:p>
    <w:p>
      <w:r>
        <w:t>Torchlight: Infinite gameplay Image via XD Inc.</w:t>
      </w:r>
    </w:p>
    <w:p>
      <w:r>
        <w:t>Torchlight: Infinite captures the vibrant, comic-book art style of the classic Torchlight franchise while delivering a fast-paced, loot-heavy action RPG built for modern systems. Players select unique heroes with specialized talent trees, customizing their skills with support gems to create screen-wiping elemental combinations. The moment-to-moment combat feels exceptionally smooth, rewarding players with massive piles of shiny loot and crafting materials after every dungeon run.</w:t>
      </w:r>
    </w:p>
    <w:p>
      <w:r>
        <w:t>The game features an incredibly flexible skill customization system that encourages players to experiment with bizarre, high-speed combat builds without harsh penalties. With no stamina gates blocking progress, players can farm endgame Netherrealm maps and defeat giant bosses for as long as they want, earning tremendous rewards for further customization. Its satisfying loot explosions and creative build craft make it a fantastic, accessible alternative for action RPG fans.</w:t>
      </w:r>
    </w:p>
    <w:p>
      <w:r>
        <w:t>Honkai Impact 3rd is Enjoyable Even Without Spending a Dollar</w:t>
      </w:r>
    </w:p>
    <w:p>
      <w:r>
        <w:t>Honkai Impact 3rd promotional art Image via Hoyoverse</w:t>
      </w:r>
    </w:p>
    <w:p>
      <w:r>
        <w:t>Honkai Impact 3rd delivers a thrilling anime action-RPG experience set in a futuristic world besieged by an apocalyptic alien force known as the Honkai. Players command a squad of powerful Valkyries, swapping between characters in real-time to trigger devastating elemental combos and dodge-counter mechanics. The game features an extraordinarily deep sci-fi narrative complete with fully animated cinematic cutscenes and emotional character arcs that leave a lasting impression.</w:t>
      </w:r>
    </w:p>
    <w:p>
      <w:r>
        <w:t>Developer HoYoverse brings movie-quality production values to every single chapter, featuring gorgeous visual effects, energetic combat animations, and an incredible soundtrack. Aside from the main story campaign, the game offers diverse side modes ranging from open-world exploration maps to competitive boss-rush ladder challenges. Its fluid combat mechanics and emotionally charged storyline make it an absolute must-play for fans of high-octane anime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