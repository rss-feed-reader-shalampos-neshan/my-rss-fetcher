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Summer Game Fest 2026 predictions: 5 games I'm convinced we'll see</w:t>
      </w:r>
    </w:p>
    <w:p>
      <w:r>
        <w:t>منبع: https://www.gamesradar.com/games/summer-game-fest-2026-predictions-5-games-im-convinced-well-see/</w:t>
      </w:r>
    </w:p>
    <w:p>
      <w:r>
        <w:t>نویسنده: Andrew Brown, Features Editor, Social Links Navigation</w:t>
      </w:r>
    </w:p>
    <w:p>
      <w:r>
        <w:t>تاریخ انتشار: 2026-06-04 15:47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