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Fantasy Sci-Fi Movies That Are Perfect From Start to Finish</w:t>
      </w:r>
    </w:p>
    <w:p>
      <w:r>
        <w:t>منبع: https://www.cbr.com/best-fantasy-sci-fi-movies-from-start-to-finish-list/</w:t>
      </w:r>
    </w:p>
    <w:p>
      <w:r>
        <w:t>نویسنده: Justin Young</w:t>
      </w:r>
    </w:p>
    <w:p>
      <w:r>
        <w:t>تاریخ انتشار: 2026-10-15 01:30</w:t>
      </w:r>
    </w:p>
    <w:p>
      <w:r>
        <w:t>──────────────────────────────────────────────────</w:t>
      </w:r>
    </w:p>
    <w:p>
      <w:r>
        <w:t>Fantasy and sci-fi are two genres that can blend remarkably well. More often than not, the mix produces awesome worlds filled with wonder. The settings and characters where magic and technology clash give the filmmaker and actors freedom to explore ideas that wouldn't be possible in more grounded stories. One genre may dominate the story, but sprinkling a bit of the other offers endless possibilities.</w:t>
      </w:r>
    </w:p>
    <w:p>
      <w:r>
        <w:t>Unfortunately, original and unique ideas do not always equate to financial success. Some of the best genre-blending films often get lost in the shuffle. Whether it be from mixed marketing messages or being released at the wrong time, many sci-fi and fantasy mashups have fallen through the cracks. The following are a few of the best examples of lost cult classics that got it right, even if critics didn't think so.</w:t>
      </w:r>
    </w:p>
    <w:p>
      <w:r>
        <w:t>Krull Is One of the Most Ambitious Sci-Fi and Fantasy Mashups of Its Time</w:t>
      </w:r>
    </w:p>
    <w:p>
      <w:r>
        <w:t>Featuring Liam Neeson, 1983's Krull injected sword-and-sorcery into a space opera framework. Directed by Peter Yates, Krull received mixed reviews and struggled at the box office upon its release. For the time period, sporting a budget of roughly $47 million, the film was much more expensive than many of its contemporaries.</w:t>
      </w:r>
    </w:p>
    <w:p>
      <w:r>
        <w:t>In time, Krull would find its audience, like most cult classics. Its unique sci-fi and sword-and-sorcery aesthetic and darker tone attracted fans of Robert E. Howard and other classic heroic fantasy writers. The movie sported a distinct visual appeal to fans of both genres, including magic and castles next to spaceships and futuristic weapons.</w:t>
      </w:r>
    </w:p>
    <w:p>
      <w:r>
        <w:t>Stardust Was Praised By Critics But Didn't Make a Splash At Theaters</w:t>
      </w:r>
    </w:p>
    <w:p>
      <w:r>
        <w:t>Henry Cavill waving a wand in Stardust Image via Paramount Pictures</w:t>
      </w:r>
    </w:p>
    <w:p>
      <w:r>
        <w:t>Despite sporting an ensemble cast featuring Henry Cavill, Robert De Niro, Michelle Pfeiffer and Charlie Cox, director Matthew Vaughn's adaptation of Neil Gaiman's Stardust wasn't a domestic hit. Globally, the film grossed above its budget, but generally its release is viewed as underwhelming. There's plenty for genre fans to grab on to, as the movie mixes classic fantasy elements like Witches with flying pirate ships.</w:t>
      </w:r>
    </w:p>
    <w:p>
      <w:r>
        <w:t>Stardust gave its large supporting cast plenty to do, with Pfeiffer's witch and De Niro's Captain Shakespeare becoming two of its most memorable characters. Thankfully, its subsequent home video release and the rise of streaming have helped fans discover the film. Famously, Paramount Pictures was cautious about any potential fantasy-adjacent releases that weren't The Lord of the Rings or Harry Potter.</w:t>
      </w:r>
    </w:p>
    <w:p>
      <w:r>
        <w:t>The Last Starfighter Combines Sci-Fi with Classic Fantasy Tropes</w:t>
      </w:r>
    </w:p>
    <w:p>
      <w:r>
        <w:t>The Last Starfighter Poster Credit: Universal Pictures</w:t>
      </w:r>
    </w:p>
    <w:p>
      <w:r>
        <w:t>Fans of cult-classic 80s sci-fi will be familiar with 1984's The Last Starfighter. Directed by Nick Castle, perhaps best known to horror fans as the original Michael Myers in John Carpenter's Halloween, the movie mixes space opera with the basic setup of a classic fantasy adventure. A teenager living an ordinary life gets pulled into a new world and conflict, giving the hero's journey a science fiction spin.</w:t>
      </w:r>
    </w:p>
    <w:p>
      <w:r>
        <w:t>The Last Starfighter tapped into the growing popularity of video games in the early 80s. In fact, the movie's marketing was heavily affected by the Video Game Crash of 1983. Atari planned a video game launch alongside the film's release, but because the advanced hardware was too expensive to manufacture during the market collapse, the game was canceled.</w:t>
      </w:r>
    </w:p>
    <w:p>
      <w:r>
        <w:t>The City of Lost Children Fuses Dark Fairy Tale Aspects With Steampunk</w:t>
      </w:r>
    </w:p>
    <w:p>
      <w:r>
        <w:t>Ron Perlman in The City of Lost Children. Image via StudioCanal International</w:t>
      </w:r>
    </w:p>
    <w:p>
      <w:r>
        <w:t>Released in 1995, directors Marc Caro and Jean-Pierre Jeunet's The City of Lost Children took the skeletons of witches and wizards and morphed them into mad scientists with cybernetic cults. The French film trades traditional magic for an industrialized, futuristic steampunk setting, but keeps the classic, dark fairy-tale atmosphere. The core story centers around a scientist who steals the dreams of children.</w:t>
      </w:r>
    </w:p>
    <w:p>
      <w:r>
        <w:t>The City of Lost Children stars Ron Perlman as he searches for an abducted child, whom he refers to as his little brother. It's framed as a fantasy adventure, but a lot of the visuals are influenced by sci-fi and steampunk. As it was a French production, and Perlman did not speak French, he memorized his lines and delivered them to the best of his ability, resulting in one of his most powerful performances.</w:t>
      </w:r>
    </w:p>
    <w:p>
      <w:r>
        <w:t>Dark City Is an Urban Fantasy Disguised As a Noir Sci-Fi Thriller</w:t>
      </w:r>
    </w:p>
    <w:p>
      <w:r>
        <w:t>Richard O'Brien in Dark City Image via New Line Cinema</w:t>
      </w:r>
    </w:p>
    <w:p>
      <w:r>
        <w:t>For many genre fans, 1998's Dark City is a secret masterpiece. Drawing comparisons to Blade Runner and The Matrix, director Alex Proyas blends elements of urban fantasy and sci-fi to create a nocturnal world where the sun doesn't rise. The setting is revealed to be a spaceship, but it's much more in line visually with a gothic city.</w:t>
      </w:r>
    </w:p>
    <w:p>
      <w:r>
        <w:t>The characters' wardrobes feature pieces that were popular in the 1940s, 50s, and 90s, ensuring that the audience can't quite nail down the specific time period. This approach bleeds into the set designs and beyond, giving Dark City a dream-like quality. The late Roger Ebert gave the movie high praise and recorded audio commentary for its release, helping cement its cult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