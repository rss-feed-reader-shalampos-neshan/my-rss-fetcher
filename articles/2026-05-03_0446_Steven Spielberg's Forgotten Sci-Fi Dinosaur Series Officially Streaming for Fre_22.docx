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Steven Spielberg's Forgotten Sci-Fi Dinosaur Series Officially Streaming for Free</w:t>
      </w:r>
    </w:p>
    <w:p>
      <w:r>
        <w:t>منبع: https://www.cbr.com/terra-nova-streaming-free-tubi-may-2026/</w:t>
      </w:r>
    </w:p>
    <w:p>
      <w:r>
        <w:t>نویسنده: Jeremy Dick, Rachel Leishman, Sean O'Connell</w:t>
      </w:r>
    </w:p>
    <w:p>
      <w:r>
        <w:t>تاریخ انتشار: 2026-05-03 02:55</w:t>
      </w:r>
    </w:p>
    <w:p>
      <w:r>
        <w:t>──────────────────────────────────────────────────</w:t>
      </w:r>
    </w:p>
    <w:p>
      <w:r>
        <w:t>The new month has brought in a slew of new movies and TV shows to Tubi, where all content is free to watch with no subscription required. Among the TV series additions is a sci-fi drama that was canceled by Fox far too soon.</w:t>
      </w:r>
    </w:p>
    <w:p>
      <w:r>
        <w:t>As of May 1, Terra Nova is streaming for free on Tubi. The series arriving on the streaming platform comes 15 years after the series first premiered on Fox. Unfortunately, the show was given the boot after just one season, ending with a run of 13 episodes overall. The series was praised for its cinematic value, featuring good-looking CGI dinosaurs and large-scale futuristic sets, but that came at a very high cost. With more than $4 million spent per episode, Fox didn't feel like the ratings were quite strong enough to justify ordering another season.</w:t>
      </w:r>
    </w:p>
    <w:p>
      <w:r>
        <w:t>Steven Spielberg Executive Produced Terra Nova</w:t>
      </w:r>
    </w:p>
    <w:p>
      <w:r>
        <w:t>Kelly Marcel and Craig Silverstein created the series, while Steven Spielberg served as an executive producer. The show begins in the year 2149, when Earth is challenged by overpopulation and major environmental problems. In order to save humanity, scientists discover a temporal rift allowing one-way time travel 85 million years into the past. Those who travel back in time establish a new colony dubbed Terra Nova, where settlers attempt to rebuild civilization in a prehistoric world filled with dangerous dinosaurs.</w:t>
      </w:r>
    </w:p>
    <w:p>
      <w:r>
        <w:t>Characters featured on the show included the Shannon family, consisting of father Jim (Jason O'Mara), mother Elisabeth (Shelley Conn), teen son Josh (Landon Liboiron), teen daughter Maddy (Naomi Scott), and five-year-old daughter Zoe (Alana Mansour). Other main characters included Mira (Christine Adams), the leader of a rebel group; Skye (Allison Miller), Josh's closest friend; Guzman (Mido Hamada), a security guard; Dr. Wallace (Rod Hallett), the chief science officer; and Commander Taylor (Stephen Lang), Terra Nova's head of state.</w:t>
      </w:r>
    </w:p>
    <w:p>
      <w:r>
        <w:t>Different Dinos Were Showcased in Terra Nova</w:t>
      </w:r>
    </w:p>
    <w:p>
      <w:r>
        <w:t>Mido Hamada as Guzman leading the Shannon family in Terra Nova Image via FOX</w:t>
      </w:r>
    </w:p>
    <w:p>
      <w:r>
        <w:t>While the show featured the involvement of Steven Spielberg, its dinosaurs were not from the same time period as Jurassic Park. The Terra Nova dinos are from the Cretaceous period, meaning there's no T. rex running around in the episodes. This was an intentional move by Spielberg, as with viewers already associating his name with Terra Nova, he wanted them to see something different compared to the Jurassic Park movies. This did indeed help give the TV show its own identity, even if it didn't reach the same levels of success.</w:t>
      </w:r>
    </w:p>
    <w:p>
      <w:r>
        <w:t>Aside from Terra Nova, several other TV shows have been added to Tubi this month. All three seasons of Colony, another sci-fi series set in a dystopian future following an alien invasion, have also been made available for streaming. The intense action series 24: Legacy has been added as well, with other TV additions including Angel, The Incredible Hulk, and Static Shock.</w:t>
      </w:r>
    </w:p>
    <w:p>
      <w:r>
        <w:t>Subscribe to our newsletter for streaming gems Join our newsletter to unlock curated coverage of streaming arrivals, classic sci-fi picks like Terra Nova, and context that helps you find overlooked shows and why they matter—making it easier to spot what’s worth watching. Get Updates By subscribing, you agree to receive newsletter and marketing emails, and accept our Terms of Use and Privacy Policy . You can unsubscribe anytime.</w:t>
      </w:r>
    </w:p>
    <w:p>
      <w:r>
        <w:t>Terra Nova is streaming on Tubi.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