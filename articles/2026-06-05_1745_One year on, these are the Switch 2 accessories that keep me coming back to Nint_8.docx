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 year on, these are the Switch 2 accessories that keep me coming back to Nintendo's newest handheld</w:t>
      </w:r>
    </w:p>
    <w:p>
      <w:r>
        <w:t>منبع: https://www.gamesradar.com/hardware/accessories/one-year-on-these-are-the-switch-2-accessories-that-keep-me-coming-back-to-nintendos-newest-handheld/</w:t>
      </w:r>
    </w:p>
    <w:p>
      <w:r>
        <w:t>نویسنده: Rosalie Newcombe, Hardware Editor, Social Links Navigation</w:t>
      </w:r>
    </w:p>
    <w:p>
      <w:r>
        <w:t>تاریخ انتشار: 2026-06-05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