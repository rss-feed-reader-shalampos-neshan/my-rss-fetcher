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hire John Wick in Fortnite Chapter 7 Season 3</w:t>
      </w:r>
    </w:p>
    <w:p>
      <w:r>
        <w:t>منبع: https://www.polygon.com/fortnite-chapter-7-season-3-john-wick-hire-how-to-contract/</w:t>
      </w:r>
    </w:p>
    <w:p>
      <w:r>
        <w:t>نویسنده: Ashely Claudino</w:t>
      </w:r>
    </w:p>
    <w:p>
      <w:r>
        <w:t>تاریخ انتشار: 2026-07-31 17:18</w:t>
      </w:r>
    </w:p>
    <w:p>
      <w:r>
        <w:t>──────────────────────────────────────────────────</w:t>
      </w:r>
    </w:p>
    <w:p>
      <w:r>
        <w:t>John Wick has been a major part of Fortnite Chapter 7 Season 3, but many weren't expecting him to play a role in the collab with The Simpsons. In this unexpected crossover event, Battle Pass owners can earn a Simpsonified style for John Wick, but first they must complete Contract Quests.</w:t>
      </w:r>
    </w:p>
    <w:p>
      <w:r>
        <w:t>The Boss contract requires players to hire John Wick and go on an elimination spree. However, you'll need to find them on the map first.</w:t>
      </w:r>
    </w:p>
    <w:p>
      <w:r>
        <w:t>Here's where to find John Wick in Fortnite Chapter 7 Season 3.</w:t>
      </w:r>
    </w:p>
    <w:p>
      <w:r>
        <w:t>How to hire John Wick in Fortnite Chapter 7 Season 3</w:t>
      </w:r>
    </w:p>
    <w:p>
      <w:r>
        <w:t>Graphic: Ashely Claudino/Polygon | Source images: Epic Games via Polygon</w:t>
      </w:r>
    </w:p>
    <w:p>
      <w:r>
        <w:t>You will find the John Wick NPC at Calamari Canyon, a named location in the midwestern part of the map. He hangs outside a fishing store by the shore, which is just beside the lighthouse. Interact with them and spend 350 gold bars to hire John Wick in Fortnite.</w:t>
      </w:r>
    </w:p>
    <w:p>
      <w:r>
        <w:t>Since gold resets at the end of each match now, it's not possible to simply land on top of him and quickly hire him before anybody else has the chance to. This means that you will have to act fast if you don't want to have to leave the match and retry.</w:t>
      </w:r>
    </w:p>
    <w:p>
      <w:r>
        <w:t>To quickly reach 350 gold bars, you'll want to land at a nearby POI and open as many chests as possible. On top of this, be sure to take down anyone you see — this is easier in the early game, as many players only have a pistol with a few bullets.</w:t>
      </w:r>
    </w:p>
    <w:p>
      <w:r>
        <w:t>Image: Epic Games via Polygon</w:t>
      </w:r>
    </w:p>
    <w:p>
      <w:r>
        <w:t>As soon as you have enough gold, run towards John Wick and hire him. If he's no longer at his spawn point, it means someone got there first, and you'll have to try again. If you're having trouble hiring the NPC, you might want to attempt this when you get a battle bus spawn that is far from Calamari Canyon. This makes it less likely for other players to visit the area. Once done, you can take John Wick and get some help completing any remaining Contract Quests.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