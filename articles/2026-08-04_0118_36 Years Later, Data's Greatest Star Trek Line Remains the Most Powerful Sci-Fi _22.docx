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Years Later, Data's Greatest Star Trek Line Remains the Most Powerful Sci-Fi Quote Ever</w:t>
      </w:r>
    </w:p>
    <w:p>
      <w:r>
        <w:t>منبع: https://www.cbr.com/star-trek-tng-the-offspring-data-best-line/</w:t>
      </w:r>
    </w:p>
    <w:p>
      <w:r>
        <w:t>نویسنده: Amy Watkins</w:t>
      </w:r>
    </w:p>
    <w:p>
      <w:r>
        <w:t>تاریخ انتشار: 2026-08-04 00:30</w:t>
      </w:r>
    </w:p>
    <w:p>
      <w:r>
        <w:t>──────────────────────────────────────────────────</w:t>
      </w:r>
    </w:p>
    <w:p>
      <w:r>
        <w:t>Star Trek: The Next Generation's Data, played by Brent Spiner, is inarguably one of the most curious, literal-minded, and beloved characters in all of Star Trek. He's an android who’s on an earnest quest to understand humanity and experience emotions. Delivering some of the franchise’s most enlightening quotes, he passes down the wisdom he's acquired from his observations to help both himself and fellow crew members grasp compassion through a logical, outsider's perspective.</w:t>
      </w:r>
    </w:p>
    <w:p>
      <w:r>
        <w:t>One of the most heartbreaking and potent examples of this wisdom comes from Season 3, Episode 16, “The Offspring.” Expressing the sentiment that prejudice is a weakness of humanity, Data’s heartfelt speech to his daughter Lal (Hallie Todd) reflects Star Trek’s value of diversity, turning a typical observation into a lesson about kindness and acceptance of those who might be considered different by others.</w:t>
      </w:r>
    </w:p>
    <w:p>
      <w:r>
        <w:t>Data’s Line in “The Offspring” Is One of His Most Inspiring Quotes</w:t>
      </w:r>
    </w:p>
    <w:p>
      <w:r>
        <w:t>Data, Lal, and Guinan in Star Trek TNG The Offspring Image via Paramount</w:t>
      </w:r>
    </w:p>
    <w:p>
      <w:r>
        <w:t>In what is perhaps one of the most touching and heartbreaking episodes of Star Trek: The Next Generation, “The Offspring” follows Data, who wishes to be a parent, as he creates an android named Lal. The story centers on the two’s developing relationship, with Lal learning to understand human emotions and quirks from her father’s shared observations.</w:t>
      </w:r>
    </w:p>
    <w:p>
      <w:r>
        <w:t>Early in the episode, after attending the Enterprise school, Lal asks Data the meaning of laughter. When told that it’s a response to humor, a gleeful Lal praises herself for mastering the ability to make the children in her class laugh, despite her lack of understanding. To this, Data explains that the children were laughing unkindly.</w:t>
      </w:r>
    </w:p>
    <w:p>
      <w:r>
        <w:t>He then drops the line, “Because you are different. Differences sometimes scare people. I have learned that some of them use humor to hide their fear.” While Data may lack the emotions to sympathize with Lal in this moment, it’s nonetheless a touching scene between the two androids.</w:t>
      </w:r>
    </w:p>
    <w:p>
      <w:r>
        <w:t>From the opening scene to its heartbreaking ending, Data spent the majority of the episode inspiring Lal to be accepting of her differences. He gave her a more positronic brain to experience the emotions he long desired, let her choose her gender and appearance, and after she said she wanted to look like Troi, he explained that she needed to develop her own unique appearance rather than emulate someone else.</w:t>
      </w:r>
    </w:p>
    <w:p>
      <w:r>
        <w:t>Like any parent, he wanted his daughter to experience his missed opportunities and embrace her individuality. As expected of the beloved Star Trek character, who naturally lacks emotions, Data’s line to Lal does come across as nothing more than a cold observation. But given his determination to nurture Lal into an individual unlike himself, the quote is a touching reflection of Starfleet's values of diversity.</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Turning prejudice into an irrational, emotional reaction encourages individuality. He’s essentially saying that people who fear or hate those who are different are the ones who are incomplete, not the ones being targeted. It’s a lesson, teaching Lal that being different is more of a strength than bigotry.</w:t>
      </w:r>
    </w:p>
    <w:p>
      <w:r>
        <w:t>Despite stating earlier in the episode that he’s incapable of love, Data’s line is an act of protection toward his child’s identity, allowing her to be unique rather than forcing her to conform. It’s a powerful and timeless message for anyone who has ever felt like an outsider, offering comfort that the fear others hold is a reflection of them, not a personal flaw.</w:t>
      </w:r>
    </w:p>
    <w:p>
      <w:r>
        <w:t>Data’s Line Represents Star Trek’s Value of Diversity</w:t>
      </w:r>
    </w:p>
    <w:p>
      <w:r>
        <w:t>Since it first began 60 years ago, Star Trek has always been about diversity. Gene Roddenberry believed in an idea he called IDIC (infinite diversity in infinite combinations), the notion that the universe's diversity should be celebrated. It’s the backbone of The Original Series, which centers on the acceptance of different species and cultures through the Enterprise’s explorations of the unknown.</w:t>
      </w:r>
    </w:p>
    <w:p>
      <w:r>
        <w:t>This theme continued across the rest of the franchise, with TNG arguably being the strongest series. Picard is perhaps one of the wisest captains in Star Trek history, passing down wisdom obtained from his training at Starfleet Academy to influence and inspire everyone on and off the Bridge.</w:t>
      </w:r>
    </w:p>
    <w:p>
      <w:r>
        <w:t>It’s unsurprising that the series has no shortage of diversity, whether it be Picard defending Data’s identity in “Measure of a Man” (Season 2, Episode 9) or Riker falling for a member of an androgynous race in “The Outcast” (Season 5, Episode 17). “The Offspring” is much the same, especially given that a large part of its premise is Lal’s freedom to choose her own gender and identity.</w:t>
      </w:r>
    </w:p>
    <w:p>
      <w:r>
        <w:t>Considering its release year, the episode isn’t as direct an exploration of gender identity in the way modern audiences may interpret it today, but that doesn’t lessen the importance of its themes. Lal’s choice is only one aspect of an episode largely centered on individuality, and the whole point of the episode is the acceptance of this.</w:t>
      </w:r>
    </w:p>
    <w:p>
      <w:r>
        <w:t>There’s no denying that Lal and Data are different. They’re immune to disease, they don’t age, don’t sleep, and can function without sustenance. The only difference between the two, however, is that Lal has emotions. While this allows her to experience what Data wishes for himself, it makes her overwhelmed by the reactions of others, hence her heartbreaking line, “I do not wish to be different.”</w:t>
      </w:r>
    </w:p>
    <w:p>
      <w:r>
        <w:t>This is what makes Data’s aforementioned line so important, not only in the context of the episode, but of the entire franchise. Star Trek’s message of diversity has never been about introducing characters from different backgrounds, species, or cultures, but about how those differences are understood and treated by others.</w:t>
      </w:r>
    </w:p>
    <w:p>
      <w:r>
        <w:t>It’s this Starfleet philosophy that Data reinforces, shifting the focus away from the individual being judged and instead toward the emotional limitations of those doing the judging. “The Offspring” turns a simple exchange between a father and daughter into one of the most powerful statements Star Trek has ever made about individuality and what it means to accept diversity in endless variations.</w:t>
      </w:r>
    </w:p>
    <w:p>
      <w:r>
        <w:t>Quiz 5 Questions Android Wisdom: Exploring Diversity Through Data and Lal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