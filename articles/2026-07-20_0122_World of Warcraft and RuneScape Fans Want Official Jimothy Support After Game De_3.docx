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World of Warcraft and RuneScape Fans Want Official Jimothy Support After Game Devs Show Love for Viral Raccoon</w:t>
      </w:r>
    </w:p>
    <w:p>
      <w:r>
        <w:t>منبع: https://www.ign.com/articles/world-of-warcraft-and-runescape-fans-want-official-jimothy-support-after-game-devs-show-love-for-viral-raccoon</w:t>
      </w:r>
    </w:p>
    <w:p>
      <w:r>
        <w:t>نویسنده: Michael Cripe</w:t>
      </w:r>
    </w:p>
    <w:p>
      <w:r>
        <w:t>تاریخ انتشار: 2026-07-19 21:42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internet has fallen in love with a viral raccoon named Jimothy, and so has the gaming industry.</w:t>
      </w:r>
    </w:p>
    <w:p>
      <w:r>
        <w:t>In case you've somehow dodged this adorable little friend on social media, Jimothy is a small raccoon in Seattle who has scurried his way through X/Twitter, Reddit, Facebook, and just about every other online platform you can think of. His unique size, seemingly caused by what many believe is a rare condition called Short Spine Syndrome, has made him hard to miss, and almost impossible to forget.</w:t>
      </w:r>
    </w:p>
    <w:p>
      <w:r>
        <w:t>Locals seem to have taken notice of this specific masked critter before, but it wasn't until Instagram user Kiana Hall captured a video that he became the latest internet-famous animal. She told The Seattle Times that she came up with his name because he simply "looked like a Jimothy." The millions of social media impressions, hundreds of fan edits, and countless stories he's racked up since came naturally.</w:t>
      </w:r>
    </w:p>
    <w:p>
      <w:r>
        <w:t>Jimothy with his family as a baby pic.twitter.com/H9MHr00txI — sitka ($jimothy maxxing) (@sitkapetrodolla) July 17, 2026</w:t>
      </w:r>
    </w:p>
    <w:p>
      <w:r>
        <w:t>Jimothy has Officially Made it to the Big Leagues ❤️⚾️ #DUBSEA pic.twitter.com/qO8wBEbza2 — dubsea (@dubseatv) July 18, 2026</w:t>
      </w:r>
    </w:p>
    <w:p>
      <w:r>
        <w:t>Forget spices, I'd go to war for Jimothy pic.twitter.com/glkHwiTewI — BossLogic (@Bosslogic) July 19, 2026</w:t>
      </w:r>
    </w:p>
    <w:p>
      <w:r>
        <w:t>The internet embraced Jimothy the raccoon so quickly that he's become inescapable in less than a week since Hall's original post. Most recently, some game developers have started to show the love with more than just a simple post or two.</w:t>
      </w:r>
    </w:p>
    <w:p>
      <w:r>
        <w:t>For example, you probably shouldn't be surprised to hear Dee Dee Creations, the studio behind 2024's Squirrel With a Gun, put together a Jimothy skin tribute for their game. This is a miraculous 43-second video that arms the viral raccoon, making him more powerful than ever before.</w:t>
      </w:r>
    </w:p>
    <w:p>
      <w:r>
        <w:t>Perhaps the most popular take on Jimothy in the gaming world comes from Blizzard Entertainment, which created a render for what the stout creature would look like in World of Warcraft. Old School RuneScape then followed suit with a rough (but still very cute) upload.</w:t>
      </w:r>
    </w:p>
    <w:p>
      <w:r>
        <w:t>Despite being relatively high-effort posts, it doesn't look like Jimothy is actually available to download in any of the aforementioned games. Dee Dee, for example, admitted in a follow-up post that this was a quick mod for a pre-existing raccoon skin and not actually something available to all players.</w:t>
      </w:r>
    </w:p>
    <w:p>
      <w:r>
        <w:t>Do players still want Jimothy in their games? Of course.</w:t>
      </w:r>
    </w:p>
    <w:p>
      <w:r>
        <w:t>"Make him a battle pet, and a big Jim for a mount," one World of Warcraft player suggested .</w:t>
      </w:r>
    </w:p>
    <w:p>
      <w:r>
        <w:t>"The people want a Jimothy Rocky transmog," a RuneScape player proclaimed .</w:t>
      </w:r>
    </w:p>
    <w:p>
      <w:r>
        <w:t>"If they add him I hope they make him unattackable," another said with a sad face.</w:t>
      </w:r>
    </w:p>
    <w:p>
      <w:r>
        <w:t>For now, Jimothy will just have to live on as another addition in the history book of viral memes. For more, you can read about how Tekken 8 tapped into a viral video of a man punching a kangaroo with its own crossover .</w:t>
      </w:r>
    </w:p>
    <w:p>
      <w:r>
        <w:t>Michael Cripe is a freelance writer with IGN. He's best known for his work at sites like The Pitch, The Escapist, and OnlySP. Be sure to give him a follow on Bluesky (@mikecripe.bsky.social) and Twitter (@MikeCripe).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