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Call of Duty: Black Ops 2 Players Beg Activision to Stop Hacker Who's Making the Game Unplayable</w:t>
      </w:r>
    </w:p>
    <w:p>
      <w:r>
        <w:t>منبع: https://www.ign.com/articles/call-of-duty-black-ops-2-has-a-hacker-thats-making-the-game-unplayable-for-some</w:t>
      </w:r>
    </w:p>
    <w:p>
      <w:r>
        <w:t>نویسنده: Cade Onder</w:t>
      </w:r>
    </w:p>
    <w:p>
      <w:r>
        <w:t>تاریخ انتشار: 2026-07-30 17:53</w:t>
      </w:r>
    </w:p>
    <w:p>
      <w:r>
        <w:t>──────────────────────────────────────────────────</w:t>
      </w:r>
    </w:p>
    <w:p>
      <w:r>
        <w:t>Call of Duty: Black Ops 2's new PS4 and PS5 port has been compromised by a hacker who's making the game unplayable for some.</w:t>
      </w:r>
    </w:p>
    <w:p>
      <w:r>
        <w:t>Reports are spreading that a player known as 'C Isn't Sharp' is going around lobbies in Black Ops 2 and making everyone present "Prestige 16," which doesn't technically exist. There are 10 normal prestige levels and an 11th one for "Master Prestige," but this essentially sends you far past that. The hacker also modifies your classes before booting you from the lobby with an unfinished custom message that just reads, "You've."</w:t>
      </w:r>
    </w:p>
    <w:p>
      <w:r>
        <w:t>Video proving C Isn’t Sharp is going around the Black Ops 2 port and bricking people’s accounts, resetting their stats and more.</w:t>
      </w:r>
    </w:p>
    <w:p>
      <w:r>
        <w:t>If you see “Who isn’t sharp” in bright letters join your BO2 lobby, LEAVE IMMEDIATELY!!! pic.twitter.com/7hAU2DUuR4 — ModernWarzone (@ModernWarzone) July 30, 2026</w:t>
      </w:r>
    </w:p>
    <w:p>
      <w:r>
        <w:t>Some players have claimed that this exploit is now preventing them from actually playing the game, as they can't matchmake lobbies afterwards. Others have also claimed that weapon camo and attachment progression is also completely busted after this occurs. The community has warned others to completely close and restart their games if they see a user going by 'Who Isn't Sharp?' with bright letters. If you shut the game down fast enough, you may be able to avoid having your account modified.</w:t>
      </w:r>
    </w:p>
    <w:p>
      <w:r>
        <w:t>The Best Call of Duty Campaigns View 11 Images</w:t>
      </w:r>
    </w:p>
    <w:p>
      <w:r>
        <w:t>Earlier this month, Activision released ports of Black Ops 1 and 2 on PS4 and PS5, much to fans' enthusiasm. Unfortunately, since week one, the games have been suffering from exploits and modded lobbies. The situation doesn't appear to be getting any better, but fans are hoping that Activision and port developer Iron Galaxy will resolve the issues.</w:t>
      </w:r>
    </w:p>
    <w:p>
      <w:r>
        <w:t>On a less negative side, players uncovered a cut Zombies tower defense mode in the first Black Ops game thanks to these ports. While it isn't anything revolutionary, it is a fun piece of Call of Duty history for fans to enjoy and it doesn't ruin anyone else's experience!</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