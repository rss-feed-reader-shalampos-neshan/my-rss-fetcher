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100% Marvel's Spider-Man Games with One Month of Free IGN Guides Checklists</w:t>
      </w:r>
    </w:p>
    <w:p>
      <w:r>
        <w:t>منبع: https://www.ign.com/articles/100-marvels-spider-man-games-with-one-month-of-free-ign-guides-checklists</w:t>
      </w:r>
    </w:p>
    <w:p>
      <w:r>
        <w:t>نویسنده: Shailyn Cotten</w:t>
      </w:r>
    </w:p>
    <w:p>
      <w:r>
        <w:t>تاریخ انتشار: 2026-08-15 16:23</w:t>
      </w:r>
    </w:p>
    <w:p>
      <w:r>
        <w:t>──────────────────────────────────────────────────</w:t>
      </w:r>
    </w:p>
    <w:p>
      <w:r>
        <w:t>Itching to replay your favorite Marvel’s Spider-Man game after watching Spider-Man: Brand New Day in theaters? Now’s the perfect time to leap back into the web-slinging action. From now until September 15, 2026, you can use IGN’s Guides checklists with unlimited access to checks across all our best Spider-Man guides - no strings attached!</w:t>
      </w:r>
    </w:p>
    <w:p>
      <w:r>
        <w:t>There’s no better way to track down every Spider-Man 2 Spider Bot or the new Suits added in honor of Brand New Day and Marvel Tokon. IGN’s fully integrated interactive maps and checklists makes tracking your in-game progress a breeze. If you’re curious how it works, here’s a taste of what IGN’s guides and checklists have to offer:</w:t>
      </w:r>
    </w:p>
    <w:p>
      <w:r>
        <w:t>Marvel’s Spider-Man Checklists and Map</w:t>
      </w:r>
    </w:p>
    <w:p>
      <w:r>
        <w:t>Is there anything cooler than swinging around a scaled-down Manhattan as your favorite web-shooting superhero? We think IGN’s free Marvel’s Spider-Man checklists and interactive map tracking comes pretty close. Our Manhattan interactive map has hundreds of locations marked for your convenience, so finding every last Secret Photo Op and Black Cat Stakeout is easy as pie.</w:t>
      </w:r>
    </w:p>
    <w:p>
      <w:r>
        <w:t>We’ve recently updated our Spider-Man checklists to include Suits, Trophies, and more. Check off your completed Photo Ops in our guide or on the interactive map and your progress will be linked up! Any map locations you mark as completed will automatically be checked off on IGN’s guides, and vice versa.</w:t>
      </w:r>
    </w:p>
    <w:p>
      <w:r>
        <w:t>Here are some helpful guides for anyone trying to 100% Marvel’s Spider-Man:</w:t>
      </w:r>
    </w:p>
    <w:p>
      <w:r>
        <w:t>Marvel’s Spider-Man: Miles Morales Checklists and Map</w:t>
      </w:r>
    </w:p>
    <w:p>
      <w:r>
        <w:t>​This month you will also find that IGN’s guides for Marvel’s Spider-Man: Miles Morales have been updated to include checklists for Spider-Man Suits, Postcards, and more. Plus, use our Manhattan interactive map to track down every last Easter Egg. Here are some Miles Morales guides and checklists to get your started:</w:t>
      </w:r>
    </w:p>
    <w:p>
      <w:r>
        <w:t>Marvel’s Spider-Man 2 Checklists and Map</w:t>
      </w:r>
    </w:p>
    <w:p>
      <w:r>
        <w:t>You’re looking to unlock every Spidey Suit, and we’ve got the complete list of Spider-Man 2 Suits just waiting to be checked off. Including the Brand New Day and Marvel Tokon crossover Suits recently added in Version 1.005!</w:t>
      </w:r>
    </w:p>
    <w:p>
      <w:r>
        <w:t>While you’re at it, follow our superb walkthroughs and collectible guides to check off what you’ve completed as you go. Your progress will sync automatically with our interactive map, giving you real-time feedback on how much remains to do. Here are some essential Spider-Man 2 IGN guides for jumping back in or finally getting that platinum trophy:</w:t>
      </w:r>
    </w:p>
    <w:p>
      <w:r>
        <w:t>Be sure to use these checklists, completely free only from August 15th to September 15th, 2026 across all our Marvel’s Spider-Man guides in celebration of Brand New Day hitting theaters.</w:t>
      </w:r>
    </w:p>
    <w:p>
      <w:r>
        <w:t>Shailyn Cotten is the Guides Checklists Editor for the IGN Guides team. The only thing she loves more than checking off her to-do list is frogs... and possibly Breath of the Wild. You can find her managing the checklist database for some of your favorite IGN game guides.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