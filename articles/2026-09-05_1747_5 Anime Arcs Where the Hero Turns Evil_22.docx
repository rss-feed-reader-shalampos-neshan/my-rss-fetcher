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Arcs Where the Hero Turns Evil</w:t>
      </w:r>
    </w:p>
    <w:p>
      <w:r>
        <w:t>منبع: https://www.cbr.com/anime-arcs-where-hero-turns-evil/</w:t>
      </w:r>
    </w:p>
    <w:p>
      <w:r>
        <w:t>نویسنده: Areeba Khan, Demi Phillips</w:t>
      </w:r>
    </w:p>
    <w:p>
      <w:r>
        <w:t>تاریخ انتشار: 2026-09-05 16:16</w:t>
      </w:r>
    </w:p>
    <w:p>
      <w:r>
        <w:t>──────────────────────────────────────────────────</w:t>
      </w:r>
    </w:p>
    <w:p>
      <w:r>
        <w:t>Anime heroes are usually defined by the lines they refuse to cross. They can lose fights, make terrible mistakes and occasionally allow anger to control them, but audiences generally expect them to remain recognizable as the person worth rooting for. That makes it especially unsettling when an arc deliberately takes that certainty away. Sometimes, the transformation is temporary, with manipulation or supernatural forces turning the protagonist against their own allies.</w:t>
      </w:r>
    </w:p>
    <w:p>
      <w:r>
        <w:t>Other stories make the change much more deliberate, allowing frustration, trauma or an obsession with a particular goal to gradually destroy the principles a hero once represented. Either way, seeing a familiar protagonist become a major threat can completely change the direction of a series. These anime arcs stand out because the hero crosses into genuinely villainous territory, forcing viewers to question whether the person they followed can still find their way back.</w:t>
      </w:r>
    </w:p>
    <w:p>
      <w:r>
        <w:t>Death Note Transforms Light Yagami From an Idealist Into Kira</w:t>
      </w:r>
    </w:p>
    <w:p>
      <w:r>
        <w:t>Close Light Yagami sits near Ryuk in his bedroom in Death Note. Image via Madhouse</w:t>
      </w:r>
    </w:p>
    <w:p>
      <w:r>
        <w:t>Light Yagami holding up the book with an unhinged look in Death Note. Image via Madhouse</w:t>
      </w:r>
    </w:p>
    <w:p>
      <w:r>
        <w:t>Light Yagami laughs as his shadow towers above him in Death Note. Image via Madhouse</w:t>
      </w:r>
    </w:p>
    <w:p>
      <w:r>
        <w:t>Light Yagami begins Death Note as an exceptionally intelligent high school student with excellent grades, a respected family and a strong sense of justice. Then the Death Note comes into his possession. The book claims that writing someone's name in it can actually kill them, and once Light confirms that it works, he begins targeting criminals. Initially, he convinces himself that he has good intentions. If dangerous criminals disappear, innocent people will be safer.</w:t>
      </w:r>
    </w:p>
    <w:p>
      <w:r>
        <w:t>That justification does not survive for long. The moment people begin interfering with his mission, Light's definition of who deserves to die starts expanding. Killing is no longer reserved for violent criminals. Light stops behaving like someone reluctantly committing evil for a supposedly greater good and begins enjoying murder. Outsmarting his enemies becomes personal, and protecting his identity increasingly matters as much as creating the peaceful world he originally claimed to want.</w:t>
      </w:r>
    </w:p>
    <w:p>
      <w:r>
        <w:t>Hunter x Hunter's Chimera Ant Arc Turns Gon Into Someone Killua Barely Recognizes</w:t>
      </w:r>
    </w:p>
    <w:p>
      <w:r>
        <w:t>Gon transforms to adult form during his fight against Neferpitou in Ep 131 Hunter x Hunter Image via Madhouse</w:t>
      </w:r>
    </w:p>
    <w:p>
      <w:r>
        <w:t>Gon Freecss spends much of Hunter x Hunter approaching the world with an almost unnerving amount of optimism. The Chimera Ant Arc systematically destroys that version of him. Gon's relationship with Kite makes the latter's fate especially difficult for him to accept. Gon’s hope gradually becomes an obsession. When reality finally becomes impossible to ignore, the cheerful protagonist viewers have followed for most of the series begins behaving like someone else entirely.</w:t>
      </w:r>
    </w:p>
    <w:p>
      <w:r>
        <w:t>His confrontation with Neferpitou exposes just how far he has fallen. Pitou is attempting to heal Komugi when Gon arrives. Instead of responding to the vulnerable person lying in front of him with his usual compassion, Gon treats her as leverage. Even Killua is disturbed by this behaviour. Gon later sacrifices practically all of his future potential in exchange for enough power to destroy Pitou. He basically throws away his own life because revenge has become more important than what happens afterward.</w:t>
      </w:r>
    </w:p>
    <w:p>
      <w:r>
        <w:t>Tokyo Ghoul's Aogiri Tree Arc Changes Kaneki Forever</w:t>
      </w:r>
    </w:p>
    <w:p>
      <w:r>
        <w:t>Kaneki Ken grinning in ghoul form in Tokyo Ghoul anime Image via Studio Pierrot</w:t>
      </w:r>
    </w:p>
    <w:p>
      <w:r>
        <w:t>Ken Kaneki starts Tokyo Ghoul feeling disgusted with his new identity. As a human-ghoul hybrid, Kaneki desperately clings to his humanity. The Aogiri Tree Arc almost strips that away from him. Once captured by Yamori, Kaneki is subjected to severe torture. The experience affects both his body and the gentle worldview he has tried to preserve. It forces him to confront how little his desire to avoid hurting others can protect the people he loves.</w:t>
      </w:r>
    </w:p>
    <w:p>
      <w:r>
        <w:t>Related 10 Anime That Got Way Darker After A Single Transformation Sometimes a single transformative experience is all it takes to draw an anime straight to the dark side.</w:t>
      </w:r>
    </w:p>
    <w:p>
      <w:r>
        <w:t>In the end, something gives way. Kaneki finally embraces his ghoul identity, and his attitude toward violence turns completely different. The once timid Kaneki becomes incredibly composed while dismembering his torturer. It is evident that Kaneki loves those around him, and most of what he does is in an effort to keep them safe. Nevertheless, his moral boundaries have fundamentally shifted. The Aogiri Tree Arc is the moment Kaneki stops believing kindness alone can keep him human.</w:t>
      </w:r>
    </w:p>
    <w:p>
      <w:r>
        <w:t>Code Geass' Zero Requiem Arc Makes Lelouch the World's Greatest Villain</w:t>
      </w:r>
    </w:p>
    <w:p>
      <w:r>
        <w:t>Zero (Lelouch vi Britannia) and the United Federation of Nations in Code Geass Season Two. Image via Studio Sunrise</w:t>
      </w:r>
    </w:p>
    <w:p>
      <w:r>
        <w:t>Throughout Code Geass, Lelouch vi Britannia conducts himself in ways that question his morality while claiming that it serves a greater purpose. However, he later gives up on being heroic altogether. In the Zero Requiem Arc, Lelouch becomes the Emperor of Britannia, gaining total control, and he turns into a dictator. Lelouch uses Geass to control people, crushes opposition, and concentrates enormous political and military power in his own hands. That reputation is intentional.</w:t>
      </w:r>
    </w:p>
    <w:p>
      <w:r>
        <w:t>Lelouch understands something that shaped Code Geass from the beginning: people can unite remarkably quickly when they share a common enemy. So, he decides to become that enemy. The brilliance of the Zero Requiem is that Lelouch's villainous turn is simultaneously genuine and performative. The cruelty required to make the plan work is real, and so are the consequences. Lelouch deliberately accumulates the world's hatred because he intends for that hatred to die with him.</w:t>
      </w:r>
    </w:p>
    <w:p>
      <w:r>
        <w:t>Attack on Titan's War for Paradis Arc Takes Eren to the Point of No Return</w:t>
      </w:r>
    </w:p>
    <w:p>
      <w:r>
        <w:t>Close Eren Yeager manipulates his father in Attack on Titan Image via MAPPA</w:t>
      </w:r>
    </w:p>
    <w:p>
      <w:r>
        <w:t>Eren in paths in Attack on Titan Image via MAPPA</w:t>
      </w:r>
    </w:p>
    <w:p>
      <w:r>
        <w:t>Eren Yeager sitting despondently in front of Armin and Mikasa in Season 4 of Attack on Titan. Image via MAPPA</w:t>
      </w:r>
    </w:p>
    <w:p>
      <w:r>
        <w:t>Early Attack on Titan gives Eren Yeager an enemy that is incredibly easy to understand. Titans destroyed his home, and he wants to destroy those monsters. By the War for Paradis Arc, nothing is remotely that simple anymore. Eren has learned the truth about the world beyond the Walls, and the people of Paradis are regarded as dangerous subjects of Ymir by the neighboring nations. Eren’s reaction distances him from the comrades who once fought beside him.</w:t>
      </w:r>
    </w:p>
    <w:p>
      <w:r>
        <w:t>His methods become less reconcilable with the hero whom the audience had grown accustomed to seeing. In the process of achieving his goal, Eren does not mind exploiting his friends and sacrificing the lives of millions of innocent people. Attack on Titan spends years explaining to the viewers why Eren dislikes being powerless. In the War for Paradis Arc, audiences learn what it’s like when someone with this much hatred finally gets too powerful to be stopped.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