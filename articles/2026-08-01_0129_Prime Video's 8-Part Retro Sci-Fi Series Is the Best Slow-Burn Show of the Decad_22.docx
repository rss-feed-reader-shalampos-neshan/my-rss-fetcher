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8-Part Retro Sci-Fi Series Is the Best Slow-Burn Show of the Decade</w:t>
      </w:r>
    </w:p>
    <w:p>
      <w:r>
        <w:t>منبع: https://www.cbr.com/tales-from-the-loop-prime-video-best-slow-burn-sci-fi-show/</w:t>
      </w:r>
    </w:p>
    <w:p>
      <w:r>
        <w:t>نویسنده: Amy Watkins</w:t>
      </w:r>
    </w:p>
    <w:p>
      <w:r>
        <w:t>تاریخ انتشار: 2026-08-01 00:30</w:t>
      </w:r>
    </w:p>
    <w:p>
      <w:r>
        <w:t>──────────────────────────────────────────────────</w:t>
      </w:r>
    </w:p>
    <w:p>
      <w:r>
        <w:t>In an era when streaming platforms are overwhelming viewers with overly complicated sci-fis, Prime Video introduced Tales from the Loop, one of the most humanistic and slow-burning series of the decade. Based on Swedish artist Simon Stålenhag’s futuristic art story of the same name, the series is an emotionally powerful story about a small town exploring the biggest mysteries of the universe.</w:t>
      </w:r>
    </w:p>
    <w:p>
      <w:r>
        <w:t>Released in 2020, Tales from the Loop is unlike anything currently streaming. Swapping sci-fi action for atmospheric nostalgia, the eight-episode series takes viewers back to a time when the genre was as thoughtful and poetic as it was imaginative. At a time when platforms favor engagement and bingeability, Tales from the Loop is a rare entry into an otherwise action-packed lineup.</w:t>
      </w:r>
    </w:p>
    <w:p>
      <w:r>
        <w:t>Tales from the Loop Is a Humanistic Slow-Burn Sci-Fi Series</w:t>
      </w:r>
    </w:p>
    <w:p>
      <w:r>
        <w:t>Ato Essandoh in Prime Video's Tales from the Loop Image via Prime Video</w:t>
      </w:r>
    </w:p>
    <w:p>
      <w:r>
        <w:t>Tales from the Loop takes place in the fictional town of Mercer, Ohio. Beneath the town lives the Loop, a machine that studies the mysteries of the universe and causes a number of space-time anomalies. Each episode follows interconnected characters as they face these strange occurrences, from time shifts and parallel selves to body-swapping and gravity-defying objects.</w:t>
      </w:r>
    </w:p>
    <w:p>
      <w:r>
        <w:t>The series reimagines advanced technology as everyday occurrences. In Mercer, it’s not unusual to see abandoned mechanical arms or rusting robots beside buildings or in open fields. By showing them as everyday objects, the series pushes viewers to look beyond the typical sci-fi action and focus on the people.</w:t>
      </w:r>
    </w:p>
    <w:p>
      <w:r>
        <w:t>It’s less about what the machines can do and more about what the characters choose to do with them. Each episode gives a different character a space to tell their story. At the center of the show are physicists Loretta (Rebecca Hall) and George (Paul Schneider), long-time residents raising their two sons, Cole (Duncan Joiner) and Jakob (Daniel Zolghadri).</w:t>
      </w:r>
    </w:p>
    <w:p>
      <w:r>
        <w:t>The family is a big part of the story, but the series also explores other Mercer residents, including Gaddis (Ato Essandoh), a clerk who watches the entrance to the Loop, and Russ (Slow Horse’s Jonathan Pryce), its founder. While not an anthology, per se, Tales from the Loop explores these characters’ journeys separately, interconnecting them through overlapping time shifts.</w:t>
      </w:r>
    </w:p>
    <w:p>
      <w:r>
        <w:t>Each of these experiences is inspired by one of Stålenhag’s paintings from his 2014 book of the same name, including a hover-tractor left idle in a wheat field that transports Gaddis into a parallel dimension. How this happens, however, is never explained. The show deliberately avoids exploring any scientific theory that might account for these events.</w:t>
      </w:r>
    </w:p>
    <w:p>
      <w:r>
        <w:t>Instead, creator Nathaniel Halpern (who penned the upcoming Ebenezer: A Christmas Carol) uses the Loop to explore universal truths that wouldn’t be possible in a typical drama series. In Gaddis’ case, the series questions what would happen if, after longing for a life you never thought possible, you got to see yourself living it up close and personal.</w:t>
      </w:r>
    </w:p>
    <w:p>
      <w:r>
        <w:t>Similar truths are explored across the series. For Russ, the Loop reveals the inevitability of loss and change, showing that technology can’t prevent the suffering of a terminal illness. For Loretta, it explores the subjectivity of time and memory, allowing her to interact with her younger self and accept the nature of aging.</w:t>
      </w:r>
    </w:p>
    <w:p>
      <w:r>
        <w:t>For younger characters like Cole, it raises questions about purpose and identity in a world trapped in time. With this character-centric approach, the series evokes Stålenhag’s sense of wonder. It builds upon his artwork, which combines dreamlike landscapes with sci-fi elements, exploring technology’s impact on humanity and the transition from childhood to adulthood.</w:t>
      </w:r>
    </w:p>
    <w:p>
      <w:r>
        <w:t>By having different characters connect to the Loop through personal longings, the show upholds both that sense of wonder and a relatable perspective on the extraordinary.</w:t>
      </w:r>
    </w:p>
    <w:p>
      <w:r>
        <w:t>Tales from the Loop’s Slow-Burn Nature Stands Apart From Others in the Genre</w:t>
      </w:r>
    </w:p>
    <w:p>
      <w:r>
        <w:t>Some may view Tales from the Loop as a simpler version of Dark, Netflix’s popular German sci-fi series. However, the two are very different. Dark, like many major sci-fi shows, uses puzzle-box storytelling, where the focus is on uncovering a mystery through foreshadowing and reveals.</w:t>
      </w:r>
    </w:p>
    <w:p>
      <w:r>
        <w:t>Tales from the Loop avoids this by not fixating on its mysteries and by avoiding explanations irrelevant to the story. Tales from the Loop focuses solely on its characters and their journeys to uncover the mysteries of the universe. While there are strange and unexplainable phenomena at the center of each story, they are almost incidental to what the series is actually exploring.</w:t>
      </w:r>
    </w:p>
    <w:p>
      <w:r>
        <w:t>What matters isn’t understanding these occurrences, but how the characters respond to them. The series is about inevitabilities, exploring each character’s acceptance that some realities exist beyond control, whether it be aging, loss, or the passage of time. Character-centric sci-fi isn’t uncommon in film, with Interstellar and Contact being two notable examples.</w:t>
      </w:r>
    </w:p>
    <w:p>
      <w:r>
        <w:t>In TV, however, this approach is rare, especially in today’s streaming age. Series like The Expanse, Foundation, and even Severance explore the impact of their dystopian or sci-fi worlds on their characters, yet remain shrouded in mystery and/or blockbuster-esque action. In place of these sci-fi genre tropes, Tales from the Loop uses atmosphere and emotion to develop its story.</w:t>
      </w:r>
    </w:p>
    <w:p>
      <w:r>
        <w:t>In the series’ opening scene, a young Loretta (Abby Ryder Fortson) comes home to find her house collapsing anti-gravitically. She frantically searches the nearby surroundings for her mother, assumed to have vanished along with her house. It’s an emotional beginning that sets the stage for what Halpern aims to explore.</w:t>
      </w:r>
    </w:p>
    <w:p>
      <w:r>
        <w:t>Inarguably a metaphor for grief, the sight of a young child witnessing her entire life being pulled piece by piece into the sky resembles the inescapable feeling of loss. It’s a visual and literal representation of one's world coming apart, as Loretta loses everything that made her feel protected and stable.</w:t>
      </w:r>
    </w:p>
    <w:p>
      <w:r>
        <w:t>The rest of the series is essentially this opening scene, just explored differently depending on the character. It uses wide shots to show both the beauty and the harshness of Mercer, with snow-crusted fields serving as metaphors for the characters' loneliness. Close-up shots are used to show the characters’ emotions, especially as they witness the realities they set out to explore.</w:t>
      </w:r>
    </w:p>
    <w:p>
      <w:r>
        <w:t>Coming together like a mosaic, Tales from the Loop is unlike anything else in the genre, especially on TV. While the series might not be as exhilarating as most, nor as cynical as others, its slow-burning exploration of universal questions is exceptionally clever. It was released just six years ago, at a time when the genre was overloaded with bingeable and eventful series.</w:t>
      </w:r>
    </w:p>
    <w:p>
      <w:r>
        <w:t>Tales from the Loop deserves reappraisal for its unique and thoughtful approach. In an era of alien invasions, dystopias, and futuristic adventures, this series is a rare, emotional, and atmospheric entry.</w:t>
      </w:r>
    </w:p>
    <w:p>
      <w:r>
        <w:t>Quiz 5 Questions Inside the Loop: Human Sci-Fi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