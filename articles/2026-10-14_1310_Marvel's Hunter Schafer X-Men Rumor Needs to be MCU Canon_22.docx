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Hunter Schafer X-Men Rumor Needs to be MCU Canon</w:t>
      </w:r>
    </w:p>
    <w:p>
      <w:r>
        <w:t>منبع: https://www.cbr.com/mcu-x-men-casting-rumor-hunter-schafer-mystique/</w:t>
      </w:r>
    </w:p>
    <w:p>
      <w:r>
        <w:t>نویسنده: Kai Young</w:t>
      </w:r>
    </w:p>
    <w:p>
      <w:r>
        <w:t>تاریخ انتشار: 2026-10-14 12:30</w:t>
      </w:r>
    </w:p>
    <w:p>
      <w:r>
        <w:t>──────────────────────────────────────────────────</w:t>
      </w:r>
    </w:p>
    <w:p>
      <w:r>
        <w:t>New rumors have surfaced about who could be cast in Marvel Studios' upcoming X-Men reboot, potentially making the roster of Jake Schreier's next MCU movie even more exciting. After we bid farewell to the X-Men team from 20th Century Fox's Marvel franchise in Avengers: Doomsday and Secret Wars, Jake Schreier's X-Men will introduce a brand-new iteration of the team. With the reboot scheduled to hit theaters in May 2028, X-Men's cast is finally becoming clear.</w:t>
      </w:r>
    </w:p>
    <w:p>
      <w:r>
        <w:t>After Sadie Sink made her MCU debut in Spider-Man: Brand New Day as Jean Grey, a formidable mutant previously played by Famke Janssen and Sophie Turner, the floodgates were opened for more X-Men cast members to be confirmed. At 2026's San Diego Comic-Con, Marvel boss Kevin Feige announced six further X-Men cast members, and another has since been confirmed, but there is no doubt more are on the way. This could include, according to recent rumors, Euphoria star Hunter Schafer.</w:t>
      </w:r>
    </w:p>
    <w:p>
      <w:r>
        <w:t>Hunter Schafer Is Rumored to Be in the Running to Play Mystique</w:t>
      </w:r>
    </w:p>
    <w:p>
      <w:r>
        <w:t>Hunter Schafer rose to prominence in the 2010s as a model before starring in HBO's Euphoria as transgender high school girl Jules Vaughn. Schafer subsequently appeared in all three seasons of Euphoria before making her theatrical debut in 2023's The Hunger Games: The Ballad of Songbirds and Snakes. She later starred in Cuckoo, Kinds of Kindness, and Mother Mary, most recently, but her biggest role may still be yet to come, as she is rumored to be in talks to join X-Men's cast.</w:t>
      </w:r>
    </w:p>
    <w:p>
      <w:r>
        <w:t>Speculation about Hunter Schafer's possible casting in X-Men began circulating a couple of years ago, when scooper reports and fan discussions were rife about who could join Marvel Studios' X-Men reboot. At 2025's Film Independent Spirit Awards, Schafer commented on the rumors that she could play the shape-shifting mutant villain Mystique. "That would be cool," she revealed to Entertainment Tonight. "These fan-casts come around every once in a while, and it’s very sweet, and always for a character that I really like."</w:t>
      </w:r>
    </w:p>
    <w:p>
      <w:r>
        <w:t>In the year since, speculation about this possible casting has died down, but new recent rumors have reignited hopes that Hunter Schafer could indeed be playing Mystique, though there are a number of other actors apparently in the running, and this should be taken purely as conjecture. Nevertheless, Schafer's potential casting as Mystique could indeed be a perfect match. Her background in dramatic roles, commanding screen presence, and personal connection to Mystique's most heavy-hitting themes make Schafer an inspired choice.</w:t>
      </w:r>
    </w:p>
    <w:p>
      <w:r>
        <w:t>In Fox's X-Men movies, Mystique was originally played by Rebecca Romijn, and later by Jennifer Lawrence in the revised timeline. While Romijn is set to reprise the role in Avengers: Doomsday alongside several other returning X-Men cast members, a new actor will surely soon be stepping into Mystique's shoes, and Hunter Schafer would be a fantastic choice. In fact, Schafer may embody the themes that define Mystique and the X-Men as a whole more than any other actor cast in the upcoming reboot.</w:t>
      </w:r>
    </w:p>
    <w:p>
      <w:r>
        <w:t>Why Hunter Schafer Would Be Perfect for the MCU's Mystique</w:t>
      </w:r>
    </w:p>
    <w:p>
      <w:r>
        <w:t>Mystique in front of an explosion in Marvel Comics Image via Marvel Entertainment</w:t>
      </w:r>
    </w:p>
    <w:p>
      <w:r>
        <w:t>Mystique made her first full appearance in Marvel Comics' Ms. Marvel #18 back in 1978, where she was introduced as a shape-shifting adversary of the X-Men during Chris Claremont's run of the legendary superhero team's stories. Mystique is a high-ranking member of the Brotherhood of Mutants who even led the organization, while also having personal familial connections to villain-turned-hero Rogue, X-Men teleporter Nightcrawler, and Friends of Humanity villain Graydon Creed, none of which have been explored in live-action.</w:t>
      </w:r>
    </w:p>
    <w:p>
      <w:r>
        <w:t>Marvel's X-Men franchise has always served as a metaphor for bigotry and the struggles of minorities in the real world's society, as they constantly face discrimination by "regular" humans and are regularly targeted by government legislation and regulation. Casting a transgender actor in X-Men would allow Marvel Studios to lean directly into these themes, which are still prevalent in modern society, especially when it comes to conversations concerning bodily autonomy, identity acceptance, and harmful prejudice.</w:t>
      </w:r>
    </w:p>
    <w:p>
      <w:r>
        <w:t>Mystique’s ability to completely change her physical form and manipulate her identity, therefore navigating a world hostile to her true, naturally blue-skinned and red-haired appearance, is a powerful allegory. Schafer could bring deep personal resonance and nuances to the character that Romijn and Lawrence couldn't grasp, but while Schafer's trans identity could be an important part of Mystique's persona, there are many more reasons she'd be a remarkable choice for the iconic X-Men villain.</w:t>
      </w:r>
    </w:p>
    <w:p>
      <w:r>
        <w:t>In both her personal and professional life, Schafer possesses a distinct and ethereal visual aesthetic, informed by her background as an artist, fashion designer, and model. This background would translate into a striking and otherworldly presence as Mystique, with an elegance that perfectly aligns with the character's cold and sleek personality. In her previous roles, Schafer has demonstrated the dramatic intensity and has earned the name recognition and notoriety required to play a character as formidable and iconic as Mystique.</w:t>
      </w:r>
    </w:p>
    <w:p>
      <w:r>
        <w:t>Hunter Schafer Fits Into the Youthful Vibe of the MCU's X-Men</w:t>
      </w:r>
    </w:p>
    <w:p>
      <w:r>
        <w:t>Sadie Sink as Jean Grey in Spider-Man: Brand New Day Image via Jay Maidment/Sony</w:t>
      </w:r>
    </w:p>
    <w:p>
      <w:r>
        <w:t>At 27 years old, Hunter Schafer would fit perfectly into the new direction Marvel Studios is taking with the X-Men team, as Jake Schreier will be focusing on a younger, more vibrant, and more diverse version of the superhero team than that which was depicted in Fox's franchise. Part of this fresher and younger mutant lineup was brought out onto the stage during Marvel's presentation at SDCC 2026, but several more casting announcements are expected to be on the horizon.</w:t>
      </w:r>
    </w:p>
    <w:p>
      <w:r>
        <w:t>24-year-old Sadie Sink was the first confirmed X-Men cast member, as she debuted as Jean Grey in Spider-Man: Brand New Day. She will be joined by 22-year-old Kit Connor as Cyclops, 25-year-old Inde Navarette as Rogue, 23-year-old Maya Boyd as Storm, and the 28-year-old Asa Germann as Angel, while Christopher Abbott's Professor X, Samara Weaving's Emma Frost, and Adam Driver's Mister Sinister round out the adult cast of the upcoming X-Men reboot. Hunter Schafer would fit in with this cast perfectly.</w:t>
      </w:r>
    </w:p>
    <w:p>
      <w:r>
        <w:t>While some would argue Mystique, the mother of X-Men members Nightcrawler and Rogue, should be played by an older actor, the fact that the character does not age conventionally and can look like anyone she pleases means Hunter Schafer would be a fantastic casting choice. Schafer could deliver a more cerebral, mysterious, and visually unique interpretation of Mystique than any we've previously seen in live-action, which would set the MCU's version apart and establish a new status quo for the legendary mutant.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