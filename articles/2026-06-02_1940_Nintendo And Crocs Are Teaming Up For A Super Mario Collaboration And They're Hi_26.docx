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And Crocs Are Teaming Up For A Super Mario Collaboration And They're Hideous/Amazing</w:t>
      </w:r>
    </w:p>
    <w:p>
      <w:r>
        <w:t>منبع: https://gameinformer.com/gamer-culture/2026/06/02/nintendo-and-crocs-are-teaming-up-for-a-super-mario-collaboration-and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If you can think it, Crocs will build it, or whatever the saying is. In other words, if you've ever wished you could wear shoes that would fit perfectly in the Mushroom Kingdom, next month is going to be an exciting one for you because Nintendo and Crocs are teaming up to bring a Super Mario Bros. collection to you next month.</w:t>
      </w:r>
    </w:p>
    <w:p>
      <w:r>
        <w:t>Launching Wednesday, July 15, this collection features five Super Mario-themed Crocs and some packs of Crocs Jibbitz charms for those who want some additional customization. Your mileage will vary with these depending on your thoughts on Crocs, but as far as Crocs go, these are nicely themed, which is to say they are designed in that fine-line space between hideous and amazing. There's a more general pair featuring theming from across the Mushroom Kingdom, as well as a pair themed around Mario, Yoshi, Bowser, and Peach.</w:t>
      </w:r>
    </w:p>
    <w:p>
      <w:r>
        <w:t>You can check out each pair in the image gallery below:</w:t>
      </w:r>
    </w:p>
    <w:p>
      <w:r>
        <w:t>The Super Mario Core Classic Clog will be available in adult and kids' sizes, while the other four pairs will be sold only in adult sizes. There's no word on pricing yet, but if these Crocs follow recent collaboration trends, they will likely fall in the $60 -$120 range.</w:t>
      </w:r>
    </w:p>
    <w:p>
      <w:r>
        <w:t>Here's a look at the Jibbitz charms that will be available for purchase, too:</w:t>
      </w:r>
    </w:p>
    <w:p>
      <w:r>
        <w:t>This Super Mario x Crocs collaboration will go live on online stores and official Crocs storefronts next month, on July 15.</w:t>
      </w:r>
    </w:p>
    <w:p>
      <w:r>
        <w:t>Which pair is your favorite?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