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Outlaw Westerns of All Time, Ranked</w:t>
      </w:r>
    </w:p>
    <w:p>
      <w:r>
        <w:t>منبع: https://www.cbr.com/greatest-western-outlaws-list/</w:t>
      </w:r>
    </w:p>
    <w:p>
      <w:r>
        <w:t>نویسنده: Ashley Land</w:t>
      </w:r>
    </w:p>
    <w:p>
      <w:r>
        <w:t>تاریخ انتشار: 2026-06-03 19:00</w:t>
      </w:r>
    </w:p>
    <w:p>
      <w:r>
        <w:t>──────────────────────────────────────────────────</w:t>
      </w:r>
    </w:p>
    <w:p>
      <w:r>
        <w:t>Outlaws have been central to the Western since the golden age of cinema, from figures like Johnny Ringo in Tombstone to fictional icons like Butch Cavendish in The Lone Ranger. The lives of these rogues, renegades, and bandits have defined some of the genre's finest stories, exploring the rebellious attitude that built the frontier. From dark dramas to comedic adventures, they remind people of their endless potential.</w:t>
      </w:r>
    </w:p>
    <w:p>
      <w:r>
        <w:t>Even today, outlaws are still revered as some of the world's favorite Wild West characters, with most people finding them more interesting than lawmen and pioneers. For that reason, it's tough to watch a classic Western without seeing a good fugitive story play out. Under directors like Sergio Leone, John Ford, and Clint Eastwood, these masterpieces have stood the test of time as the pinnacle of a great frontier crime story.</w:t>
      </w:r>
    </w:p>
    <w:p>
      <w:r>
        <w:t>3 Godfathers Reconstructs the Nativity As A Western Fable</w:t>
      </w:r>
    </w:p>
    <w:p>
      <w:r>
        <w:t>Image via MGM</w:t>
      </w:r>
    </w:p>
    <w:p>
      <w:r>
        <w:t>In 1948, John Ford helmed the latest of many adaptations of Peter B. Kyne's Three Godfathers, casting John Wayne in the leading role. The movie focuses on a trio of bandits who, after their latest bank robbery, flee into the desert as a posse gives chase. When they stumble upon a dying mother with her newborn infant, they step up as guardians for the infant, realizing his survival may come at the cost of their own.</w:t>
      </w:r>
    </w:p>
    <w:p>
      <w:r>
        <w:t>3 Godfathers takes the Biblical Nativity and translates it into a Western fairytale, focusing on its antiheroes as they come to terms with their lives and deeds. It's a beautiful classic that breathes some much-needed hope into a genre often defined by violence and trauma, giving Wayne one of his most touching characters. People seeking a lighter touch to the outlaw story should look here, and it's as close to a Christmas masterpiece as the genre has.</w:t>
      </w:r>
    </w:p>
    <w:p>
      <w:r>
        <w:t>The Wild Bunch Is the Revisionist Answer to the Magnificent Seven</w:t>
      </w:r>
    </w:p>
    <w:p>
      <w:r>
        <w:t>The gang in the Wild Bunch walk through town holding their guns Image via Warner Bros</w:t>
      </w:r>
    </w:p>
    <w:p>
      <w:r>
        <w:t>The Wild Bunch begins when a gang of outlaws is ambushed by bounty hunters and lawmen, forcing the survivors to flee to Mexico. When they make their way to a small town harassed by a crooked military officer, the fugitives step in as reluctant antiheroes. Realizing they have a chance to do some good with their lives, the expert gunslingers prepare to defend the locals in as epic a battle as the genre has ever seen.</w:t>
      </w:r>
    </w:p>
    <w:p>
      <w:r>
        <w:t>The Wild Bunch serves as a darker take on the story of ensemble movies like The Magnificent Seven, allowing the great American outlaw one last hurrah. More than anything else, this tale is a meditation on a world increasingly ill-suited for men like Pike Bishop, leaving them nowhere to go. Rather than fade into obscurity, Sam Peckinpah guarantees these figures go out as legends.</w:t>
      </w:r>
    </w:p>
    <w:p>
      <w:r>
        <w:t>The Outlaw Josey Wales Is Clint Eastwood's Most Quotable Gem</w:t>
      </w:r>
    </w:p>
    <w:p>
      <w:r>
        <w:t>Image via The Malpaso Company</w:t>
      </w:r>
    </w:p>
    <w:p>
      <w:r>
        <w:t>The Outlaw Josey Wales begins when a Mississippi farmer, Josey, discovers the slaughter of his family at the hands of the Union militia. Driven by a need for revenge, he joins the Confederate cause, only to be betrayed when his unit surrenders at the end of the Civil War. With every hired gun, soldier, and militiaman out to get him, he begins his journey to Mexico, only to become the protector of a group of outcast travelers in the South.</w:t>
      </w:r>
    </w:p>
    <w:p>
      <w:r>
        <w:t>The Outlaw Josey Wales wears revisionism on its sleeve, serving as a non-stop fugitive story that shows how the legend of Josey chases him everywhere he goes. Better than a simple outlaw story, it shows the quiet tragedy of the gunslinger archetype, men who couldn't escape a life of violence no matter how hard they tried. At 50 years old, it feels like it's barely aged a day.</w:t>
      </w:r>
    </w:p>
    <w:p>
      <w:r>
        <w:t>The Assassination of Jesse James By the Coward Robert Ford Tears Down Hero Worship</w:t>
      </w:r>
    </w:p>
    <w:p>
      <w:r>
        <w:t>Brad Pitt as Jesse James sits down with his posse.</w:t>
      </w:r>
    </w:p>
    <w:p>
      <w:r>
        <w:t>The Assassination of Jesse James by the Coward Robert Ford focuses on the story of Bob Ford, an aspiring outlaw who idolizes the West's most revered criminal, Jesse James. When he gets the chance to stand beside the legend himself, Robert becomes disillusioned, realizing that the man doesn't live up to the myth. Driven to cynicism, he instead seeks his own fame and fortune by cashing in as the man who shot the beloved rogue.</w:t>
      </w:r>
    </w:p>
    <w:p>
      <w:r>
        <w:t>The Assassination of Jesse James took years to earn its classic status, with many warming to its realistic look at figures like Ford and James. Rather than some adventurous romp, it's instead a slow-burning meditation on hero worship, cynicism, the psychological toll of violence, and life in the West. As the respected renegade, Brad Pitt managed to bring Jesse down to Earth, showing a flawed man defined by the times he lived in.</w:t>
      </w:r>
    </w:p>
    <w:p>
      <w:r>
        <w:t>Butch Cassidy and the Sundance Kid Is A Near-Perfect Buddy Western</w:t>
      </w:r>
    </w:p>
    <w:p>
      <w:r>
        <w:t>Butch Cassidy and the Sundance Kid hiding out in the mountains Image via 20th Century Studios</w:t>
      </w:r>
    </w:p>
    <w:p>
      <w:r>
        <w:t>Butch Cassidy and the Sundance Kid recounts the final days of its titular friends, two outlaws on the run following a disastrous train robbery. With a posse bearing down on them, the pair decide to journey to South America, torn between pursuing an honest living and continuing their life of crime. When the authorities come after them, they prepare to go down in the blaze of glory that brought their true story to an end.</w:t>
      </w:r>
    </w:p>
    <w:p>
      <w:r>
        <w:t>Butch Cassidy and the Sundance Kid manages to double as a perfect buddy adventure movie and an examination of everything great about the venerated outlaws. A story that lionizes its larger-than-life figures as near-invulnerable rogues, men who have the whole West in their pocket, it completely redefined the rebellious side of the West. No film is as proud of depicting these characters as antiheroes, rather than criminals, and it makes for a thrilling epic.</w:t>
      </w:r>
    </w:p>
    <w:p>
      <w:r>
        <w:t>3:10 to Yuma Nails One of Cinema's Saddest Endings</w:t>
      </w:r>
    </w:p>
    <w:p>
      <w:r>
        <w:t>Russell Crowe as Ben Wade from the movie 3:10 to Yuma Image via Lionsgate</w:t>
      </w:r>
    </w:p>
    <w:p>
      <w:r>
        <w:t>3:10 to Yuma begins with the arrest of a gang leader named Ben Wade, whom a railroad agency plans to see imprisoned in Yuma. In order to accomplish the mission, they hire struggling rancher Dan Evans, who means to use the money to keep his family land afloat. Along the journey to the town of Contention, the hero and villain butt heads, with the latter quietly coming to respect his escort.</w:t>
      </w:r>
    </w:p>
    <w:p>
      <w:r>
        <w:t>Mangold's overlooked modern classic is an epic character study of the outlaw archetype, exploring Wade's cynicism and how Evans' courage changes him for the better. It doesn't pull any punches in its look at the West, leaving its audience with one of the darkest final scenes the genre has ever seen. As Wade, Crowe turned in one of his best performances, bringing to life a more somber, regretful fugitive than audiences are used to.</w:t>
      </w:r>
    </w:p>
    <w:p>
      <w:r>
        <w:t>The Treasure of the Sierra Madre Shows Greed Can Be A Death Sentence</w:t>
      </w:r>
    </w:p>
    <w:p>
      <w:r>
        <w:t>The Treasure of the Sierra Madre Image via Warner Bros.</w:t>
      </w:r>
    </w:p>
    <w:p>
      <w:r>
        <w:t>The Treasure of the Sierra Madre begins when a pair of oil workers, Dobbs and Curtin, arrive in Mexico in search of work. Their journey takes a detour when they venture into the mountains in search of gold, something they soon find in the form of fine grains of that precious metal. However, it doesn't take long before paranoia grows among them, a sentiment intensified by the presence of a band of outlaws posing as federales.</w:t>
      </w:r>
    </w:p>
    <w:p>
      <w:r>
        <w:t>The Treasure of the Sierra Madre is a classic that has defined the Western genre. When Gold Hat and his gang are lurking around the treasure seekers, they basically embody the outlaw spirit, a group of dastardly criminals who love being bad. Every second they feature on screen, they elevate the movie, leaving it with its most iconic "stinking badges" line.</w:t>
      </w:r>
    </w:p>
    <w:p>
      <w:r>
        <w:t>The Proposition Presents the Audience With A Shocking Ultimatum</w:t>
      </w:r>
    </w:p>
    <w:p>
      <w:r>
        <w:t>Guy Pearce and Richard Wilson in The Proposition Image via Sony Pictures</w:t>
      </w:r>
    </w:p>
    <w:p>
      <w:r>
        <w:t>The Proposition takes viewers away from the American West and to the Australian frontier, where a brutal but well-meaning lawman tries to maintain order. When he arrests outlaw brothers Mike and Charlie Burns, he offers the latter a dark ultimatum: Kill his older brother, a criminal whose deeds are far worse than his siblings', or see the other hang on Christmas Day. Allowed a horse and gun, the middle child embarks on a mission into the outback, contemplating his choices.</w:t>
      </w:r>
    </w:p>
    <w:p>
      <w:r>
        <w:t>Subscribe to the newsletter for deeper Wild West film insights Craving deeper takes on Western outlaws? Subscribe to the newsletter for curated analyses, thoughtful film recommendations, and contextual essays that illuminate outlaw myths, filmmaking craft, and the genre's enduring appeal. Get Updates By subscribing, you agree to receive newsletter and marketing emails, and accept our Terms of Use and Privacy Policy . You can unsubscribe anytime.</w:t>
      </w:r>
    </w:p>
    <w:p>
      <w:r>
        <w:t>The Proposition is a film that delivers all the grit and cynicism of a story like Cormac McCarthy's Blood Meridian as it explores the grim reality of frontier justice. This version of Australia is a bleak, lawless land hanging onto civilization by a thread, and the Burns family serves as an insight into that fact. Best of all is the look at morality, using Captain Stanley to show there are no easy choices on either side of the law, just a cycle of violence begetting violence.</w:t>
      </w:r>
    </w:p>
    <w:p>
      <w:r>
        <w:t>The Good, the Bad and the Ugly's Tuco Defines the Dastardly Outlaw Story</w:t>
      </w:r>
    </w:p>
    <w:p>
      <w:r>
        <w:t>Clint Eastwood as the Man With No Name standing in a civil war battle in The Good, the Bad and the Ugly Image via United Artists</w:t>
      </w:r>
    </w:p>
    <w:p>
      <w:r>
        <w:t>In 1966, Clint Eastwood returned for one final adventure in Sergio Leone's Man With No Name trilogy when they teamed up for The Good, the Bad and the Ugly. The film begins when a partnership between the antihero and an outlaw named Tuco turns sour, only for them to reunite when they learn of buried Confederate gold. To get there, they must pass through the battlefields of the Civil War and elude a ruthless mercenary.</w:t>
      </w:r>
    </w:p>
    <w:p>
      <w:r>
        <w:t>The Good, the Bad and the Ugly covers just about everything great about the West, but makes adventure and buddy humor its core. In watching the morally-dubious Blondie travel the frontier with an outlaw willing to do whatever it takes to survive, audiences were gifted one of the greatest epics ever made. Climaxing in a stand-off between the three in spectacular fashion, it's the treasure-hunting masterpiece that never gets old, and Tuco is everything people could want in a crook.</w:t>
      </w:r>
    </w:p>
    <w:p>
      <w:r>
        <w:t>Unforgiven Is A Bleak Exploration of the Cycle of Violence</w:t>
      </w:r>
    </w:p>
    <w:p>
      <w:r>
        <w:t>Clint Eastwood in Unforgiven Image via Warner Bros</w:t>
      </w:r>
    </w:p>
    <w:p>
      <w:r>
        <w:t>Unforgiven is centered around a retired outlaw named Will Munny, a widower struggling to provide for his family, who takes one last bounty job to try to make some money. Riding out with a younger hired gun and his old partner, he sets out to avenge a wounded prostitute. That quest takes him to the frontier town of Big Whiskey, where he clashes with a harsh sheriff driven by his own need to preserve peace at all costs.</w:t>
      </w:r>
    </w:p>
    <w:p>
      <w:r>
        <w:t>Eastwood's 1992 Oscar-winner set a new standard for the genre, deconstructing the ethos of the very brand of gunslinger the star made popular throughout his career. A brilliant piece that peels away the romanticized image of the frontier crafted by Hollywood, it never holds back in its juxtaposition between a villainous lawman and "heroic" criminal. 34 years later, Western fans haven't seen as perfect a revenge thriller as Unforgiven, and Clint Eastwood embodied the dark side of the outlaw brilliantly.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