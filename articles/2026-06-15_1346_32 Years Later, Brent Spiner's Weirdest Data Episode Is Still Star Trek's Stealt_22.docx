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32 Years Later, Brent Spiner's Weirdest Data Episode Is Still Star Trek's Stealth Masterpiece</w:t>
      </w:r>
    </w:p>
    <w:p>
      <w:r>
        <w:t>منبع: https://www.cbr.com/star-trek-tng-brent-spiner-data-masks-reappraisal/</w:t>
      </w:r>
    </w:p>
    <w:p>
      <w:r>
        <w:t>نویسنده: Joshua M. Patton</w:t>
      </w:r>
    </w:p>
    <w:p>
      <w:r>
        <w:t>تاریخ انتشار: 2026-06-15 10:04</w:t>
      </w:r>
    </w:p>
    <w:p>
      <w:r>
        <w:t>──────────────────────────────────────────────────</w:t>
      </w:r>
    </w:p>
    <w:p>
      <w:r>
        <w:t>Over seven seasons, Star Trek: The Next Generation tackled many high-concept stories, both familiar to fans of the franchise and wholly original. Season 7's "Masks" is easily one of the strangest episodes, not just in the series but in the entire canon. It's also a stealth masterpiece of storytelling and one of Brent Spiner's most incredible performances, but not as Data.</w:t>
      </w:r>
    </w:p>
    <w:p>
      <w:r>
        <w:t>An argument can be made that Season 7 is both underrated and TNG's best, if only because the producers, cast, and crew refused to rest on their collective laurels. The series had long outperformed its predecessor, The Original Series. Their "graduation" to feature films was guaranteed as Paramount committed to two films years earlier. Still, the show continued to push boundaries, and "Masks" is perhaps its weirdest, riskiest episode. And Brent Spiner's talent and commitment are the main reasons it worked.</w:t>
      </w:r>
    </w:p>
    <w:p>
      <w:r>
        <w:t>'Masks' Uses Sci-Fi Tech and Myth for TNG's Most Outlandish Episode Concepts</w:t>
      </w:r>
    </w:p>
    <w:p>
      <w:r>
        <w:t>In every Star Trek series, the ship's crew finds something awesome while exploring that is also terrifying and horrible. In this case, the USS Enterprise-D discovers a previously uncharted comet that has a strange reaction to a sensor probe.</w:t>
      </w:r>
    </w:p>
    <w:p>
      <w:r>
        <w:t>They melt the comet's shell only to discover a massive structure they eventually determine is an archive of an advanced civilization called the D'Arsay traveling in the void for 87 million years. When a beam from the archive connects its technology to the Enterprise, things get weird.</w:t>
      </w:r>
    </w:p>
    <w:p>
      <w:r>
        <w:t>Of the many overlooked pieces of Star Trek technology, the replicator might be the most important. It can build everything from tools to food at the atomic level. When the D'Arsay archive connected to the ship, it used the replicators to transform entire sections of the ship into artifacts, settings, and even plant life from their home planet.</w:t>
      </w:r>
    </w:p>
    <w:p>
      <w:r>
        <w:t>This also affected Data, causing his positronic matrix, i.e., his mind, to be overtaken by thousands of different personalities preserved in these records. In the episode, four of them -- a young boy, a sacrificial victim, an elderly man, and a trickster known as Ihat -- manifest and speak to Captain Picard.</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 final personality is a terrifying and cruel D'Arsay "queen" known as Masaka, who dons a clay mask when she "awakens." She is the driving force behind the transformations on the ship, which threatened to destroy it. The rest of TNG's characters try to solve the problem, and they eventually realize they are essentially living an ancient D'Arsay myth.</w:t>
      </w:r>
    </w:p>
    <w:p>
      <w:r>
        <w:t>Through his various personalities, Data reveals Masaka is beautiful and deadly, particularly that she "makes people die of thirst" and "burns" them. Only Korgano, who chases her and drives her away, can make her stop.</w:t>
      </w:r>
    </w:p>
    <w:p>
      <w:r>
        <w:t>The crew eventually figures out this is a myth about the sun and the moon, and with no option, they have to play along. In order to stop her, Captain Picard has to don a mask and pretend to be Korgano. In convincing Masaka to "go to sleep," the archive undoes all the changes to the ship. (In "A Room for Growth," the Lower Decks crew had to undo the transformations by hand.)</w:t>
      </w:r>
    </w:p>
    <w:p>
      <w:r>
        <w:t>In a brief scene at the end of the episode, Data tells Picard he almost misses the personalities in his mind, and the captain tells him what he went through "transcends the human experience."</w:t>
      </w:r>
    </w:p>
    <w:p>
      <w:r>
        <w:t>Why 'Masks' Was So Strange, and Why TNG's Writers and Cast Were Displeased With It</w:t>
      </w:r>
    </w:p>
    <w:p>
      <w:r>
        <w:t>Data in uniform wearing a ceramic mask sitting on a throne in front of a sun display from Star Trek The Next Generation Brent Spiner Star Trek The NExt Generation Season 7 Episode 17 Masks Image via Paramount</w:t>
      </w:r>
    </w:p>
    <w:p>
      <w:r>
        <w:t>The episode began as an idea of then-former showrunner Michael Piller's for an allegory about the Library of Alexandria. The famous lost library has been used in fiction and even video games like Assassin's Creed Origins. However, when veteran writer Joe Menosky took on the concept to write "Masks," it became much stranger.</w:t>
      </w:r>
    </w:p>
    <w:p>
      <w:r>
        <w:t>In The Captain's Logs by Edward Gross and Mark A. Altman, writers Ronald D. Moore and Brannon Braga praised his script. Yet since he was overseas and submitted his script remotely, they had to try to rewrite it.</w:t>
      </w:r>
    </w:p>
    <w:p>
      <w:r>
        <w:t>Braga believed in trying to simplify the story, they robbed it of some of its greatness. Though he said "the best thing" was "watching the Enterprise…mutated into this weird ancient civilization." He said the visual look of the sets and the effects "were among our best." Moore also admitted to being baffled by Menosky's draft but said, "when we started to examine it…we saw what he was doing."</w:t>
      </w:r>
    </w:p>
    <w:p>
      <w:r>
        <w:t>He appreciated the "interesting ideas" and the "fresh angle" of the story's approach. Menosky's draft used strictly archetypal forms, but in order to bring them to the screen, the writers had to change them into the characters Spiner played. This presented its own problem, though.</w:t>
      </w:r>
    </w:p>
    <w:p>
      <w:r>
        <w:t>This episode followed "Thine Own Self," which was a very Data-heavy episode, meaning Spiner had to do a lot of work the previous week. In The Captain's Logs, he said he finished the previous episode at midnight, then received "Masks" the next day.</w:t>
      </w:r>
    </w:p>
    <w:p>
      <w:r>
        <w:t>He told legendary Star Trek producer Jeri Taylor, "Give me six months and I think I could give all the characters their due." Instead, he had six hours, so he relied on an "instant acting" technique and was "just coming up with whatever I was coming up with because he had to put it to film."</w:t>
      </w:r>
    </w:p>
    <w:p>
      <w:r>
        <w:t>Subscribe for deeper TNG insights into 'Masks' and more Delve deeper — subscribe to the newsletter for in-depth TNG coverage, from close readings of 'Masks' to scene-level performance analysis, production context, and mythic interpretation that sharpens how you experience each episode. Get Updates By subscribing, you agree to receive newsletter and marketing emails, and accept our Terms of Use and Privacy Policy . You can unsubscribe anytime.</w:t>
      </w:r>
    </w:p>
    <w:p>
      <w:r>
        <w:t>Taylor was also quoted, confirming his nervousness. "He ended up carving up four unique, distinct personalities, which are very, very tough on an actor, especially given the time constraints." She is right, of course. In some scenes, Spiner has to immediately switch from Ihat to the scared child to the old man and back.</w:t>
      </w:r>
    </w:p>
    <w:p>
      <w:r>
        <w:t>He also had to portray Masaka while wearing an actual mask on top of his typical, extensive makeup. And he does an incredible job. While some TNG fans aren't fond of the episode, others adore it because of his full commitment to such a weird concept.</w:t>
      </w:r>
    </w:p>
    <w:p>
      <w:r>
        <w:t>'Masks' Proves That TNG Never Stopped Trying to Boldly Go Where No Show Had Before</w:t>
      </w:r>
    </w:p>
    <w:p>
      <w:r>
        <w:t>Star Trek TNG cast promotional image Image via Paramount</w:t>
      </w:r>
    </w:p>
    <w:p>
      <w:r>
        <w:t>By the end of the seventh season, the iconic status of TNG was no longer a question. The cast and crew could have just stuck to what worked, especially since Deep Space Nine was airing and Star Trek: Generations was in development. Instead, they continued to try to do new, bold stories, and they mostly succeeded.</w:t>
      </w:r>
    </w:p>
    <w:p>
      <w:r>
        <w:t>Since the show was ending, some fans wanted TNG to, in effect, "just play the hits." It's only in hindsight that the risks they took are truly appreciated.</w:t>
      </w:r>
    </w:p>
    <w:p>
      <w:r>
        <w:t>"Masks" is truly one of the wildest storylines TNG "got away with," and it was the ninth-to-last episode of the series. It is a bold take on exploration and ancient alien technology. What also makes it so special is the way the crew approaches it. They understood, even as the ship risked being transformed into an ancient stone city in space, that the archive couldn't be destroyed. They are trying to solve the problem while also trying to understand and uncover the mystery of this ancient civilization. It's not an overt social allegory, but just the same, it captures everything that Star Trek is supposed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