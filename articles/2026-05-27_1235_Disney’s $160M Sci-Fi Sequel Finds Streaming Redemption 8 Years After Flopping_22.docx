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$160M Sci-Fi Sequel Finds Streaming Redemption 8 Years After Flopping</w:t>
      </w:r>
    </w:p>
    <w:p>
      <w:r>
        <w:t>منبع: https://www.cbr.com/the-predator-sci-fi-streaming-success-tubi-may-2026/</w:t>
      </w:r>
    </w:p>
    <w:p>
      <w:r>
        <w:t>نویسنده: Jordan Iacobucci, Grae Drake, Cbr Staff, Jamie Parker</w:t>
      </w:r>
    </w:p>
    <w:p>
      <w:r>
        <w:t>تاریخ انتشار: 2026-05-27 12:00</w:t>
      </w:r>
    </w:p>
    <w:p>
      <w:r>
        <w:t>──────────────────────────────────────────────────</w:t>
      </w:r>
    </w:p>
    <w:p>
      <w:r>
        <w:t>The Predator franchise is back on the top of the streaming charts, but not with any of the entries you might think. Despite its almost universally bad reviews and a disastrous box office run, 2018's The Predator is making a surprising comeback on streaming.</w:t>
      </w:r>
    </w:p>
    <w:p>
      <w:r>
        <w:t>The Predator is cruising to streaming success on Tubi, after arriving on the streaming platform earlier this week. According to FlixPatrol, the 2018 soft reboot is currently the platform's No. 5 most-streamed movie, beating out much more popular franchise installments like Dawn of the Planet of the Apes and The Hunger Games: Mockingjay -- Part 2.</w:t>
      </w:r>
    </w:p>
    <w:p>
      <w:r>
        <w:t>The Predator is the Worst Film in the Franchise</w:t>
      </w:r>
    </w:p>
    <w:p>
      <w:r>
        <w:t>The Predator points its gun in the 2018 movie Image via 20th Century Studios</w:t>
      </w:r>
    </w:p>
    <w:p>
      <w:r>
        <w:t>The Predator's surprise streaming success comes eight years after a disastrous debut in 2018. The film was directed by Shane Black, who previously starred in the original 1987 movie. It was meant to relaunch the franchise after several less popular installments, but it did quite the opposite instead.</w:t>
      </w:r>
    </w:p>
    <w:p>
      <w:r>
        <w:t>The Predator earned an abysmal 34% approval rating from critics on Rotten Tomatoes and a similarly terrible 5.3/10 average rating from users on IMDb. Fans were baffled at many of the creative choices made in the film, from the problematic depiction of people with disabilities to its weird and confusing message about autism and its relation to Yautja hunting processes. It should be no surprise that the film earned an underwhelming $160 million at the box office, becoming a flat-out financial bomb.</w:t>
      </w:r>
    </w:p>
    <w:p>
      <w:r>
        <w:t>What's Next for the Predator Franchise?</w:t>
      </w:r>
    </w:p>
    <w:p>
      <w:r>
        <w:t>Thia strapped to Dek's back in Predator: Badlands. Image via © Walt Disney Studios Motion Pictures / Courtesy Everett Collection</w:t>
      </w:r>
    </w:p>
    <w:p>
      <w:r>
        <w:t>Thankfully, the Predator franchise has managed to bounce back in the years since its reboot misfire. Dan Trachtenberg took the reins of the film series with 2022's Prey, a Hulu original that brought Predator back to its roots with a grounded take on the classic man vs. monster storyline. Since then, Trachtenberg has directed two more successful entries of the franchise in Predator: Killer of Killers and Predator: Badlands.</w:t>
      </w:r>
    </w:p>
    <w:p>
      <w:r>
        <w:t>Following the success of his last three films, Trachtenberg essentially has a blank check to do whatever he wants with the Predator franchise. The filmmaker has teased multiple potential directions for future films, from a direct sequel to Predator: Badlands to a more franchise-driven crossover featuring the returns of iconic characters like Arnold Schwarzenegger's Dutch and Danny Glover's Mike Harrigan.</w:t>
      </w:r>
    </w:p>
    <w:p>
      <w:r>
        <w:t>While Predator: Badlands was one of the most successful films in the franchise's history, 20th Century Fox and Disney have yet to officially announce what comes next for the Yautja. Nevertheless, fans can rest assured that the next chapter will be better than 2018's The Predator by a wide margin.</w:t>
      </w:r>
    </w:p>
    <w:p>
      <w:r>
        <w:t>The Predator is available to stream on Tubi.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