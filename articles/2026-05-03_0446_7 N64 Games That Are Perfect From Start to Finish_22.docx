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N64 Games That Are Perfect From Start to Finish</w:t>
      </w:r>
    </w:p>
    <w:p>
      <w:r>
        <w:t>منبع: https://www.cbr.com/best-n64-games-perfect-from-start-to-finish/</w:t>
      </w:r>
    </w:p>
    <w:p>
      <w:r>
        <w:t>نویسنده: Sage Negron, Rachel Leishman, Grae Drake, Tim Mcdonald, Sean O'Connell</w:t>
      </w:r>
    </w:p>
    <w:p>
      <w:r>
        <w:t>تاریخ انتشار: 2026-05-03 03:15</w:t>
      </w:r>
    </w:p>
    <w:p>
      <w:r>
        <w:t>──────────────────────────────────────────────────</w:t>
      </w:r>
    </w:p>
    <w:p>
      <w:r>
        <w:t>The Nintendo 64 is one of Nintendo’s greatest consoles. It brought many of the company’s best franchises into the world of 3D, elevating already great series and offering players new ways to play with them.</w:t>
      </w:r>
    </w:p>
    <w:p>
      <w:r>
        <w:t>Whether it was a game that was made in-house or ported from the outside, these Nintendo 64 games are impossible to put down. And once a player does finish them, they’ll walk away feeling like they’ve just experienced a perfect game.</w:t>
      </w:r>
    </w:p>
    <w:p>
      <w:r>
        <w:t>Super Mario 64 Set the Standard For All 3D Platformers</w:t>
      </w:r>
    </w:p>
    <w:p>
      <w:r>
        <w:t>A Super Mario 64 screenshot featuring Mario standing outside of Peach's castle Image via Nintendo</w:t>
      </w:r>
    </w:p>
    <w:p>
      <w:r>
        <w:t>The game that everyone thinks about when the Nintendo 64 is mentioned, Super Mario 64 is the perfect platformer to introduce gamers to both the console and the series. From the moment one sets foot in Peach’s castle and embarks on the epic adventure to save her from Bowser’s clutches, every moment spent is a joy.</w:t>
      </w:r>
    </w:p>
    <w:p>
      <w:r>
        <w:t>Each level is tailor-made to show off just how good the Mario series can be in 3D. The expansive environments and tight controls helped set the benchmark for future 3D games in the series, and 120 Power Stars means that players will spend hours exploring each of the levels and discover something new. Super Mario 64 is the game that all other 3D games borrow from, which is the mark of a perfect game.</w:t>
      </w:r>
    </w:p>
    <w:p>
      <w:r>
        <w:t>The Legend of Zelda: Ocarina of Time is an Epic Fantasy Adventure</w:t>
      </w:r>
    </w:p>
    <w:p>
      <w:r>
        <w:t>Zelda sends Link back to the past in The Legend of Zelda: Ocarina of Time. Image via Nintendo</w:t>
      </w:r>
    </w:p>
    <w:p>
      <w:r>
        <w:t>Another game that has influenced so many others is The Legend of Zelda: Ocarina of Time. Link’s first adventure in 3D once again saw him trying to save Hyrule from Ganondorf with the help of Princess Zelda, and it revolutionized how the series would be played for years to come.</w:t>
      </w:r>
    </w:p>
    <w:p>
      <w:r>
        <w:t>The levels were big and colorful, the dungeons featured many challenging puzzles, and each boss battle was a memorable one. But what really makes the game perfect was the introduction of the Navi target-lock system, which made dealing with enemies and bosses so much easier than before, and has been adopted by future games in the series and other franchises. Ocarina of Time is a game that has stood the test of time, and will likely never be truly replicated in the future.</w:t>
      </w:r>
    </w:p>
    <w:p>
      <w:r>
        <w:t>The Legend of Zelda: Majora’s Mask is a Dark Turn For The Series</w:t>
      </w:r>
    </w:p>
    <w:p>
      <w:r>
        <w:t>Gyorg from The Legend of Zelda: Majora's Mask. Image via Nintendo</w:t>
      </w:r>
    </w:p>
    <w:p>
      <w:r>
        <w:t>While the magic of Ocarina of Time will never truly be matched, The Legend of Zelda: Majora’s Mask found a completely different way to achieve greatness. Link’s second N64 adventure was a darker tale involving the end of the world, but was one that still managed to deliver an impeccable gaming experience.</w:t>
      </w:r>
    </w:p>
    <w:p>
      <w:r>
        <w:t>All the traditional Zelda trademarks make their return: excellent dungeons, challenging bosses, and a world filled with personality. The new structure that surrounds these trademarks is the real highlight, with a three-day time limit making the gameplay more intense than ever. If one is looking for a Zelda game that feels both fresh and familiar, then Majora’s Mask is right up their alley.</w:t>
      </w:r>
    </w:p>
    <w:p>
      <w:r>
        <w:t>Goldeneye 007 is a Classic Multiplayer Masterpiece</w:t>
      </w:r>
    </w:p>
    <w:p>
      <w:r>
        <w:t>Natalya standing next to James Bond in Goldeneye 007 for the Nintendo 64. Image Via Nintendo</w:t>
      </w:r>
    </w:p>
    <w:p>
      <w:r>
        <w:t>Back when developer Rare was making games for Nintendo, they delivered one of the best tie-in games of the 90s: Goldeneye 007. The game follows the same plot as the movie that shares its name, putting players in James Bond’s shoes and giving them a wide variety of weapons to complete their missions.</w:t>
      </w:r>
    </w:p>
    <w:p>
      <w:r>
        <w:t>The single-player campaign is great, but the multiplayer is where the game truly shines. Playing the various deathmatch modes never gets old, and it was one of the first truly amazing 4-player experiences, as well as one of the first truly popular multiplayer shooter games.</w:t>
      </w:r>
    </w:p>
    <w:p>
      <w:r>
        <w:t>Perfect Dark Has One of the Highest Metacritic Scores Ever</w:t>
      </w:r>
    </w:p>
    <w:p>
      <w:r>
        <w:t>perfect dark joanna dark Image via Rare</w:t>
      </w:r>
    </w:p>
    <w:p>
      <w:r>
        <w:t>Goldeneye 007 never got a sequel, but it did get a spiritual successor in Perfect Dark. This game also follows a spy trying to save the world, but added a science fiction twist to the mix and introduced gamers to protagonist Joanna Dark, who would become an underrated action hero in her own right.</w:t>
      </w:r>
    </w:p>
    <w:p>
      <w:r>
        <w:t>Also much like Goldeneye 007, both the single player and multiplayer shine. The story missions are an exhilarating blend of action and espionage, and the multiplayer deathmatch modes are highly addictive. The Perfect Dark series has had its ups-and-downs, but the Nintendo 64 original still holds up.</w:t>
      </w:r>
    </w:p>
    <w:p>
      <w:r>
        <w:t>Resident Evil 2 is a Revolutionary Survival Horror Title</w:t>
      </w:r>
    </w:p>
    <w:p>
      <w:r>
        <w:t>Leon and Claire back-to-back in Resident Evil 2 key art. Image via Capcom</w:t>
      </w:r>
    </w:p>
    <w:p>
      <w:r>
        <w:t>The original Resident Evil 2 didn’t come to the Nintendo 64 until a year after its initial release, but that shouldn't discount it from being listed amongst the best games on the console. Leon and Claire’s nightmarish adventures in the zombie-infested Raccoon City have long been cemented in video game history as one of the greatest horror games ever made.</w:t>
      </w:r>
    </w:p>
    <w:p>
      <w:r>
        <w:t>Subscribe to the Retro Games Newsletter for N64 Insights Craving deeper dives into N64 classics and the stories behind them? Subscribe to our newsletter for curated spotlights, forgotten gems, and thoughtful retros on Nintendo 64 and wider retro gaming - perfect for anyone who loves games and their history. Get Updates By subscribing, you agree to receive newsletter and marketing emails, and accept our Terms of Use and Privacy Policy . You can unsubscribe anytime.</w:t>
      </w:r>
    </w:p>
    <w:p>
      <w:r>
        <w:t>From the moment the player enters the Raccoon City Police Department, they're treated to a terrifying game of survival against a relentless series of creatures with very little resources. There’s nothing more scary than being chased by a horde of zombies, being hunted down numerous times by the imposing Mr. X, or facing off against a constantly mutating William Birkin. The 2019 remake retains a lot of these scares, but the 1998 original is where it all began.</w:t>
      </w:r>
    </w:p>
    <w:p>
      <w:r>
        <w:t>Tony Hawk’s Pro Skater 2 Makes Some Compromises to Deliver a Great Game</w:t>
      </w:r>
    </w:p>
    <w:p>
      <w:r>
        <w:t>Image via Activision</w:t>
      </w:r>
    </w:p>
    <w:p>
      <w:r>
        <w:t>Tony Hawk’s Pro Skater 2 also took a while to reach the Nintendo 64, and with it came some changes. The soundtrack and audio are heavily edited due to the limited space allowed on the cartridge, and the graphics aren’t as smooth as other versions. It does at least feature faster load times and an exclusive level to make up for what was lost, and while these changes might not go over well for everyone, this shouldn’t stop fans of the series from embracing this version of the iconic sports game.</w:t>
      </w:r>
    </w:p>
    <w:p>
      <w:r>
        <w:t>The Nintendo 64 version still retains everything that made the classic Tony Hawk games so addicting back in the early 2000s. The levels are iconic and feature some of the best trick lines that developer Neversoft has ever come up with, the skateboarding gameplay and combo system are highly addictive, and the multiplayer component cannot be beat.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