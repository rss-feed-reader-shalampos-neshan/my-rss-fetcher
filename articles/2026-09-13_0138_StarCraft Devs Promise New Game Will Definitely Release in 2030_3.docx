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StarCraft Devs Promise New Game Will Definitely Release in 2030</w:t>
      </w:r>
    </w:p>
    <w:p>
      <w:r>
        <w:t>منبع: https://www.ign.com/articles/starcraft-devs-promise-new-game-will-definitely-release-in-2030</w:t>
      </w:r>
    </w:p>
    <w:p>
      <w:r>
        <w:t>نویسنده: Virginia Glaze</w:t>
      </w:r>
    </w:p>
    <w:p>
      <w:r>
        <w:t>تاریخ انتشار: 2026-09-12 23:08</w:t>
      </w:r>
    </w:p>
    <w:p>
      <w:r>
        <w:t>──────────────────────────────────────────────────</w:t>
      </w:r>
    </w:p>
    <w:p>
      <w:r>
        <w:t>We got the chance to speak with the developers of the new StarCraft game, who explained why they shared such a distant release date and even teased some potential gameplay elements for this highly-anticipated title.</w:t>
      </w:r>
    </w:p>
    <w:p>
      <w:r>
        <w:t>StarCraft is finally getting a new game, and it’s taking a drastically different approach from its predecessors; instead of an RTS, Blizzard’s grisly sci-fi property is making its debut in the realm of open-world shooters, and it’s set to launch in 2030.</w:t>
      </w:r>
    </w:p>
    <w:p>
      <w:r>
        <w:t>That’s a long way out from now, and it’s anyone’s guess as to what the world will look like in four years. We got the chance to ask the developers everyone’s burning question at Blizzcon 2026: Why announce the game if there’s still so much time left before it releases?</w:t>
      </w:r>
    </w:p>
    <w:p>
      <w:r>
        <w:t>StarCraft First-look Images View 13 Images</w:t>
      </w:r>
    </w:p>
    <w:p>
      <w:r>
        <w:t>Dan Hay, GM &amp; VP of StarCraft and AnaLee Haertling, Associate Director, told us that sharing a firm release date helps keep them “honest” — and yes, 2030 is a firm release date.</w:t>
      </w:r>
    </w:p>
    <w:p>
      <w:r>
        <w:t>“You walk a funny line, because it’s like, you wanna tease, and we wanna say, ‘Hey, this is where we wanna land,’” Hay explained. “The reason why I love a really good date, is because the reality is that it puts a target. It allows us to say to a team that that’s what we’re going for. It’s a rallying cry, and we’re focused on that. We wanna make sure we deliver something that is fun, something that is powerful, and something that allows you to explore. But I also like the idea that there’s a frame that keeps us honest. And it says, ‘2030, let’s go.’”</w:t>
      </w:r>
    </w:p>
    <w:p>
      <w:r>
        <w:t>When asked if 2030 was a solid date, Hay confirmed that it is, indeed, “solid.”</w:t>
      </w:r>
    </w:p>
    <w:p>
      <w:r>
        <w:t>“ "I like the idea that there's a frame that keeps us honest."</w:t>
      </w:r>
    </w:p>
    <w:p>
      <w:r>
        <w:t>While Hay couldn’t tell us how long the game has been in development, he did share some insight into how hard the team is working to transform StarCraft into a world that feels like a living, breathing universe that’s both welcoming to new players and recognizable to longtime fans.</w:t>
      </w:r>
    </w:p>
    <w:p>
      <w:r>
        <w:t>“I can’t tell you how long it’s been in development with the team, but I can tell you how long it’s been in development in my head, and it’s probably about 25 years,” he joked. “For us, I think what’s important is that we've gone out to find people who really love the brand. We’ve gone out to people who know the brand, who come back and really feel the love of the legacy. We’ve taken great pains and great care to make something that feels authentic, that when you walk through this world, you recognize it.</w:t>
      </w:r>
    </w:p>
    <w:p>
      <w:r>
        <w:t>“It's a tricky thing. It’s a bit of a knife’s edge. You wanna build something that is welcoming and inviting to new players but you wanna make sure it feels real. That when you walk into a bar it feels like a bar from the original world. When you meet players and characters and you see them, they've got the weapons and the armor and it feels authentic and it feels real.”</w:t>
      </w:r>
    </w:p>
    <w:p>
      <w:r>
        <w:t>Hay went on to drop a few subtle hints at what players can expect in this new game, saying that StarCraft will bring into sharp focus the rough edges of its world, along with the visceral feeling of being a soldier fighting against massive, deadly creatures.</w:t>
      </w:r>
    </w:p>
    <w:p>
      <w:r>
        <w:t>“We wanna show that it’s rough tools out there, it's a difficult world, it's filled with warfare and different factions and different groups of people, and they don’t always get along, and we wanted to bring that to bear from the very beginning,” he told us.</w:t>
      </w:r>
    </w:p>
    <w:p>
      <w:r>
        <w:t>“When you think about what StarCraft will allow you to do, and we thought about how we tell this story — this is the way to tell that story. To be boots on the ground, to be down in the muck and the dirt, and to feel the tension of it.</w:t>
      </w:r>
    </w:p>
    <w:p>
      <w:r>
        <w:t>“There was something really powerful — and I have to be careful not to give too much away here — I remember seeing the first time that a Hydralisk was 10 feet tall, and it was basically snapping at me. And I’ve got a gun and I’ve got armor, and I’m feeling like I’m down in the dirt and I’m feeling the weight of it. Emily was just talking about the deployment of the barracks. What’s super powerful about it is the moment you drop down on the ground, your perspective changes. It doesn’t feel like you’re a god looking down at this and you’re detached. It feels like, ‘My God, I'm in the middle of this. Every decision matters. Everything I do feels like it has gravitas.’”</w:t>
      </w:r>
    </w:p>
    <w:p>
      <w:r>
        <w:t>“ "Every decision matters. Everything I do feels like it has gravitas."</w:t>
      </w:r>
    </w:p>
    <w:p>
      <w:r>
        <w:t>He also dove into why Blizzard chose to take StarCraft in such a wildly different direction, rather than staying with the series’ RTS roots — and in doing so, shed some light on a few possible key gameplay elements, one of which is using an enemy as a “tool” against another enemy.</w:t>
      </w:r>
    </w:p>
    <w:p>
      <w:r>
        <w:t>“For us, when we think about the themes and we think about the opportunity for you to be on the battlefield and for you to go out and think about the vista, the opportunity to explore, and then to discover, and then to disrupt. It’s incredibly unique. And then when you think about the different factions that there are, we just wanted people to go out into these worlds and actually get a sense of what it’s like to meet these different groups.</w:t>
      </w:r>
    </w:p>
    <w:p>
      <w:r>
        <w:t>“Again, I really wanna talk about this stuff, but I also have to hold some stuff back, but what's really important is you think about some of these different factions in StarCraft, and you think about what they bring and you think about the way that it feels. I have imagery in my head right now that I can be careful not to describe, but I’m seeing an awful lot of biomass, and I’m seeing a lot of stuff we were hinting at. If you look at the teaser and you start to see that moment where the barracks is flying in and you look at the planet, you’ll actually see all the things that are alive on that planet and get a sense of that feel.</w:t>
      </w:r>
    </w:p>
    <w:p>
      <w:r>
        <w:t>“For us, it felt right to put you down on the ground in the middle of people that are fighting and they don’t agree. This feeling of, ‘The enemy of my enemy is a tool to be used.’ We felt like the open world and the opportunity to explore and to discover and of course to disrupt and to use my enemy against another enemy felt really powerful.”</w:t>
      </w:r>
    </w:p>
    <w:p>
      <w:r>
        <w:t>Do You Think the New StarCraft Game Will Actually Release In 2030? Yes! No Way. Answer See Results</w:t>
      </w:r>
    </w:p>
    <w:p>
      <w:r>
        <w:t>StarCraft is still a ways out, but you can catch up on all the other exciting news Blizzard had to offer in our round-up blog for the event's Opening Ceremony and take a peek at everything that's available to play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