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Series of the Last 10 Years, Ranked</w:t>
      </w:r>
    </w:p>
    <w:p>
      <w:r>
        <w:t>منبع: https://www.cbr.com/greatest-anime-series-last-10-years-ranked/</w:t>
      </w:r>
    </w:p>
    <w:p>
      <w:r>
        <w:t>نویسنده: Areeba Khan</w:t>
      </w:r>
    </w:p>
    <w:p>
      <w:r>
        <w:t>تاریخ انتشار: 2026-08-29 18:15</w:t>
      </w:r>
    </w:p>
    <w:p>
      <w:r>
        <w:t>──────────────────────────────────────────────────</w:t>
      </w:r>
    </w:p>
    <w:p>
      <w:r>
        <w:t>The last decade has been one of the most exciting periods in anime history, showing how flexible anime can be as a medium. Streaming platforms expanded access to international audiences, animation studios pushed visual boundaries further than ever and creators delivered stories that ranged from quiet emotional journeys to massive global battles.</w:t>
      </w:r>
    </w:p>
    <w:p>
      <w:r>
        <w:t>Ranking the greatest anime from the last ten years decisively is difficult as these shows succeeded not because they followed one formula, but because they explored different ideas with confidence. Some entries reinvented familiar genres, while others proved that anime could tell mature stories about history, identity, ambition and human connection.</w:t>
      </w:r>
    </w:p>
    <w:p>
      <w:r>
        <w:t>Grand Blue Dreaming Turns College Life Into Unforgettable Comedy</w:t>
      </w:r>
    </w:p>
    <w:p>
      <w:r>
        <w:t>Close Iori Kitahara, Chisa Kotegawa, and Kouhei Imamura in Grand Blue Dreaming Image via Zero-G</w:t>
      </w:r>
    </w:p>
    <w:p>
      <w:r>
        <w:t>Ryuujirou Kotobuki and Shinji Kotika in Grand Blue Dreaming Image via Zero-G</w:t>
      </w:r>
    </w:p>
    <w:p>
      <w:r>
        <w:t>Grand Blue Dreaming Kohei, Iori and all main characters drinking and celebrating Image via zero-G</w:t>
      </w:r>
    </w:p>
    <w:p>
      <w:r>
        <w:t>Grand Blue Dreaming takes a simple college setting and transforms it into one of the funniest anime experiences of recent years. Iori Kitahara arrives at college expecting a normal beginning to adulthood, but his new life quickly becomes dominated by the eccentric members of the diving club, ridiculous situations and friendships built around complete chaos.</w:t>
      </w:r>
    </w:p>
    <w:p>
      <w:r>
        <w:t>The humor works because the characters feel surprisingly genuine beneath the exaggerated comedy. Grand Blue Dreaming's combination of comedy, character chemistry, and unexpected emotional moments makes it one of the decade's most memorable slice-of-life anime.</w:t>
      </w:r>
    </w:p>
    <w:p>
      <w:r>
        <w:t>Dr. Stone Rebuilds Civilization Through Science And Creativity</w:t>
      </w:r>
    </w:p>
    <w:p>
      <w:r>
        <w:t>Senku Ishigami looking melancholy during an episode of Dr. Stone: Science Future. Image via TMS Entertainment</w:t>
      </w:r>
    </w:p>
    <w:p>
      <w:r>
        <w:t>Dr. Stone presents one of the most unique premises in modern anime. After a mysterious event turns humanity into stone, thousands of years pass before Senku Ishigami awakens and decides to rebuild civilization using scientific knowledge.</w:t>
      </w:r>
    </w:p>
    <w:p>
      <w:r>
        <w:t>Instead of relying on traditional battles, the story focuses on inventions, discoveries and the process of bringing technology back to a world that has forgotten it. The appeal comes from watching progress happen step-by-step.</w:t>
      </w:r>
    </w:p>
    <w:p>
      <w:r>
        <w:t>Senku's intelligence creates constant challenges because every advancement requires resources, teamwork and experimentation. The anime turns science into an adventure while exploring themes of human curiosity, cooperation and the determination to preserve knowledge for future generations.</w:t>
      </w:r>
    </w:p>
    <w:p>
      <w:r>
        <w:t>Demon Slayer Redefined Modern Shonen Action</w:t>
      </w:r>
    </w:p>
    <w:p>
      <w:r>
        <w:t>Close Demon Slayer Kimetsu no Yaiba opening scene with Tanjiro carrying Nezuko on his back Image via ufotable</w:t>
      </w:r>
    </w:p>
    <w:p>
      <w:r>
        <w:t>Rengoku speaks his last words to Tanjiro in Demon Slayer Image via Ufotable</w:t>
      </w:r>
    </w:p>
    <w:p>
      <w:r>
        <w:t>Rengoku fights Akaza in Demon Slayer's Mugen Train Arc. Image via ufotable</w:t>
      </w:r>
    </w:p>
    <w:p>
      <w:r>
        <w:t>Demon Slayer has become one of the biggest anime phenomena of the decade thanks to its combination of emotional storytelling and breathtaking animation. Tanjiro Kamado's journey begins after his family is attacked by demons, leaving him determined to find a cure for his now-demonic sister Nezuko, leading to him joining the Demon Slayer Corps.</w:t>
      </w:r>
    </w:p>
    <w:p>
      <w:r>
        <w:t>The anime's success comes from balancing spectacular battles with heartfelt character moments. Each confrontation carries emotional weight because enemies are often connected to tragic histories, while the bonds between Tanjiro, Nezuko, Zenitsu, and Inosuke give the story warmth. Studio Ufotable's animation elevated the sword fights into some of the most visually impressive sequences in recent anime history.</w:t>
      </w:r>
    </w:p>
    <w:p>
      <w:r>
        <w:t>POLL What's the best action anime of the 2020s? Jujutsu Kaisen Jujutsu Kaisen 44.4% Solo Leveling Solo Leveling 37.6% Chainsaw Man Chainsaw Man 7.4% Cyberpunk: Edgerunners Cyberpunk: Edgerunners 3.8% Other (Name in Comments) Other (Name in Comments) 6.8%</w:t>
      </w:r>
    </w:p>
    <w:p>
      <w:r>
        <w:t>Golden Kamuy Creates A Historical Adventure Unlike Anything Else</w:t>
      </w:r>
    </w:p>
    <w:p>
      <w:r>
        <w:t>Saichi Sugimoto and Asirpa together in Golden Kamuy Last Season. Image via Brain's Base</w:t>
      </w:r>
    </w:p>
    <w:p>
      <w:r>
        <w:t>Golden Kamuy combines survival adventure, historical drama, action, and dark comedy into a story unlike almost anything else in anime. The story follows Saichi Sugimoto, a former soldier searching for hidden gold in Hokkaido, where he becomes involved with a dangerous race involving criminals, soldiers, and treasure hunters.</w:t>
      </w:r>
    </w:p>
    <w:p>
      <w:r>
        <w:t>What makes the anime special is how much personality exists within its massive cast. Every character has unique motivations, complicated histories and memorable quirks that prevent the treasure hunt from becoming a simple adventure. The series also explores the culture and history of the Ainu people while simultaneously delivering intense battles and unpredictable humor.</w:t>
      </w:r>
    </w:p>
    <w:p>
      <w:r>
        <w:t>Jujutsu Kaisen Modernizes Supernatural Battle Anime</w:t>
      </w:r>
    </w:p>
    <w:p>
      <w:r>
        <w:t>Yuji Itadori looks shocked in Jujutsu Kaisen Season 2, Episode 19. Image via MAPPA</w:t>
      </w:r>
    </w:p>
    <w:p>
      <w:r>
        <w:t>Jujutsu Kaisen brought a fresh energy to supernatural action anime by combining stylish combat, complex abilities and a darker approach to the traditional shonen formula. Yuji Itadori's life changes after he consumes a cursed object connected to Ryomen Sukuna, forcing him into the world of Jujutsu sorcerers who fight curses born from human negativity.</w:t>
      </w:r>
    </w:p>
    <w:p>
      <w:r>
        <w:t>The anime stands out because of its creative power system and memorable characters. Battles are not decided only by strength, as strategy, technique and psychological pressure play major roles.</w:t>
      </w:r>
    </w:p>
    <w:p>
      <w:r>
        <w:t>Characters like Satoru Gojo, Megumi Fushiguro, and Nobara Kugisaki helped make the world feel larger, while MAPPA's animation gave the fights incredible intensity. Jujutsu Kaisen has also become one of the most recognized modern anime internationally, receiving major recognition in anime award discussions.</w:t>
      </w:r>
    </w:p>
    <w:p>
      <w:r>
        <w:t>Cyberpunk Edgerunners Turns A Futuristic World Into a Tragedy</w:t>
      </w:r>
    </w:p>
    <w:p>
      <w:r>
        <w:t>Lucy and David in a car in Cyberpunk: Edgerunners. Image via Studio Trigger</w:t>
      </w:r>
    </w:p>
    <w:p>
      <w:r>
        <w:t>Cyberpunk: Edgerunners delivers a complete science fiction story within the brutal environment of Night City. David Martinez begins as an ordinary teenager struggling with inequality before circumstances push him into the dangerous world of mercenaries, cybernetic enhancements, and impossible ambitions.</w:t>
      </w:r>
    </w:p>
    <w:p>
      <w:r>
        <w:t>The anime succeeds because it understands the emotional cost behind its futuristic technology. Every upgrade offers more power but also brings characters closer to losing their humanity. David, Lucy, Maine, Rebecca, and the rest of the crew create a story about dreams, survival and the devastating consequences of chasing a better life in a world designed to consume people.</w:t>
      </w:r>
    </w:p>
    <w:p>
      <w:r>
        <w:t>Vinland Saga Transforms A Viking Story Into A Human Drama</w:t>
      </w:r>
    </w:p>
    <w:p>
      <w:r>
        <w:t>Thorfinn from "Vinland Saga" stands bloodied and bruised on a battlefield Image via MAPPA</w:t>
      </w:r>
    </w:p>
    <w:p>
      <w:r>
        <w:t>Vinland Saga begins as a brutal Viking revenge story but gradually evolves into something far more thoughtful. Thorfinn grows up surrounded by violence after witnessing his father's death, dedicating himself to revenge while becoming part of the very world that destroyed his childhood.</w:t>
      </w:r>
    </w:p>
    <w:p>
      <w:r>
        <w:t>Vinland Saga's strength comes from its willingness to challenge its own premise. Violence is not presented as a simple path to glory, and characters constantly question the meaning of strength, freedom and purpose. As a result, the anime's exploration of war, slavery, forgiveness and personal growth makes it one of the most mature historical dramas in the medium.</w:t>
      </w:r>
    </w:p>
    <w:p>
      <w:r>
        <w:t>The Apothecary Diaries Turns Mystery Into A Historical Character Study</w:t>
      </w:r>
    </w:p>
    <w:p>
      <w:r>
        <w:t>Maomao declares the food is poisoned in The Apothecary Diaries Image via TOHO Animation Studio and OLM</w:t>
      </w:r>
    </w:p>
    <w:p>
      <w:r>
        <w:t>The Apothecary Diaries offers a refreshing change from action-heavy anime by focusing on intelligence, observation and human behavior. Maomao, a skilled apothecary with extensive knowledge of medicine and poisons, is taken into the Imperial Palace, where her abilities gradually draw her into solving mysterious incidents. The anime's greatest strength is its detailed world and fascinating protagonist.</w:t>
      </w:r>
    </w:p>
    <w:p>
      <w:r>
        <w:t>Maomao approaches problems through logic rather than emotion, making every mystery feel like a puzzle that rewards careful attention. The palace setting creates opportunities to explore social hierarchy, politics, medicine, and relationships while maintaining a consistently engaging narrative.</w:t>
      </w:r>
    </w:p>
    <w:p>
      <w:r>
        <w:t>Related 10 Best Anime to Watch If You Love The Apothecary Diaries Fans of The Apothecary Diaries seeking a similar experience need look no further than great series like Raven of the Inner Palace and Psychic Princess</w:t>
      </w:r>
    </w:p>
    <w:p>
      <w:r>
        <w:t>Mob Psycho 100 Proves Power Is Not Everything</w:t>
      </w:r>
    </w:p>
    <w:p>
      <w:r>
        <w:t>Mob is at peace and laughs in Mob Psycho 100 finale. Image via Studio Bones</w:t>
      </w:r>
    </w:p>
    <w:p>
      <w:r>
        <w:t>Mob Psycho 100's Shigeo Kageyama is a quiet middle school student with overwhelming psychic abilities who wants nothing more than to live an ordinary life. Despite possessing incredible power, Mob struggles with emotions, confidence, relationships, and understanding what it truly means to grow as a person.</w:t>
      </w:r>
    </w:p>
    <w:p>
      <w:r>
        <w:t>Mob Psycho 100 received significant critical recognition for its animation, direction, and storytelling throughout its run, as Mob's journey focuses on emotional maturity, self-acceptance, and learning how to connect with others. The animation is energetic and creative, but the heart of the story comes from its characters and the message that personal growth matters more than supernatural ability.</w:t>
      </w:r>
    </w:p>
    <w:p>
      <w:r>
        <w:t>Frieren Beyond Journey's End Redefines Fantasy Storytelling</w:t>
      </w:r>
    </w:p>
    <w:p>
      <w:r>
        <w:t>Frieren Beyond Journey's End with the party enjoying food and laughter Image via Madhouse</w:t>
      </w:r>
    </w:p>
    <w:p>
      <w:r>
        <w:t>Unlike most other series in the genre, Frieren: Beyond Journey's End takes place after the traditional fantasy adventure has already ended. The Demon King has been defeated, the heroes have returned home and the elf mage Frieren begins a new journey after realizing she never truly understood the human companions who shared her greatest adventure.</w:t>
      </w:r>
    </w:p>
    <w:p>
      <w:r>
        <w:t>In that premise, Frieren: Beyond Journey's End's brilliance comes from its quiet exploration of time, memory, and relationships. Frieren's long lifespan creates a unique perspective because moments that feel brief to her can represent an entire lifetime for others.</w:t>
      </w:r>
    </w:p>
    <w:p>
      <w:r>
        <w:t>Through beautiful landscapes, emotional storytelling, and deeply developed characters, the anime transforms a familiar fantasy setting into a meditation on regret, connection, and appreciating the people around oneself. With those strong themes and incredible visual storytelling, Frieren: Beyond Journey's End has quickly become recognized as one of the strongest fantasy anime releases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