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Shonen Anime That Have Aged Like Milk</w:t>
      </w:r>
    </w:p>
    <w:p>
      <w:r>
        <w:t>منبع: https://www.cbr.com/forgotten-shonen-anime-aged-poorly-list/</w:t>
      </w:r>
    </w:p>
    <w:p>
      <w:r>
        <w:t>نویسنده: Daniel Kurland</w:t>
      </w:r>
    </w:p>
    <w:p>
      <w:r>
        <w:t>تاریخ انتشار: 2026-08-16 02:30</w:t>
      </w:r>
    </w:p>
    <w:p>
      <w:r>
        <w:t>──────────────────────────────────────────────────</w:t>
      </w:r>
    </w:p>
    <w:p>
      <w:r>
        <w:t>Anime is a diverse medium that has made space for stories of all shapes and sizes for all audiences. Yet there's always been an extra degree of appreciation and excitement for shonen series. Shonen titles are anime and manga that are geared towards younger male audiences and typically cater for bold battles and exaggerated action spectacles.</w:t>
      </w:r>
    </w:p>
    <w:p>
      <w:r>
        <w:t>Shonen anime often have the luxury of running for several seasons or even hundreds of episodes, which helps them dominate the industry and become some of anime's most popular and successful titles from sheer quantity and staying power. It's hard to have a conversation about shonen anime without discussing Dragon Ball Z, One Piece, or Naruto. Alternatively, certain shonen anime have fallen into obscurity but still have a lot to offer and take creative risks, such as Flame of Recca, GetBackers, Beelzebub, and D. Gray-Man. There are also shonen titles on the opposite end of the spectrum that have been lost to time and are better off being forgotten.</w:t>
      </w:r>
    </w:p>
    <w:p>
      <w:r>
        <w:t>Toriko's Lackluster Production &amp; Rushed Pacing Made It A Generic Flop</w:t>
      </w:r>
    </w:p>
    <w:p>
      <w:r>
        <w:t>Toriko ears a giant onigiri as Komatsu watches in Toriko. Image via Toei Animation</w:t>
      </w:r>
    </w:p>
    <w:p>
      <w:r>
        <w:t>There was a time when Toriko was heralded as the next big shonen sensation, meant to rival the heights of Dragon Ball and One Piece, yet it's now barely even a footnote in the anime industry. Toriko benefits from a unique premise that combines action-adventure theatrics with culinary excellence. Toriko is set in a world where food holds more power than anything else and its titular character, a Gourmet Hunter, is determined to concoct his "Full-Course Menu of Life."</w:t>
      </w:r>
    </w:p>
    <w:p>
      <w:r>
        <w:t>Toriko, along with eclectic allies, journeys across the world, taking on deadly creatures to procure elusive ingredients to craft this fabled, perfected cuisine. There's a lot to appreciate in this setup, and Toriko even had the benefit of being produced by Toei Animation, which is responsible for some of the anime industry's greatest success stories. It even celebrated a three-way crossover with Dragon Ball and One Piece! Unfortunately, Toei failed to capture Toriko's nuance and ingenuity. It's a bland, derivative shonen anime that never reaches the heights of its source manga.</w:t>
      </w:r>
    </w:p>
    <w:p>
      <w:r>
        <w:t>Toriko falls flat for many reasons, such as cheap-looking visuals and a sanitized approach to its action sequences that strips away the manga's more intense gore and violence. It also doesn't help that Toriko's anime was abruptly canceled after 147 episodes, resulting in a rushed, unsatisfying conclusion and a failure to adapt the manga's most celebrated story arc. Toriko's English dub also jumped ship after only 50 episodes, which prevented the anime from catching on with international audiences.</w:t>
      </w:r>
    </w:p>
    <w:p>
      <w:r>
        <w:t>Medaka Box's Radical Reinvention Triggers A Polarizing Identity Crisis</w:t>
      </w:r>
    </w:p>
    <w:p>
      <w:r>
        <w:t>Medaka Kurokami and Kouki Akune pose together with lightning in Medaka Box. Image via GAINAX</w:t>
      </w:r>
    </w:p>
    <w:p>
      <w:r>
        <w:t>Shonen anime can sometimes come across as so formulaic and predictable that it's always appreciated when a title goes against the grain and subverts expectations. At the same time, disrupting the status quo still needs to feel in line with the rest of the title's storytelling, rather than desperate backtracking from the core concept. Medaka Box is a shonen anime from 2012 that ran for two 12-episode cour, but has already fallen into obscurity a little over a decade later. The anime begins as a playful slice-of-life comedy set at a school, following the trials and tribulations of a charming perfectionist student council president, Medaka Kurokami, who seeks to improve her school and appease the student body.</w:t>
      </w:r>
    </w:p>
    <w:p>
      <w:r>
        <w:t>Medaka sets up a suggestion box — a Medaka Box — that's designed to help resolve the students' complaints and concerns. However, this grounded comedy abruptly transforms into a series of supernatural battle spectacles that pit Medaka and her best friend, Zenkichi, against superhuman monsters known as Abnormals. Medaka's efforts to defeat these monsters unlock a sprawling government conspiracy and even more hyperbolized problems. Medaka Box deserves credit for reinventing itself and revealing a much deeper and more apocalyptic storyline. Those who were fans of the shonen anime's original small-scale storytelling were disappointed by the extreme shift and its becoming closer to the rest of the decade's shonen anime.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Whether Medaka Box's plot twist works for audiences or not, there are still greater issues that don’t do the anime any favors. Medaka is presented as impossibly perfect and her endless plot armor makes all of her battles feel pointless and lack a sense of danger and suspense. Gainax, which is typically a strong animation studio, also feels like the wrong pick to handle Medaka Box, and the series' visual style never really meshes. Finally, lengthy expository speeches slow down Medaka Box's storytelling and get in the way of its big battles. There are too many instances in which Medaka Box gets in its own way. Orient Stumbles Through Clunky World-Building &amp; Problematic Protagonists Musashi Kojiro smiling and wielding a fire sword in the samurai anime Orient. Image via A.C.G.T. The person behind a story is often just as important as the story itself, which makes it all the more disappointing when a creator falls short of their fans' expectations. Orient is a two-cour shonen anime from 2022 that's already been erased from the public's memory. It features a fairly simple setup that follows two teenagers — Musashi and Kojiro — who seek to free Sengoku-period Japan from demon overlords who have brainwashed society into compliance. Nothing in Orient reinvents the wheel, but fans were still hopeful for a boundary-breaking shonen surprise since it was created by Shinobu Ohtaka, the mangaka responsible for Magi: The Labyrinth of Magic. While Magi is dense in complex world-building that pushes a magical world to exciting new places, Orient seems content to coast on ambivalence. The anime is simultaneously rushed and lethargic in its exploration of its world and characters. The anime's action sequences, which are meant to be its highlight, are stilted and disjointed. Studio A.C.G.T. struggles to rise to the challenge in this department and epic battles are bogged down by static visuals and awkward flashbacks that interrupt the action's flow. Orient even falls short in its character work, with Musashi as a particularly annoying and brash protagonist who doesn't develop natural chemistry with Kojiro or the rest of the cast. Buso Renkin's Alchemy-Infused Action Rehashes Shonen Staples That Are Handled Better Elsewhere Kazuki Muto holds his magical lance in Buso Renkin. Image via Xebec Buso Renkin is a generic, trope-filled shonen anime that offers nothing original to the genre. Kazuki Muto is a run-of-the-mill high school student who is suddenly imbued with the ability to craft a mighty, magical weapon — the Sunlight Heart — after he's brought back to life by a stoic alchemist warrior whom he saved. The dynamic between Kazuki, who is new to slaying monsters, and Tokiko, a curt female warrior, has been done countless times before and feels like a paint-by-numbers approach to action storytelling. Buso Renkin also suffers from the fact that its world of magical alchemist warriors who battle monstrous homunculi is extremely derivative of Fullmetal Alchemist: Brotherhood, which is widely regarded as one of shonen's greatest accomplishments. Lazy world-building and uninspired battles prevent Buso Renkin from ever emerging as anything original. Those who are interested in this type of story, characters, and world can see it tackled much more creatively and confidently in plenty of other anime. It's also yet another case of a shonen anime from the 2000s that's rushed to a conclusion, embracing a convenient, contrived ending over a more challenging finale that dares to be different. Xebec's Buso Renkin produced only 26 episodes, and now, two decades later, it's barely remembered even among hardcore shonen fans. Genma Wars: Eve Of Mythology's Antiquated Animation &amp; Common Concept Tarnish Its Reputation Rufu and Jin with the Genma King in Genma Wars: Eve of Mythology. Image via E&amp;G Films Genma Wars: Eve of Mythology is a clumsy post-apocalyptic anime that tells a bleak, off-putting story and comes across as a shaggier version of Planet of the Apes. Earth's population has been subjugated and enslaved by demonic beasts. The king of these Genma creatures takes a human woman as his partner and forces her to bear demigod heirs. These twins, Rufu and Jin, are estranged from birth, with one raised among humans and the other remaining in Genma Castle. Supernatural powers are awakened in Rufu and Jin and these twin siblings reunite to claim their birthright, overthrow the Genma threat, and save humanity. Any of Genma Wars' interesting ideas are held back by dated animation that features a particularly awkward use of CG visuals. These distracting visuals and an unintentionally comical English dub prevent Genma Wars from ever reaching its potential. Genma Wars' maligned anime adaptation wouldn't be so frustrating if it wasn't based on a manga by Shotaro Ishinomori, a formative voice in tokusatsu and superhero storytelling who's even been referred to as the King of Manga. Recommended For You Handpicked by CBR editors Manga Tokyo Ghoul Complete Box Set (Volumes 1–14) Buy Now Manga Witch Hat Atelier Grimoire, Vol. 1 Buy Now Manga A Silent Voice Complete Series Box Set Buy Now CBR may earn an affiliate commission from links on this page. Ishinomori had a hand in Cyborg 009, Kamen Rider, and Power Rangers' original Super Sentai series. Genma Wars: Eve of Mythology totally falls short of Ishinomori's source material. Anyone interested in Genma Wars' story is better off just checking out its 1983 feature film, which is not only the superior adaptation butalso directed by the legendary Rintaro. Quiz 5 Questions Hidden Corners Of Shonen: From Gourmet Battles To Post-Apocalyptic Myths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