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LEGO Game On PS5 in 2026</w:t>
      </w:r>
    </w:p>
    <w:p>
      <w:r>
        <w:t>منبع: https://www.ign.com/articles/lego-games-on-ps5-in-order</w:t>
      </w:r>
    </w:p>
    <w:p>
      <w:r>
        <w:t>نویسنده: Billy Givens</w:t>
      </w:r>
    </w:p>
    <w:p>
      <w:r>
        <w:t>تاریخ انتشار: 2026-05-10 14:30</w:t>
      </w:r>
    </w:p>
    <w:p>
      <w:r>
        <w:t>──────────────────────────────────────────────────</w:t>
      </w:r>
    </w:p>
    <w:p>
      <w:r>
        <w:t>Whether you grew up building with physical blocks or digital ones (or both), you've almost certainly experienced the magic of LEGO at some point. This beloved property has been bringing joy to children and adults alike for nearly a century, after all, and shows no signs of slowing down. So, it makes sense you might be interested in checking out as many LEGO games as possible on your PS5.</w:t>
      </w:r>
    </w:p>
    <w:p>
      <w:r>
        <w:t>Luckily, there are over 30 LEGO games available to play on PS5 across three generations — though it's worth noting that any from the PS3 era can only be streamed using a PlayStation Plus Premium subscription.</w:t>
      </w:r>
    </w:p>
    <w:p>
      <w:r>
        <w:t>Every LEGO Game on PlayStation 5 in Release Order</w:t>
      </w:r>
    </w:p>
    <w:p>
      <w:r>
        <w:t>Note: These are the LEGO games have native PS5 versions.</w:t>
      </w:r>
    </w:p>
    <w:p>
      <w:r>
        <w:t>LEGO Brawls (2022)</w:t>
      </w:r>
    </w:p>
    <w:p>
      <w:r>
        <w:t>LEGO Brawls is a straightforward, family-friendly platform brawler akin to Super Smash Bros. With tons of customizability and no shortage of chaotic showdowns to be had against other players online, this is one of the more action-oriented ways to get your LEGO fix.</w:t>
      </w:r>
    </w:p>
    <w:p>
      <w:r>
        <w:t>LEGO 2K Drive - PlayStation 5 0 See it at Amazon LEGO Horizon Adventures (2024) LEGO Horizon Adventures blends together Sony's popular Horizon franchise with Legos for a retelling of Horizon Zero Dawn, main character Aloy's first adventure. Get ready to platform through perilous levels while fighting plenty of robotic dinosaurs in this action-packed spin-off, either solo or in co-op.</w:t>
      </w:r>
    </w:p>
    <w:p>
      <w:r>
        <w:t>LEGO Horizon Adventures – PlayStation 5 0 See it at Amazon LEGO Harry Potter Collection - PS5 Remaster (2024) LEGO Harry Potter Collection combines the previously separate Years 1-4 and Years 5-7 titles into a comprehensive package. This PS5 remaster features upgraded visuals and performance, as well as additional DLC, making it the best way to play through the entirety of Harry's journey from beginning to 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