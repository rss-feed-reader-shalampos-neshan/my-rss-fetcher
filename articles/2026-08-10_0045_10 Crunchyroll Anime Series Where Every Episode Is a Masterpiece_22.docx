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Crunchyroll Anime Series Where Every Episode Is a Masterpiece</w:t>
      </w:r>
    </w:p>
    <w:p>
      <w:r>
        <w:t>منبع: https://www.cbr.com/crunchyroll-anime-series-masterpiece-episodes-list/</w:t>
      </w:r>
    </w:p>
    <w:p>
      <w:r>
        <w:t>نویسنده: Areeba Khan</w:t>
      </w:r>
    </w:p>
    <w:p>
      <w:r>
        <w:t>تاریخ انتشار: 2026-08-10 00:45</w:t>
      </w:r>
    </w:p>
    <w:p>
      <w:r>
        <w:t>──────────────────────────────────────────────────</w:t>
      </w:r>
    </w:p>
    <w:p>
      <w:r>
        <w:t>Many anime earn praise for memorable finales or a handful of standout episodes, but a select few maintain exceptional quality from beginning to end. Strong writing, carefully paced storytelling, and meaningful character development allow these series to avoid weak stretches, creating narratives where every episode feels purposeful. Instead of relying on dramatic twists or constant spectacle, they build momentum through consistent execution, rewarding every moment with emotional depth and compelling themes.</w:t>
      </w:r>
    </w:p>
    <w:p>
      <w:r>
        <w:t>Crunchyroll’s extensive library includes several anime that exemplify this remarkable level of consistency across a wide range of genres. From introspective fantasy adventures and gripping historical dramas to heartfelt coming-of-age stories and thought-provoking mysteries, each series delivers outstanding craftsmanship throughout its entire run. Every episode strengthens the narrative, develops characters, or expands the world, making these anime enduring masterpieces that remain just as rewarding on the final episode as they are on the first.</w:t>
      </w:r>
    </w:p>
    <w:p>
      <w:r>
        <w:t>Eighty-Six Sustains its Political Bite Across Every Episode</w:t>
      </w:r>
    </w:p>
    <w:p>
      <w:r>
        <w:t>The cast and mecha from 86 EIGHTY-SIX Image via A-1 Pictures</w:t>
      </w:r>
    </w:p>
    <w:p>
      <w:r>
        <w:t>Director Toshimasa Ishii's background as an episode director under Mamoru Hosoda shows in his command of tempo in 86: Eighty-Six, with each sequence carrying weight because quiet character work earns it first. A-1 Pictures avoids the common mecha-anime trap of alternating a strong combat episode with a weak connective one, instead distributing tension evenly so momentum never dips.</w:t>
      </w:r>
    </w:p>
    <w:p>
      <w:r>
        <w:t>Composer Hiroyuki Sawano's score restrains itself compared to his usual bombast, reinforcing mood rather than dictating it. Screenwriter Toshiya Ohno compresses dense source material into scripts that never feel rushed, and the production team's decision to delay broadcast for extra polish shows in the finished episodes. The political framing stays sharp and specific rather than diluting into generic anti-war messaging as the season progresses.</w:t>
      </w:r>
    </w:p>
    <w:p>
      <w:r>
        <w:t>A Place Further Than the Universe Balances Comedy and Grief Without Ever Tipping Over</w:t>
      </w:r>
    </w:p>
    <w:p>
      <w:r>
        <w:t>The main characters of A Place Further Than the Universe, exploring the world together Image via Madhouse</w:t>
      </w:r>
    </w:p>
    <w:p>
      <w:r>
        <w:t>A Place Further Than the Universe never depends on dramatic plot twists to maintain momentum. Atsuko Ishizuka and writer Jukki Hanada build the story through carefully paced emotional progression, ensuring that each episode strengthens the friendships between Mari Tamaki, Shirase Kobuchizawa, Hinata Miyake, and Yuzuki Shiraishi. The expedition to Antarctica serves as far more than an adventurous destination because every stage of the journey reflects the emotional growth the characters achieve together.</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Shirase’s determination to confront the loss of her mother, Hinata’s struggle with lingering resentment, Yuzuki’s search for friendship, and Mari’s desire to break free from an ordinary life all receive thoughtful development across the series. A Place Further Than the Universe maintains remarkable consistency by ensuring that every episode contributes meaningful emotional progress, allowing the final destination to feel like the natural culmination of every step taken along the way. Odd Taxi Plants Every Clue With Near-Mathematical Precision Hiroshi Odokawa drives his taxi in Odd Taxi. Image via OLM Director Baku Kinoshita making his series debut for OLM and P.I.C.S. treats each conversation in Odd Taxi as a self-contained scene that doubles as a planted clue, a discipline rare in an original, non-adapted script. Writer Kazuya Konomoto rewards close attention by making throwaway lines surface as consequences several episodes later, and almost nothing exists purely for atmosphere. The anthropomorphic-animal design, easy to dismiss as a gimmick early on, becomes essential to the show's satire of social media validation, workplace failure, and urban isolation as the thirteen episodes progress. Odd Taxi keeps a brisk pace without sacrificing character nuance, and the mystery's eventual resolution retroactively justifies scenes that initially seemed like minor comic detours. Mob Psycho 100 Keeps Comedy, Spectacle, and Heartbreak in Constant Balance Ritsu is able to bend a spoon in Mob Psycho 100 while Mob sits beside him Image via Studio Bones Slapstick comedy and genuine heartbreak trade places within single episodes of Mob Psycho 100, and director Yuzuru Tachikawa never lets the transition feel jarring. Studio Bones treats visual experimentation as a storytelling tool rather than decoration, and animation director Yoshimichi Kameda's inventive sequences never substitute for substance. Mob Psycho 100's dialogue-heavy episodes carry as much dramatic weight as its most explosive action sequences, keeping quality even across three separate seasons. Suppressed emotion and self-worth remain the throughline from the first arc to the last, avoiding the formulaic drift that affects many long-running shonen adaptations. This consistency explains why fans rank nearly every episode among the show's best. March Comes in Like a Lion Treats Emotional Recovery with Rare Patience March Comes in Like a Lion Rei Kiriyama walks across a bridge with a cityscape background Image via Shaft Director Akiyuki Shinbo applies Studio Shaft's signature visual abstraction sparingly, using it to externalize internal states rather than as a decorative flourish, a restraint that keeps the technique meaningful instead of gimmicky across the full run. Match sequences function as character studies rather than sports-anime spectacle, giving even the most plot-adjacent episodes emotional substance. Difficult subjects, including bullying, aging, and caregiving, each receive full episodes of unhurried attention rather than brief subplot treatment. March Comes in Like a Lion resists tidy resolutions, letting recovery arcs stay gradual and uneven across both seasons, and that refusal to rush emotional payoffs keeps individual episodes feeling honest rather than formulaic. Vinland Saga Applies the Same Rigor to Combat and Silence Wit Studio's first season and MAPPA's second season of Vinland Saga pursue almost opposite tones, yet both maintain identical craft standards, a rare consistency when a production changes studios mid-story. The Prologue establishes revenge as Thorfinn’s sole purpose, while Askeladd’s manipulation and eventual death destroy the worldview that shaped his childhood. Instead of repeating familiar revenge tropes, Makoto Yukimura uses that turning point to redefine the series completely. Later arcs continue strengthening the story by challenging Thorfinn’s ideals through increasingly difficult moral choices. Supporting characters such as Canute, Einar, Thorkell, and Arnheid also undergo significant development, presenting contrasting philosophies that enrich the narrative instead of existing merely to support the protagonist. Vinland Saga grows more rewarding with every episode because each arc builds naturally upon the lessons of the last, transforming an outstanding historical epic into a profound meditation on violence, forgiveness, and the pursuit of a better future. Showa Genroku Rakugo Shinju Trusts Long, Unbroken Performance to Carry Entire Episodes Showa Genroku Rakugo Shinju Image via Studio Deen Entire rakugo performances play out in near-unbroken takes throughout Showa Genroku Rakugo Shinju, a bold choice from director Mamoru Hatakeyama that hands several uninterrupted minutes to voice acting and gesture alone. Studio Deen commits fully to that restraint instead of cutting away for reaction shots. Showa Genroku Rakugo Shinju maintains exceptional quality because every episode enriches its central themes of identity, tradition, love, and artistic devotion, creating one of anime’s finest examples of long-form character-driven storytelling. Yakumo’s struggle to preserve a fading art form grows inseparable from his unresolved grief, while Sukeroku’s free-spirited approach to performance continues influencing future generations long after his own journey ends. Mushishi Sustains a Single Contemplative Register Across an Entire Anthology Ginko wanders through a forest while smoking Mushi Soot Grass in Mushishi. Image via Artland Rather than following a traditional overarching plot, Yuki Urushibara crafts episodic encounters where Ginko investigates mysterious lifeforms known as Mushi, each reflecting different aspects of fear, memory, grief, isolation, or hope. Every episode introduces a new setting, new characters, and a unique phenomenon without ever feeling repetitive because the emotional conflicts remain deeply personal. Mushishi grows even richer as recurring themes gradually reveal Ginko’s role as an observer instead of a conventional hero. Delicate visual direction, subtle sound design, and an understated musical score reinforce the feeling that every forest, mountain, and village possesses its own quiet life beyond the immediate story. Fullmetal Alchemist Brotherhood Plans its Ending From the Very First Episode The Elric Brothers perform a human transmutation to bring their mother back in Fullmetal Alchemist Brotherhood. Image via Studio Bones A complete source manga gave director Yasuhiro Irie the luxury of planning Fullmetal Alchemist: Brotherhood's ending from its very first episode, letting every subplot pay off instead of vanishing mid-run. Hiromu Arakawa introduces the principles of alchemy, the Elric brothers’ failed Human Transmutation, and the political structure of Amestris early in the story, then steadily expands each element through increasingly complex revelations. Comic relief in Fullmetal Alchemist: Brotherhood still advances character relationships instead of pausing momentum, a balance many long-running series never strike. Political conspiracy and intimate family drama share screen time without either element crowding the other out. Studio Bones maintains animation quality even through dialogue-heavy stretches, and difficult subject matter coexists with genuine warmth from premiere to finale. Frieren Beyond Journey's End Keeps Every Arc Tethered to One Emotional Thesis Frieren Beyond Journey's End with the party enjoying food and laughter Image via Madhouse Small, specific memories dictate pacing throughout Frieren: Beyond Journey's End, and director Keiichiro Saito lets flashbacks recontextualize behavior instead of relying on direct exposition. Studio Madhouse's restrained, painterly art direction favors stillness over spectacle even during action sequences, keeping visual tone consistent whether an episode centers on combat or quiet reflection. Recommended For You Handpicked by CBR editors Manga Tokyo Ghoul Complete Box Set (Volumes 1–14) Buy Now Manga Witch Hat Atelier Grimoire, Vol. 1 Buy Now Manga A Silent Voice Complete Series Box Set Buy Now CBR may earn an affiliate commission from links on this page. Fern and Stark mature naturally through shared experiences instead of sudden transformations, while recurring memories of Himmel continually gain new emotional meaning as Frieren begins viewing the past through a different lens. Even brief side characters leave lasting impressions because Frieren: Beyond Journey's End invests care in their motivations and personal stories. Quiz 5 Questions Unbroken Excellence: Anime That Stay Masterful All the Way Through Your Top Score -- Attempts -- Start Quiz 0 0</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