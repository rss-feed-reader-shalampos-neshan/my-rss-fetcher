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Brings Wii Sports Games To Switch 2 This October</w:t>
      </w:r>
    </w:p>
    <w:p>
      <w:r>
        <w:t>منبع: https://gameinformer.com/nintendo-direct/2026/06/09/nintendo-switch-sports-resort-brings-wii-sports-games-to-switch-2-this</w:t>
      </w:r>
    </w:p>
    <w:p>
      <w:r>
        <w:t>نویسنده: Associate Editor, Charles Loves Games With Good Stories, Great Soundtracks. He Can Most Often Be Found Playing Dungeons, Dragons, Petting One Of His Cats Or His Dog</w:t>
      </w:r>
    </w:p>
    <w:p>
      <w:r>
        <w:t>تاریخ انتشار: 2026-06-09 00:00</w:t>
      </w:r>
    </w:p>
    <w:p>
      <w:r>
        <w:t>──────────────────────────────────────────────────</w:t>
      </w:r>
    </w:p>
    <w:p>
      <w:r>
        <w:t>Nintendo Switch Sports Resort was just announced during Nintendo's big summer Direct, and it looks like the exact revival of the Wii Sports era I've been waiting for. Switch sports dropped o the original Switch a few years ago, but it had so few games that it felt underbaked; Nintendo Switch Sports Resort revealed 12 events right out the gate, including the return of the plane you can use to explore Wuhu Island, and that's exactly what I was hoping for.</w:t>
      </w:r>
    </w:p>
    <w:p>
      <w:r>
        <w:t>Even better, the game was revealed alongside a release date: October 22. Check out some screens below to get an idea of the gameplay.</w:t>
      </w:r>
    </w:p>
    <w:p>
      <w:r>
        <w:t>Here are the events revealed so far:</w:t>
      </w:r>
    </w:p>
    <w:p>
      <w:r>
        <w:t>Archery</w:t>
      </w:r>
    </w:p>
    <w:p>
      <w:r>
        <w:t>Table Tennis</w:t>
      </w:r>
    </w:p>
    <w:p>
      <w:r>
        <w:t>Tennis</w:t>
      </w:r>
    </w:p>
    <w:p>
      <w:r>
        <w:t>Skateboarding</w:t>
      </w:r>
    </w:p>
    <w:p>
      <w:r>
        <w:t>Power Cruising (on a jet ski!)</w:t>
      </w:r>
    </w:p>
    <w:p>
      <w:r>
        <w:t>Thumb Wrestling</w:t>
      </w:r>
    </w:p>
    <w:p>
      <w:r>
        <w:t>Prop Plane</w:t>
      </w:r>
    </w:p>
    <w:p>
      <w:r>
        <w:t>Boxing</w:t>
      </w:r>
    </w:p>
    <w:p>
      <w:r>
        <w:t>Golf</w:t>
      </w:r>
    </w:p>
    <w:p>
      <w:r>
        <w:t>Jump Rope (this isn't technically a sport – just a warm-up)</w:t>
      </w:r>
    </w:p>
    <w:p>
      <w:r>
        <w:t>Volleyball</w:t>
      </w:r>
    </w:p>
    <w:p>
      <w:r>
        <w:t>Bowling</w:t>
      </w:r>
    </w:p>
    <w:p>
      <w:r>
        <w:t>Basketball</w:t>
      </w:r>
    </w:p>
    <w:p>
      <w:r>
        <w:t>Each game uses 1-2 Joy Con 2s, and either relies on motion controls or, in the case or something like skateboarding, mouse controls. When you play the game, you can pick between a Sportsmate, a newer style of customizable character introduced in Switch Sports, or a traditional Mii, if you want that classic (dare I say retro) Wii Sports vibe. Given the recent success of Tomodachi Life, I expect most players will lean that way anyways.</w:t>
      </w:r>
    </w:p>
    <w:p>
      <w:r>
        <w:t>Nintendo Switch Sports Resort comes out on October 22, later this year. For more Switch Sports, check out our review of the last entry. for more Nintendo Direct, read about the new Fire Emblem game (which also got a release date) and the upcoming Pokopia 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