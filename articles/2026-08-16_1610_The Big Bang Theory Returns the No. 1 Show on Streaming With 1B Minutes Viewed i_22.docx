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Bang Theory Returns the No. 1 Show on Streaming With 1B Minutes Viewed in 1 Week</w:t>
      </w:r>
    </w:p>
    <w:p>
      <w:r>
        <w:t>منبع: https://www.cbr.com/the-big-bang-theory-nielsen-charts-july-2026/</w:t>
      </w:r>
    </w:p>
    <w:p>
      <w:r>
        <w:t>نویسنده: John Dodge</w:t>
      </w:r>
    </w:p>
    <w:p>
      <w:r>
        <w:t>تاریخ انتشار: 2026-08-16 16:00</w:t>
      </w:r>
    </w:p>
    <w:p>
      <w:r>
        <w:t>──────────────────────────────────────────────────</w:t>
      </w:r>
    </w:p>
    <w:p>
      <w:r>
        <w:t>The Big Bang Theory is still a streaming sensation. It's even blowing past some major milestones just one week after getting a new streaming home.</w:t>
      </w:r>
    </w:p>
    <w:p>
      <w:r>
        <w:t>Per the official Nielsen data page, The Big Bang Theory has blown up on HBO Max just one week into its streaming run on the platform. As of the time of writing, The Big Bang Theory has amassed more than 1 billion minutes of content viewed on HBO Max and is quickly closing in on the 1.1 billion-minute mark, topping the acquired Top 10 list between July 13 and 19.</w:t>
      </w:r>
    </w:p>
    <w:p>
      <w:r>
        <w:t>The Big Bang Theory Will Always Be a Hit With Audiences</w:t>
      </w:r>
    </w:p>
    <w:p>
      <w:r>
        <w:t>Created by Chuck Lorre and Bill Prady, The Big Bang Theory premiered on CBS in 2007 and quickly cemented its place as a favorite among fans looking for a new light-hearted, ostensibly high-brow Friends-esque sitcom. The Big Bang Theory stars Johnny Galecki and Jim Parsons as Leonard Hofstadter and Sheldon Cooper, two decidedly different scientists, best friends, and roommates.</w:t>
      </w:r>
    </w:p>
    <w:p>
      <w:r>
        <w:t>The Big Bang Theory also stars Kaley Cuoco as Penny, Leonard's primary romantic interest and the leading duo's neighbor, Simon Helberg as aerospace engineer Howard Wolowitz, and Kunal Nayyar as astrophysicist Rajesh "Raj" Koothrappali. Later seasons introduced Melissa Rauch as microbiologist Bernadette Rostenkowski, Mayim Bialik as neurobiologist Amy Farah Fowler, and Kevin Sussman as comic shop owner Stuart Bloom.</w:t>
      </w:r>
    </w:p>
    <w:p>
      <w:r>
        <w:t>Over the course of its original run on television, The Big Bang Theory amassed a staggering 279 episodes across 12 seasons. The series also received largely positive responses from both critics and audiences, so much so that it has spawned three vastly different spinoff series so far.</w:t>
      </w:r>
    </w:p>
    <w:p>
      <w:r>
        <w:t>The first of these, Young Sheldon, served as a prequel to The Big Bang Theory, and followed its titular character during his youth living in Texas. After seven seasons and 141 episodes, Young Sheldon reached its own conclusion, though not before setting up the currently ongoing Georgie &amp; Mandy's First Marriage, which is quickly approaching its third season.</w:t>
      </w:r>
    </w:p>
    <w:p>
      <w:r>
        <w:t>The Big Bang Theory Franchise Kept Expanding</w:t>
      </w:r>
    </w:p>
    <w:p>
      <w:r>
        <w:t>CBS</w:t>
      </w:r>
    </w:p>
    <w:p>
      <w:r>
        <w:t>Between the down-to-Earth Georgie &amp; Mandy's First Marriage and the wildly fantastical Stuart Saves the Universe, the latest The Big Bang Theory spinoff, fans of the franchise have seemingly never had it better. Unlike previous franchise entries, Stuart Fails to Save the Universe fully embraces the glint of sci-fi that occasionally got the opportunity to shine on The Big Bang Theory. To top things off, the story of Stuart Fails to Save the Universe recently made its way into a whole new medium that might be even better for the story than television.</w:t>
      </w:r>
    </w:p>
    <w:p>
      <w:r>
        <w:t>In July, attendees at San Diego Comic-Con had the opportunity to pick up their very own exclusive Stuart Fails to Save the Universe comic book featuring some truly stunning cover art from Jim Lee and Alex Sinclair. The issue was written by Ivan Cohen, with art by Tom Derenick, colors by Hi-Fi, and letters by Simon Bowland.</w:t>
      </w:r>
    </w:p>
    <w:p>
      <w:r>
        <w:t>Stuart Fails to Save the Universe has already scored a Season 2 renewal halfway through Season 1. The show has already brought back several main characters, including Penny, Raj, Bernadette, and Amy, and has more adventures ahead.</w:t>
      </w:r>
    </w:p>
    <w:p>
      <w:r>
        <w:t>The Big Bang Theory is currently available for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