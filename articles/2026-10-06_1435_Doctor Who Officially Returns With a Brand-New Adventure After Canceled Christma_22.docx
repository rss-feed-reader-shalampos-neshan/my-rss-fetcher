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 Who Officially Returns With a Brand-New Adventure After Canceled Christmas Special</w:t>
      </w:r>
    </w:p>
    <w:p>
      <w:r>
        <w:t>منبع: https://www.cbr.com/doctor-who-tardis-crew-first-look/</w:t>
      </w:r>
    </w:p>
    <w:p>
      <w:r>
        <w:t>نویسنده: John Dodge</w:t>
      </w:r>
    </w:p>
    <w:p>
      <w:r>
        <w:t>تاریخ انتشار: 2026-10-06 13:50</w:t>
      </w:r>
    </w:p>
    <w:p>
      <w:r>
        <w:t>──────────────────────────────────────────────────</w:t>
      </w:r>
    </w:p>
    <w:p>
      <w:r>
        <w:t>Doctor Who is officially set to return with a brand-new special. That said, it isn't what fans were expecting from the BBC.</w:t>
      </w:r>
    </w:p>
    <w:p>
      <w:r>
        <w:t>The BBC announced on Oct. 6 the next Doctor Who series — Doctor Who: TARDIS Crew. The upcoming animated series will premiere on CBeebies and BBC iPlayer in late 2027 or early 2028, and will offer preschool audiences a chance to laugh and learn alongside the Doctor and his friends Hannah, Beastie, and Toast-IE as they take on all manner of thrilling adventures.</w:t>
      </w:r>
    </w:p>
    <w:p>
      <w:r>
        <w:t>What Doctor Who: TARDIS Crew Means for the Franchise</w:t>
      </w:r>
    </w:p>
    <w:p>
      <w:r>
        <w:t>Doctor Who: TARDIS Crew will premiere with a whopping 52 11-minute episodes, and is set to "introduce a whole new generation to one of the world's most iconic brands," per the official BBC announcement. The announcement notes that the series "celebrates curiosity, courage and kindness, encouraging young viewers to explore new ideas, solve problems and embrace the unexpected."</w:t>
      </w:r>
    </w:p>
    <w:p>
      <w:r>
        <w:t>Blue Zoo Animation Studio</w:t>
      </w:r>
    </w:p>
    <w:p>
      <w:r>
        <w:t>Kate Morton, Senior Head of Commissioning for CBeebies, said of Doctor Who: TARDIS Crew, "The TARDIS is ready for its youngest crew yet. Packed with imagination, humor and adventure, Doctor Who: TARDIS Crew will inspire children to be curious, courageous and kind as they explore incredible worlds across time and space. It's everything families love about Doctor Who, wonder, excitement and endless possibility, reimagined for CBeebies' youngest explorers."</w:t>
      </w:r>
    </w:p>
    <w:p>
      <w:r>
        <w:t>Doctor Who: TARDIS Crew is produced by Blue Zoo Animation Studio, with Dominic Minns serving as Series Director. Minns is best known for his work on CBeebie's Mojo Swoptops and Supertato.</w:t>
      </w:r>
    </w:p>
    <w:p>
      <w:r>
        <w:t>What Happened to Doctor Who — And What Comes Next?</w:t>
      </w:r>
    </w:p>
    <w:p>
      <w:r>
        <w:t>Billie Piper as the Doctor in Doctor Who's "The Reality War" Image via BBC</w:t>
      </w:r>
    </w:p>
    <w:p>
      <w:r>
        <w:t>The last couple of years have been rough for Doctor Who fans, with the holiday special being effectively shuttered back in June. That was after the deal between the BBC and Disney ended, right after the regeneration of Ncuti Gatwa's Doctor into what was believed to be Billie Piper's Rose Tyler.</w:t>
      </w:r>
    </w:p>
    <w:p>
      <w:r>
        <w:t>In a statement released at the time, the BBC explained, "As part of securing the next phase of the show for future generations, and in line with the BBC’s Charter and Agreement requirements, the BBC will put Doctor Who out to competitive tender this year. Doctor Who remains an important part of the BBC and this tender underpins the BBC’s continued commitment to Doctor Who ensuring audiences will enjoy the show for years to come."</w:t>
      </w:r>
    </w:p>
    <w:p>
      <w:r>
        <w:t>"After careful consideration, the BBC, Russell T. Davies and Bad Wolf have collectively decided not to go ahead with the previously announced Doctor Who Christmas episode," the statement continues. "This decision was not taken lightly, and we know it will be disappointing for fans, but in order to set the show up for future series... we are choosing to push forward to invest in the long-term future of the show which ensures that when the TARDIS lands once more, it does so in all its glory." Davies, who resurrected Doctor Who in 2005, also stepped down as showrunner.</w:t>
      </w:r>
    </w:p>
    <w:p>
      <w:r>
        <w:t>Since then, there hasn't been much in the way of traction for Doctor Who, although a myriad of concerning developments have emerged. Perhaps the most worrisome of these is the 50-minute episode shown to BBC Director General Matt Brittin, which was itself entirely AI-generated. Brittin described the episode as "pretty good," all before noting that the BBC has no intention of letting go of human actors or creatives, despite the fact that the network is in the midst of a massive cost-cutting effort that has involved numerous layoffs.</w:t>
      </w:r>
    </w:p>
    <w:p>
      <w:r>
        <w:t>The animated Doctor Who: TARDIS Crew is encouraging, as it steps away from the traditional live-action series while the BBC is figuring it out. Until a new version happens, the long-running sci-fi franchise might have a brand-new generation of young fans thanks to Doctor Who: TARDIS Crew, which will premiere in late 2027 or early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