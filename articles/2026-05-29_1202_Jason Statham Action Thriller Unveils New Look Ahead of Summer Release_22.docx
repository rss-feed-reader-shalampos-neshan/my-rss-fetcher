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Statham Action Thriller Unveils New Look Ahead of Summer Release</w:t>
      </w:r>
    </w:p>
    <w:p>
      <w:r>
        <w:t>منبع: https://www.cbr.com/jason-statham-mutiny-new-look/</w:t>
      </w:r>
    </w:p>
    <w:p>
      <w:r>
        <w:t>نویسنده: Jeremy Dick</w:t>
      </w:r>
    </w:p>
    <w:p>
      <w:r>
        <w:t>تاریخ انتشار: 2026-05-29 03:46</w:t>
      </w:r>
    </w:p>
    <w:p>
      <w:r>
        <w:t>──────────────────────────────────────────────────</w:t>
      </w:r>
    </w:p>
    <w:p>
      <w:r>
        <w:t>Jason Statham is one of today's most popular action icons, and fans will see him back doing what he does best on the big screen this summer. Ahead of the theatrical release of his latest action thriller, Mutiny, a new sneak peek has been officially unveiled.</w:t>
      </w:r>
    </w:p>
    <w:p>
      <w:r>
        <w:t>Per Collider, the new image of Statham in action was revealed as part of the outlet's exclusive summer preview. The photo showcases Statham on board a ship with a handgun drawn while wearing a denim jacket with a ballcap that reads, "KMG." It further teases how the movie takes place on a cargo ship, and as Statham can be seen wielding different weapons in the sneak peeks fans have been given so far, there's a strong chance that the body count will be high. Check out the photo below.</w:t>
      </w:r>
    </w:p>
    <w:p>
      <w:r>
        <w:t>Jason Statham Is Officially Back in Action</w:t>
      </w:r>
    </w:p>
    <w:p>
      <w:r>
        <w:t>Jason Statham draws his weapon in Mutiny. Image via Lionsgate/Collider</w:t>
      </w:r>
    </w:p>
    <w:p>
      <w:r>
        <w:t>The official synopsis of Mutiny reads, "In Mutiny, after witnessing his billionaire boss's murder and being framed for the crime, Cole Reed (Jason Statham) boards a cargo ship on a one-man crusade to avenge his boss's death only to discover an international conspiracy."</w:t>
      </w:r>
    </w:p>
    <w:p>
      <w:r>
        <w:t>Jean-François Richet (Plane) directed Mutiny, using a screenplay by Lindsay Michel and J. P. Davis. Along with Statham, the movie also stars Annabelle Wallis (X-Men: First Class), Jason Wong (Guy Ritchie's The Covenant), Roland Møller (Atomic Blonde), Arnas Federavicius (The White Lotus), and Adrian Lester (Mary Queen of Scots). Statham and Marc Butan produce.</w:t>
      </w:r>
    </w:p>
    <w:p>
      <w:r>
        <w:t>“Jason Statham is one of the most kinetic action stars in the world and we look forward to teaming him up with Jean-François and the MadRiver team who we previously worked with on Plane,” Liongate Motion Picture Group's Lauren Bixby said in a statement when the movie was acquired. “We can’t wait to see that creative energy once again as we bring Mutiny to life."</w:t>
      </w:r>
    </w:p>
    <w:p>
      <w:r>
        <w:t>Jason Statham Returns to the Big Screen This Summer</w:t>
      </w:r>
    </w:p>
    <w:p>
      <w:r>
        <w:t>x Your browser does not support the video tag.</w:t>
      </w:r>
    </w:p>
    <w:p>
      <w:r>
        <w:t>Mutiny marks the latest of several collaborations between Statham and Lionsgate. The actor previously starred in the Expendables, Transporter, and Crank franchises for Lionsgate, as well as Operation Fortune: Ruse de Guerre and The Bank Job. Statham's other film work includes appearing in the Fast and Furious franchise, including the 2019 spinoff Hobbs &amp; Shaw, in which he co-starred with Dwayne Johnson. Statham returned as Shaw in 2023's Fast X.</w:t>
      </w:r>
    </w:p>
    <w:p>
      <w:r>
        <w:t>Subscribe for exclusive Jason Statham and action film coverage Get the newsletter for focused coverage on Jason Statham's Mutiny and other action-movie news - behind-the-scenes photos, cast and crew updates, and context that deepens your watchlist. Subscribe to stay connected to Statham's projects and broader action cinema. Get Updates By subscribing, you agree to receive newsletter and marketing emails, and accept our Terms of Use and Privacy Policy . You can unsubscribe anytime.</w:t>
      </w:r>
    </w:p>
    <w:p>
      <w:r>
        <w:t>Statham has also satisfied fans with his other action movie roles in recent years, like The Beekeeper, A Working Man, and Shelter. He even took on gargantuan sharks in The Meg and its sequel. After Mutiny, he'll be back on the big screen in another anticipated action film, which is a sequel to The Beekeeper; that movie hits theaters next year. Additionally, he is set to star in another upcoming action thriller, dubbed Viva La Madness, which is co-written and directed by Guy Ritchie.</w:t>
      </w:r>
    </w:p>
    <w:p>
      <w:r>
        <w:t>Mutiny will be released in movie theaters on Aug. 21,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