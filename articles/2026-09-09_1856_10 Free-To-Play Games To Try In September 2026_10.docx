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Free-To-Play Games To Try In September 2026</w:t>
      </w:r>
    </w:p>
    <w:p>
      <w:r>
        <w:t>منبع: https://www.thegamer.com/best-free-games-september-2026/</w:t>
      </w:r>
    </w:p>
    <w:p>
      <w:r>
        <w:t>نویسنده: Pj Molloy, Arshad Mawla, Allyson Cochran</w:t>
      </w:r>
    </w:p>
    <w:p>
      <w:r>
        <w:t>تاریخ انتشار: 2026-09-09 16:03</w:t>
      </w:r>
    </w:p>
    <w:p>
      <w:r>
        <w:t>──────────────────────────────────────────────────</w:t>
      </w:r>
    </w:p>
    <w:p>
      <w:r>
        <w:t>It's fun to have a bunch of games to choose from, and this lineup has plenty of variety. Some are from well-known franchises with names you’ll probably recognize immediately, while others are smaller indie releases that might have flown under your radar. From big adventures and creepy horror games to charming little puzzle experiences, there’s a nice mix here, and they’re all worth checking out.</w:t>
      </w:r>
    </w:p>
    <w:p>
      <w:r>
        <w:t>I’ve rounded up some of the free games I love most, and give you a closer look at what makes each one worth your time. So, if you’re looking for something new to play or just want to see what’s out there, these are some of the free games currently catching my attention in September.</w:t>
      </w:r>
    </w:p>
    <w:p>
      <w:r>
        <w:t>Goose Goose Duck</w:t>
      </w:r>
    </w:p>
    <w:p>
      <w:r>
        <w:t>I have learned that giving a group of people cute goose avatars and asking them to work together is an excellent way to discover exactly how little trust exists between friends. Goose Goose Duck is a social deduction game for up to sixteen players, with players divided into different groups and given competing objectives. Some players are trying to complete tasks and achieve their goals, while others have rather less wholesome plans.</w:t>
      </w:r>
    </w:p>
    <w:p>
      <w:r>
        <w:t>The basic formula will be familiar if you have played other social deduction games, but the goose theme gives everything an appropriately silliness. The real fun comes from the conversations, accusations, alliances, and spectacularly bad lies. It is particularly good with friends because everyone eventually becomes convinced everyone else is suspicious.</w:t>
      </w:r>
    </w:p>
    <w:p>
      <w:r>
        <w:t>100 Hidden Frogs</w:t>
      </w:r>
    </w:p>
    <w:p>
      <w:r>
        <w:t>If you have ever played Where's Waldo and thought: 'this would be much better if I were looking for frogs': 100 Hidden Frogs understands you. The premise is wonderfully simple. You are dropped into an image packed with tiny details and need to find the hidden frogs scattered throughout it. That is basically the entire pitch, and I do not think it needs anything more complicated.</w:t>
      </w:r>
    </w:p>
    <w:p>
      <w:r>
        <w:t>100 Hidden Frogs is also a nice change of pace from the usual free-to-play games. It is just me, a picture, and the increasingly personal vendetta I develop against one extremely well-hidden frog.</w:t>
      </w:r>
    </w:p>
    <w:p>
      <w:r>
        <w:t>Overwatch</w:t>
      </w:r>
    </w:p>
    <w:p>
      <w:r>
        <w:t>I have spent enough time in Overwatch to know that calling it a 'quick game' is one of the great lies we tell ourselves. You queue up thinking you will play one match and then it is two hours later and you have developed extremely strong opinions about your team composition.</w:t>
      </w:r>
    </w:p>
    <w:p>
      <w:r>
        <w:t>Overwatch remains one of the easiest free games to recommend if you want something with a huge variety of characters and playstyles. Its hero-based combat means there is usually something to suit whatever mood I am in, from charging into battle as a tank to hanging back and pretending I have excellent aim.</w:t>
      </w:r>
    </w:p>
    <w:p>
      <w:r>
        <w:t>Related The Best Single-Player Games On Steam Time to peruse Steam for that next single-player experience - or just check here, where we'll give you the best to play.</w:t>
      </w:r>
    </w:p>
    <w:p>
      <w:r>
        <w:t>Fallout Shelter</w:t>
      </w:r>
    </w:p>
    <w:p>
      <w:r>
        <w:t>Fallout Shelter is the kind of game I download and then immediately become the world's most stressed-out underground landlord. As the Overseer of your very own Vault, you are responsible for building rooms, managing resources, assigning residents to jobs, and generally keeping everyone alive.</w:t>
      </w:r>
    </w:p>
    <w:p>
      <w:r>
        <w:t>I particularly like how much of the game comes from simply watching your Vault develop. You start with a tiny underground bunker and gradually turn it into a sprawling little society full of people. It is cozy management, with a healthy dose of Fallout weirdness.</w:t>
      </w:r>
    </w:p>
    <w:p>
      <w:r>
        <w:t>Skate</w:t>
      </w:r>
    </w:p>
    <w:p>
      <w:r>
        <w:t>The appeal of Skate has always been its sense of freedom. Instead of simply following a linear series of challenges, you get a city to explore and a board underneath your feet. You can cruise around, look for spots, attempt increasingly ridiculous tricks, and generally make your own fun.</w:t>
      </w:r>
    </w:p>
    <w:p>
      <w:r>
        <w:t>What I love most about Skate is that movement itself becomes the game. Even getting from one place to another can turn into an excuse to practice a trick or find a new line through the environment. It is also the kind of game where failure feels surprisingly entertaining. I have spent plenty of time attempting something ambitious, immediately eating pavement, and then trying again.</w:t>
      </w:r>
    </w:p>
    <w:p>
      <w:r>
        <w:t>The Sims 4</w:t>
      </w:r>
    </w:p>
    <w:p>
      <w:r>
        <w:t>The Sims 4 being free feels like an extremely dangerous proposition for anyone who enjoys creating elaborate fictional lives and then immediately ruining them. At its core, The Sims 4 is a life simulation game where you can create characters, build homes, develop relationships, and pursue careers. The freedom is what makes it so easy to lose hours to.</w:t>
      </w:r>
    </w:p>
    <w:p>
      <w:r>
        <w:t>I can go into The Sims intending to build one nice little house and somehow end up spending an evening rearranging furniture because the sofa is apparently three inches too far to the left. Then I remember I have actual responsibilities. There is a reason The Sims has remained such a fixture of PC gaming for so long: it turns ordinary life into a sandbox, and I will always be willing to micromanage somebody else's bathroom schedule.</w:t>
      </w:r>
    </w:p>
    <w:p>
      <w:r>
        <w:t>Related Pokemon: All Major Human Characters, Ranked Sure, the Pokemon are the true stars of their world. But humans aren't so bad, right? Let's rank them.</w:t>
      </w:r>
    </w:p>
    <w:p>
      <w:r>
        <w:t>Heartopia</w:t>
      </w:r>
    </w:p>
    <w:p>
      <w:r>
        <w:t>Heartopia is an invitation to stop taking life so seriously for a while, and I appreciate that. This cozy life simulation experience focuses on creating a character, decorating your space, exploring the world, and spending time with other players. It is the sort of game I want when I have had enough of competitive matches and games that expect me to know what I am doing.</w:t>
      </w:r>
    </w:p>
    <w:p>
      <w:r>
        <w:t>The appeal is largely in the slower pace. There is something very refreshing about a game that is happy to let me exist without constantly demanding that I save the world. Sometimes I just want to decorate something cute and wander around.</w:t>
      </w:r>
    </w:p>
    <w:p>
      <w:r>
        <w:t>Palia</w:t>
      </w:r>
    </w:p>
    <w:p>
      <w:r>
        <w:t>Palia is another excellent option for anyone who thinks the solution to modern life's problems might be moving somewhere charming and immediately becoming obsessed with decorating a house. This cozy MMO combines farming, crafting, exploration, fishing, home decoration, and social elements into one very relaxed package. There is plenty to do, but Palia rarely makes me feel like I am racing against the clock to accomplish all of it.</w:t>
      </w:r>
    </w:p>
    <w:p>
      <w:r>
        <w:t>I particularly like how easy it is to dip in and out. You do not necessarily need to dedicate an entire evening to making meaningful progress. Sometimes I just want to log in, accomplish a few tiny tasks, admire my house, and log off feeling like I have my life together.</w:t>
      </w:r>
    </w:p>
    <w:p>
      <w:r>
        <w:t>The Finals</w:t>
      </w:r>
    </w:p>
    <w:p>
      <w:r>
        <w:t>The Finals is what happens when someone takes a competitive shooter, throws it into a television game show, and then decides that the entire environment should probably be destroyable for good measure.</w:t>
      </w:r>
    </w:p>
    <w:p>
      <w:r>
        <w:t>The result is one of the more messy multiplayer shooters around. I love games that reward improvisation, and The Finals does that. You can start a match with a plan and end up doing something ridiculous because the situation demands it. If you want a free competitive game that feels very dynamic, this one deserves your attention.</w:t>
      </w:r>
    </w:p>
    <w:p>
      <w:r>
        <w:t>SCP: Secret Laboratory</w:t>
      </w:r>
    </w:p>
    <w:p>
      <w:r>
        <w:t>SCP: Secret Laboratory is one of those games that can make me feel completely confident one second and absolutely terrified the next. Set during a catastrophic containment breach at an SCP Foundation facility, the multiplayer horror game throws different factions into the same facility with wildly different objectives. You might be trying to escape, contain threats, eliminate another faction, or survive long enough to see another hallway.</w:t>
      </w:r>
    </w:p>
    <w:p>
      <w:r>
        <w:t>The asymmetrical setup is what makes it so much fun. Every match can play out differently depending on who you encounter and what happens around you. One minute you are cautiously navigating a dark corridor with a group of strangers. The next, something horrifying is chasing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