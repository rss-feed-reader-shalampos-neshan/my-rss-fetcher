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TetherGeist Review – Celeste on a Leash</w:t>
      </w:r>
    </w:p>
    <w:p>
      <w:r>
        <w:t>منبع: https://techraptor.net/gaming/reviews/tethergeist-review-celeste-on-leash</w:t>
      </w:r>
    </w:p>
    <w:p>
      <w:r>
        <w:t>نویسنده: Robert Scarpinito</w:t>
      </w:r>
    </w:p>
    <w:p>
      <w:r>
        <w:t>تاریخ انتشار: 2026-05-06 13:00</w:t>
      </w:r>
    </w:p>
    <w:p>
      <w:r>
        <w:t>──────────────────────────────────────────────────</w:t>
      </w:r>
    </w:p>
    <w:p>
      <w:r>
        <w:t>If you've been in the mood for a narrative-focused precision platformer, TetherGeist is the latest one to test your skills. The game takes place in a world where shamans can astrally project their spirits wherever they want and teleport their bodies to that place. It's a ubiquitous mode of transportation, and kids go through a rite of passage called the Binding to certify their abilities, much like driving.</w:t>
      </w:r>
    </w:p>
    <w:p>
      <w:r>
        <w:t>This sounds like the total opposite of what you'd want from a precision platformer, right? However, Mae, the protagonist, isn't like the others. Her spirit is tethered to her, drastically limiting her ability to project compared to her friends. Because of her limitations, she's denied from participating in the Binding—but that's not stopping her from trying and journeying to the Fount of Souls.</w:t>
      </w:r>
    </w:p>
    <w:p>
      <w:r>
        <w:t>Narratively, this limitation explores what it's like to live with a disability as Mae interacts with the various NPCs in the world. From a gameplay perspective, it creates challenging precision platforming puzzles that test your reaction time and lateral thinking. TetherGeist doesn't pull its punches, though, making it a challenging yet rewarding experience.</w:t>
      </w:r>
    </w:p>
    <w:p>
      <w:r>
        <w:t>TetherGeist – Platforming in the Spirit of Celeste</w:t>
      </w:r>
    </w:p>
    <w:p>
      <w:r>
        <w:t>TetherGeist clearly takes notes from Celeste in the game's structure. Each bite-sized level is punctuated with checkpoints, and you navigate to the other end of the screen by jumping and projecting over, around, and through obstacles. It's generally difficult, with some rooms feeling almost insurmountable at first.</w:t>
      </w:r>
    </w:p>
    <w:p>
      <w:r>
        <w:t>To astrally project, Mae has to pick up items called Azae. There are seven different kinds, each giving her a different ability. For example, the first one lets you simply move her tethered spirit a short distance and teleport to it. Another launches her toward the spirit, allowing her to break obstacles and bounce off walls.</w:t>
      </w:r>
    </w:p>
    <w:p>
      <w:r>
        <w:t>These different powers are introduced slowly throughout TetherGeist, and I found it to be a good pace for learning each one without feeling overwhelmed. Generally, each power is introduced in its most basic state, as described above, but then you run into obstacles or tools that modify how they work.</w:t>
      </w:r>
    </w:p>
    <w:p>
      <w:r>
        <w:t>My favorite example is the Azae that lets Mae project her spirit as a ball in a straight line. It banks off walls and goes through spiky thorns, encouraging you to think geometrically. Then you run into red areas that will dissolve your spirit, so you have to avoid those. And then there are colored portals that transport your spirit, so you have to think with portals. Oh, and there are switches that can only be toggled with your spirit, too.</w:t>
      </w:r>
    </w:p>
    <w:p>
      <w:r>
        <w:t>That single Azae is so mechanically dense, and only a few others match its versatility. Overall, these powers create a clever movement system in TetherGeist that feels like a puzzle; each maneuver needs to be perfectly executed to get to the other side.</w:t>
      </w:r>
    </w:p>
    <w:p>
      <w:r>
        <w:t>That's where the generous checkpoint system comes in handy. You're probably going to die a lot. There's an achievement for failing 1,000 times, for context. Some levels can get a little frustrating, partially because despite all the tools at your disposal, it usually feels like there's only one way to succeed.</w:t>
      </w:r>
    </w:p>
    <w:p>
      <w:r>
        <w:t>The Azae are placed in a way that directs you along an intended path, and because the tools are so specific, there isn't much room for improvising. The spirit ball Azae I've found gives the most flexibility, but even then, it's a narrow band of freedom. I'm no speedrunner, though, so your mileage may vary if you have that sort of experience.</w:t>
      </w:r>
    </w:p>
    <w:p>
      <w:r>
        <w:t>Perhaps the trickiest power in my experience is one that bounces you toward or away from floating mushrooms. The other powers slow down the game, giving you time to dial in your movements. The mushroom power, however, is a one-and-done motion. You're either at the perfect angle or you're not, based on your reaction time.</w:t>
      </w:r>
    </w:p>
    <w:p>
      <w:r>
        <w:t>Sometimes, it gets frustrating to miss a specific movement and have to redo the entire movement sequence over and over. There's a precision in TetherGeist that allows for very little leeway—you have to be almost perfect, or you won't make it. Unfortunately, sometimes the camera doesn't quite pan fast enough to keep up with the action, too.</w:t>
      </w:r>
    </w:p>
    <w:p>
      <w:r>
        <w:t>This level of precision is doubly true for the red atropa flowers, which are optional extra collectibles. There are over 200 in the game, and a certain number of them are tied to achieving the true ending. I didn't get enough for it, but I also feel satisfied with my experience as is.</w:t>
      </w:r>
    </w:p>
    <w:p>
      <w:r>
        <w:t>Regardless of the moments of frustration, there's a simple joy in TetherGeist. The easy levels let you appreciate the clever game design, while the more difficult levels reward you with the sheer, blissful satisfaction of finally conquering that mountain.</w:t>
      </w:r>
    </w:p>
    <w:p>
      <w:r>
        <w:t>A Coming-of-Age Story About Coming to Terms With Yourself</w:t>
      </w:r>
    </w:p>
    <w:p>
      <w:r>
        <w:t>The game's systems complement the narrative, giving agency to Mae's limitations as someone with a tethered spirit. Some people in the various hub worlds pity her for having a tether, and others even recommend finding a "cure" before embarking on this journey. After all, everyone else can move their spirits freely; Mae would simply be doing it the hard way.</w:t>
      </w:r>
    </w:p>
    <w:p>
      <w:r>
        <w:t>However, Mae still perseveres. She doesn't want to be held back by her tether—in fact, she isn't really held back by anything. It's just that she has to do things differently. Some other characters even compliment her resourcefulness and skill, reiterating that she simply has to do things differently.</w:t>
      </w:r>
    </w:p>
    <w:p>
      <w:r>
        <w:t>One of TetherGeist's strengths comes from the writing. It's insightful and charming, teeing up meaningful messages between playful, silly moments. There are giant forest frogs, pineapple-obsessed aliens, and sauna-locked ancient spirits to make you chuckle or smirk, all while your mind ponders why people choose to pity Mae when she's clearly capable all on her own.</w:t>
      </w:r>
    </w:p>
    <w:p>
      <w:r>
        <w:t>Within this challenging precision platformer, there are many lessons about understanding people with disabilities. When given the appropriate tools and opportunities, they're just as capable as anyone else. Sure, the game can be difficult and frustrating—but you can still complete it, even if it's the "hard way" compared to Mae's peers. In that way, the gameplay is a nice metaphor that reflects the story.</w:t>
      </w:r>
    </w:p>
    <w:p>
      <w:r>
        <w:t>There's a foil character in TetherGeist named Foyal (coincidence? Definitely not.) who shows a different take on having disabilities. She has a fear-based motivation to "cure" herself, and it's interesting seeing how her story develops alongside Mae, who chooses to accept herself instead.</w:t>
      </w:r>
    </w:p>
    <w:p>
      <w:r>
        <w:t>By the time I got to the end, I found myself really thinking about and connecting with the messages in the story. It treats people with disabilities with respect and encourages the player to think more about what it means to live with one—either for themself or for others.</w:t>
      </w:r>
    </w:p>
    <w:p>
      <w:r>
        <w:t>TetherGeist Review | Final Thoughts</w:t>
      </w:r>
    </w:p>
    <w:p>
      <w:r>
        <w:t>There's a part where Mae says something along the lines of, "Who cares if I did it the wrong way? At least I did it!" In a world where so many people tell Mae that she's incapable of doing things the same way as her peers, it's a powerful expression of her self-confidence.</w:t>
      </w:r>
    </w:p>
    <w:p>
      <w:r>
        <w:t>That message encapsulates all the great narrative beats in TetherGeist. Even in its hardest, most gut-wrenching moments, there's an aura of perseverance in the face of seemingly insurmountable difficulty.</w:t>
      </w:r>
    </w:p>
    <w:p>
      <w:r>
        <w:t>And that's reflected in the gameplay as well. The game itself can be tough and demanding, but moving around the world the "wrong way" feels fun and exciting. It's a novel take on platformers, and every hazard and obstacle feels fine-tuned specifically for this game.</w:t>
      </w:r>
    </w:p>
    <w:p>
      <w:r>
        <w:t>Unfortunately, after some time with the game, the novelty wears away and reveals the rails that keep you in a lane. It's still a fun ride—albeit an occasionally frustrating one—that's worth experiencing, especially if you're itching for a challenge in the vein of Celeste.</w:t>
      </w:r>
    </w:p>
    <w:p>
      <w:r>
        <w:t>TetherGeist was reviewed on a Steam Deck with a copy provided by the developer over 9 hours of gameplay; all screenshots were taken during the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