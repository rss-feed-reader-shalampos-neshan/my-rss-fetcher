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Hard Sci-Fi Games of All Time</w:t>
      </w:r>
    </w:p>
    <w:p>
      <w:r>
        <w:t>منبع: https://www.cbr.com/greatest-hard-sci-fi-games-all-time/</w:t>
      </w:r>
    </w:p>
    <w:p>
      <w:r>
        <w:t>نویسنده: Alex Orona</w:t>
      </w:r>
    </w:p>
    <w:p>
      <w:r>
        <w:t>تاریخ انتشار: 2026-07-04 22:16</w:t>
      </w:r>
    </w:p>
    <w:p>
      <w:r>
        <w:t>──────────────────────────────────────────────────</w:t>
      </w:r>
    </w:p>
    <w:p>
      <w:r>
        <w:t>Hard sci-fi is a cut above regular sci-fi, in that it injects scientific realism into what would be an otherwise fantastical game story. These grounding factors put the science in science fiction, keeping story-driven sci-fi games from going completely off the rails with junk science.</w:t>
      </w:r>
    </w:p>
    <w:p>
      <w:r>
        <w:t>Fans of the hard sci-fi genre want games that emphasize real world physics, or realistic futuristic technology in conjunction with their story to take things to the next level, creating a more plausible game grounded in reality. While there are plenty of outstanding general sci-fi games, hard sci-fi titles are fewer and farther between, so when the game developers do things well, the resulting games become something to celebrate.</w:t>
      </w:r>
    </w:p>
    <w:p>
      <w:r>
        <w:t>From City Building to Planet Building With Per Aspera</w:t>
      </w:r>
    </w:p>
    <w:p>
      <w:r>
        <w:t>Per Aspera Screenshot Of Top Down Map of Resource Building Image via Tlön Industries</w:t>
      </w:r>
    </w:p>
    <w:p>
      <w:r>
        <w:t>Per Aspera labels itself as a city-builder but ends up being so much bigger than that. It blows the gameplay out to a planetary scale, focusing on using a new advanced AI to terraform Mars, collect resources, and discover the hidden secrets lying beneath the surface.</w:t>
      </w:r>
    </w:p>
    <w:p>
      <w:r>
        <w:t>What sets Per Aspera firmly in the hard sci-fi genre is the fact that it uses actual NASA topographical data, and realistic technological skill tree upgrades that come straight from terraforming research theories. This city builder focuses on the future of Earth's interstellar exploration and the inner connectivity of the necessary resources.</w:t>
      </w:r>
    </w:p>
    <w:p>
      <w:r>
        <w:t>Observation Is One Part Detective Thriller, One Part Hard Sci-Fi</w:t>
      </w:r>
    </w:p>
    <w:p>
      <w:r>
        <w:t>Screenshot from Observation Showing SAMs Perspective From The Camera Surveillance Systems Image via No Code</w:t>
      </w:r>
    </w:p>
    <w:p>
      <w:r>
        <w:t>Narrative thrillers have a tendency to present a mystery to grab the player and hold on for the remaining story, with twists and turns galore. Observation takes place on the space station Observation, where the entire crew are dead. Players take on the role of the AI S.A.M. who is tasked with helping Dr. Emma Fisher to figure out what happened.</w:t>
      </w:r>
    </w:p>
    <w:p>
      <w:r>
        <w:t>While playing as S.A.M., players interact with the world specifically, via the space station itself. Interfacing with the programming, using the camera surveillance systems and reading into the ship's logs. The space station itself is also modeled after real NASA-designed space stations, so S.A.M. ends up showing a lot of what is possible with future space exploration technology, as well as the dread that comes with the unknown from an AI sentience perspective.</w:t>
      </w:r>
    </w:p>
    <w:p>
      <w:r>
        <w:t>Nothing Beats The Silliness of Kerbal Space Program</w:t>
      </w:r>
    </w:p>
    <w:p>
      <w:r>
        <w:t>Kerbal Space Program Screenshot of Orbital Gravitational Pull Calculator-1920x1080 Image via Private Division</w:t>
      </w:r>
    </w:p>
    <w:p>
      <w:r>
        <w:t>Kerbal Space Program is a wild premise. Take minion-style Kerbal aliens and shove them into a rocket to see what happens. That's the elevator pitch, but there are so many more possibilities here that even someone with an advanced knowledge of aeronautics can be left baffled.</w:t>
      </w:r>
    </w:p>
    <w:p>
      <w:r>
        <w:t>Kerbal Space Program is a fully-featured rocket ship simulator with multiple modes, so whether players want to build silly rockets or engage with its real world aerodynamics and orbital physics systems, it's all available. The game includes maneuver nodes for multi-stage flights, trajectory calibration systems, and even recreation of historical missions such as the Apollo moon landing. It's as ridiculous or serious as fans want to play it and that's what makes it great.</w:t>
      </w:r>
    </w:p>
    <w:p>
      <w:r>
        <w:t>The Team Behind XCOM Mods Went Otherworldly With Terra Invicta</w:t>
      </w:r>
    </w:p>
    <w:p>
      <w:r>
        <w:t>Terra Invicta Global Map Of Africa For Pre Planning Strategy Image via Pavonis Interactive</w:t>
      </w:r>
    </w:p>
    <w:p>
      <w:r>
        <w:t>The XCOM franchise is known for its extreme tactical combat and strategic level of planning needed to succeed. Well, developer Pavonis Interactive cut their teeth by creating mods for XCOM Enemy Unknown working with Firaxis Games. Terra Invicta was their first outing as an independent developer, and they have gone interstellar with their first game.</w:t>
      </w:r>
    </w:p>
    <w:p>
      <w:r>
        <w:t>The gameplay is a galaxy-wide game of Risk, choosing a faction, gathering resources, amassing an army, researching outer space travel and garnering trade deals. It's a game of trying to maintain relationships and build partnerships or rule with an iron fist. That's where the hard Sci-Fi comes in, the diplomacy and galaxy trade. It's not so much about laser rifles as it is about negotiating and strategy. Winning one fight can mean many more down the line, so picking and choosing battles wisely is the real mechanics in Terra Invicta, and for those looking for some 4D chess, this is the way to go.</w:t>
      </w:r>
    </w:p>
    <w:p>
      <w:r>
        <w:t>Children of a Dead Earth Uses Real World Physics to Create Exciting Space Combat</w:t>
      </w:r>
    </w:p>
    <w:p>
      <w:r>
        <w:t>Children of a Dead Earth Screenshot With A SpaceShop Module Getting Hit By Laser Blasts-1920x1080 Image via Q Swithed Productions, LLC</w:t>
      </w:r>
    </w:p>
    <w:p>
      <w:r>
        <w:t>Children of a Dead Earth makes a bold claim from the jump. It is the most scientifically accurate space warfare simulator ever made. At its base, it's a space combat sim with realistic physics, but dig deeper, and it becomes apparent that every piece of technology available for ship building is based on real world science. Nuclear Thermal Rockets, Rail guns and Magnetoplasmadynamic Thrusters all use actual engineering and physics equations straight out of textbooks and white papers.</w:t>
      </w:r>
    </w:p>
    <w:p>
      <w:r>
        <w:t>Children of a Dead Earth also includes a 1:1 scale of the solar system, using the N-Body Simulator, which is also used by NASA to pilot their spacecraft. Everything from the orbital gravity to the mixture ratio of the bipropellant rockets, are all included in the granularity and attention to detail. Developer Q Switched Productions, LLC may be correct in being the most scientifically accurate space warfare sim video game, which rivals even what's seen in films.</w:t>
      </w:r>
    </w:p>
    <w:p>
      <w:r>
        <w:t>The Invincible Takes Storytelling Directly From The Printed Page To Interactive Gameplay</w:t>
      </w:r>
    </w:p>
    <w:p>
      <w:r>
        <w:t>Screenshot from the invincible game with a rocky landscape of an alien planet with a giant moon in the background Image via Starward Industries and 11 bit studios</w:t>
      </w:r>
    </w:p>
    <w:p>
      <w:r>
        <w:t>Based on a renowned hard sci-fi novel of the same name written by Stanislaw Lem back in 1964, The Invincible follows' astrobiologist Yasna as she explores Regis III looking for her missing crew mates. It's a bit of a mystery in its exploration as it takes in the sweeping vistas and dangerous terrain of Regis III. The game is a pretty straightforward walking simulator, but has some excellent voice acting to push it forward.</w:t>
      </w:r>
    </w:p>
    <w:p>
      <w:r>
        <w:t>What makes this game standout is its focus on biological studies and the conservation of life within the planet. The Invincible really has an emphasis on the flora and fauna from a scientific study standpoint, with the characters caring more about their data collected over their own well-being. It's both a thrill ride and a fascinating look at how humanity prioritizes knowledge over personal safety as a human race. It's rare to have direct video game adaptations of books.</w:t>
      </w:r>
    </w:p>
    <w:p>
      <w:r>
        <w:t>Elite Dangerous Is A Space Trucker Sim In A Direct Simulation Of Our Milky Way Galaxy</w:t>
      </w:r>
    </w:p>
    <w:p>
      <w:r>
        <w:t>Elite Dangerous Screenshot of a space ship battle Image via Frontier Developments</w:t>
      </w:r>
    </w:p>
    <w:p>
      <w:r>
        <w:t>In a less accurate vein, Elite Dangerous is a space trading, exploration, and combat simulator like so many Han Solo fantasies. It's a bit of a "choose your own adventure", as players take up jobs and perform tasks for different agencies to build their reputation as a space trucker, so to speak.</w:t>
      </w:r>
    </w:p>
    <w:p>
      <w:r>
        <w:t>In the spirit of open space sim, there's a full-scale representation of the Milky Way galaxy to explore, including 400 billion-star systems, procedurally generated with varying atmospheres and alien life. It's a massive undertaking, but there's so much room for crafting personal stories and adventures that this game can be played endlessly. It's a massive multiplayer forever game that allows players to get lost. Now imagine that, but running this game in a full flight simulator set up to be fully immersed!</w:t>
      </w:r>
    </w:p>
    <w:p>
      <w:r>
        <w:t>Managing Engineering Resources With Office Politics Is Complicated In Citizen Sleeper</w:t>
      </w:r>
    </w:p>
    <w:p>
      <w:r>
        <w:t>Citizen Sleeper Screenshot of a decision-making tree with dice rolls Image via Jump Over The Age and Fellow Traveler</w:t>
      </w:r>
    </w:p>
    <w:p>
      <w:r>
        <w:t>Citizen Sleeper is the story of a person's mind being merged into the body of a robot known as a sleeper. The Sleeper then finds out that their body has a planned obsolescence, aka a countdown until it officially dies. It's here players have to use the day-night system as well as the dice rolling mechanic, where only a certain number of dice rolls are allowed a day to perform tasks. Once there are no more dice rolls, there isn't anything else to do for the day. How the sleeper chooses to live their day, whether it be building interpersonal relationships, work or discovering how to save themselves.</w:t>
      </w:r>
    </w:p>
    <w:p>
      <w:r>
        <w:t>Although Citizen Sleeper has a level of randomization to it, it's at its core a narrative-driven Sci-Fi game, with a heavy focus on the story, and that's where the Hard Sci-Fi lives. There are multiple plot threads that the player can pull on and follow through to a logical conclusion, but there are too many for a single playthrough, so decisions on time and how conversations are handled matter. It's the choice on talking to individuals and digging into the nuance of each one, figuring out how to proceed and managing the ongoing political climate that is rumbling in the background. Citizen Sleeper is so good that it got a sequel in 2025.</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Hacking Simulator Hacknet Reminds The World How Cool Hacking Can Be Screenshot from Hacknet showing a terminal prompt with lots of code-1920x1080 Image via Team Fractal Alligator and Fellow Traveler Moving away from all the space talk, and into the world of cybersecurity. In the 2015 video game Hacknet, players take the role as a nameless hacker who goes down a rabbit hole of a deceased friend of his, whose death may not have been an accident. It's a cat and mouse game all the way to the end of this code-cracking adventure. What makes Hacknet so unique is the fact that it's all told through emails, while the gameplay is completely through a terminal prompt. AKA, to perform any action, the mechanics are actively typing out command prompts. Players are given specific hack tools that, when commands are typed, they perform on a timer, which plays into some of the harder story challenges where the game has players hack someone within a short time period. Since there are a number of different hacks, firewalls need specific hacks to be performed before at a specific hour, so it boils down to knowing which hacks to perform and when. The game is straight out of the movie Hackers, complete with a sick techno soundtrack. Mine Out A Massive Debt With Hardspace: Shipbreaker Hardspace Shipbreakers Screenshot of Using Your Laser Cutter To Break Apart A Spaceship Image via Blackbird Interactive Work-like sim is a popular genre with breakout hits like Powerwash Simulator and House Flipper, but one that's flown under the radar is Hardspace: Shipbreaker. It's a work-like where the main character is a prisoner in a space mega-corps and forced to work down their debt by going into the space shipyard and dismantling spaceships piece by piece. Once players are past their first couple of breakdowns, the game gets into a good rhythm in the process of the work. Dislodging the fuel supply, turning out oxygen cabin pressure before cutting to avoid an explosion. The primary focus is on the task at hand. Hardspace: Shipbreaker does have a story through audio and email communications that's about unionization, but really it's all these procedurally generated ships, and how best to break them down and organize the pieces into junk, recyclable or valuables. It's a Zen experience in space.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