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Horror Movies With Perfect Third Acts</w:t>
      </w:r>
    </w:p>
    <w:p>
      <w:r>
        <w:t>منبع: https://www.cbr.com/horror-movies-with-perfect-third-acts-list/</w:t>
      </w:r>
    </w:p>
    <w:p>
      <w:r>
        <w:t>نویسنده: Ria Pathak</w:t>
      </w:r>
    </w:p>
    <w:p>
      <w:r>
        <w:t>تاریخ انتشار: 2026-07-29 03:45</w:t>
      </w:r>
    </w:p>
    <w:p>
      <w:r>
        <w:t>──────────────────────────────────────────────────</w:t>
      </w:r>
    </w:p>
    <w:p>
      <w:r>
        <w:t>Horror fans can forgive a slow first act or a few uneven scares. What they rarely forgive is a weak ending. A horror movie lives or dies by its final stretch, because that's the part that stays with you long after the story ends. The best third acts don't simply reveal the horror or explain the mystery; they completely change how you feel about everything that came before.</w:t>
      </w:r>
    </w:p>
    <w:p>
      <w:r>
        <w:t>Whether it's an unforgettable twist or a finale that descends into pure nightmare, these are the horror movies that absolutely nailed the landing. Here are six horror films with absolutely flawless third acts that will completely wreck you.</w:t>
      </w:r>
    </w:p>
    <w:p>
      <w:r>
        <w:t>Midsommar Gives Us the Most Messed-Up Happy Ending Ever</w:t>
      </w:r>
    </w:p>
    <w:p>
      <w:r>
        <w:t>Florence Pugh looks distraught as the May queen in Midsommar Image via A24</w:t>
      </w:r>
    </w:p>
    <w:p>
      <w:r>
        <w:t>Normally, you want the main character in a horror movie to escape the creepy cult and run back to her normal life. Ari Aster’s Midsommar does the exact opposite, and that is why it is so brilliant. Florence Pugh plays Dani, a grieving woman who tags along to a Swedish festival with her emotionally distant, incredibly toxic boyfriend. The whole movie builds toward her being crowned the May Queen, culminating in her decision to sacrifice him in a burning temple.</w:t>
      </w:r>
    </w:p>
    <w:p>
      <w:r>
        <w:t>Dani finally finds the family, empathy, and emotional support that Christian repeatedly denied her, even if a murderous pagan cult provides it. When she finally smiles as the temple burns, Aster forces you into an incredibly uncomfortable spot. You are strangely happy for her but terrified of what it cost her sanity to get there. It takes decades of standard folk horror tropes and completely flips them on their head to deliver a deeply messed-up fairy tale.</w:t>
      </w:r>
    </w:p>
    <w:p>
      <w:r>
        <w:t>The Substance Pushes Body Horror Into an Unhinged Ending</w:t>
      </w:r>
    </w:p>
    <w:p>
      <w:r>
        <w:t>Sue looks in the mirror in The Substance Image via Mubi</w:t>
      </w:r>
    </w:p>
    <w:p>
      <w:r>
        <w:t>Coralie Fargeat’s The Substance starts off as a really stylish body horror thriller about how Hollywood treats aging women, but the final 20 minutes turn into absolute chaos. When fading star Elisabeth (Demi Moore) and her younger clone Sue (Margaret Qualley) finally merge into the deformed, multi-breasted "Monstro Elisasue," the movie stops playing nice. It takes the idea of destroying your body to meet beauty standards and pushes it to the grossest extreme imaginable.</w:t>
      </w:r>
    </w:p>
    <w:p>
      <w:r>
        <w:t>Watching this monster try to tape a cutout of her old face onto her head before going out on a live broadcast is deeply sad. But the literal bloodbath that follows is chaotic perfection. It commits so hard to the bit that you just have to sit back and respect the madness of it all. It takes a serious theme and blows it up into a gory farce, giving fans a horror finale they will never forget.</w:t>
      </w:r>
    </w:p>
    <w:p>
      <w:r>
        <w:t>Mother! Has The Most Disturbing Final Act In Modern Horror</w:t>
      </w:r>
    </w:p>
    <w:p>
      <w:r>
        <w:t>Image via Paramount Pictures</w:t>
      </w:r>
    </w:p>
    <w:p>
      <w:r>
        <w:t>If you want a movie that simulates exactly what a panic attack feels like, Darren Aronofsky’s Mother! is that film. Jennifer Lawrence is just trying to fix up her house while her husband (Javier Bardem) keeps inviting rude, boundary-crossing strangers inside. Then the third act hits, and a literal cult invades the house. It goes from a stressful domestic drama to a full-blown apocalyptic nightmare in minutes.</w:t>
      </w:r>
    </w:p>
    <w:p>
      <w:r>
        <w:t>The camera stays glued to Lawrence's face the entire time, so you feel every ounce of her claustrophobia and helplessness as people tear her home apart. When the movie finally reveals what is actually going on — that it is an aggressive metaphor for humanity destroying Mother Earth — the sheer chaos of the climax suddenly makes terrifying sense. It is exhausting to watch, but it executes its crazy vision flawlessly, which is exactly why it still ranks among the most disturbing horror movies ever made.</w:t>
      </w:r>
    </w:p>
    <w:p>
      <w:r>
        <w:t>Carrie Delivers the Ultimate High School Revenge Sequence</w:t>
      </w:r>
    </w:p>
    <w:p>
      <w:r>
        <w:t>Sissy Spacek as Carrie White Image via United Artists</w:t>
      </w:r>
    </w:p>
    <w:p>
      <w:r>
        <w:t>Brian De Palma’s adaptation of Stephen King’s Carrie has arguably the most iconic climax in horror history. After spending the entire runtime watching Carrie, played by Sissy Spacek, endure horrific psychological abuse from her mother and her cruel classmates, the third act finally gives her a moment of pure joy as she is crowned prom queen.</w:t>
      </w:r>
    </w:p>
    <w:p>
      <w:r>
        <w:t>However, the moment is shattered when a bucket of pig's blood is dumped on Carrie, leading to a telekinetic massacre that becomes forever iconic in pop culture. De Palma’s use of slow motion right before the blood drops makes you desperately hope the prank will fail, and his use of split-screen during the massacre traps the viewer in a voyeuristic nightmare. The film also essentially invented the modern jump scare with Carrie’s hand bursting from her grave, capping off the ultimate supernatural coming-of-age tragedy.</w:t>
      </w:r>
    </w:p>
    <w:p>
      <w:r>
        <w:t>The Vanishing Gives You the Truth at the Worst Possible Price</w:t>
      </w:r>
    </w:p>
    <w:p>
      <w:r>
        <w:t>Image via Argos Films</w:t>
      </w:r>
    </w:p>
    <w:p>
      <w:r>
        <w:t>Forget jump scares and monsters. George Sluizer’s Dutch thriller The Vanishing’s third act can ruin the audience with just dread and helplessness. The story follows Rex, a guy who spends years obsessively trying to find out what happened to his abducted girlfriend, Saskia. Eventually, the kidnapper tracks Rex down and offers him an insane deal: he will show Rex exactly what happened, but Rex has to experience it for himself.</w:t>
      </w:r>
    </w:p>
    <w:p>
      <w:r>
        <w:t>Rex drinks a drugged cup of coffee and wakes up buried alive in a coffin. The screen goes black, and that is how the movie ends. It is such a gut punch because it proves that getting the answers you obsess over won't actually save you. Meanwhile, the bad guy just goes back to hanging out with his family in the sunshine. It is bleak, it is mean, and it is absolutely perfect.</w:t>
      </w:r>
    </w:p>
    <w:p>
      <w:r>
        <w:t>Martyrs Refuses to Give the Audience an Easy Answer</w:t>
      </w:r>
    </w:p>
    <w:p>
      <w:r>
        <w:t>Morjana Alaoui in Martyrs 2008 Image via Wild Bunch</w:t>
      </w:r>
    </w:p>
    <w:p>
      <w:r>
        <w:t>Martyrs is famous for being one of the hardest movies to sit through, but the ending actually justifies the grueling journey. A secret society tortures people to the brink of death, believing that extreme pain turns them into "martyrs" who can glimpse the afterlife. After putting the main character, Anna, through unimaginable suffering, the cult leader finally leans in to hear what Anna sees on the other side.</w:t>
      </w:r>
    </w:p>
    <w:p>
      <w:r>
        <w:t>Anna whispers something inaudible. The leader listens, immediately pulls out a gun, and shoots herself. We, as an audience, never hear the secret, and that is the best part. It is a brilliant, frustrating, and unforgettable ending because it denies everyone the comfort of a solid answer, ultimately becoming one of the most memorable third acts in a horror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