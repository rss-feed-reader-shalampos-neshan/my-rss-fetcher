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Evangelion's 6 New Mecha Collectibles Give LEGO a Run for Its Money</w:t>
      </w:r>
    </w:p>
    <w:p>
      <w:r>
        <w:t>منبع: https://www.cbr.com/evangelion-good-smile-company-brickroid-figure-release/</w:t>
      </w:r>
    </w:p>
    <w:p>
      <w:r>
        <w:t>نویسنده: Timothy Blake Donohoo</w:t>
      </w:r>
    </w:p>
    <w:p>
      <w:r>
        <w:t>تاریخ انتشار: 2026-07-13 17:30</w:t>
      </w:r>
    </w:p>
    <w:p>
      <w:r>
        <w:t>──────────────────────────────────────────────────</w:t>
      </w:r>
    </w:p>
    <w:p>
      <w:r>
        <w:t>The Neon Genesis Evangelion franchise is known for many things, but being cute is typically not one of them. However, that's now changing more than ever, especially with the reveal of the brand's newest official collectible figures.</w:t>
      </w:r>
    </w:p>
    <w:p>
      <w:r>
        <w:t>Good Smile Company is adding six new Evangelion figures to its BRICKROID line of collectibles. Based on the mecha series' most recent movie incarnation, these kits emulate both the EVA Units and the enemy Angels in adorable detail. Available now for pre-order, each of these figures is expected to come out by the end of the year.</w:t>
      </w:r>
    </w:p>
    <w:p>
      <w:r>
        <w:t>Rebuild of Evangelion's Mecha Get an Adorable BRICKROID Design Makeover</w:t>
      </w:r>
    </w:p>
    <w:p>
      <w:r>
        <w:t>The BRICKROID Evangelion Unit-01 Awakened Ver. mini figure. Image via Good Smile Company</w:t>
      </w:r>
    </w:p>
    <w:p>
      <w:r>
        <w:t>The Evangelion Unit-00 (Modified Version) mini figure. Image via Good Smile Company</w:t>
      </w:r>
    </w:p>
    <w:p>
      <w:r>
        <w:t>The Evangelion Unit-02 Beast Mode Second Form mini figure. Image via Good Smile Company</w:t>
      </w:r>
    </w:p>
    <w:p>
      <w:r>
        <w:t>The BRICKROID Evangelion Mark.06 mini figure. Image via Good Smile Company</w:t>
      </w:r>
    </w:p>
    <w:p>
      <w:r>
        <w:t>The BRICKROID Evangelion Fourth Angel mini figure. Image via Good Smile Company</w:t>
      </w:r>
    </w:p>
    <w:p>
      <w:r>
        <w:t>The BRICKROID Evangelion 10th Apostle mini figure. Image via Good Smile Company</w:t>
      </w:r>
    </w:p>
    <w:p>
      <w:r>
        <w:t>The BRICKROID Evangelion city brick Diorama set. Image via Good Smile Company</w:t>
      </w:r>
    </w:p>
    <w:p>
      <w:r>
        <w:t>Close The BRICKROID Evangelion Unit-01 Awakened Ver. mini figure. Image via Good Smile Company</w:t>
      </w:r>
    </w:p>
    <w:p>
      <w:r>
        <w:t>The Evangelion Unit-00 (Modified Version) mini figure. Image via Good Smile Company</w:t>
      </w:r>
    </w:p>
    <w:p>
      <w:r>
        <w:t>The Evangelion Unit-02 Beast Mode Second Form mini figure. Image via Good Smile Company</w:t>
      </w:r>
    </w:p>
    <w:p>
      <w:r>
        <w:t>The BRICKROID Evangelion Mark.06 mini figure. Image via Good Smile Company</w:t>
      </w:r>
    </w:p>
    <w:p>
      <w:r>
        <w:t>The BRICKROID Evangelion Fourth Angel mini figure. Image via Good Smile Company</w:t>
      </w:r>
    </w:p>
    <w:p>
      <w:r>
        <w:t>The BRICKROID Evangelion 10th Apostle mini figure. Image via Good Smile Company</w:t>
      </w:r>
    </w:p>
    <w:p>
      <w:r>
        <w:t>The BRICKROID Evangelion city brick Diorama set. Image via Good Smile Company</w:t>
      </w:r>
    </w:p>
    <w:p>
      <w:r>
        <w:t>Good Smile Company's BRICKROID line translates classic mecha designs into cute, compact pre-assembled figures that have something of a block-like aesthetic. This makes these nearly two-inch toys resemble a cross between LEGO mini-figures and the various Blokees model kits, albeit without assembly any required.</w:t>
      </w:r>
    </w:p>
    <w:p>
      <w:r>
        <w:t>The six newest additions to the line are the EVA robots and Angels from the Evangelion franchise, turning the cyborg killing machines and monstrous creatures into obnoxiously cute collectibles. In this case, they're all based on the designs from the Rebuild of Evangelion movie series, which served as both a retelling and a reboot of the original anime's storyline.</w:t>
      </w:r>
    </w:p>
    <w:p>
      <w:r>
        <w:t>BRICKROID Evangelion Unit-01 Awakened Ver. is based on Shinji Ikari's iconic EVA Unit, and it has transparent parts for the arm and the halo atop its head. The Unit-00 (Modified Version) comes with an oversized N2 missile, while the Unit-02 toy is based on the mutated "Beast Form" of Asuka's mecha in the Rebuild of Evangelion series. The Evangelion Mark.06 has both a halo and the Spear of Cassius. The other two figures are based on the Fourth Angel and the 10th Apostle, translating their devious designs into a much cuter form.</w:t>
      </w:r>
    </w:p>
    <w:p>
      <w:r>
        <w:t>The Unit-01 and Mark.06 are 2,600 yen, or around US$13, while the Unit-02 and Unit-00 are roughly US$14 and $16, respectively. The Fourth Angel and the 10th Apostle are only slightly more expensive at about US$16. There's also a Bill A+ Base Set for around US$9, which allows the figures to be posed in dioramic scenes evocative of cities. These can all be purchased worldwide through the official online Eva Store ahead of their December 2026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