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Sequel to 1 of 2025's Best Live-Action Films Unveils First Look With Major Update</w:t>
      </w:r>
    </w:p>
    <w:p>
      <w:r>
        <w:t>منبع: https://www.cbr.com/how-to-train-your-dragon-2-major-filming-update/</w:t>
      </w:r>
    </w:p>
    <w:p>
      <w:r>
        <w:t>نویسنده: Sam Fang, Grae Drake, Cbr Staff, Sean O'Connell, Rachel Leishman</w:t>
      </w:r>
    </w:p>
    <w:p>
      <w:r>
        <w:t>تاریخ انتشار: 2026-05-16 11:00</w:t>
      </w:r>
    </w:p>
    <w:p>
      <w:r>
        <w:t>──────────────────────────────────────────────────</w:t>
      </w:r>
    </w:p>
    <w:p>
      <w:r>
        <w:t>The journey back into the fantasy world of How to Train Your Dragon just got much more real. Director Dean DeBlois shared a new photo from the upcoming live-action sequel along with a massive production update.</w:t>
      </w:r>
    </w:p>
    <w:p>
      <w:r>
        <w:t>"And that's a wrap on [How to Train Your Dragon 2]!" DeBlois wrote on Instagram alongside a cropped photo showing what is presumably Mason Thames' Hiccup wielding a sword against a black background and a fiery glow. "81 days of principal photography now complete," DeBlois added. "Onto post production. See you in June of '27!" It's a fantastic update for the live-action film and proves that it's currently speeding swiftly along to its planned theatrical release on June 11, 2027.</w:t>
      </w:r>
    </w:p>
    <w:p>
      <w:r>
        <w:t>The new How to Train Your Dragon film is a live-action remake of DreamWorks Animation's 2014 animated movie and is also a sequel to 2025's live-action first installment. In addition to Thames as Hiccup, the sequel sees Nico Parker, Gabriel Howell, Julian Dennison, Bronwyn James, Harry Trevaldwyn, Nick Frost and Gerard Butler all reprising their roles.</w:t>
      </w:r>
    </w:p>
    <w:p>
      <w:r>
        <w:t>The sequel will also see some new faces joining the mix, with Ólafur Darri Ólafsson starring as Drago Bludvist, the ruthless dragon hunter who wants to take over the world. Ólafsson is no stranger to the franchise, however, having previously voiced Ragnar the Rock in 2019's How to Train Your Dragon: The Hidden World — the third animated entry.</w:t>
      </w:r>
    </w:p>
    <w:p>
      <w:r>
        <w:t>Ted Lasso star Phil Dunster also joined the cast as Eret, a cocky dragon trapper. Cate Blanchett is also reprising her role from the film's animated counterpart, playing Valka - Hiccup's long-lost mother and wife to Stoick (Butler).</w:t>
      </w:r>
    </w:p>
    <w:p>
      <w:r>
        <w:t>The animated How to Train Your Dragon 2's plot took place five years after the first film, with Hiccup now 20-years-old. During the story, he reunites with his mother while exploring Berk's unmapped territories. Together, Hiccup, Toothless and Valka find themselves caught up in a battle to protect their home from the power-hungry Drago.</w:t>
      </w:r>
    </w:p>
    <w:p>
      <w:r>
        <w:t>The Live-Action How to Train Your Dragon Film Was One of 2025's Best</w:t>
      </w:r>
    </w:p>
    <w:p>
      <w:r>
        <w:t>hiccup fixing toothless' tail in how to train your dragon Image via Universal Pictures</w:t>
      </w:r>
    </w:p>
    <w:p>
      <w:r>
        <w:t>When How to Train Your Dragon 2 hits theaters next year, it certainly has big shoes to fill in regard to both its live-action predecessor and its animated counterpart. The first live-action installment proved to be one of the biggest films of 2025, grossing over $636 million and becoming the second-highest-grossing live-action/animated hybrid movie of all time. It was also universally loved by critics and audiences, with a Certified Fresh 77% critics' score on Rotten Tomatoes and an even higher 97% audience rating from over 10,000 verified user reviews.</w:t>
      </w:r>
    </w:p>
    <w:p>
      <w:r>
        <w:t>Subscribe to Our Newsletter for Dragon Franchise Updates Get deeper production details—subscribe to the newsletter for set photos, casting insights, and behind-the-scenes context on the live-action How to Train Your Dragon sequel, plus broader film coverage that expands your view of the franchise. Get Updates By subscribing, you agree to receive newsletter and marketing emails, and accept our Terms of Use and Privacy Policy . You can unsubscribe anytime.</w:t>
      </w:r>
    </w:p>
    <w:p>
      <w:r>
        <w:t>As for the original How to Train Your Dragon 2, the animated film was a massive success in its own right. It grossed over $622 million back in 2014 and won the Golden Globe for Best Animated Feature. Fans of the franchise also loved the story, and it sits with a respectable 92% Certified Fresh rating on Rotten Tomatoes, even more than a decade later.</w:t>
      </w:r>
    </w:p>
    <w:p>
      <w:r>
        <w:t>How to Train Your Dragon 2 flies into cinemas on June 11,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