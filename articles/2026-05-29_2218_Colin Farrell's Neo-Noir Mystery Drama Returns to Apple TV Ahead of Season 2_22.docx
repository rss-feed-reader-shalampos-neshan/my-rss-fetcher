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Colin Farrell's Neo-Noir Mystery Drama Returns to Apple TV Ahead of Season 2</w:t>
      </w:r>
    </w:p>
    <w:p>
      <w:r>
        <w:t>منبع: https://www.cbr.com/sugar-apple-tv-streaming-may-2026/</w:t>
      </w:r>
    </w:p>
    <w:p>
      <w:r>
        <w:t>نویسنده: Jeremy Dick</w:t>
      </w:r>
    </w:p>
    <w:p>
      <w:r>
        <w:t>تاریخ انتشار: 2026-05-29 22:00</w:t>
      </w:r>
    </w:p>
    <w:p>
      <w:r>
        <w:t>──────────────────────────────────────────────────</w:t>
      </w:r>
    </w:p>
    <w:p>
      <w:r>
        <w:t>Fans of Colin Farrell's neo-Noir mystery drama series, Sugar, are preparing for the show's new season to debut on Apple TV+ in June. Ahead of the launch of Season 2, the first season had made a return to the streaming charts with increased viewership in anticipation of the new episodes.</w:t>
      </w:r>
    </w:p>
    <w:p>
      <w:r>
        <w:t>Sugar Season 1 has just cracked Apple TV's Top 10 TV Shows list, now ranked at No. 9 (via FlixPatrol). It's also in the No. 9 spot globally, ranked between Ted Lasso and Shrinking. This rise follows the series making it into the Top 10 in many other territories beyond the U.S., including the UK, Spain, France, Germany, Canada, and Italy, among others.</w:t>
      </w:r>
    </w:p>
    <w:p>
      <w:r>
        <w:t>Sugar Season 2 Will Debut in June</w:t>
      </w:r>
    </w:p>
    <w:p>
      <w:r>
        <w:t>x Your browser does not support the video tag.</w:t>
      </w:r>
    </w:p>
    <w:p>
      <w:r>
        <w:t>Naturally, this return to the charts is most likely due to the show's debut of Season 2 on June 19. Fans may be revisiting the first season to refresh their memories about what happened, given that the wait for Season 2 has been two years long. There could also be a lot of new fans now checking out the show for the first time with the news about Season 2 raising awareness about Sugar. In any case, the streaming resurgence is a good sign for Apple TV, as this could carry over into the new episodes premiering to strong viewership numbers.</w:t>
      </w:r>
    </w:p>
    <w:p>
      <w:r>
        <w:t>Colin Farrell leads the cast of Sugar as John Sugar, a private investigator. In Season 1, he investigates the mysterious disappearance of a Hollywood producer's granddaughter, leading him to uncover some buried secrets he was not expecting. The first season also featured cast members Kirby (The Sandman), Amy Ryan (The Office), Dennis Boutsikaris (Better Call Saul), Nate Corddry (Law &amp; Order: Criminal Intent), Alex Hernandez (Mafia III), James Cromwell (Star Trek: First Contact), and Anna Gunn (Breaking Bad).</w:t>
      </w:r>
    </w:p>
    <w:p>
      <w:r>
        <w:t>John Sugar Tackles a New Mystery in Season 2</w:t>
      </w:r>
    </w:p>
    <w:p>
      <w:r>
        <w:t>Colin Farrell in Sugar Season 2 Image via Apple TV</w:t>
      </w:r>
    </w:p>
    <w:p>
      <w:r>
        <w:t>In Season 2, John Sugar "takes on a new missing persons case — searching for the older brother of an up-and-coming local boxer — all while continuing the search for his beloved missing sister. As the investigation expands into a citywide conspiracy with sinister intentions, Sugar must reckon with himself to answer the question — how far will he go to do what’s right?"</w:t>
      </w:r>
    </w:p>
    <w:p>
      <w:r>
        <w:t>Along with Farrell, the new episodes will bring in an all-new cast. This includes Jin Ha (Jesus Christ Superstar), Raymond Lee (Quantum Leap), Tony Dalton (Better Call Saul), Laura Donnelly (Outlander), and Sasha Calle (The Flash). Guest stars will include Shea Whigham (Boardwalk Empire).</w:t>
      </w:r>
    </w:p>
    <w:p>
      <w:r>
        <w:t>Subscribe to our newsletter for Sugar coverage &amp; insights Get the newsletter for focused coverage of Sugar and similar TV dramas: subscribe for episode analysis, cast and production updates, streaming context, and thoughtful takes that enhance your viewing experience. Get Updates By subscribing, you agree to receive newsletter and marketing emails, and accept our Terms of Use and Privacy Policy . You can unsubscribe anytime.</w:t>
      </w:r>
    </w:p>
    <w:p>
      <w:r>
        <w:t>The first season was very highly praised. It holds a strong score of 81% on Rotten Tomatoes. Farrell's performance in particular was also celebrated by critics, with some claiming it was one of the actor's all-time best roles.</w:t>
      </w:r>
    </w:p>
    <w:p>
      <w:r>
        <w:t>Sugar is streaming on Apple TV+, with Season 2 set to drop on June 19,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