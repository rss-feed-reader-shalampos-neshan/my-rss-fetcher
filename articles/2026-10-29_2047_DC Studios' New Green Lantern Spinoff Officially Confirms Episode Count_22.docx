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New Green Lantern Spinoff Officially Confirms Episode Count</w:t>
      </w:r>
    </w:p>
    <w:p>
      <w:r>
        <w:t>منبع: https://www.cbr.com/my-adventures-with-green-lantern-episodes-count/</w:t>
      </w:r>
    </w:p>
    <w:p>
      <w:r>
        <w:t>نویسنده: Jamie Lovett</w:t>
      </w:r>
    </w:p>
    <w:p>
      <w:r>
        <w:t>تاریخ انتشار: 2026-10-29 20:32</w:t>
      </w:r>
    </w:p>
    <w:p>
      <w:r>
        <w:t>──────────────────────────────────────────────────</w:t>
      </w:r>
    </w:p>
    <w:p>
      <w:r>
        <w:t>DC Studios is prepping its My Adventures with Superman spinoff, My Adventures with Green Lantern. Eager fans now know exactly how many Green Lantern adventures they can expect.</w:t>
      </w:r>
    </w:p>
    <w:p>
      <w:r>
        <w:t>Speaking to Collider, DC Studios co-head Peter Safran confirmed the episode count for My Adventures with Green Lantern. The first season of My Adventures with Green Lantern will have "10 half-hour episodes," just like seasons of My Adventures with Superman.</w:t>
      </w:r>
    </w:p>
    <w:p>
      <w:r>
        <w:t>Episode count won't be the only thing that the Green Lantern spinoff shares with My Adventures with Superman. Safran says fans can expect it to stick pretty closely to the tone set by the Superman animated show, though with some noticeable differences.</w:t>
      </w:r>
    </w:p>
    <w:p>
      <w:r>
        <w:t>"Tonally similar," Safran said of the series. "Obviously, thematically very different because it's dealing with different characters and different lore, but the things that I loved so much about My Adventures with Superman are firmly in My Adventures with Green Lantern. We're in the stages of reviewing animatics and animation on that right now."</w:t>
      </w:r>
    </w:p>
    <w:p>
      <w:r>
        <w:t>My Adventures With Green Lantern Expands the Anime-Influenced DC Universe</w:t>
      </w:r>
    </w:p>
    <w:p>
      <w:r>
        <w:t>Image by Adult Swim, Entertainment Weekly</w:t>
      </w:r>
    </w:p>
    <w:p>
      <w:r>
        <w:t>My Adventures with Superman Season 3 helped lay the groundwork for My Adventures with Green Lantern by introducing the spinoff's main character, Jessica Cruz. She appears briefly as a young Supergirl fan at a convention and will receive a magical-girl-like power-up when she's bestowed with Green Lantern powers in her own show.</w:t>
      </w:r>
    </w:p>
    <w:p>
      <w:r>
        <w:t>"We are just about to ship our first episode to Korea for animation, so it's gonna be a minute," My Adventures with Superman executive producer Jake Wyatt said in May about the spinoff one year after My Adventures with Green Lantern was announced. He then confirmed its anime influence.</w:t>
      </w:r>
    </w:p>
    <w:p>
      <w:r>
        <w:t>"Our take on Superman is very obviously inspired by Dragon Ball Z, among other things; there's a lot of anime influence," Wyatt said. "Lantern is inspired by a very different part of the same Toonami block. It'll be really clear once we start dropping promos what part of the Toonami block inspired our Green Lantern show. We're not subtle, people."</w:t>
      </w:r>
    </w:p>
    <w:p>
      <w:r>
        <w:t>DC fans have speculated that Sailor Moon could be the anime inspiration for My Adventures with Green Lantern, which makes sense since a Green Lantern's ring often powers their superhero costume, setting up the potential for a magical girl-style transformation in each episode. The show's first synopsis also hints at a premise not all that different from Sailor Moon. The logline says My Adventures with Green Lantern follows high school student Jessica Cruz, whose life is upended when a Green Lantern Power Ring falls from the sky and chooses Cruz to be its champion. Things get even worse when more debris from the Lanterns' ancient space war arrives – along with their alien foes. My Adventures with Green Lantern sounds pretty Sailor Moon-coded.</w:t>
      </w:r>
    </w:p>
    <w:p>
      <w:r>
        <w:t>My Adventures with Superman Seasons 1–3 are streaming now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