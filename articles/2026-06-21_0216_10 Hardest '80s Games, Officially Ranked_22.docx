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'80s Games, Officially Ranked</w:t>
      </w:r>
    </w:p>
    <w:p>
      <w:r>
        <w:t>منبع: https://www.cbr.com/hardest-80s-games-ever-super-mario-bros-the-lost-levels/</w:t>
      </w:r>
    </w:p>
    <w:p>
      <w:r>
        <w:t>نویسنده: Marley Hughes</w:t>
      </w:r>
    </w:p>
    <w:p>
      <w:r>
        <w:t>تاریخ انتشار: 2026-06-21 01:25</w:t>
      </w:r>
    </w:p>
    <w:p>
      <w:r>
        <w:t>──────────────────────────────────────────────────</w:t>
      </w:r>
    </w:p>
    <w:p>
      <w:r>
        <w:t>Video games came of age throughout the '80s. They started off the decade as barely more than experiments; think Pac-Man and Galaga. By the end of the decade, games had become increasingly complex, with titles like The Legend of Zelda featuring prototypical open worlds and Maniac Mansion featuring full-fledged cutscenes.</w:t>
      </w:r>
    </w:p>
    <w:p>
      <w:r>
        <w:t>Naturally, such an evolution led to an increase in particularly punishing games. To this day, gamers are still pulling their hair out over how they can beat the likes of Castlevania III: Dracula's Curse and Ghosts 'n Goblins.</w:t>
      </w:r>
    </w:p>
    <w:p>
      <w:r>
        <w:t>Dragon’s Lair Basically Invented Quick-Time Events</w:t>
      </w:r>
    </w:p>
    <w:p>
      <w:r>
        <w:t>Dragon's Lair Dragon final battle Dragon arcade. Image via Cinematronics</w:t>
      </w:r>
    </w:p>
    <w:p>
      <w:r>
        <w:t>Dragon's Lair is often left out in discussions of the hardest '80s games, given its nature as a fairly linear Laserdisc romp that basically invented quick-time events. Theoretically, all one needs to do is press the right button at the exact time. However, Dragon's Lair is not that simple.</w:t>
      </w:r>
    </w:p>
    <w:p>
      <w:r>
        <w:t>Some of the animated scenes often repeat or are mirrored, which can really mess with a player's muscle memory. This isn't to mention that, in the original arcade game, the exact input prompts aren’t shown, forcing players to make split-second decisions that will likely fail anyway.</w:t>
      </w:r>
    </w:p>
    <w:p>
      <w:r>
        <w:t>The Adventure of Link Is Considered a Black Sheep for a Reason</w:t>
      </w:r>
    </w:p>
    <w:p>
      <w:r>
        <w:t>Link with the Triforce in front of Princess Zelda in Zelda 2 The Adventure of Link. Image via Nintendo</w:t>
      </w:r>
    </w:p>
    <w:p>
      <w:r>
        <w:t>Zelda II: The Adventure of Link is often considered a black sheep in the Zelda franchise for two reasons. The first is how fundamentally different it is from the rest of the franchise, being more of a side-scrolling RPG than the top-down action-adventure formula of other Zelda games.</w:t>
      </w:r>
    </w:p>
    <w:p>
      <w:r>
        <w:t>The second is how surprisingly hard it is compared to other Zelda games. It plays almost like a Castlevania game than a traditional Zelda title, with how players can be knocked back into deadly situations. The worst part about the game is that it forces players to start from square one, with no experience points or anything, if they get a game over.</w:t>
      </w:r>
    </w:p>
    <w:p>
      <w:r>
        <w:t>Castlevania III Is So Hard It Feels Cursed</w:t>
      </w:r>
    </w:p>
    <w:p>
      <w:r>
        <w:t>Castlevania III: Dracula's Curse (1989) Key Art Image via Konami</w:t>
      </w:r>
    </w:p>
    <w:p>
      <w:r>
        <w:t>As it so happens, Castlevania III: Dracula's Curse is the prequel to all other NES Castlevania games. It is the third game in the franchise chronologically and sees Alucard working with Trevor Belmont to stop Dracula. Being a Castlevania title, the game wasn't going to be easy to begin with.</w:t>
      </w:r>
    </w:p>
    <w:p>
      <w:r>
        <w:t>The game was clearly tailored for experienced Castlevania players, hence novices will find it difficult to try and make precise jumps and deal with knockbacks from enemies. These problems were exacerbated when the game was localized in the U.S., resulting in enemies having far higher scaling than players are able to deal with.</w:t>
      </w:r>
    </w:p>
    <w:p>
      <w:r>
        <w:t>Contra Is the Reason for the Konami Code</w:t>
      </w:r>
    </w:p>
    <w:p>
      <w:r>
        <w:t>Contra gameplay NES featuring the player firing his gun. Image via Konami</w:t>
      </w:r>
    </w:p>
    <w:p>
      <w:r>
        <w:t>The famous Konami Code — a button combination traditionally consisting of two up presses, two down presses, alternating left and right presses, and finally B and A — was introduced in Contra. Inputting this combination will grant players thirty lives instead of just three. It may seem too generous, but in reality, Contra has a good reason to have players make use of this code.</w:t>
      </w:r>
    </w:p>
    <w:p>
      <w:r>
        <w:t>Contra is utterly punishing, especially if players go in blind. Players can die in one hit, which is a fact that will force players to focus carefully on their surroundings. Even then, there are projectiles coming from everywhere, and players may not be able to dodge them on time. This is not to mention how hard it is to find ammunition to help replenish weapons.</w:t>
      </w:r>
    </w:p>
    <w:p>
      <w:r>
        <w:t>Dr. Jekyll and Mr. Hyde Is So Hard It's Unplayable</w:t>
      </w:r>
    </w:p>
    <w:p>
      <w:r>
        <w:t>Dr Jekyll and Mr Hyde NES cartridge Image via Bandai</w:t>
      </w:r>
    </w:p>
    <w:p>
      <w:r>
        <w:t>Dr. Jekyll and Mr. Hyde, based on the 1886 novel of the same name, is the bane of many retro gamers, including retro YouTuber AVGN. This mainly comes down to the fact that the game is almost completely unplayable. It may not be so bad with the Mr. Hyde sequences where players are able to fire projectiles. However, how easy those sections are depends on how far into the level players are.</w:t>
      </w:r>
    </w:p>
    <w:p>
      <w:r>
        <w:t>Meanwhile, the main Dr. Jekyll sequences are simply unbearable. Just about everything wants the good doctor dead, whether it be birds, cats, children, or women. It's worse when one considers that Dr. Jekyll has no real means of self-defense; he will just have to trudge through and hope he can make it to the end of a level.</w:t>
      </w:r>
    </w:p>
    <w:p>
      <w:r>
        <w:t>Super Mario Bros.: The Lost Levels Is Surprisingly Tough</w:t>
      </w:r>
    </w:p>
    <w:p>
      <w:r>
        <w:t>Cover illustration of Super Mario Bros.: The Lost Levels featuring Mario giving the peace sign. Image via Nintendo</w:t>
      </w:r>
    </w:p>
    <w:p>
      <w:r>
        <w:t>Super Mario Bros.: The Lost Levels — originally released in Japan as Super Mario Bros. 2 — took a long time to reach the U.S. This was partly due to it looking and playing too similar to the first Super Mario Bros. game. At the same time, the game proved so hard for U.S. playtesters that they believed gamers wouldn't stand a chance.</w:t>
      </w:r>
    </w:p>
    <w:p>
      <w:r>
        <w:t>For what it's worth, Super Mario Bros.: The Lost Levels is trickier than one may think. There are cruel warp zones that force players back to World 1, heavy gusts of wind that can throw Mario off course, and in general, many tough platforming sections that will push gamers' reflexes to their limits.</w:t>
      </w:r>
    </w:p>
    <w:p>
      <w:r>
        <w:t>Ninja Gaiden Set the Stage for One of the Hardest Franchises</w:t>
      </w:r>
    </w:p>
    <w:p>
      <w:r>
        <w:t>ninja gaiden NES box art Image via Tecmo</w:t>
      </w:r>
    </w:p>
    <w:p>
      <w:r>
        <w:t>Ninja Gaiden set the stage for one of the hardest video game franchises of all time, especially on the NES. The first installment, which sees master ninja Ryu Hayabusa working with the U.S. government to take down a terrorist, almost expects the players to be ninjas themselves, which could explain its difficulty.</w:t>
      </w:r>
    </w:p>
    <w:p>
      <w:r>
        <w:t>The biggest enemy in the game, apart from the goons and bosses Ryu comes across, is the knockback he can get if he touches or gets hit by an enemy. It's a problem most action games of the era face, but in Ninja Gaiden, it's worse due to the sheer number of platforms Ryu has to jump on in order to get to the end.</w:t>
      </w:r>
    </w:p>
    <w:p>
      <w:r>
        <w:t>Mega Man Is Mega Hard</w:t>
      </w:r>
    </w:p>
    <w:p>
      <w:r>
        <w:t>Mega Man fights Cut Man for the first time in Mega Man. Image via Capcom</w:t>
      </w:r>
    </w:p>
    <w:p>
      <w:r>
        <w:t>The first Mega Man installment for the NES is legendary for many reasons. Positive factors include the game's soundtrack and level design, along with the ability to choose whatever stage that players desire. One major negative reason, however, has to do with its difficulty.</w:t>
      </w:r>
    </w:p>
    <w:p>
      <w:r>
        <w:t>The game's platforming mechanics take a little too much time to get used to, and some of the stage bosses can get tricky, such as the hard-to-beat Yellow Devil. The worst part, however, is the lack of any saving or password system. In other words, if players get a game over, they will have to start from scratch.</w:t>
      </w:r>
    </w:p>
    <w:p>
      <w:r>
        <w:t>Fester’s Quest Is One of the Hardest Licensed Games</w:t>
      </w:r>
    </w:p>
    <w:p>
      <w:r>
        <w:t>Uncle Fester shoots an Alien in Fester's Quest. Image via Sun Corporation</w:t>
      </w:r>
    </w:p>
    <w:p>
      <w:r>
        <w:t>Fester's Quest is based on The Addams Family and, more specifically, its Uncle Fester character. Based on that fact alone, one would expect the game to be considerably more quaint than it turns out to be. In fact, the game has a nice soundtrack and is quite faithful to its source material.</w:t>
      </w:r>
    </w:p>
    <w:p>
      <w:r>
        <w:t>At the same time, however, Fester's Quest is incredibly frustrating to play. This is thanks to the game's weird relationship with its weapons. In particular, certain weapon upgrades are effectively downgrades, such as a gun that fires wavy bullets compared to a straight shooter. Compounding the game's problems is the relentless enemy respawn and no way to resume where players left off.</w:t>
      </w:r>
    </w:p>
    <w:p>
      <w:r>
        <w:t>Ghosts ‘n Goblins Is the Crown Jewel of ‘80s Difficulty</w:t>
      </w:r>
    </w:p>
    <w:p>
      <w:r>
        <w:t>A Ghosts 'n Goblins screenshot featuring the game's first level. Image via Capcom</w:t>
      </w:r>
    </w:p>
    <w:p>
      <w:r>
        <w:t>Ghosts 'n Goblins has a simple premise that sees the brave knight Arthur going out to rescue Princess Prin-Prin from the demonic Astaroth. Such a simple premise makes way for the crown jewel of difficult '80s video games. It's one thing to have the player killed too easily and not provide any health upgrades.</w:t>
      </w:r>
    </w:p>
    <w:p>
      <w:r>
        <w:t>However, any other problem Ghosts 'n Goblins may have cannot compare to its cruel twist. That is to say that, after the sixth stage is done, it forces players back to the very start of the game to play the whole thing again. This is beyond unforgiving, and most players will likely quit the game well before then.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