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Every Radio Station, Ranked</w:t>
      </w:r>
    </w:p>
    <w:p>
      <w:r>
        <w:t>منبع: https://www.thegamer.com/forza-horizon-6-every-radio-station-ranked-best-songs/</w:t>
      </w:r>
    </w:p>
    <w:p>
      <w:r>
        <w:t>نویسنده: Seth Parmer, Allyson Cochran</w:t>
      </w:r>
    </w:p>
    <w:p>
      <w:r>
        <w:t>تاریخ انتشار: 2026-05-21 16:46</w:t>
      </w:r>
    </w:p>
    <w:p>
      <w:r>
        <w:t>──────────────────────────────────────────────────</w:t>
      </w:r>
    </w:p>
    <w:p>
      <w:r>
        <w:t>Forza Horizon 6 is here at last, gracing us with another leap in the series' stunning visuals, exhilarating races, and some of the best curated music you could ask for when cruising around the gorgeous island country of Japan. Whether you're just looking to collect rare cars, complete the primary story, or do everything the game has to offer, you can rest assured that you will be doing all these activities with a banger soundtrack behind you.</w:t>
      </w:r>
    </w:p>
    <w:p>
      <w:r>
        <w:t>And, while every radio station in the game is fantastic, some fit the vibes a bit better than others, making them our favorites from the jump. Sure, some may be better for a casual stroll or a guided tour, but for the most part, we want a station that can deliver pure adrenaline to match our reckless driving, intense races, and immense speeds!</w:t>
      </w:r>
    </w:p>
    <w:p>
      <w:r>
        <w:t>9 Horizon Opus</w:t>
      </w:r>
    </w:p>
    <w:p>
      <w:r>
        <w:t>Kicking off our list is the Horizon Opus radio station, which focuses its playlist on neoclassical artists and songs, offering a pretty solid collection overall. However, while we like quite a few of the artists here, such as Lindsey Stirling, Clark, Fyfe, and the legendary Akira Kosemura, we often listen to this station only when taking in the sights and sounds of Japan.</w:t>
      </w:r>
    </w:p>
    <w:p>
      <w:r>
        <w:t>Related Forza Horizon 6: 8 Beginner Tips Here's everything you should know before putting the rubber to the road in Forza Horizon 6's stunning recreation of Japan!</w:t>
      </w:r>
    </w:p>
    <w:p>
      <w:r>
        <w:t>Unfortunately, most of your time spent in Forza Horizon 6 will be a bit more extreme than that, making the other stations offer a much more fitting backdrop to what you're doing moment to moment. Again, Horizon Opus is a fantastic station, but the others offer the 'oomph' we're looking for!</w:t>
      </w:r>
    </w:p>
    <w:p>
      <w:r>
        <w:t>8 Hospital Records</w:t>
      </w:r>
    </w:p>
    <w:p>
      <w:r>
        <w:t>Next up, we have Hospital Records' radio station, which offers a wide variety of drum and bass, setting a nice tempo for the more hectic, fast-paced races. However, while we like this genre quite a bit and will occasionally switch to this station when the moment feels right, we feel that most other stations in the game offer a far better selection, which makes us prefer them more.</w:t>
      </w:r>
    </w:p>
    <w:p>
      <w:r>
        <w:t>Don't get us wrong, Formula's 'Stone Cold' and IYRE x Makoto's 'Skyline Fever' are vibey and wonderful to play when you're cruising around nighttime Tokyo, but we feel this station runs into the same problem as the previous one, where it fits very specific moods and situations, making it rank lower than the others. If you're looking to have one of the best experiences in the game, throw this on the next time you're in Tokyo at night. Bonus points if it's raining!</w:t>
      </w:r>
    </w:p>
    <w:p>
      <w:r>
        <w:t>7 Horizon Wave</w:t>
      </w:r>
    </w:p>
    <w:p>
      <w:r>
        <w:t>Following that, Horizon Wave is our next radio station, offering some of the best synthwave tracks you could ask for, which works both in its favor and against it. We have artists from Mitch Murder to FM-84 to The Midnight to Lazerhawk and so much more, making it one of the better collections in the genre we've seen in a while. However, it does not fit the vibe of this game at all, which is where it loses points.</w:t>
      </w:r>
    </w:p>
    <w:p>
      <w:r>
        <w:t>As you cruise through the small Japanese countryside or make your way through the snowy Hokkaido valleys, you will feel like you're about to go to Miami in the 80s or something. Sure, the music is good, but it misses the mark, vibes-wise, so we place it lower than we thought we would. But blasting this playlist while racing across a beach is one of the best experiences you can have, and we strongly recommend it!</w:t>
      </w:r>
    </w:p>
    <w:p>
      <w:r>
        <w:t>6 Sub Pop Records</w:t>
      </w:r>
    </w:p>
    <w:p>
      <w:r>
        <w:t>Barely missing our top five is the Sub Pop Records radio station in Forza Horizon 6, which gives us a very solid curation of indie and alternative music. From CHAI to The Shins to Weird Nightmare and beyond, there are some juggernaut picks here, making it stand out from the pack, even if some of the tracks fall into similar trappings as the others did.</w:t>
      </w:r>
    </w:p>
    <w:p>
      <w:r>
        <w:t>Indie and alternative artists should always be celebrated, as they often bring some of the wildest and most creative ideas to the table, pushing the genre and industry forward. This playlist showcases a wide range of styles, tastes, and raw emotion, making your journey through Japan feel intimate!</w:t>
      </w:r>
    </w:p>
    <w:p>
      <w:r>
        <w:t>5 Horizon Bass Arena</w:t>
      </w:r>
    </w:p>
    <w:p>
      <w:r>
        <w:t>Starting our top five is the lovely Horizon Bass Arena radio station, offering dance music that will get your blood pumping as you listen to Lindstrøm, FISHER, Pretty Girl, and Align do their thing, along with many other incredible artists in the scene. Every track is a certified banger and will greatly elevate your experience.</w:t>
      </w:r>
    </w:p>
    <w:p>
      <w:r>
        <w:t>If catchy and groovy beats are your jam, this curated playlist is for you, especially in the more urban environments the game has to offer, allowing you to feel the club vibes and bass emanate through your body as you drift around Tokyo in style. Horizon Bass Arena is incredible from front to back, making it worthy to kick off the top five!</w:t>
      </w:r>
    </w:p>
    <w:p>
      <w:r>
        <w:t>4 Horizon Pulse</w:t>
      </w:r>
    </w:p>
    <w:p>
      <w:r>
        <w:t>Our next pick is Horizon Pulse, another near-perfect radio station in Forza Horizon 6, as it brings together a robust selection of electronic and pop artists. As soon as you boot up the game, you will hear Lane 8's 'You' playing at the main menu, setting the vibes perfectly for what this playlist offers. It's vibey, builds nicely, and matches your tempo for just about any situation you could ask for, making it one of the best of the best.</w:t>
      </w:r>
    </w:p>
    <w:p>
      <w:r>
        <w:t>This station also has artists like Tame Impala, SHIMA, Joji, and Poolside, which is incredible to see. We adore just about everything about this playlist, even if some tracks are a bit on the calmer side. Still, the vibes are immaculate, and make exploring Japan with this playing in the background a magical experience!</w:t>
      </w:r>
    </w:p>
    <w:p>
      <w:r>
        <w:t>3 Horizon Block Party</w:t>
      </w:r>
    </w:p>
    <w:p>
      <w:r>
        <w:t>Sliding into our top three and kicking it off is the Horizon Block Party radio station, which puts hip-hop, R&amp;B, and rap at the forefront, giving us a solid collection of artists. This playlist has Public Enemy, Lil Nas X, JP The Wavy, Little Simz, and GAGLE, among others, making it a pretty eclectic and exhilarating one to have on as you speed through the various regions of Japan.</w:t>
      </w:r>
    </w:p>
    <w:p>
      <w:r>
        <w:t>Subscribe to the newsletter for top Forza Horizon 6 playlists Get the newsletter for curated Forza Horizon 6 radio picks, deep dives into standout stations, and playlist recommendations to tune races with the best soundtracks — ideal for players who care about in-game music. Get Updates By subscribing, you agree to receive newsletter and marketing emails, and accept our Terms of Use and Privacy Policy . You can unsubscribe anytime.</w:t>
      </w:r>
    </w:p>
    <w:p>
      <w:r>
        <w:t>What makes this playlist so special is that it has a nice blend of Japanese artists and artists from other countries, making it feel less out of place than some other playlists while still delivering banger after banger. You truly cannot go wrong with the Horizon Block Party station!</w:t>
      </w:r>
    </w:p>
    <w:p>
      <w:r>
        <w:t>2 Horizon XS</w:t>
      </w:r>
    </w:p>
    <w:p>
      <w:r>
        <w:t>For our penultimate choice, we have the Horizon XS radio station, which showcases rock and punk artists and is one of the few stations that can match the high-octane energy of intense supercar races. From Band-Maid to Babymetal to Coheed and Cambria to Turnstile to Spiritbox, this playlist will have you headbanging as you punch it past several cars in your souped-up Lamborghini.</w:t>
      </w:r>
    </w:p>
    <w:p>
      <w:r>
        <w:t>And, similar to the Horizon Block Party station, you will get a nice variety of artists from Japan with Band-Maid, Babymetal, and Gokumon to western-based artists such as Coheed and Cambria, Spiritbox, Linkin Park, and more, making it feel coherent to the game's setting, while also matching the pace of the intense races you will partake in. This station rocks!</w:t>
      </w:r>
    </w:p>
    <w:p>
      <w:r>
        <w:t>1 Gacha City Radio</w:t>
      </w:r>
    </w:p>
    <w:p>
      <w:r>
        <w:t>Finally, we have the Gacha City Radio station in Forza Horizon 6, which focuses on J-Pop and J-Rock artists, making any anime fan feel right at home. Creepy Nuts, Kana-Boon, YOASOBI, and even Nanaokari are all here, plus many more phenomenal Japanese artists, making this playlist undeniably the best one in the game, which can be elevated even more when playing the game in Japanese.</w:t>
      </w:r>
    </w:p>
    <w:p>
      <w:r>
        <w:t>No matter what you're doing in Forza Horizon 6, having this playlist blasting in the background just feels right, and we cannot get enough of it. Like, come on, how can a playlist with YOASOBI in it not automatically be the best one? Light joking aside, the Gacha City Radio station has nothing but hit after hit, and will likely have some recognizable songs if you watch anime. You can't get much better than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