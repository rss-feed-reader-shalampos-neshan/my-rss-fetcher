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PS2 Games Ever Made</w:t>
      </w:r>
    </w:p>
    <w:p>
      <w:r>
        <w:t>منبع: https://www.cbr.com/greatest-ps2-games-ever/</w:t>
      </w:r>
    </w:p>
    <w:p>
      <w:r>
        <w:t>نویسنده: Shawn Wilken</w:t>
      </w:r>
    </w:p>
    <w:p>
      <w:r>
        <w:t>تاریخ انتشار: 2026-06-26 00:45</w:t>
      </w:r>
    </w:p>
    <w:p>
      <w:r>
        <w:t>──────────────────────────────────────────────────</w:t>
      </w:r>
    </w:p>
    <w:p>
      <w:r>
        <w:t>The PlayStation 2 remains the best-selling video game console of all time for good reason. It arrived at a magical crossroads in tech history, where developers finally had the processing power to realize their grandest 3D ambitions without being held back by the primitive constraints of the previous generation. The result was a golden era of software production that delivered an avalanche of genre-defining masterpieces, completely transforming gaming from a niche hobby into a dominant pillar of global entertainment.</w:t>
      </w:r>
    </w:p>
    <w:p>
      <w:r>
        <w:t>Narrowing down such a legendary library to just a handful of titles is a daunting task that always leaves room for debate. The absolute best experiences on the platform did not just entertain players for a few weekends. Instead, they pushed the hardware to its limits, broke established design rules, and designed new industry benchmarks that modern studios still copy to this day. These five foundational titles represent the absolute peak of what the PlayStation 2 achieved during its historic life cycle.</w:t>
      </w:r>
    </w:p>
    <w:p>
      <w:r>
        <w:t>Tony Hawk's Pro Skater 3 Took The Next Step Into X-Games Chaos</w:t>
      </w:r>
    </w:p>
    <w:p>
      <w:r>
        <w:t>Image via Activision</w:t>
      </w:r>
    </w:p>
    <w:p>
      <w:r>
        <w:t>Neversoft completely revolutionized the extreme sports genre by introducing a single gameplay mechanic that changed everything. By adding the revert to the skater's arsenal in Tony Hawk's Pro Skater 3, players could finally link vert-ramp tricks directly into manual combos on the ground. This meant that a skilled player could theoretically keep a single, massive trick combo going across an entire level layout without ever resetting their score multiplier, giving endless potential for impossibly-high final scores.</w:t>
      </w:r>
    </w:p>
    <w:p>
      <w:r>
        <w:t>The game earned immense critical acclaim upon arrival, securing perfect scores from major outlets and tying for the highest-rated spot in the history of the console. It was also incredibly forward-thinking for the year 2001, offering early adopters some of their very first tastes of online console multiplayer via USB network adapters. The sheer responsiveness of the controls set a standard for arcade-style gameplay that few contemporary titles could match, and even follow-up titles in the franchise failed to replicate.</w:t>
      </w:r>
    </w:p>
    <w:p>
      <w:r>
        <w:t>Beyond the flawless mechanics, Tony Hawk's Pro Skater 3 perfectly captured the vibrant alternative culture of the early 2000s. Skating through highly interactive environments like an active airport or a chaotic cruise ship felt exhilarating, especially while listening to the iconic, high-energy punk and hip-hop soundtrack that gave the franchise its unique taste. Unlockable guest characters like Darth Maul and Wolverine added a delightful layer of re-playability that kept friends crowded around the same television for months.</w:t>
      </w:r>
    </w:p>
    <w:p>
      <w:r>
        <w:t>Final Fantasy X Offered an Unforgettable Emotional Experience</w:t>
      </w:r>
    </w:p>
    <w:p>
      <w:r>
        <w:t>The entire party in Final Fantasy X, including Tidus, Auron, Wakka, Yuna, Kimahri, Lulu, and Rikku Image via Square-Enix</w:t>
      </w:r>
    </w:p>
    <w:p>
      <w:r>
        <w:t>Square Enix took a massive leap into the future by giving their flagship role-playing franchise a full cinematic makeover. Final Fantasy X marked the very first time characters in the series were fully voice-acted, replacing traditional text boxes with genuine emotional performances. The gorgeous pre-rendered cutscenes and expressive character models allowed the developers to tell a deeply intimate story that felt like a big-budget Hollywood production, moving away from the PlayStation 1 era's final coup-de-grace.</w:t>
      </w:r>
    </w:p>
    <w:p>
      <w:r>
        <w:t>The story drops players into the tropical, melancholic world of Spira, a land trapped in a tragic cycle of destruction caused by a colossal entity known as Sin. Watching the star athlete and main protagonist Tidus grow closer to the summoner Yuna on her pilgrimage remains one of the most poignant emotional arcs in gaming history. The bittersweet ending and themes of religious dogmatism gave the adventure maturity that resonated deeply with millions of fans worldwide.</w:t>
      </w:r>
    </w:p>
    <w:p>
      <w:r>
        <w:t>Innovation extended far into the core systems, completely discarding the active time battle structure in favor of a purely strategic turn-based combat engine. Players could swap party members in and out of battle instantly to exploit enemy weaknesses and build the best options for team synergy. This tactical freedom was mirrored in the brilliant Sphere Grid system, a massive board-game-style map that gave players unprecedented control over how their characters leveled up and gained new abilities.</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Rockstar Games Brought the 1990s Back in Grand Theft Auto: San Andreas</w:t>
      </w:r>
    </w:p>
    <w:p>
      <w:r>
        <w:t>Main cast of characters in Grand Theft Auto: San Andreas Image via Rockstar Games</w:t>
      </w:r>
    </w:p>
    <w:p>
      <w:r>
        <w:t>Rockstar Games achieved something that many critics believed was mathematically impossible on the hardware of the era with the next title in the popular franchise, Grand Theft Auto: San Andreas. Instead of limiting players to a single metropolitan area, this open-world monolith provided an entire fictional state featuring three distinct cities separated by vast countryside, mountains, and deserts. The sheer scale of the environment created an unparalleled sense of freedom and discovery that gave players endless amounts of entertainment.</w:t>
      </w:r>
    </w:p>
    <w:p>
      <w:r>
        <w:t>Players step into the shoes of Carl Johnson as he returns to his neighborhood to rebuild his street gang while navigating a web of corrupt police officers and personal betrayal. The studio injected deep role-playing mechanics into the traditional sandbox formula, forcing players to manage Carl's physical fitness, clothing styles, and driving skills. Players could build muscle at the gym, learn new martial arts techniques, and wage full-scale turf wars against rival factions.</w:t>
      </w:r>
    </w:p>
    <w:p>
      <w:r>
        <w:t>The game became a cultural phenomenon by offering a vivid caricature of early 1990s American culture. A stellar voice cast featuring legendary actors like Samuel L. Jackson and Ice-T brought the cynical narrative to life with incredible charisma and recognizability. Combined with an unmatched radio soundtrack spanning multiple genres, cruising down the highway at sunset felt just as rewarding as completing the high-stakes story missions.</w:t>
      </w:r>
    </w:p>
    <w:p>
      <w:r>
        <w:t>Metal Gear Solid 2: Sons of Liberty Set New Standard For Popular Franchise</w:t>
      </w:r>
    </w:p>
    <w:p>
      <w:r>
        <w:t>Solid Snake aiming a rifle in Metal Gear Solid 2: Sons of Liberty Image via Konami</w:t>
      </w:r>
    </w:p>
    <w:p>
      <w:r>
        <w:t>Hideo Kojima executed one of the most daring and brilliant deceptions in entertainment history prior to this game's highly anticipated launch. Marketing materials led the world to believe they would spend the entire adventure of Metal Gear Solid 2: Sons of Liberty playing as the rugged action hero Solid Snake. Instead, after a spectacular prologue chapter on a rainy New York tanker, the narrative abruptly shifts focus to a divisive, delicate rookie agent named Raiden for the remainder of the experience.</w:t>
      </w:r>
    </w:p>
    <w:p>
      <w:r>
        <w:t>This subversion of fan expectations served a much larger philosophical purpose within a deeply postmodern script. The story tackles prophetic concepts like digital misinformation, echo chambers, and the manipulation of societal data by shadowy, unseen organizations. Looking back at the plot decades later reveals an astonishing level of foresight that accurately predicted the complexities of the modern internet age.</w:t>
      </w:r>
    </w:p>
    <w:p>
      <w:r>
        <w:t>The technical presentation was equally revolutionary, running at a fluid sixty frames per second while delivering unparalleled environmental interactivity. Players could shoot out individual fluorescent lights to hide in the shadows, hold enemies up at gunpoint for supplies, and hide unconscious bodies inside lockers. The incredible attention to detail established a new standard for not only the stealth genre, but for the Metal Gear Solid franchise.</w:t>
      </w:r>
    </w:p>
    <w:p>
      <w:r>
        <w:t>Resident Evil 4 Quickly Made Leon Kennedy a Fan Favorite</w:t>
      </w:r>
    </w:p>
    <w:p>
      <w:r>
        <w:t>Leon in Resident Evil 4 Image via Capcom</w:t>
      </w:r>
    </w:p>
    <w:p>
      <w:r>
        <w:t>Capcom single-handedly invented the blueprint for the modern third-person action genre by shifting the camera perspective of their survival horror series. Dropping the fixed camera angles of the past, the developers placed the viewport of the Resident Evil 4 experience directly over the shoulder of special agent Leon S. Kennedy. This simple adjustment made combat feel incredibly intimate and claustrophobic, especially when dealing with aggressive crowds of enemies or a sudden jump scare attack.</w:t>
      </w:r>
    </w:p>
    <w:p>
      <w:r>
        <w:t>While the game famously debuted on a competing system, the subsequent PlayStation 2 release quickly became the definitive way to experience the nightmare. The port overcame the hardware limitations of the Nintendo GameCube to deliver incredible performance and included a massive exclusive campaign centered around the mysterious spy Ada Wong. This extra content provided vital story context that made the overall narrative feel complete.</w:t>
      </w:r>
    </w:p>
    <w:p>
      <w:r>
        <w:t>The pacing of the campaign is a masterclass in tension, constantly shifting from panicked defensive standoffs in a desolate village to gothic traps inside a sprawling castle. Every combat encounter forces players to make split-second decisions about resource management, aiming for an enemy's knees to trigger a melee strike or using a shotgun to clear space. Resident Evil 4 remains a flawless mix of horror and high-octane action that gamers still go back to, two decades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