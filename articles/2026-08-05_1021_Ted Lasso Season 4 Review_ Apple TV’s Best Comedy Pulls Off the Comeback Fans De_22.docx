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Lasso Season 4 Review: Apple TV’s Best Comedy Pulls Off the Comeback Fans Deserve</w:t>
      </w:r>
    </w:p>
    <w:p>
      <w:r>
        <w:t>منبع: https://www.cbr.com/ted-lasso-season-4-review/</w:t>
      </w:r>
    </w:p>
    <w:p>
      <w:r>
        <w:t>نویسنده: Katie Doll</w:t>
      </w:r>
    </w:p>
    <w:p>
      <w:r>
        <w:t>تاریخ انتشار: 2026-08-05 07:00</w:t>
      </w:r>
    </w:p>
    <w:p>
      <w:r>
        <w:t>──────────────────────────────────────────────────</w:t>
      </w:r>
    </w:p>
    <w:p>
      <w:r>
        <w:t>It's been over three years since Apple TV's Ted Lasso last graced our screens. While such gaps have become typical for many big-budget shows, this one marked an era of uncertainty for the ultra-optimistic sports comedy series. The third season had many believing it would be the show's last, compounding the disappointment of a half-baked entry that was bursting at the seams.</w:t>
      </w:r>
    </w:p>
    <w:p>
      <w:r>
        <w:t>In comes the announcement of a fourth season, leaving behind the male football team that Ted (Jason Sudeikis, also co-creator) started with and welcoming the challenge of coaching a women's team. The idea is a natural next step for a show that ran its existing concept dry, and ironically, Ted Lasso returns to its former glory by embracing this newness with open arms. In fact, the refreshing story makes it a relief that the creative team continued beyond the third season.</w:t>
      </w:r>
    </w:p>
    <w:p>
      <w:r>
        <w:t>Ted Lasso Tackles Sexism in Male-Dominated Sports</w:t>
      </w:r>
    </w:p>
    <w:p>
      <w:r>
        <w:t>Rebecca Welton (Hannah Waddingham) and Keeley Jones (Juno Temple) on Ted Lasso Image via Apple TV</w:t>
      </w:r>
    </w:p>
    <w:p>
      <w:r>
        <w:t>The fourth season picks up with Ted back in Kansas City, co-parenting his 12-year-old son, Henry (Grant Feely), and working at a grocery store.</w:t>
      </w:r>
    </w:p>
    <w:p>
      <w:r>
        <w:t>As Ted does, he keeps an ultra-optimistic perspective on the life he's established since leaving AFC Richmond. But in the moments he's left alone and doesn't feel the duty to uplift others, there's a sense of dullness, that he could be doing something more with his life.</w:t>
      </w:r>
    </w:p>
    <w:p>
      <w:r>
        <w:t>As it happens, Rebecca (Hannah Waddingham), Keeley (Juno Temple), and Higgins (Jeremy Swift) have a proposition for Ted: Come back to England to coach their new women's football team.</w:t>
      </w:r>
    </w:p>
    <w:p>
      <w:r>
        <w:t>Ted's son and ex-wife, Michelle (Andrea Anders), very conveniently don't push back on the idea of moving to England with him. So off they all go to establish a new life and face this new challenge.</w:t>
      </w:r>
    </w:p>
    <w:p>
      <w:r>
        <w:t>And what a challenge it is. Even a forward-looking man like Ted is unprepared for the backlash he and his players face from the sports industry and its fans simply because they are a women's team.</w:t>
      </w:r>
    </w:p>
    <w:p>
      <w:r>
        <w:t>More surprising is that Rebecca and Keeley don't expect it either. That feels a little backward for two characters who have faced their own scrutiny as women in male-dominated fields.</w:t>
      </w:r>
    </w:p>
    <w:p>
      <w:r>
        <w:t>But Rebecca's journey to confront her own internalized misogyny creates a nice arc, showing how some women become male-centered when they come into power.</w:t>
      </w:r>
    </w:p>
    <w:p>
      <w:r>
        <w:t>Her obsession with defining what it means to be a feminist plays out through a hilarious montage: reading bell hooks' work, having a self-reflective conversation with her anti-feminist mother, and awkwardly promoting women's rights at a press conference.</w:t>
      </w:r>
    </w:p>
    <w:p>
      <w:r>
        <w:t>Her efforts are obsessive and performative, but the five episodes screened for journalists suggest that Rebecca's feminism will become more natural (like Keeley's) with time.</w:t>
      </w:r>
    </w:p>
    <w:p>
      <w:r>
        <w:t>Ted Lasso Introduces a New Roster of Characters</w:t>
      </w:r>
    </w:p>
    <w:p>
      <w:r>
        <w:t>Faye Marsay as Lizzie on Ted Lasso Image via Apple TV</w:t>
      </w:r>
    </w:p>
    <w:p>
      <w:r>
        <w:t>But no one experiences sports misogyny more than the women on the field. Ted Lasso is rife with new characters in Season 4, some more developed than others.</w:t>
      </w:r>
    </w:p>
    <w:p>
      <w:r>
        <w:t>The most intriguing addition is Ted's new assistant coach, Alice Chilton (Tanya Reynolds). If Roy Kent (Brett Goldstein) was Ted's toughest nut to crack in Season 1, then Alice is his second-toughest test. To Ted, she embodies the cynicism he wants to conquer. Underneath her hard exterior, however, is a gentle person who stays rigid so offensive comments cannot knock her down.</w:t>
      </w:r>
    </w:p>
    <w:p>
      <w:r>
        <w:t>The new team also has the potential to expand Ted's world with vibrant individuals, following in the footsteps of Jamie Tartt, Sam Obisanya, and Dani Rojas.</w:t>
      </w:r>
    </w:p>
    <w:p>
      <w:r>
        <w:t>But most, if not all, lack depth beyond their archetypes, which ironically conflicts with Ted's insistence to learn their stories and figure out what makes each of them click. The standouts Ted Lasso wants the audience to care about are Lizzie (Faye Marsay), Boots (Jude Mack), Gemma (Abbie Hern) and twins Niamh (Aisling Sharkey) and Siobhan (Rex Hayes).</w:t>
      </w:r>
    </w:p>
    <w:p>
      <w:r>
        <w:t>Lizzie is the one people will gravitate toward most, not just because Marsay is the most recognizable face, with roles in Andor, Adolescence, and Game of Thrones, but because she's assigned as the caring, but fierce "mom" of the team.</w:t>
      </w:r>
    </w:p>
    <w:p>
      <w:r>
        <w:t>As for the others, Ted Lasso hasn't achieved much with them individually. But as a group, the series plays to its strengths with an unexpected team-building exercise and cosmic energy that binds them together.</w:t>
      </w:r>
    </w:p>
    <w:p>
      <w:r>
        <w:t>Ted Lasso's established characters are expectedly treated better than the new faces. Goldstein is as glorious (and grumpy) as ever as Roy, whose intense burning for Keeley reignites their charming will-they-won't-they love story. But the relationship that has the strongest chemistry is Keeley and Rebecca. Their friendship is what every woman needs, and it feels more important than ever given the themes of this season.</w:t>
      </w:r>
    </w:p>
    <w:p>
      <w:r>
        <w:t>Ted Lasso Is the Light in a Dark TV Landscape</w:t>
      </w:r>
    </w:p>
    <w:p>
      <w:r>
        <w:t>Higgins is, as always, a hysterical character simply because he is quite ordinary compared to his larger-than-life co-workers. His attempts to keep up with the big personalities around him while remaining the voice of reason also make him lovable.</w:t>
      </w:r>
    </w:p>
    <w:p>
      <w:r>
        <w:t>Subscribe to the newsletter for deeper TV and culture coverage Hungry for deeper TV and culture coverage? Subscribe to our newsletter for sharper analysis, context, and reporting on shows like Ted Lasso and the forces shaping modern television—insight that enriches how you follow and understand TV. Get Updates By subscribing, you agree to receive newsletter and marketing emails, and accept our Terms of Use and Privacy Policy . You can unsubscribe anytime.</w:t>
      </w:r>
    </w:p>
    <w:p>
      <w:r>
        <w:t>But it's Brendan Hunt (also the series co-creator) who takes Coach Beard to new creative heights. The character is Ted's gloomy, serious counterpart, making them the perfect dynamic in an industry that requires a balance of optimism and realism.</w:t>
      </w:r>
    </w:p>
    <w:p>
      <w:r>
        <w:t>Television can feel like a sphere of melancholy these days, especially with deeply grave shows that label themselves as comedies, Ted Lasso is the heartwarming addition people need. The series still touches on serious topical themes that give the story a dramatic streak, but how these characters approach negativity is the hope people are watching for.</w:t>
      </w:r>
    </w:p>
    <w:p>
      <w:r>
        <w:t>Viewers may have reservations about the rushed first episode as it works through its catch-up phase. But once Ted and his crew reestablish themselves where they belong, everything starts to fall into place.</w:t>
      </w:r>
    </w:p>
    <w:p>
      <w:r>
        <w:t>As a whole, Ted Lasso is back to being the wholesome, feel-good comedy it started as, only this time with a women-led storyline that should resonate with many viewers.</w:t>
      </w:r>
    </w:p>
    <w:p>
      <w:r>
        <w:t>New episodes of Ted Lasso Season 4 premiere every Wednesday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