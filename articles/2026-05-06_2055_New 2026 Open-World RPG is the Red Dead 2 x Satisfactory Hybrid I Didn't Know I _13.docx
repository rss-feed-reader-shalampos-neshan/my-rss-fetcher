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2026 Open-World RPG is the Red Dead 2 x Satisfactory Hybrid I Didn't Know I Needed</w:t>
      </w:r>
    </w:p>
    <w:p>
      <w:r>
        <w:t>منبع: https://gamerant.com/open-world-game-like-red-dead-2-satisfactory-westlanders/</w:t>
      </w:r>
    </w:p>
    <w:p>
      <w:r>
        <w:t>نویسنده: Ritwik Mitra, Anastasia Maillot, Joshua Duckworth, Casey David Muir-Taylor, Christian Buckley, Naomi Kyle, Noah Waterman</w:t>
      </w:r>
    </w:p>
    <w:p>
      <w:r>
        <w:t>تاریخ انتشار: 2026-05-06 17:00</w:t>
      </w:r>
    </w:p>
    <w:p>
      <w:r>
        <w:t>──────────────────────────────────────────────────</w:t>
      </w:r>
    </w:p>
    <w:p>
      <w:r>
        <w:t>In Red Dead Redemption 2, players can donate money to the camp primarily to upgrade it, but also partially to "fund" Dutch's plans for freedom. That freedom never comes, but imagine if instead of upgrading a camp, these donations were part of building an in-game economy similar to the workflows and automations seen in Satisfactory. That's Westlanders: an open world like Red Dead Redemption 2, an economy like Satisfactory, and the sense of "living in" the world that is found in both of them.</w:t>
      </w:r>
    </w:p>
    <w:p>
      <w:r>
        <w:t>Westlanders is a Western Survival Game Coming to Steam Early Access in 2026</w:t>
      </w:r>
    </w:p>
    <w:p>
      <w:r>
        <w:t>Developed by The Breach Studios, Westlanders is an upcoming open-world survival sandbox game scheduled for an Early Access release in 2026 on Steam. Rather than focusing primarily on cinematic storytelling like Red Dead Redemption 2, it leans into the emergent gameplay of its work and combines exploration, survival mechanics, crafting, and settlement-building into one interconnected experience.</w:t>
      </w:r>
    </w:p>
    <w:p>
      <w:r>
        <w:t>Most comparisons stop at Red Dead Redemption 2, as is often the case with any promising game set in the Wild West, but that only tells half the story here. The more interesting—and more accurate—description is that it's an immersive Wild West world with the systems-heavy design of Satisfactory. Westlanders obviously looks like it's chasing Red Dead 2 with its grounded Wild West setting, emphasis on the frontier, and gameplay filled with wildlife, bandits, strangers, and strong character development. But instead of the more narrative-driven focus on Red Dead 2, players live in this world and build infrastructure in it. Like Satisfactory, Westlanders is built around:</w:t>
      </w:r>
    </w:p>
    <w:p>
      <w:r>
        <w:t>Production chains (mining, farming, ranching)</w:t>
      </w:r>
    </w:p>
    <w:p>
      <w:r>
        <w:t>Efficiency optimization (worker roles, automation systems)</w:t>
      </w:r>
    </w:p>
    <w:p>
      <w:r>
        <w:t>Expansion through networks (multiple settlements working together)</w:t>
      </w:r>
    </w:p>
    <w:p>
      <w:r>
        <w:t>Scaling complexity over time</w:t>
      </w:r>
    </w:p>
    <w:p>
      <w:r>
        <w:t>Satisfactory drops players into a sci-fi factory sandbox, while Westlanders wraps similar ideas in a Western survival framework. In short, Westlanders is Red Dead Redemption 2's world, but with a Satisfactory-like economy inside it.</w:t>
      </w:r>
    </w:p>
    <w:p>
      <w:r>
        <w:t>Westlanders' Defining Features Go Deeper</w:t>
      </w:r>
    </w:p>
    <w:p>
      <w:r>
        <w:t>At its core, Westlanders drops players into a dynamic Wild West open world described as both rich in opportunity and full of danger. The game supports both solo and cooperative play, tasking players with surviving harsh conditions while gradually carving out their place in the frontier.</w:t>
      </w:r>
    </w:p>
    <w:p>
      <w:r>
        <w:t>GameRant Quiz Easy (15s) Medium (10s) Hard (5s) Start — QUESTION 1/1 Back Results 0 — Play Again More Games</w:t>
      </w:r>
    </w:p>
    <w:p>
      <w:r>
        <w:t>Easy (15s)Medium (10s)Hard (5s) Start GameRant Quiz QUESTION 1/1 Back 0 — Play Again More Games Results</w:t>
      </w:r>
    </w:p>
    <w:p>
      <w:r>
        <w:t>The defining feature tying all of this together is the wagon, which acts as a fully customizable, mobile base of operations. Instead of settling in one place permanently, players can travel across the map, deploy camps when needed, and expand outward strategically. The wagon can be upgraded with different components and supported by the very best horses players raise, making it both a survival tool and a progression system.</w:t>
      </w:r>
    </w:p>
    <w:p>
      <w:r>
        <w:t>From there, Westlanders opens into a broader gameplay loop built around expansion and infrastructure.</w:t>
      </w:r>
    </w:p>
    <w:p>
      <w:r>
        <w:t>Gather resources across varied environments</w:t>
      </w:r>
    </w:p>
    <w:p>
      <w:r>
        <w:t>Discover hidden locations and unique characters</w:t>
      </w:r>
    </w:p>
    <w:p>
      <w:r>
        <w:t>Craft tools, gear, and increasingly advanced technology</w:t>
      </w:r>
    </w:p>
    <w:p>
      <w:r>
        <w:t>Build outposts that grow into fully functional settlements</w:t>
      </w:r>
    </w:p>
    <w:p>
      <w:r>
        <w:t>Progression is structured through a tech tree, again not unlike Satisfactory's MAM upgrades, allowing players to evolve from basic survival tools to more complex systems tied to production and efficiency. Over time, this expands into industries like farming, ranching, and mining, giving players control over how they exploit and manage the land.</w:t>
      </w:r>
    </w:p>
    <w:p>
      <w:r>
        <w:t>Where Westlanders separates itself further is in its management layer. Not only do players build structures to utilize resources, but they can also hire Westlanders' NPCs to work on these systems. Each recruited worker has strengths and weaknesses, letting players assign jobs, pay wages, and develop these NPCs over time, as if you were the boss in Satisfactory. As settlements expand, they can be connected through logistics networks, allowing resources to flow between different outposts. All of this takes place in a world filled with constant threats, such is life in the Wild West:</w:t>
      </w:r>
    </w:p>
    <w:p>
      <w:r>
        <w:t>Bandits and hostile NPCs</w:t>
      </w:r>
    </w:p>
    <w:p>
      <w:r>
        <w:t>Dangerous wildlife</w:t>
      </w:r>
    </w:p>
    <w:p>
      <w:r>
        <w:t>Environmental hazards and survival pressures</w:t>
      </w:r>
    </w:p>
    <w:p>
      <w:r>
        <w:t>Dynamic events that can disrupt wagons, settlements, and production</w:t>
      </w:r>
    </w:p>
    <w:p>
      <w:r>
        <w:t>The result is a game where every system feeds into another. Exploration leads to resources, resources fuel crafting, crafting enables expansion, and expansion creates a network that must be maintained and defended. Westlanders leans into the classic theme of “taming the frontier” through player-driven progression, and it's a better open-world RPG for it. The thing about the Wild West is that those who lived in its untamed lands knew civilization was coming. Some played a part in it, others resisted, but this game leans into themes core to the Wild West experience. Westlanders' core game conceit is building something that lasts in a world that will not; it just so happens to overlap with the automation genre's love of settlements, networks, economies, and production chains.</w:t>
      </w:r>
    </w:p>
    <w:p>
      <w:r>
        <w:t>Support Westlanders' Upcoming Kickstarter Campaign</w:t>
      </w:r>
    </w:p>
    <w:p>
      <w:r>
        <w:t>Westlanders is currently set to release in Early Access on Steam sometime this year, with the developer Breach Studios explaining that it estimates a period of 1 year to go from Early Access to an official 1.0 release. What comes out in that 1.0 release could benefit from the community, as Breach Studios will also soon launch a Kickstarter campaign for the game.</w:t>
      </w:r>
    </w:p>
    <w:p>
      <w:r>
        <w:t>To be clear, The Breach Studios is committed to Westlanders. Its Kickstarter campaign could not inhibit the ongoing development of the game in any way, as the studio is not reliant on this funding but it would allow the developer to pour more resources into the upcoming open-world game. The dev outlined, for example, that it can increase the number of attachments for the wagon, plus the type of camp placeables, with the extra funding. Other additions include new regions in the first playable biome, plus improvements, increased progression levels, increased recipes and unlocks, increased decoration items, and more buildings to unlock. It'll allow them to create a longer, original soundtrack, and it'll mean better-applied graphics techniques.</w:t>
      </w:r>
    </w:p>
    <w:p>
      <w:r>
        <w:t>Subscribe for in-depth Westlanders newsletter coverage Explore deeper—subscribe to the newsletter for detailed Westlanders coverage: system deep dives, strategy guides, Kickstarter tracking, and mechanics-focused analysis to help players plan settlements, wagons, and production networks. Get Updates By subscribing, you agree to receive newsletter and marketing emails, and accept our Terms of Use and Privacy Policy . You can unsubscribe anytime.</w:t>
      </w:r>
    </w:p>
    <w:p>
      <w:r>
        <w:t>Overall, Westlanders has a clear vision and deserves your support. If the wait for Red Dead Redemption 3 is too long, Westlanders could step in as soon as this year, but this support will no doubt go a long way.</w:t>
      </w:r>
    </w:p>
    <w:p>
      <w:r>
        <w:t>Rearrange the covers into the correct US release order. Easy (5) Medium (7) Hard (10) Start Your Order Back Give Up Submit Results — — — Play Again Back More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