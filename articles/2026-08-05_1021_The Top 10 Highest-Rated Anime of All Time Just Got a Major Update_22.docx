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 10 Highest-Rated Anime of All Time Just Got a Major Update</w:t>
      </w:r>
    </w:p>
    <w:p>
      <w:r>
        <w:t>منبع: https://www.cbr.com/myanimelist-top-10-anime-all-time-bleach-update/</w:t>
      </w:r>
    </w:p>
    <w:p>
      <w:r>
        <w:t>نویسنده: John Dodge</w:t>
      </w:r>
    </w:p>
    <w:p>
      <w:r>
        <w:t>تاریخ انتشار: 2026-08-05 03:59</w:t>
      </w:r>
    </w:p>
    <w:p>
      <w:r>
        <w:t>──────────────────────────────────────────────────</w:t>
      </w:r>
    </w:p>
    <w:p>
      <w:r>
        <w:t>Bleach: Thousand-Year Blood War — The Calamity just knocked one of the greatest anime of all time off of a major industry top 10 list.</w:t>
      </w:r>
    </w:p>
    <w:p>
      <w:r>
        <w:t>Per industry forum and review aggregator MyAnimeList, Bleach: Thousand-Year Blood War — The Calamity has officially claimed the number 10 spot, knocking Hunter x Hunter down to the number 11 overall spot. The news was confirmed by the official VIZ Media social media account, which offered fans an outpouring of thanks for their support.</w:t>
      </w:r>
    </w:p>
    <w:p>
      <w:r>
        <w:t>Bleach: TYBW Replaces Hunter x Hunter in New Top 10 on MyAnimeList</w:t>
      </w:r>
    </w:p>
    <w:p>
      <w:r>
        <w:t>While both Bleach: Thousand-Year Blood War — The Calamity and Hunter x Hunter hold 9.03 ratings as of writing, the total number of reviews behind those averages and the weighted rankings within help to determine where on the list they fall.</w:t>
      </w:r>
    </w:p>
    <w:p>
      <w:r>
        <w:t>Similarly, the number seven, eight, and nine anime on the MyAnimeList top 10 -- Gintama: The Final, Gintama Season 4 and Attack on Titan Season 3 Part 2 -- all hold matching 9.05 ratings. The full rankings (as of the time of writing) can be seen below.</w:t>
      </w:r>
    </w:p>
    <w:p>
      <w:r>
        <w:t>Image via MyAnimeList Image via MyAnimeList Close</w:t>
      </w:r>
    </w:p>
    <w:p>
      <w:r>
        <w:t>Frieren: Beyond Journey’s End — 9.25 Re:ZERO — Starting Life in Another World Season 4 — 9.15 Fullmetal Alchemist: Brotherhood — 9.11 Steel Ball Run: JoJo's Bizarre Adventure — 9.10 Steins;Gate — 9.07 Chainsaw Man — The Movie: Reze Arc — 9.06 Gintama: The Final — 9.05 Gintama Season 4 — 9.05 Attack on Titan Season 3 Part 2 — 9.05 Bleach: Thousand-Year Blood War — The Calamity (2011) — 9.03</w:t>
      </w:r>
    </w:p>
    <w:p>
      <w:r>
        <w:t>Bleach: Thousand-Year Blood War — The Calamity Is One of 2026's Biggest Anime</w:t>
      </w:r>
    </w:p>
    <w:p>
      <w:r>
        <w:t>Bleach: Thousand-Year Blood War — The Calamity marks the end of the Bleach anime franchise, at least as it stands today. The follow-up series introduced new content that reframed much of what fans knew about the world of Bleach, with the previous season leaving things off on a particularly tense note.</w:t>
      </w:r>
    </w:p>
    <w:p>
      <w:r>
        <w:t>The official logline for Bleach: Thousand Year Blood War — The Calamity reads, "Destruction looms at the end of the Thousand-Year Blood War between the Soul Reapers and Quincies. The Royal Guard Squad Zero confronts Yhwach as he attempts to enter the Royal Palace. However, the Quincy King and his Royal Guard shatter Squad Zero's powerful Bankai and finally step into the Reio Greater Palace."</w:t>
      </w:r>
    </w:p>
    <w:p>
      <w:r>
        <w:t>"The death of the Soul King mirrors the collapse of the Three Worlds, as distortions and omens of destruction start to appear in all realms. The Thirteen Court Guard Squads join forces with the surviving Quincies and head for the Royal Palace, but it has fallen under the control of the Wandenreich, who have transformed it into the Wahr Welt. The Royal Guard waits for them within the castle, ominously towering against the sky."</w:t>
      </w:r>
    </w:p>
    <w:p>
      <w:r>
        <w:t>Bleach: Thousand-Year Blood War — The Calamity is currently available for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