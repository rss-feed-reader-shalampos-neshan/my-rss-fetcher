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of the Dragon season 3 episode 2 recap and Easter eggs: is Rhaenyra queen now? Who dies?</w:t>
      </w:r>
    </w:p>
    <w:p>
      <w:r>
        <w:t>منبع: https://www.gamesradar.com/entertainment/fantasy-shows/house-of-the-dragon-season-3-episode-2-recap/</w:t>
      </w:r>
    </w:p>
    <w:p>
      <w:r>
        <w:t>نویسنده: Molly Edwards, Senior Entertainment Writer, Social Links Navigation</w:t>
      </w:r>
    </w:p>
    <w:p>
      <w:r>
        <w:t>تاریخ انتشار: 2026-06-29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