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got sick of downloading controller software on PC, so I tried one that has it built into its on-board screen instead</w:t>
      </w:r>
    </w:p>
    <w:p>
      <w:r>
        <w:t>منبع: https://www.gamesradar.com/hardware/gaming-controllers/i-got-sick-of-downloading-controller-software-on-pc-so-i-tried-one-that-has-it-built-into-its-on-board-screen-instead/</w:t>
      </w:r>
    </w:p>
    <w:p>
      <w:r>
        <w:t>نویسنده: Duncan Robertson, Hardware Editor, Social Links Navigation</w:t>
      </w:r>
    </w:p>
    <w:p>
      <w:r>
        <w:t>تاریخ انتشار: 2026-05-22 12:56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