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more DMZ trailers arrive before final intel</w:t>
      </w:r>
    </w:p>
    <w:p>
      <w:r>
        <w:t>منبع: https://gamingtrend.com/news/two-more-dmz-trailers-arrive-before-final-intel/</w:t>
      </w:r>
    </w:p>
    <w:p>
      <w:r>
        <w:t>نویسنده: ناشناس</w:t>
      </w:r>
    </w:p>
    <w:p>
      <w:r>
        <w:t>تاریخ انتشار: 2026-10-08 20:42</w:t>
      </w:r>
    </w:p>
    <w:p>
      <w:r>
        <w:t>──────────────────────────────────────────────────</w:t>
      </w:r>
    </w:p>
    <w:p>
      <w:r>
        <w:t>Color me intrigued, or more correctly, just chuck the whole paint can on me. DMZ keeps on dropping bangers with it's intel and trailers, and today wrapped up what I'd assume are our last looks until launch. That is, except for a final piece dropping tomorrow morning. What that is, we'll have to wait and see, but you can at least take a look at the trailers from today and our DMZ interview from this May.</w:t>
      </w:r>
    </w:p>
    <w:p>
      <w:r>
        <w:t>"DMZ week" for Call of Duty: Modern Warfare 4 continues with two new trailers exploring more of the DMZ experience, from tracking down high-value targets through Bounties to taking on Story Missions across the Exclusion Zone.</w:t>
      </w:r>
    </w:p>
    <w:p>
      <w:r>
        <w:t>Check them out below:</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