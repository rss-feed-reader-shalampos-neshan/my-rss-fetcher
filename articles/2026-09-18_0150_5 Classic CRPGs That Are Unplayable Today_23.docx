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Classic CRPGs That Are Unplayable Today</w:t>
      </w:r>
    </w:p>
    <w:p>
      <w:r>
        <w:t>منبع: https://www.cbr.com/classic-crpgs-unplayable-today/</w:t>
      </w:r>
    </w:p>
    <w:p>
      <w:r>
        <w:t>نویسنده: Angelina</w:t>
      </w:r>
    </w:p>
    <w:p>
      <w:r>
        <w:t>تاریخ انتشار: 2026-09-17 21:15</w:t>
      </w:r>
    </w:p>
    <w:p>
      <w:r>
        <w:t>──────────────────────────────────────────────────</w:t>
      </w:r>
    </w:p>
    <w:p>
      <w:r>
        <w:t>CRPGs aren't supposed to be easy. They're built around complicated systems, dangerous enemies and decisions that can send a carefully planned character straight into disaster, but sometimes the biggest challenge isn't surviving the game; it's actually being able to play it. Some CRPGs are so punishing, buggy, outdated or downright hostile that getting through the opening hours can feel like an achievement by itself.</w:t>
      </w:r>
    </w:p>
    <w:p>
      <w:r>
        <w:t>That doesn't necessarily make them bad. Some are ambitious classics whose age has exposed their rougher edges, while others were released so unfinished that their best ideas struggle to shine. From games that seem personally offended by the player's existence to titles among the most beloved RPGs ever made, these cRPGs have sadly failed to stand the test of time.</w:t>
      </w:r>
    </w:p>
    <w:p>
      <w:r>
        <w:t>Fallout 1's Rough Edges Are Hard to Ignore</w:t>
      </w:r>
    </w:p>
    <w:p>
      <w:r>
        <w:t>Fallout 1 Image via Interplay Productions</w:t>
      </w:r>
    </w:p>
    <w:p>
      <w:r>
        <w:t>The Fallout series began in 1997 with Fallout: A Post Nuclear Roleplaying Game, developed and published by Interplay Productions. The original game served as the spiritual successor to the 1988 role-playing game Wasteland, bringing a similar post-apocalyptic setting into an isometric RPG built around exploration, character customization and player choice.</w:t>
      </w:r>
    </w:p>
    <w:p>
      <w:r>
        <w:t>While Fallout became the foundation for a juggernaut of a franchise, its status as a landmark CRPG does not mean every aspect has aged gracefully. The central story follows the Vault Dweller, who leaves the safety of Vault 13 to search the wasteland for a replacement water chip before the vault's supply runs dry.</w:t>
      </w:r>
    </w:p>
    <w:p>
      <w:r>
        <w:t>Unfortunately, Fallout places a 150-day limit on this initial objective, creating a constant source of pressure in a game that otherwise encourages exploration and getting sidetracked by the wasteland's many locations. The timer is manageable with some planning, but it can make wandering into side content feel less rewarding when every detour potentially brings the vault closer to disaster.</w:t>
      </w:r>
    </w:p>
    <w:p>
      <w:r>
        <w:t>The problem becomes more apparent because the original Fallout provides little indication of how much time certain activities will consume. A second timer originally gave players 500 days to deal with an impending super mutant invasion, although a 1997 patch extended that limit to 13 in-game years following player backlash.</w:t>
      </w:r>
    </w:p>
    <w:p>
      <w:r>
        <w:t>Additional time limits apply to certain locations toward the end of the game, with their duration depending on the player's actions throughout the story. Companions also remain one of the rougher parts of the experience, with poor artificial intelligence frequently turning allies into liabilities.</w:t>
      </w:r>
    </w:p>
    <w:p>
      <w:r>
        <w:t>Isometric combat makes keeping companions alive especially troublesome, while poorly positioned allies can block movement or even turn their weapons on the Vault Dweller at the worst possible moment. Radiation creates another problem, since its effects can become lethal before a player fully understands how much danger the character is actually in.</w:t>
      </w:r>
    </w:p>
    <w:p>
      <w:r>
        <w:t>Random encounters compound the frustration, particularly when compared with Fallout 2. Encounters occur frequently enough to interrupt exploration, while escaping from a dangerous battle is considerably less convenient than in the sequel, where fleeing toward the edge of the map can provide a straightforward means of escape.</w:t>
      </w:r>
    </w:p>
    <w:p>
      <w:r>
        <w:t>Getting repeatedly thrown into fights while attempting to reach another location can make traversing the wasteland feel more tedious than adventurous. None of this erases what Fallout accomplished, and the game's story, atmosphere and role-playing systems remain influential decades later.</w:t>
      </w:r>
    </w:p>
    <w:p>
      <w:r>
        <w:t>However, many of the rough edges become much harder to ignore after playing Fallout 2, and seeing how the sequel expanded and refined the original formula. Fallout laid the groundwork for one of gaming's biggest franchises, but revisiting that foundation can feel less like returning to a classic and more like discovering just how much work the sequels had to do.</w:t>
      </w:r>
    </w:p>
    <w:p>
      <w:r>
        <w:t>Might and Magic IX Put the Series on a 10-Year Hiatus</w:t>
      </w:r>
    </w:p>
    <w:p>
      <w:r>
        <w:t>Might and Magic IX Lich Fight Image via New World Computing</w:t>
      </w:r>
    </w:p>
    <w:p>
      <w:r>
        <w:t>When thinking of iconic CRPGs from the 1990s, one of the first series that comes to mind is Might and Magic. The series had built its reputation on expansive worlds, exploration and the freedom to interact with its environments, making Might and Magic IX a particularly painful departure when it arrived in 2002.</w:t>
      </w:r>
    </w:p>
    <w:p>
      <w:r>
        <w:t>It was the first mainline entry since 1998 and introduced a brand-new engine with fully 3D environments, promising a modern evolution of the long-running series. Unfortunately, what arrived was a significant disappointment for longtime fans.</w:t>
      </w:r>
    </w:p>
    <w:p>
      <w:r>
        <w:t>Much of the environmental interactivity from previous games had disappeared, leaving exploration with fewer rewards and turning many objects that once encouraged curiosity into little more than scenery. That change might have been perfectly normal for other RPGs, but for Might and Magic IX, it represented a major departure from the series' emphasis on adventure and discovery.</w:t>
      </w:r>
    </w:p>
    <w:p>
      <w:r>
        <w:t>The game also arrived in a notoriously unfinished state, with frequent crashes occurring during seemingly mundane actions such as opening a loot sack or interacting with a container. Even the developers have acknowledged that Might and Magic IX was unfinished, making its technical problems particularly difficult to dismiss as simple growing pains from the transition to 3D.</w:t>
      </w:r>
    </w:p>
    <w:p>
      <w:r>
        <w:t>The series' creator, Jon Van Caneghem, was also absent from the game's design for the first time, further separating the ninth installment from the creative direction that had defined its predecessors. Behind the scenes, the situation was reportedly just as troubled.</w:t>
      </w:r>
    </w:p>
    <w:p>
      <w:r>
        <w:t>3DO was facing bankruptcy and allegedly imposed a strict financial deadline that required the developers to complete the game by the end of the year. The result was an RPG that seemed caught between the ambitions of a major technological transition and the realities of a publisher running out of time and money.</w:t>
      </w:r>
    </w:p>
    <w:p>
      <w:r>
        <w:t>Might and Magic IX ultimately became the final mainline entry in the series for more than a decade. The franchise eventually returned with Might &amp; Magic X: Legacy in 2014, but the damage had already been done. What was intended to modernize one of the defining CRPG franchises of the 1990s instead became the game that put Might and Magic on a 10-year hiatus.</w:t>
      </w:r>
    </w:p>
    <w:p>
      <w:r>
        <w:t>Daggerfall Is an Overwhelming Monster</w:t>
      </w:r>
    </w:p>
    <w:p>
      <w:r>
        <w:t>Daggerfall Image via Bethesda Softworks.</w:t>
      </w:r>
    </w:p>
    <w:p>
      <w:r>
        <w:t>The Elder Scrolls II: Daggerfall released for MS-DOS in 1996 to great success and became a foundational entry in The Elder Scrolls series. However, its age has become increasingly apparent, making it one of the hardest games in the franchise to revisit.</w:t>
      </w:r>
    </w:p>
    <w:p>
      <w:r>
        <w:t>Its enormous scale, dated systems and reliance on procedural generation can turn what should be an epic adventure into an exhausting one. Daggerfall contains roughly 15,000 cities, towns, villages and dungeons, creating a staggering amount of territory to explore.</w:t>
      </w:r>
    </w:p>
    <w:p>
      <w:r>
        <w:t>Much of this world is procedurally generated, resulting in sprawling, labyrinthine dungeons that can feel indistinguishable from one another and massive stretches of empty terrain that offer little to discover. Quests also impose strict time limits, and the enormous distances between locations mean accepting one assignment can effectively require ignoring everything else until it is completed.</w:t>
      </w:r>
    </w:p>
    <w:p>
      <w:r>
        <w:t>The sheer ambition that made Daggerfall impressive in 1996 is also what makes it so difficult to return to today. Later Elder Scrolls games retained the series' sense of freedom while making exploration, questing and navigation considerably more approachable.</w:t>
      </w:r>
    </w:p>
    <w:p>
      <w:r>
        <w:t>Lionheart: Legacy of the Crusader Feels Unfinished</w:t>
      </w:r>
    </w:p>
    <w:p>
      <w:r>
        <w:t>Lionheart: Legacy of the Crusader everyone on Fire Image via Reflexive Entertainment</w:t>
      </w:r>
    </w:p>
    <w:p>
      <w:r>
        <w:t>What do Joan of Arc, Leonardo da Vinci and Galileo Galilei all have in common? They all appeared as non-player characters in Lionheart: Legacy of the Crusader, developed by Reflexive Entertainment and published by Interplay, the studio behind Fallout. It also uses the SPECIAL system from Fallout, so it seemed to have all the cards stacked in its favor.</w:t>
      </w:r>
    </w:p>
    <w:p>
      <w:r>
        <w:t>What could have possibly gone wrong to make it nearly unplayable today? Simply, it was never finished. In an alternate universe where magic exists because of a historical divergence in 1588, a descendant of Richard the Lionheart inherits his powers and must fight the Spanish Armada, which threatens to invade England.</w:t>
      </w:r>
    </w:p>
    <w:p>
      <w:r>
        <w:t>The first part of the game features some of the best CRPG design of 2003, but the second half quickly becomes a chore. Party members have interesting beginnings, such as an abandoned bear cub that watched its mother get killed or a robot rescued from a crypt, but they receive almost no further development after joining the party.</w:t>
      </w:r>
    </w:p>
    <w:p>
      <w:r>
        <w:t>What starts as a beautifully intricate questing system eventually becomes a frustrating hack-and-slash Diablo clone, arriving during a period when the gaming world hardly needed another one. The game's uneven quality becomes easier to understand when considering its troubled production, involving a rushed development and the closure of Black Isle Studios and Reflexive Entertainment.</w:t>
      </w:r>
    </w:p>
    <w:p>
      <w:r>
        <w:t>Wizardry IV: The Return of Werdna Is a Cruel RPG</w:t>
      </w:r>
    </w:p>
    <w:p>
      <w:r>
        <w:t>Image via Sir-Tech Image via Sir-Tech</w:t>
      </w:r>
    </w:p>
    <w:p>
      <w:r>
        <w:t>Wizardry IV: The Return of Werdna took a major risk right out of the gate in 1987 by allowing players to take on the role of Werdna, the evil wizard from the first game. This was a major deviation from previous entries, where parties of heroes ventured into dungeons and defeated everything standing in their way.</w:t>
      </w:r>
    </w:p>
    <w:p>
      <w:r>
        <w:t>Now, players control a greatly weakened Werdna as he fights through 10 dungeon levels to reclaim his rightful place at the top, with the real challenge being getting there in the first place. Of all the games in the Wizardry series, Wizardry IV is by far the most difficult.</w:t>
      </w:r>
    </w:p>
    <w:p>
      <w:r>
        <w:t>The game was never designed as an entry point, and instead targeted expert Wizardry players who already understood the series' notoriously unforgiving systems. Rather than fighting monsters and gaining experience normally, Werdna must summon monsters to fight on his behalf, and if he falls in battle, the game ends instantly.</w:t>
      </w:r>
    </w:p>
    <w:p>
      <w:r>
        <w:t>The only way for Werdna to regain power in his weakened state is by finding pentagrams scattered across the dungeon floors. Unfortunately, numerous player-hostile encounters can make reaching them an ordeal, with some obstacles capable of ending a run before players have any real opportunity to recover.</w:t>
      </w:r>
    </w:p>
    <w:p>
      <w:r>
        <w:t>Wizardry IV was such a commercial failure that its creators effectively tried to bury it, with the game later omitted from official series histories and references. Imagine designing a game so brutally difficult that it alienates a huge portion of its audience, watching it sell poorly, and then deciding the better solution is to pretend it never existed. Somehow, Wizardry IV: The Return of Werdna managed to become one of the most infamous examples of a CRPG that simply did not want its players to have a good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