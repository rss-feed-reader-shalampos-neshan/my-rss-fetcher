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 Extended Look Reactions | The Game Informer Show</w:t>
      </w:r>
    </w:p>
    <w:p>
      <w:r>
        <w:t>منبع: https://gameinformer.com/video-podcast/2026/09/04/grand-theft-auto-vi-extended-look-reactions-the-game-informer-show</w:t>
      </w:r>
    </w:p>
    <w:p>
      <w:r>
        <w:t>نویسنده: Senior Video Editor, Since Joining Game Informer In, Alex Van Aken Has Traveled The World Profiling Video Game Developers, Filming Cover Story Features, Documentaries About The Craft Of Game Design.</w:t>
      </w:r>
    </w:p>
    <w:p>
      <w:r>
        <w:t>تاریخ انتشار: 2026-09-04 00:00</w:t>
      </w:r>
    </w:p>
    <w:p>
      <w:r>
        <w:t>──────────────────────────────────────────────────</w:t>
      </w:r>
    </w:p>
    <w:p>
      <w:r>
        <w:t>It's a packed week of The Game Informer Show. Marcus, Charles, and Eric discuss last week's Grand Theft Auto VI Extended Look, and talk about where their personal hype levels for GTA VI stand. Then, we break down the double-header Sony State of Play showcase, and talk about our favorite announcements from AAA and smaller studios alike.</w:t>
      </w:r>
    </w:p>
    <w:p>
      <w:r>
        <w:t>After the break, we get into a trio of big game reviews that dropped over the last week: The Blood of Dawnwalker, Onimusha: Way of the Sword, and Orbitals. The fall season is in full swing, and the crew talks about which of these three games are already standing out.</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 Submit a question or topic you'd like to hear us discuss: [email protected].</w:t>
      </w:r>
    </w:p>
    <w:p>
      <w:r>
        <w:t>Watch or Listen to the Podcast:</w:t>
      </w:r>
    </w:p>
    <w:p>
      <w:r>
        <w:t>Follow our hosts online:</w:t>
      </w:r>
    </w:p>
    <w:p>
      <w:r>
        <w:t>Marcus Stewart (@MarcusStewart7)</w:t>
      </w:r>
    </w:p>
    <w:p>
      <w:r>
        <w:t>Charles Harte (@ChuckDuck365)</w:t>
      </w:r>
    </w:p>
    <w:p>
      <w:r>
        <w:t>Eric Van Allen (@Seamoosi)</w:t>
      </w:r>
    </w:p>
    <w:p>
      <w:r>
        <w:t>Timestamps:</w:t>
      </w:r>
    </w:p>
    <w:p>
      <w:r>
        <w:t>00:00 – Introduction</w:t>
      </w:r>
    </w:p>
    <w:p>
      <w:r>
        <w:t>06:08 – Grand Theft Auto VI Extended Look Reactions</w:t>
      </w:r>
    </w:p>
    <w:p>
      <w:r>
        <w:t>38:38 – Sony State of Play Highlights</w:t>
      </w:r>
    </w:p>
    <w:p>
      <w:r>
        <w:t>01:08:49 – Ad Break</w:t>
      </w:r>
    </w:p>
    <w:p>
      <w:r>
        <w:t>01:08:52 – The Blood of Dawnwalker Review</w:t>
      </w:r>
    </w:p>
    <w:p>
      <w:r>
        <w:t>01:32:07 – Onimusha: Way of the Sword Review</w:t>
      </w:r>
    </w:p>
    <w:p>
      <w:r>
        <w:t>01:50:35 – The Dan Ryckert Tangent</w:t>
      </w:r>
    </w:p>
    <w:p>
      <w:r>
        <w:t>01:54:15 – Orbitals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