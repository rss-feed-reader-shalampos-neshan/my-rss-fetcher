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Marvel Officially Confirms New Spy Thriller Series Perfect for Agents of SHIELD Fans</w:t>
      </w:r>
    </w:p>
    <w:p>
      <w:r>
        <w:t>منبع: https://www.cbr.com/marvel-zodiac-disney-plus-series-2028/</w:t>
      </w:r>
    </w:p>
    <w:p>
      <w:r>
        <w:t>نویسنده: Jamie Lovett</w:t>
      </w:r>
    </w:p>
    <w:p>
      <w:r>
        <w:t>تاریخ انتشار: 2026-10-08 20:47</w:t>
      </w:r>
    </w:p>
    <w:p>
      <w:r>
        <w:t>──────────────────────────────────────────────────</w:t>
      </w:r>
    </w:p>
    <w:p>
      <w:r>
        <w:t>This article covers a developing story. Continue to check back with us as we will be adding more information as it becomes available.</w:t>
      </w:r>
    </w:p>
    <w:p>
      <w:r>
        <w:t>Marvel Television's next era is taking shape. During today's Marvel Television &amp; Animation panel at New York Comic Con, Marvel Studios announced its next Disney+ streaming television production, the spy thriller Zodiac.</w:t>
      </w:r>
    </w:p>
    <w:p>
      <w:r>
        <w:t>Rumors of Zodiac began circulating when news of Daredevil: Born Again's cancellation broke. Zodiac confirms that Marvel isn't abandoning its streaming television ambitions, even as its current slate winds down. Zodiac is targeting a 2028 debut.</w:t>
      </w:r>
    </w:p>
    <w:p>
      <w:r>
        <w:t>Marvel Television Announces Zodiac</w:t>
      </w:r>
    </w:p>
    <w:p>
      <w:r>
        <w:t>Zodiac will begin shooting in London in the spring. Casting will begin within the next few weeks.</w:t>
      </w:r>
    </w:p>
    <w:p>
      <w:r>
        <w:t>Zodiac is Marvel's first new streaming television announcement since it announced Ironheart in 2020. The lack of announcements, combined with the cancellations of Wonder Man and Daredevil: Born Again, has led some to speculate that Marvel may be abandoning streaming television. Zodiac confirms that's not the case.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