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Consoles Officially Get Another Surprising Price Increase</w:t>
      </w:r>
    </w:p>
    <w:p>
      <w:r>
        <w:t>منبع: https://www.cbr.com/xbox-series-x-s-price-increase-europe-august-2026/</w:t>
      </w:r>
    </w:p>
    <w:p>
      <w:r>
        <w:t>نویسنده: Jeremy Dick</w:t>
      </w:r>
    </w:p>
    <w:p>
      <w:r>
        <w:t>تاریخ انتشار: 2026-08-03 03:54</w:t>
      </w:r>
    </w:p>
    <w:p>
      <w:r>
        <w:t>──────────────────────────────────────────────────</w:t>
      </w:r>
    </w:p>
    <w:p>
      <w:r>
        <w:t>Video game consoles are only getting more expensive moving forward, and new increases have effectively been put into place for Xbox Series S and Xbox Series X consoles at the start of the month. The new prices for consoles in the United Kingdom and Europe have been heavily affected, garnering bumps that may be higher than people might have thought.</w:t>
      </w:r>
    </w:p>
    <w:p>
      <w:r>
        <w:t>Microsoft announced in June that the next price increase for Xbox consoles would go into effect on Aug. 1. The announcement only addressed the pricing changes in the United States, confirming that they'd be going up by $100 for the 512 GB models and $150 for 1 TB models. The new prices for Xbox consoles sold in Europe were not revealed until the start of August, and it's not good news for gamers on a budget.</w:t>
      </w:r>
    </w:p>
    <w:p>
      <w:r>
        <w:t>Current Gen Consoles Continue to Rise in Price</w:t>
      </w:r>
    </w:p>
    <w:p>
      <w:r>
        <w:t>Xbox consoles have gotten price increases in Europe that are upwards of 40 percent. The Xbox Series S 512 GB model is now priced at €499.99 or £429.99, a rise from €349.99 and £299.99. That's comparable to about $580 USD. Meanwhile, the disc drive version of the Xbox Series X 1 TB console now costs €799.99 or £669.99, a bump from €599.99 and £499.99. That's equal to just over $900, and a price hike of about $230. It's surprisingly high, even with the warning earlier this summer that the increases were coming.</w:t>
      </w:r>
    </w:p>
    <w:p>
      <w:r>
        <w:t>"Unfortunately, console storage and memory prices have increased by more than 2.5x and we expect another doubling by the fall of 2027," Microsoft stated in June when announcing the latest price hikes. "The entire consumer electronics industry is struggling with the current components crisis, but the effects are particularly hard on consoles. Unlike phones, computers, speakers, and other consumer devices, consoles are typically not sold at a profit, but instead for less than they cost to make."</w:t>
      </w:r>
    </w:p>
    <w:p>
      <w:r>
        <w:t>Xbox Will Offer Interest-Free Installment Plans</w:t>
      </w:r>
    </w:p>
    <w:p>
      <w:r>
        <w:t>Image via Microsoft</w:t>
      </w:r>
    </w:p>
    <w:p>
      <w:r>
        <w:t>It was noted that there were efforts being made to make Xbox consoles more accessible for consumers following the increases. The company said they were working with partners to allow the purchases of Xbox hardware with interest-free financing for up to 12 months. Planned "Buy Now, Pay Later" options are in the works to provide the option of paying in installments without paying any added interest. Microsoft will also be working with retail partners to offer "Certified Refurbished" consoles at Microsoft stores for up to $100 off the normal price.</w:t>
      </w:r>
    </w:p>
    <w:p>
      <w:r>
        <w:t>Subscribe to the newsletter for console price insights Join the newsletter to get deeper context and analysis of console price trends, component-cost dynamics, and how manufacturers and retailers are responding—coverage that helps gamers and buyers weigh purchases. Get Updates By subscribing, you agree to receive newsletter and marketing emails, and accept our Terms of Use and Privacy Policy . You can unsubscribe anytime.</w:t>
      </w:r>
    </w:p>
    <w:p>
      <w:r>
        <w:t>Microsoft is not alone in this boat. Sony has also been giving PlayStation consoles increased prices due to the rise in component costs. This year, both the PS5 with the disc drive and the digital edition had their prices go up by $100 each. The PS5 Pro was given a $150 increase, putting it up to $899.99. Meanwhile, Nintendo is becoming a part of this club as well, as the company announced that the Switch 2's U.S. price is also set to rise later by $50 next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