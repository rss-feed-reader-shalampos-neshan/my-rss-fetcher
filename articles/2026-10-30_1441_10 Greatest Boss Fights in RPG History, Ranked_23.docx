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Boss Fights in RPG History, Ranked</w:t>
      </w:r>
    </w:p>
    <w:p>
      <w:r>
        <w:t>منبع: https://www.cbr.com/greatest-boss-fights-rpg-history-ranked/</w:t>
      </w:r>
    </w:p>
    <w:p>
      <w:r>
        <w:t>نویسنده: Scott Baird</w:t>
      </w:r>
    </w:p>
    <w:p>
      <w:r>
        <w:t>تاریخ انتشار: 2026-10-30 03:15</w:t>
      </w:r>
    </w:p>
    <w:p>
      <w:r>
        <w:t>──────────────────────────────────────────────────</w:t>
      </w:r>
    </w:p>
    <w:p>
      <w:r>
        <w:t>RPGs have featured some of the best boss battles in video game history, with climactic encounters that have been burned into the memories of gamers worldwide. While there are countless amazing boss fights in the genre, there are ten that stand out as the greatest of all, each of them having earned a place in history with their challenge, story importance, and presentation.</w:t>
      </w:r>
    </w:p>
    <w:p>
      <w:r>
        <w:t>A perfect boss needs to look cool, menacing, scary, or some combination of the three. They need to make themselves feel like a true threat through the gameplay as well and, in most cases, a great deal of well-written buildup is also necessary to reach true heights of brilliance.</w:t>
      </w:r>
    </w:p>
    <w:p>
      <w:r>
        <w:t>Culex From Super Mario RPG Was The Bridge Between Generations</w:t>
      </w:r>
    </w:p>
    <w:p>
      <w:r>
        <w:t>Image Via Square Enix</w:t>
      </w:r>
    </w:p>
    <w:p>
      <w:r>
        <w:t>Super Mario RPG: Legend of the Seven Stars launched on the SNES in 1996, only a year before Final Fantasy 7 would shake up the genre forever. Squaresoft was aware of the changes to the industry it was initiating, and referenced it via Culex, a secret boss waiting for Mario and his friends.</w:t>
      </w:r>
    </w:p>
    <w:p>
      <w:r>
        <w:t>Culex looks completely out of place in the Super Mario RPG, more closely resembling Kefka from Final Fantasy 6. It was a winged creature surrounded by elemental crystals, whose Japanese dialogue referred to him as the ultimate being of the second dimension, but who is overcome by creatures from the third. Culex is a stealth reference to how RPGs would completely change only a year later, wrapped in one of the hardest and most visually impressive boss fights of the 16-bit era.</w:t>
      </w:r>
    </w:p>
    <w:p>
      <w:r>
        <w:t>Big Lincoln From Lisa: The Joyful Was The Ultimate Challenge Of Olathe</w:t>
      </w:r>
    </w:p>
    <w:p>
      <w:r>
        <w:t>Image Via Dingaling Productions</w:t>
      </w:r>
    </w:p>
    <w:p>
      <w:r>
        <w:t>The main goal of Lisa: The Joyful is for the protagonist, Buddy, to kill everyone on "The List", which contains the names of the most powerful warlords of the land of Olathe. Top of the list is Big Lincoln, a mysterious man in a wolf mask, who is one of the final opponents of the game, and one that the player is expected to beat without any story interruptions.</w:t>
      </w:r>
    </w:p>
    <w:p>
      <w:r>
        <w:t>Like most of the enemies in the Lisa series, Big Lincoln is full of references to professional wrestling, in this case, The Undertaker. Big Lincoln buries the dead, has a piledriver-style attack, and has a theme titled "All American Badass", referencing The Undertaker's biker persona. The fight against Big Lincoln is a brutal, 1v1 affair within the darkness of his lair, one that demands the player use every debuff in their arsenal if they hope to take his head and complete The List.</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Ketheric Thorm Is The Best Baldur's Gate 3 Villain</w:t>
      </w:r>
    </w:p>
    <w:p>
      <w:r>
        <w:t>Image Via Larian Studios</w:t>
      </w:r>
    </w:p>
    <w:p>
      <w:r>
        <w:t>Baldur's Gate 3 is one of the best RPGs of the decade, but it isn't well-known for its epic boss encounters. This could have something to do with the fact that there are so many routes through the game and exploits for defeating enemies that it's hard for any single foe to enter the gaming consciousness. The best boss fight in Baldur's Gate 3 is one that players cannot avoid, as the battle with Ketheric Thorm waiting at the end of Act II needs to be finished before the player can reach the titular city.</w:t>
      </w:r>
    </w:p>
    <w:p>
      <w:r>
        <w:t>Ketheric Thorm had an entire Act building up his tragic past and several cool scenes showing off his undead powers, before Tav gets to battle him. There are two epic boss encounters with Ketheric, the latter of which involves him transforming into the mighty Avatar of Myrkul, a symbol of death itself, joined by powerful Mind Flayers and undead soldiers, in what is easily the most challenging and tactical fight in the game.</w:t>
      </w:r>
    </w:p>
    <w:p>
      <w:r>
        <w:t>Matador From Shin Megami Tensei 3: Nocturne Has The Dark Souls Rush</w:t>
      </w:r>
    </w:p>
    <w:p>
      <w:r>
        <w:t>Image Via Atlus</w:t>
      </w:r>
    </w:p>
    <w:p>
      <w:r>
        <w:t>Few video game bosses are as nightmarishly punishing as the Matador from Shin Megami Tensei 3: Nocturne. Matador is a boss that cannot be avoided, exploits the agility system to ensure players lose turns, and can only be defeated through a very specific team/buff combination, or through ridiculous over leveling.</w:t>
      </w:r>
    </w:p>
    <w:p>
      <w:r>
        <w:t>Matador's reputation has resulted in fans breaking him down to his core components and working out exactly how he can be destroyed, but that doesn't diminish the immense satisfaction that comes with cracking this skeleton's skull. The Shin Megami Tensei games are unfair and practically encourage the player to bend and break the rules to challenge its bosses. Matador is the first boss that encourages the player to engage with the gameplay systems, and those who rise to the task will get a rush akin to those from beating the toughest FromSoftware bosses.</w:t>
      </w:r>
    </w:p>
    <w:p>
      <w:r>
        <w:t>Dhoulmagus Is The Greatest Dragon Quest Villain</w:t>
      </w:r>
    </w:p>
    <w:p>
      <w:r>
        <w:t>Image Via Square Enix</w:t>
      </w:r>
    </w:p>
    <w:p>
      <w:r>
        <w:t>Dragon Quest has a problem when it comes to memorable villains, with most being little more than big spiky dragons or demons that are faced at the end of the story. Dhoulmagus from Dragon Quest 8: Journey of the Cursed King is the big exception, being a charming and sinister jester who steals a magic staff and curses an entire realm, with the few survivors in hot pursuit, trying to end his wicked plan before he can harm others.</w:t>
      </w:r>
    </w:p>
    <w:p>
      <w:r>
        <w:t>The player gets their battle with Dhoulmagus, in one of the most challenging boss fights in the game, thanks to the jester's powerful group attack spells, augmented by his staff. The only sad part is that he's faced halfway through the game, and the story continues with a far more underwhelming villain for the remainder of the story.</w:t>
      </w:r>
    </w:p>
    <w:p>
      <w:r>
        <w:t>Giygas From EarthBound Is Still Terrifying</w:t>
      </w:r>
    </w:p>
    <w:p>
      <w:r>
        <w:t>Image Via Nintendo</w:t>
      </w:r>
    </w:p>
    <w:p>
      <w:r>
        <w:t>It only takes a single scary image to scar someone forever. Back in the 16-bit era, those lucky enough to own a copy of Earthbound and who managed to reach the end were treated to one of the most horrifying end bosses in video game history, one who consisted of a single background image. Its name was Giygas, and it was evil personified.</w:t>
      </w:r>
    </w:p>
    <w:p>
      <w:r>
        <w:t>In his debut in the original Mother/EarthBound Zero, Giygas was an alien warlord with powerful psionic abilities. In EarthBound, Giygas has become a Lovecraftian entity, a being whose godlike powers drive them mad, forcing them to be contained within a machine. The climactic battle against Giygas is one of survival against his brutal, endless assault, where the only hope of victory is through hope itself, as he cannot be slain, only overcome by prayer.</w:t>
      </w:r>
    </w:p>
    <w:p>
      <w:r>
        <w:t>Luca Blight From Suikoden 2 Takes Multiple Parties To Bring Him Down</w:t>
      </w:r>
    </w:p>
    <w:p>
      <w:r>
        <w:t>A solo battle with Luca Blight fighting against the main character in the forest in Suikoden II Image via Konami</w:t>
      </w:r>
    </w:p>
    <w:p>
      <w:r>
        <w:t>Few bosses in RPG history have ever been hyped up and shown to be as unstoppably strong as Luca Blight from Suikoden 2. It's his madness and bloodlust that leads to the kingdom of Highland invading Jowston, kicking off a massive conflict that engulfs the continent. Luca is able to maintain his position through his near invincible strength, where even mighty Rune-bearers couldn't stand against him in a 1v1 fight.</w:t>
      </w:r>
    </w:p>
    <w:p>
      <w:r>
        <w:t>The heroes of Suikoden 2 don't even try to face Luca Blight honorably. Instead, they hatch an assassination plot, ambushing him in the woods, and even this isn't enough to do the job. The player has to form three parties of adventurers, who must face Luca in turn, before the protagonist has to defeat him in a duel, in a battle that the heroes barely survive. Luca Bright is a brutal, unforgiving, and unforgettable foe, one that demands perfection to defeat.</w:t>
      </w:r>
    </w:p>
    <w:p>
      <w:r>
        <w:t>Red From Pokémon Gold &amp; Silver Makes Players Work For The Title Of Master</w:t>
      </w:r>
    </w:p>
    <w:p>
      <w:r>
        <w:t>Ethan challenges Red atop Mt. Silver in Pokémon Gold, Silver, &amp; Crystal. Image via Nintendo</w:t>
      </w:r>
    </w:p>
    <w:p>
      <w:r>
        <w:t>The Pokémon games have earned a reputation for being too easy, and part of that comes from the fact that the series' peak was its most challenging moment. Those who completed both Johto and Kanto in Pokémon Gold &amp; Silver had one final opponent waiting for them: Red, the protagonist of Pokémon Red &amp; Blue, who comes bearing a team of high-level beasts that players may have used during their own journey through the Kanto region.</w:t>
      </w:r>
    </w:p>
    <w:p>
      <w:r>
        <w:t>Pokémon Gold &amp; Silver marked the end of an era for the franchise, as this was the last time the series pushed the envelope in terms of content, providing a satisfying conclusion to the story that began in Gen 1, before moving on to the more advanced Gen 3 games. Few games have more epic final encounters than Pokémon Gold &amp; Silver, as overcoming Red proves that players can go beyond what they had already achieved a few years earlier.</w:t>
      </w:r>
    </w:p>
    <w:p>
      <w:r>
        <w:t>Magus From Chrono Trigger Is The Final Challenge Of The Greatest Video Game Dungeon</w:t>
      </w:r>
    </w:p>
    <w:p>
      <w:r>
        <w:t>Magus Chrono Trigger Boss Battle Image Via Square Enix</w:t>
      </w:r>
    </w:p>
    <w:p>
      <w:r>
        <w:t>Magus isn't the end boss of Chrono Trigger, with that title going to Lavos, a colossal alien lifeform that devours planets from within. No, Magus is fought much earlier in the game, being a powerful sorcerer who leads an army of monsters in war against the kingdom of Guardia. Believing he's connected to Lavos, the party lay siege to Magus' castle, fighting his soldiers and most powerful generals along the way.</w:t>
      </w:r>
    </w:p>
    <w:p>
      <w:r>
        <w:t>Magus' castle is one of the best dungeons in video game history, filled with secrets, enemies, and a deep sense of dread. Waiting at the top of the fortress is Magus himself, shielded by the magic of his sanctuary, with access to high-level spells that he can throw at the party. Magus is one of the hardest boss fights in Chrono Trigger and is easily the most epic, with the player needing to break down his defenses with the mystical Masamune blade, while desperately trying to survive the onslaught of spells cast against them each turn.</w:t>
      </w:r>
    </w:p>
    <w:p>
      <w:r>
        <w:t>POLL Question 1 of 3 When you think about a truly great RPG boss fight, what is the single most important element for you? How it ties into the story and characters How it ties into the story and characters 0% The difficulty and mechanics of the fight The difficulty and mechanics of the fight 0% The visual design and presentation The visual design and presentation 0% The sense of progress and rewards it gives The sense of progress and rewards it gives 0% Which of these have you actually done when preparing for or dealing with a tough RPG boss battle? Grinded levels or gear specifically for that fight Grinded levels or gear specifically for that fight 0% Respecced or rebuilt my character/party just to beat it Respecced or rebuilt my character/party just to beat it 0% Looked up guides, videos, or community tips Looked up guides, videos, or community tips 0% Put the game down for a while out of frustration Put the game down for a while out of frustration 0% Replayed the fight later just for the challenge or fun Replayed the fight later just for the challenge or fun 0% What kind of RPG boss–related content would you be most interested in seeing more of? In-depth strategy guides and build ideas In-depth strategy guides and build ideas 0% Lore breakdowns and story analysis of major bosses Lore breakdowns and story analysis of major bosses 0% Ranked lists and comparisons of iconic boss fights Ranked lists and comparisons of iconic boss fights 0% Developer interviews and behind-the-scenes design insights Developer interviews and behind-the-scenes design insights 0%</w:t>
      </w:r>
    </w:p>
    <w:p>
      <w:r>
        <w:t>Safer-Sephiroth From Final Fantasy 7 Unleashed The Horrors Of A New Era Of Graphics</w:t>
      </w:r>
    </w:p>
    <w:p>
      <w:r>
        <w:t>Image via Square Enix</w:t>
      </w:r>
    </w:p>
    <w:p>
      <w:r>
        <w:t>At the beginning of Final Fantasy 7, Sephiroth is spoken of in whispers, being an unstoppable soldier who died under mysterious circumstances. Death is only the beginning in Final Fantasy 7, and Sephiroth is able to return thanks to his alien DNA.</w:t>
      </w:r>
    </w:p>
    <w:p>
      <w:r>
        <w:t>It's not until the player descends into the earth and finds Sephiroth's true body that they're able to comprehend what he has become. In the final battle, Sephiroth descends from the sky, a bizarre amalgamation of man and angel, a mockery of the god that he so badly wants to become. This creature is Safer-Sephiroth, who wields the power of the cosmos itself, or at least a copy of it, as while his Supernova attack is grand, it can't actually kill anyone, perfectly encapsulating the false deity that capped off the best mainline Final Fantasy on the PS1.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