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Homelander Officially Back After Final Season, But He's Not the Strongest Supe Anymore</w:t>
      </w:r>
    </w:p>
    <w:p>
      <w:r>
        <w:t>منبع: https://gamerant.com/call-duty-mobile-skins-homelander-bad/</w:t>
      </w:r>
    </w:p>
    <w:p>
      <w:r>
        <w:t>نویسنده: Zakaria Ali, Drew Swanson, Noah Waterman, Christian Buckley, Casey David Muir-Taylor</w:t>
      </w:r>
    </w:p>
    <w:p>
      <w:r>
        <w:t>تاریخ انتشار: 2026-06-13 21:00</w:t>
      </w:r>
    </w:p>
    <w:p>
      <w:r>
        <w:t>──────────────────────────────────────────────────</w:t>
      </w:r>
    </w:p>
    <w:p>
      <w:r>
        <w:t>Amazon Prime's gritty superhero satire show The Boys officially ended with the series finale's release back on May 20, but that's not the last fans will see of Homelander. The ending of The Boys has been divisive among fans, commonly being criticized for its heavy focus on setting up the show's prequel series, Vought Rising, rather than wrapping up the conflict between Homelander and The Boys in a cohesive package. Although Vought Rising is going to focus on characters like Soldier Boy and Liberty (AKA Stormfront), some fan favorites from the original show are getting their time to shine once again in an upcoming release.</w:t>
      </w:r>
    </w:p>
    <w:p>
      <w:r>
        <w:t>Call of Duty: Mobile recently announced it would be crossing over with The Boys, bringing three new skins based on the show's supes. This collaboration isn't the first time The Boys' Homelander has appeared in a video game, as Homelander was a DLC character for Mortal Kombat 1, and has already appeared in the Call of Duty series as an Operator in Modern Warfare 2 and Modern Warfare 3. However, what makes this Call of Duty: Mobile crossover unique is that it appears to severely nerf Homelander's power compared to the megalomaniacal supe's portrayal in the show.</w:t>
      </w:r>
    </w:p>
    <w:p>
      <w:r>
        <w:t>Call of Duty Mobile is Crossing Over With The Boys</w:t>
      </w:r>
    </w:p>
    <w:p>
      <w:r>
        <w:t>As part of Call of Duty: Mobile Season 5, which launched back on May 27, three supes from The Boys are debuting in the mobile shooter for the first time. Along with these supes, Call of Duty: Mobile Season 5 also features two new game modes based on The Boys, including a twist on Attack of the Undead, where one undead player attempts to eliminate all other players who play as one of the new supes from The Boys. There is also a Boys-themed event where players can choose to side with either The Boys or The Dawn of the Seven and work to unlock exclusive rewards for their faction.</w:t>
      </w:r>
    </w:p>
    <w:p>
      <w:r>
        <w:t>Non-supe players can utilize Temp V during the new The Boys BR — Vought Royale battle royale mode, granting them one of four unique superpowers when in use.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Skins Included in the Call of Duty Mobile x The Boys Collab</w:t>
      </w:r>
    </w:p>
    <w:p>
      <w:r>
        <w:t>Starlight — Legendary Starlight Radiance Sten</w:t>
      </w:r>
    </w:p>
    <w:p>
      <w:r>
        <w:t>Black Noir — Legendary Noir Shadow DLQ33</w:t>
      </w:r>
    </w:p>
    <w:p>
      <w:r>
        <w:t>Homelander — Legendary Homelander Pride DHR</w:t>
      </w:r>
    </w:p>
    <w:p>
      <w:r>
        <w:t>Starlight is the first of the three supes from The Boys to join Call of Duty: Mobile, after having been playable as an Operator in Call of Duty: Modern Warfare 2 and Modern Warfare 3. With her comes the Legendary Sten, Starlight Radiance, and a unique shockwave ability that Starlight can use as the Final Survivor during the Attack of the Undead — All Supe'd Up game mode.</w:t>
      </w:r>
    </w:p>
    <w:p>
      <w:r>
        <w:t>Black Noir is also joining Call of Duty: Mobile as a part of the game's crossover with The Boys. Noir was also an Operator in Call of Duty: Modern Warfare 2 and Modern Warfare 3, but brings to Call of Duty: Mobile a Legendary DLQ33 and the ability to wield a katana as the Final Survivor in Attack of the Undead — All Supe'd Up.</w:t>
      </w:r>
    </w:p>
    <w:p>
      <w:r>
        <w:t>Homelander is the headlining supe in this Call of Duty: Mobile crossover, but may not be the most powerful option of the three. Sure, he comes with a Legendary DHR and uses his infamous eye lasers when acting as the Final Survivor in Attack of the Undead — All Supe'd Up, but there's a bigger issue with Homelander that might keep players from trying to draw him.</w:t>
      </w:r>
    </w:p>
    <w:p>
      <w:r>
        <w:t>Why Homelander is Likely the Weakest Supe of the Three in Call of Duty Mobile</w:t>
      </w:r>
    </w:p>
    <w:p>
      <w:r>
        <w:t>Call of Duty has featured silly and outlandish skins in the past, typically when the series has crossed over with other franchises, like it's doing now with The Boys. These skins can often be controversial for the way they clash with Call of Duty's gritty military sim aesthetic. However, another underlying problem with the most outlandish Call of Duty skins is how they put users at a disadvantage by making them stand out far more clearly than players with more subtle skins.</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For example, Call of Duty: Black Ops 6's Squid Game skins saw controversy not just because fans took issue with their prices, but because the bright pink skins were easily identifiable to enemy players, giving users wearing the Squid Game skins a disadvantage. On the opposite side of the spectrum, the Terminator T-800 skin felt almost unfair since it made players much harder to spot, drawing claims that the skin was pay-to-win. With how drastically some Call of Duty skins can make or break a player's experience, fans of The Boys may want to think twice about obtaining that Homelander skin in Call of Duty: Mobile.</w:t>
      </w:r>
    </w:p>
    <w:p>
      <w:r>
        <w:t>Subscribe to the newsletter for deep dives on gaming crossovers Curious how TV-to-game tie-ins change gameplay, balance, and fan reaction? Subscribe to our newsletter for clear breakdowns, insightful context, and practical analysis of crossovers like The Boys x Call of Duty — ideal for gamers and pop-culture fans. Get Updates By subscribing, you agree to receive newsletter and marketing emails, and accept our Terms of Use and Privacy Policy . You can unsubscribe anytime.</w:t>
      </w:r>
    </w:p>
    <w:p>
      <w:r>
        <w:t>Homelander's iconic red, white, and blue suit and American flag cape are central parts of his character design, and these elements are represented in the Call of Duty: Mobile version of the skin. However, they also make him easily visible during a match, since those color combinations are so eye-catching. While Starlight players might have some trouble staying hidden with her white and gold outfit, the brighter parts of Call of Duty: Mobile's maps should help her hide in plain sight, at least better than Homelander can. Black Noir will likely be the strongest supe from The Boys in Call of Duty: Mobile, simply because he is entirely cloaked in black and can stick to the shadows to avoid detection from other Call of Duty: Mobile players.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