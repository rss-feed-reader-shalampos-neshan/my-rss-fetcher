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Skyrim’s Wildest New Character Is a Talking Ikea Shelf, Voiced by Matt Berry</w:t>
      </w:r>
    </w:p>
    <w:p>
      <w:r>
        <w:t>منبع: https://www.polygon.com/skyrim-ikea-mod-shelf-matt-berry/</w:t>
      </w:r>
    </w:p>
    <w:p>
      <w:r>
        <w:t>نویسنده: Sam Hill</w:t>
      </w:r>
    </w:p>
    <w:p>
      <w:r>
        <w:t>تاریخ انتشار: 2026-09-10 00:43</w:t>
      </w:r>
    </w:p>
    <w:p>
      <w:r>
        <w:t>──────────────────────────────────────────────────</w:t>
      </w:r>
    </w:p>
    <w:p>
      <w:r>
        <w:t>There are few things more humbling in The Elder Scrolls 5: Skyrim than finally defeating a powerful enemy, looting their corpse, and immediately discovering that you are carrying too much stuff to move. Thankfully, IKEA has arrived in Tamriel to solve Skyrim’s most persistent problem: clutter.</w:t>
      </w:r>
    </w:p>
    <w:p>
      <w:r>
        <w:t>IKEA has released a new official Skyrim mod called Kallax Storageborn, a free mod that adds a sentient Kallax shelving unit as a companion. And because this is somehow a real thing that exists in 2026, the shelf is voiced by What We Do in the Shadows star Matt Berry.</w:t>
      </w:r>
    </w:p>
    <w:p>
      <w:r>
        <w:t>Why would anyone want a shelf companion?</w:t>
      </w:r>
    </w:p>
    <w:p>
      <w:r>
        <w:t>The mod, which is available for free through Skyrim’s Creations system on Xbox and PC, kicks off when players become over-encumbered. From there, the Dragonborn is sent to an ancient dungeon and tasked with collecting the pieces needed to construct the mysterious Kallax. Once the shelf is assembled and equipped with a magical Allen wrench weapon, it comes to life and begins talking to the player in Berry’s unmistakable booming voice.</w:t>
      </w:r>
    </w:p>
    <w:p>
      <w:r>
        <w:t>Kallax isn't merely a walking IKEA advertisement, either. The shelf can accompany players on their adventures, helping them deal with the seemingly endless stream of junk that Skyrim encourages you to collect. Players can store their excess loot with Kallax, and the items will actually appear on the shelf in the game world. The Creation also adds a new shout that lets players summon their shelving companion whenever they need him. The Dragonborn shouts “IKEA!” to make it happen.</w:t>
      </w:r>
    </w:p>
    <w:p>
      <w:r>
        <w:t>Image: IKEA/Bethesda Softworks</w:t>
      </w:r>
    </w:p>
    <w:p>
      <w:r>
        <w:t>Image: IKEA/Bethesda Softworks</w:t>
      </w:r>
    </w:p>
    <w:p>
      <w:r>
        <w:t>Image: IKEA/Bethesda Softworks</w:t>
      </w:r>
    </w:p>
    <w:p>
      <w:r>
        <w:t>Image: IKEA/Bethesda Softworks</w:t>
      </w:r>
    </w:p>
    <w:p>
      <w:r>
        <w:t>Image: IKEA/Bethesda Softworks</w:t>
      </w:r>
    </w:p>
    <w:p>
      <w:r>
        <w:t>Close Image: IKEA/Bethesda Softworks</w:t>
      </w:r>
    </w:p>
    <w:p>
      <w:r>
        <w:t>Image: IKEA/Bethesda Softworks</w:t>
      </w:r>
    </w:p>
    <w:p>
      <w:r>
        <w:t>Image: IKEA/Bethesda Softworks</w:t>
      </w:r>
    </w:p>
    <w:p>
      <w:r>
        <w:t>Image: IKEA/Bethesda Softworks</w:t>
      </w:r>
    </w:p>
    <w:p>
      <w:r>
        <w:t>Image: IKEA/Bethesda Softworks</w:t>
      </w:r>
    </w:p>
    <w:p>
      <w:r>
        <w:t>The mod also includes a full questline centered around Kallax and his mysterious past, with players helping the shelf recover heirlooms and memories. There are two IKEA-themed dungeons, a Clutter Golem boss fight, and new equipment including an Allen Key weapon and Meatball Helmet.</w:t>
      </w:r>
    </w:p>
    <w:p>
      <w:r>
        <w:t>It’s obviously a marketing ploy, but it’s elaborate enough that Skyrim players might actually want to check it out. Will it send players in droves to their nearest IKEA to buy a Kallax shelf? Probably not. But they’ll absolutely want that Meatball Helmet.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