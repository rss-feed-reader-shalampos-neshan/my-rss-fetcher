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Stephen King's 4-Part Post-Apocalyptic Thriller Is 1 of Streaming's Biggest Hits 3 Decades Later</w:t>
      </w:r>
    </w:p>
    <w:p>
      <w:r>
        <w:t>منبع: https://www.cbr.com/stephen-king-the-stand-1994-streaming-success-october-2026/</w:t>
      </w:r>
    </w:p>
    <w:p>
      <w:r>
        <w:t>نویسنده: Deena Elgenaidi</w:t>
      </w:r>
    </w:p>
    <w:p>
      <w:r>
        <w:t>تاریخ انتشار: 2026-10-21 02:00</w:t>
      </w:r>
    </w:p>
    <w:p>
      <w:r>
        <w:t>──────────────────────────────────────────────────</w:t>
      </w:r>
    </w:p>
    <w:p>
      <w:r>
        <w:t>Over the years, some of the most popular movies and TV shows have been adaptations of Stephen King's work. According to IMDb, the master of horror has inspired 144 TV and movie adaptations. Now, an older TV show, The Stand, based on one of King's novels, is rising on the streaming charts.</w:t>
      </w:r>
    </w:p>
    <w:p>
      <w:r>
        <w:t>The Stand, which debuted in 1994, is currently the No. 4 most-watched TV show in the United States Apple TV Store, per FlixPatrol. In Canada, the series is No. 6. In recent days, Mike Flanagan's adaptation of Carrie has proven to be a major hit, which has no doubt led viewers to peruse King's large collection of movies and TV shows, putting The Stand back in the spotlight.</w:t>
      </w:r>
    </w:p>
    <w:p>
      <w:r>
        <w:t>What Is The Stand About?</w:t>
      </w:r>
    </w:p>
    <w:p>
      <w:r>
        <w:t>The Stand was a four-part post-apocalyptic horror miniseries, which premiered in May 1994. Written and directed by Mick Garris, the show was based on King's novel of the same name.</w:t>
      </w:r>
    </w:p>
    <w:p>
      <w:r>
        <w:t>In The Stand, a weaponized strain of influenza known as Project Blue is accidentally released from a secret U.S. Army lab in California. Soon after, the supervirus creates a plague that kills over 99% of the world's population within weeks. The remaining survivors begin experiencing dreams in which they're summoned either by the benevolent Mother Abigail, an elderly woman living in Nebraska, or by the sinister "Dark Man."The dreams urge the survivors to travel either to Abigail or Dark Man, forcing them to choose sides between the two. As the survivors break into groups of good and evil, they fight to stay alive, and the battle between good and evil commences.</w:t>
      </w:r>
    </w:p>
    <w:p>
      <w:r>
        <w:t>The Stand stars Gary Sinise, Molly Ringwald, Jamey Sheridan, Laura San Giacomo, Ossie Davis, Ruby Dee, Matt Frewer, Miguel Ferrer, Adam Storke, and Rob Lowe.</w:t>
      </w:r>
    </w:p>
    <w:p>
      <w:r>
        <w:t>A Reboot of The Stand Came Out in 2020</w:t>
      </w:r>
    </w:p>
    <w:p>
      <w:r>
        <w:t>Rob Lowe in The Stand. Image via ABC</w:t>
      </w:r>
    </w:p>
    <w:p>
      <w:r>
        <w:t>26 years after the original miniseries, a reboot of The Stand was released. The new, nine-episode miniseries, which came out in December 2020, starred James Marsden, Odessa Young, Owen Teague, Alexander Skarsgård, Whoopi Goldberg, Amber Heard, Jovan Adepo, Hanry Zaga, Nat Wolff, Irene Bedard, Brad William Henke, and Greg Kinnear.</w:t>
      </w:r>
    </w:p>
    <w:p>
      <w:r>
        <w:t>The new series was not as well-received by critics and audiences. 1994's The Stand has a 64% critic score and 70% audience score on Rotten Tomatoes. However, the 2020 version has a 56% critic score and an abysmal 25% audience score on the review aggregator site. The 1994 version of The Stand also won two Primetime Emmys for Best Makeup and Best Sound Mixing, and it was nominated for three more awards, including Outstanding Miniseries.</w:t>
      </w:r>
    </w:p>
    <w:p>
      <w:r>
        <w:t>That said, both the 1994 and 2020 versions of The Stand received similar critiques. King's novel is 78 chapters long, with many essential characters introduced, making it a difficult story to adapt. Translating the story onto the screen required drastic deviations and omissions from the novel, which many fans of the novel didn't like. However, that is not uncommon for novel adaptations.</w:t>
      </w:r>
    </w:p>
    <w:p>
      <w:r>
        <w:t>The Stand is available for download in the Apple TV Store.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