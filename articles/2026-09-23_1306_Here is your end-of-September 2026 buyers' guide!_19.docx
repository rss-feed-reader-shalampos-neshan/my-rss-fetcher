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is your end-of-September 2026 buyers' guide!</w:t>
      </w:r>
    </w:p>
    <w:p>
      <w:r>
        <w:t>منبع: https://gamingtrend.com/news/here-is-your-end-of-september-2026-buyers-guide/</w:t>
      </w:r>
    </w:p>
    <w:p>
      <w:r>
        <w:t>نویسنده: ناشناس</w:t>
      </w:r>
    </w:p>
    <w:p>
      <w:r>
        <w:t>تاریخ انتشار: 2026-09-23 02:58</w:t>
      </w:r>
    </w:p>
    <w:p>
      <w:r>
        <w:t>──────────────────────────────────────────────────</w:t>
      </w:r>
    </w:p>
    <w:p>
      <w:r>
        <w:t>Each game was hand picked by me. I only picked games which stood out to me.</w:t>
      </w:r>
    </w:p>
    <w:p>
      <w:r>
        <w:t>It's September 22, and the month is almost over, but there are still a lot of games coming. Here is your end-of-September buyers' guide. My goal is to provide you with all of the information you need to make a purchase.</w:t>
      </w:r>
    </w:p>
    <w:p>
      <w:r>
        <w:t>September 22, 2026</w:t>
      </w:r>
    </w:p>
    <w:p>
      <w:r>
        <w:t>Graveyard Keeper 2</w:t>
      </w:r>
    </w:p>
    <w:p>
      <w:r>
        <w:t>The first game was extremely fun. I'm excited to see how the sequel does, especially because of how they expanded the game. Graveyard Keeper 2 is a simulation game; I found the first one to be very cozy. It's almost like Stardew Valley but has a darker theme.</w:t>
      </w:r>
    </w:p>
    <w:p>
      <w:r>
        <w:t>Genres: Role-playing game, Simulator, Strategy, Adventure.</w:t>
      </w:r>
    </w:p>
    <w:p>
      <w:r>
        <w:t>Platforms: Nintendo Switch, Nintendo Switch 2, PC (Windows), PlayStation 5, and Xbox Series X|S.</w:t>
      </w:r>
    </w:p>
    <w:p>
      <w:r>
        <w:t>Price: $24.99</w:t>
      </w:r>
    </w:p>
    <w:p>
      <w:r>
        <w:t>You are the Grand Inquisitor now! Restore the Town and lead your undead army into battle to save the realm from a zombie apocalypse. Welcome to Graveyard Keeper 2 - the sequel to the original, unhinged classic!</w:t>
      </w:r>
    </w:p>
    <w:p>
      <w:r>
        <w:t>Manage your own medieval graveyard</w:t>
      </w:r>
    </w:p>
    <w:p>
      <w:r>
        <w:t>Automate your production like never before</w:t>
      </w:r>
    </w:p>
    <w:p>
      <w:r>
        <w:t>Lead your zombie army into battle and fortify the Town against the undead</w:t>
      </w:r>
    </w:p>
    <w:p>
      <w:r>
        <w:t>Rebuild The Town and milk its residents for maximum profits</w:t>
      </w:r>
    </w:p>
    <w:p>
      <w:r>
        <w:t>A world full of unhinged humour, grotesque characters and a twisted story</w:t>
      </w:r>
    </w:p>
    <w:p>
      <w:r>
        <w:t>Nighthawks</w:t>
      </w:r>
    </w:p>
    <w:p>
      <w:r>
        <w:t>Normally, I don't play games like this. But the trailer was very interesting. I also really like the artwork. Nighthawks is a text-based game that advertises a branching narrative.</w:t>
      </w:r>
    </w:p>
    <w:p>
      <w:r>
        <w:t>Genres: Role-playing game, Simulator, Adventure, Indie.</w:t>
      </w:r>
    </w:p>
    <w:p>
      <w:r>
        <w:t>Platforms: Linux, MAC, and PC (Windows)</w:t>
      </w:r>
    </w:p>
    <w:p>
      <w:r>
        <w:t>Price: $19.99</w:t>
      </w:r>
    </w:p>
    <w:p>
      <w:r>
        <w:t>Six months ago, you died and were reborn. A vampire. A predator. Not a mere creature of the night, but one of its masters. At least, that’s how things were supposed to be...</w:t>
      </w:r>
    </w:p>
    <w:p>
      <w:r>
        <w:t>Unfortunately, it's a new world out there. Vampires have finally been exposed, and although your existence is more or less tolerated, your ongoing thirst for blood is not. You arrived in the one city willing to promise vampires a fresh start, only to find suspicion and paranoia still lingering on its dark streets. But death could not hold you, and humanity's fear will not hold you back. When the sun sets, outcasts rise. It’s time to seize the night by the throat...</w:t>
      </w:r>
    </w:p>
    <w:p>
      <w:r>
        <w:t>WELCOME TO NIGHTHAWKS</w:t>
      </w:r>
    </w:p>
    <w:p>
      <w:r>
        <w:t>Enter a deliciously twisted new take on vampire role-playing games as you take over a failing nightclub on the wrong side of the tracks, and turn it into your personal empire through seduction, intimidation, and careful use of secret supernatural Gifts. Befriend and recruit fellow outcasts, digging deep into their stories and harnessing their skills. Explore a fully voiced, lavishly written world of dark humour and bright neon as you climb from rags to riches on a mission to master your second life, and prove that even the darkest streets can lead to a brighter tomorrow.</w:t>
      </w:r>
    </w:p>
    <w:p>
      <w:r>
        <w:t>KEY FEATURES</w:t>
      </w:r>
    </w:p>
    <w:p>
      <w:r>
        <w:t>Over 800,000 words of stories and secrets, from the hilarious to the horrific, digging into every corner of a world where vampires no longer own the shadows and both the living and the dead have much to learn.</w:t>
      </w:r>
    </w:p>
    <w:p>
      <w:r>
        <w:t>Build up your nightclub empire to act as a light in the darkness that brings lonely souls together and turns fellow outcasts into found family... or take advantage of your position to feed your own thirst and ambitions.</w:t>
      </w:r>
    </w:p>
    <w:p>
      <w:r>
        <w:t>Ten companions to recruit to your side, including vampire magician Madame Lux, incorrigible con-artist Maze, disgraced private investigator Domino, and Agatha, the free-spirited, perpetual urchin Empress of the Rats.</w:t>
      </w:r>
    </w:p>
    <w:p>
      <w:r>
        <w:t>Powerful vampire magic to use and abuse, including Mesmerism for exerting control over the living, Natural Dominion for making animals do your bidding, and effortlessly shifting into smoke with Tenebrous Form.</w:t>
      </w:r>
    </w:p>
    <w:p>
      <w:r>
        <w:t>Murder, sex, betrayal... even friendship. Everything a modern monster could want.</w:t>
      </w:r>
    </w:p>
    <w:p>
      <w:r>
        <w:t>False Hero</w:t>
      </w:r>
    </w:p>
    <w:p>
      <w:r>
        <w:t>The idea of stealing abilities to use them for yourself is one that I really like. I also enjoy the atmosphere of the trailer. Be aware that False Hero is a soulslike game, and by the looks of it, a pretty fun one.</w:t>
      </w:r>
    </w:p>
    <w:p>
      <w:r>
        <w:t>Genres: Role-playing game, Adventure, Indie.</w:t>
      </w:r>
    </w:p>
    <w:p>
      <w:r>
        <w:t>Platform: PC (Windows)</w:t>
      </w:r>
    </w:p>
    <w:p>
      <w:r>
        <w:t>Price: $19.99</w:t>
      </w:r>
    </w:p>
    <w:p>
      <w:r>
        <w:t>False Hero is a fast-paced soulslike adventure where you steal your enemies’ attacks and chain them into deadly combos. Explore the corrupted Land of the Gods and put your combat skills to the true test in challenging boss fights. Will you fight for the Gods or become an apostle of Death?</w:t>
      </w:r>
    </w:p>
    <w:p>
      <w:r>
        <w:t>In a realm where the gods of life reign, Death starts to spread. It is foretold that you, a husk of a once-diligent scholar, will find a legendary mask and slay this eldritch evil. In the mountaintop kingdom of Wisdom, a prophecy begins to unfold, but it is your decision to fight for the gods and fulfill the prophecy or to become an apostle of Death.</w:t>
      </w:r>
    </w:p>
    <w:p>
      <w:r>
        <w:t>Fast-paced combat</w:t>
      </w:r>
    </w:p>
    <w:p>
      <w:r>
        <w:t>Evade enemy attacks, chain together your learned combat arts into unique combos, and channel the power of gods to crush your enemies!</w:t>
      </w:r>
    </w:p>
    <w:p>
      <w:r>
        <w:t>Copy your enemies' attacks</w:t>
      </w:r>
    </w:p>
    <w:p>
      <w:r>
        <w:t>Your mask grants you the ability to steal your enemies' combat skills.</w:t>
      </w:r>
    </w:p>
    <w:p>
      <w:r>
        <w:t>Learn unique attacks from each enemy you kill, and grow your arsenal of dozens of deadly combat arts.</w:t>
      </w:r>
    </w:p>
    <w:p>
      <w:r>
        <w:t>September 23, 2026</w:t>
      </w:r>
    </w:p>
    <w:p>
      <w:r>
        <w:t>Stick It to the Stickman</w:t>
      </w:r>
    </w:p>
    <w:p>
      <w:r>
        <w:t>I'll be honest, this one only caught my attention because the trailer is funny.</w:t>
      </w:r>
    </w:p>
    <w:p>
      <w:r>
        <w:t>Genres: Fighting, Platform, Adventure, Indie.</w:t>
      </w:r>
    </w:p>
    <w:p>
      <w:r>
        <w:t>Platform: Linux, PC (Windows)</w:t>
      </w:r>
    </w:p>
    <w:p>
      <w:r>
        <w:t>Price: $11.99</w:t>
      </w:r>
    </w:p>
    <w:p>
      <w:r>
        <w:t>Stick it to the Stickman is a physics-based brawler where you fight heaps of red stickmen to become the boss. Choose from hundreds of unique moves to construct the perfect combat machine and fight your way to the top of the corporate ladder.</w:t>
      </w:r>
    </w:p>
    <w:p>
      <w:r>
        <w:t>Punch, kick, slice, dice, burn, blast, staple-gun, fireball, jackhammer, and chainsaw your way up the corporate ladder solo or with a 'friend' in a truly hostile work environment. And remember: every red stickman you defeat is one dead red stickman closer to a promotion!</w:t>
      </w:r>
    </w:p>
    <w:p>
      <w:r>
        <w:t>WHAT DO WE DO HERE?</w:t>
      </w:r>
    </w:p>
    <w:p>
      <w:r>
        <w:t>Here at this great company, we do the thing. To be clear: the thing is what we do. But can YOU do the thing? Do you know the deadly art of the handshake? Can you perform an exploding heart punch? Successful applicants will be issued a range of brutal weaponry to help them become the boss. But watch out: everyone else wants the job too.</w:t>
      </w:r>
    </w:p>
    <w:p>
      <w:r>
        <w:t>BECOME THE BOSS</w:t>
      </w:r>
    </w:p>
    <w:p>
      <w:r>
        <w:t>Fight other CEOs for the prestige of being the CEO with the biggest muscles. Perform dubiously legal tasks critical to expanding the company. Steal cars, suppress protestors, and kidnap building inspectors, all in the name of profit. Because without profit, there is nothing. NOTHING!</w:t>
      </w:r>
    </w:p>
    <w:p>
      <w:r>
        <w:t>Slow Roads</w:t>
      </w:r>
    </w:p>
    <w:p>
      <w:r>
        <w:t>I tried the demo for Slow Roads and fell in love. This game is extremely relaxing and easy to get lost in. The whole purpose of Slow Roads is to zone out and enjoy the ride.</w:t>
      </w:r>
    </w:p>
    <w:p>
      <w:r>
        <w:t>Genres: Simulator, Indie.</w:t>
      </w:r>
    </w:p>
    <w:p>
      <w:r>
        <w:t>Platform: Linux, PC (Windows), Web Browser</w:t>
      </w:r>
    </w:p>
    <w:p>
      <w:r>
        <w:t>Price: Not Listed.</w:t>
      </w:r>
    </w:p>
    <w:p>
      <w:r>
        <w:t>Zone out on an endless drive through infinite scenic landscapes. Generate a unique world, set the scene to suit your mood, and just drive...</w:t>
      </w:r>
    </w:p>
    <w:p>
      <w:r>
        <w:t>Slow Roads is a casual driving game designed to capture the zen of a long drive on a scenic road. Zone out as you coast along lifelike roads that wind endlessly through procedurally-generated landscapes, with configurable locations, road styles, seasons, weather, and vehicles. Generate a unique world, throw on some music, and just drive.</w:t>
      </w:r>
    </w:p>
    <w:p>
      <w:r>
        <w:t>Furyball: Rogue Revenge</w:t>
      </w:r>
    </w:p>
    <w:p>
      <w:r>
        <w:t>Every single time I see a game like this, I have to have it. At this point it's a compulsion for me. Games such as Into the Pit and PengPong have stolen my time, and now I think Furyball is going to become my next addiction. Just note that this one is releasing into Early Access.</w:t>
      </w:r>
    </w:p>
    <w:p>
      <w:r>
        <w:t>Genres: Sport, Indie.</w:t>
      </w:r>
    </w:p>
    <w:p>
      <w:r>
        <w:t>Platform: PC (Windows)</w:t>
      </w:r>
    </w:p>
    <w:p>
      <w:r>
        <w:t>Price: Not Listed.</w:t>
      </w:r>
    </w:p>
    <w:p>
      <w:r>
        <w:t>September 24, 2026</w:t>
      </w:r>
    </w:p>
    <w:p>
      <w:r>
        <w:t>This is the one day when some of the biggest releases for the whole month come out.</w:t>
      </w:r>
    </w:p>
    <w:p>
      <w:r>
        <w:t>CONTROL Resonant</w:t>
      </w:r>
    </w:p>
    <w:p>
      <w:r>
        <w:t>CONTROL is the reason I got into talking about video games. I love that game with all of my heart and soul, and I was shocked when they announced a sequel. Regardless of any hesitation I had, CONTROL Resonant has some of the best promotional material I've ever seen.</w:t>
      </w:r>
    </w:p>
    <w:p>
      <w:r>
        <w:t>Genre: Role-playing game, Hack-and-slash, Adventure.</w:t>
      </w:r>
    </w:p>
    <w:p>
      <w:r>
        <w:t>Platforms: Mac, PC (Windows), PlayStation 5, Xbox Series S|X</w:t>
      </w:r>
    </w:p>
    <w:p>
      <w:r>
        <w:t>Price: $59.99</w:t>
      </w:r>
    </w:p>
    <w:p>
      <w:r>
        <w:t>David had the chance to review this game, and I think that his review is well worth your time. Check it out below or check out our video review.</w:t>
      </w:r>
    </w:p>
    <w:p>
      <w:r>
        <w:t>Explore a warped Manhattan on the brink of paranatural annihilation in this thrilling action-adventure RPG. Unleash the extraordinary powers of Dylan Faden as he fights for his humanity and our survival against a reality-bending cosmic threat.</w:t>
      </w:r>
    </w:p>
    <w:p>
      <w:r>
        <w:t>After years in confinement at the hands of the Federal Bureau of Control (FBC), Dylan Faden emerges into a warped Manhattan at the peak of a paranatural crisis.</w:t>
      </w:r>
    </w:p>
    <w:p>
      <w:r>
        <w:t>Charged with combating a mysterious cosmic entity as it alters fundamental aspects of our reality, Dylan must harness his new-found powers to take the fight to the myriad threats overwhelming Manhattan.</w:t>
      </w:r>
    </w:p>
    <w:p>
      <w:r>
        <w:t>Join Dylan in this sequel to the multi-award-winning CONTROL to explore the expansive zones of a city overrun by the corrupting influences of the chaotic Hiss, invasive micro-organism, the Mold, and other twisted paranatural threats.</w:t>
      </w:r>
    </w:p>
    <w:p>
      <w:r>
        <w:t>On the path to unlocking the full potential of his paranatural abilities Dylan will also seek out his sister, FBC Director Jesse Faden, as he bids to comprehend and contain the dangers that have spilled beyond the confines of the Oldest House to tear our world apart.</w:t>
      </w:r>
    </w:p>
    <w:p>
      <w:r>
        <w:t>SILENT HILL: Townfall</w:t>
      </w:r>
    </w:p>
    <w:p>
      <w:r>
        <w:t>SILENT HILL: Townfall appears to be a complete departure from what we know SILENT HILL to be. This is a first-person game which is completely different from the rest of the series. If Resident Evil taught me anything, it's that a departure from the norm can be a good thing if done right.</w:t>
      </w:r>
    </w:p>
    <w:p>
      <w:r>
        <w:t>Genre: Puzzle, Adventure, Horror</w:t>
      </w:r>
    </w:p>
    <w:p>
      <w:r>
        <w:t>Platforms: PC (Windows), PlayStation 5</w:t>
      </w:r>
    </w:p>
    <w:p>
      <w:r>
        <w:t>Price: $49.99</w:t>
      </w:r>
    </w:p>
    <w:p>
      <w:r>
        <w:t>Henry did a review for this game! Be sure to check it out below. It's well worth your time to read.</w:t>
      </w:r>
    </w:p>
    <w:p>
      <w:r>
        <w:t>Returning to an island town to ‘put things right’, Simon Ordell descends into a world of tense evasion, explosive confrontations, and mind-bending puzzles that slowly surface the truth of St. Amelia.</w:t>
      </w:r>
    </w:p>
    <w:p>
      <w:r>
        <w:t>Simon Ordell is called back to the island of St. Amelia to ‘put things right’, encountering a town lying quiet beneath a heavy fog, seemingly abandoned but not at rest.</w:t>
      </w:r>
    </w:p>
    <w:p>
      <w:r>
        <w:t>Venturing deeper, and driven to understand his connection to the place and its inhabitants, Simon begins to discover fragments of a past rising to the surface.</w:t>
      </w:r>
    </w:p>
    <w:p>
      <w:r>
        <w:t>Experienced entirely in first person, Simon must explore, evade, and survive using a limited set of weapons and tools, including the CRTV, a pocket television used to tune into unstable signals. Evasion is tense; combat is frenetic, while narrative driven puzzles reveal a truth that refuses to stay submerged.</w:t>
      </w:r>
    </w:p>
    <w:p>
      <w:r>
        <w:t>SILENT HILL: Townfall is a full-length, self-contained psychological horror set against the cold, isolated backdrop of Scotland, 1996.</w:t>
      </w:r>
    </w:p>
    <w:p>
      <w:r>
        <w:t>Mars Attracts</w:t>
      </w:r>
    </w:p>
    <w:p>
      <w:r>
        <w:t>Honestly, I love management games, so this game was a no-brainer to me. I'm not familiar with the universe the game takes place in. But after doing some research, the idea of a park management game is a huge departure from what the series normally offers. Also, this game has been in Early Access this whole time!</w:t>
      </w:r>
    </w:p>
    <w:p>
      <w:r>
        <w:t>Genres: Simulation, Strategy</w:t>
      </w:r>
    </w:p>
    <w:p>
      <w:r>
        <w:t>Platform: PC (Windows)</w:t>
      </w:r>
    </w:p>
    <w:p>
      <w:r>
        <w:t>Price: $24.99</w:t>
      </w:r>
    </w:p>
    <w:p>
      <w:r>
        <w:t>Mars Attracts is a park management sim set in the iconic universe of Mars Attacks™. Play as the devious Martians as you construct detailed enclosures, manage staff, and most importantly - abduct and experiment on humans for the entertainment of your Martian guests!</w:t>
      </w:r>
    </w:p>
    <w:p>
      <w:r>
        <w:t>Guess Who's Ack, Ack Again...</w:t>
      </w:r>
    </w:p>
    <w:p>
      <w:r>
        <w:t>Mars Attracts is a theme park management game set on Mars. Play as the devious Martians from the cult-classic universe of Mars Attacks™ and build your amusement park empire, abducting humans from across history to display in customizable enclosures for the entertainment of curious Martian guests. Study humanity in their natural habitat, or subject them to whatever twisted experiments you can imagine!</w:t>
      </w:r>
    </w:p>
    <w:p>
      <w:r>
        <w:t>Business Is Boomin'!</w:t>
      </w:r>
    </w:p>
    <w:p>
      <w:r>
        <w:t>Take on the role of a Martian CEO and confront the challenge of theme park management — craft the perfect red planet tourist attraction, complete with human enclosures, death-defying rides, and a carefully selected range of amenities. You won’t last long if you can’t turn a profit.</w:t>
      </w:r>
    </w:p>
    <w:p>
      <w:r>
        <w:t>Garfield: Escape from Monday</w:t>
      </w:r>
    </w:p>
    <w:p>
      <w:r>
        <w:t>Every single time I think that Garfield is done, he comes back in some video game that is normally very janky but fun. Richard did a review for this game, which I highly recommend checking out.</w:t>
      </w:r>
    </w:p>
    <w:p>
      <w:r>
        <w:t>Genre: Platform, Adventure</w:t>
      </w:r>
    </w:p>
    <w:p>
      <w:r>
        <w:t>Platforms: Nintendo Switch, PC (Windows), PlayStation 5, Xbox Series X|S</w:t>
      </w:r>
    </w:p>
    <w:p>
      <w:r>
        <w:t>Price: Not Listed.</w:t>
      </w:r>
    </w:p>
    <w:p>
      <w:r>
        <w:t>Wake up Garfield from this nightmarish veggie filled 3D Platformer! The laziest cat is about to work hard in Garfield - Escape from Monday!</w:t>
      </w:r>
    </w:p>
    <w:p>
      <w:r>
        <w:t>Garfield may be right not to trust vegetables…</w:t>
      </w:r>
    </w:p>
    <w:p>
      <w:r>
        <w:t>When you’re a lazy cat spending most of his time sleeping, having a nightmare can happen. But a nightmare full of vegetables and sugar-free candies, no way!</w:t>
      </w:r>
    </w:p>
    <w:p>
      <w:r>
        <w:t>After Jon fed him spinach lasagnas inspired by Chef Monday’s recipe, Garfield falls into a deep sleep...</w:t>
      </w:r>
    </w:p>
    <w:p>
      <w:r>
        <w:t>To wake up and reactivate his taste buds, the laziest cat in the world will have to explore worlds filled with enemies and eat a gigantic deal of lasagnas!</w:t>
      </w:r>
    </w:p>
    <w:p>
      <w:r>
        <w:t>Fortunately Garfield can rely on Jon and his friends Odie, Arlene and Pookie. But also on his turkey, surfer and cowboy suits that will give him amazing skills!</w:t>
      </w:r>
    </w:p>
    <w:p>
      <w:r>
        <w:t>Nothing else really caught my eye this month. But October is packed with some of the releases I've been most excited for all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