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NES Games Nobody Has Beaten</w:t>
      </w:r>
    </w:p>
    <w:p>
      <w:r>
        <w:t>منبع: https://www.cbr.com/greatest-hard-nes-games/</w:t>
      </w:r>
    </w:p>
    <w:p>
      <w:r>
        <w:t>نویسنده: Emma Singer</w:t>
      </w:r>
    </w:p>
    <w:p>
      <w:r>
        <w:t>تاریخ انتشار: 2026-08-08 22:15</w:t>
      </w:r>
    </w:p>
    <w:p>
      <w:r>
        <w:t>──────────────────────────────────────────────────</w:t>
      </w:r>
    </w:p>
    <w:p>
      <w:r>
        <w:t>The NES is home to a massive library of games, some famous for their impeccable quality and influence, and others infamous for their legendary difficulty. Arguably the most interesting Nintendo games from this era were the ones that combined these qualities, being both exceptionally well-made, and also mind-bogglingly impossible to beat.</w:t>
      </w:r>
    </w:p>
    <w:p>
      <w:r>
        <w:t>The best hard games on the NES are ones that go above and beyond with their gameplay, graphics, and music, while also offering a challenge that's completely fair. At the same time, there are games that not only fall into these categories, but into the realm of obscurity as well, with their hidden gem status meaning even fewer gamers have ever beaten them.</w:t>
      </w:r>
    </w:p>
    <w:p>
      <w:r>
        <w:t>Zelda II The Adventure of Link is a Brutally Tough, But Innovative Action RPG</w:t>
      </w:r>
    </w:p>
    <w:p>
      <w:r>
        <w:t>Zelda II Carock battle as Link reflects its attack Image via Nintendo</w:t>
      </w:r>
    </w:p>
    <w:p>
      <w:r>
        <w:t>Zelda II: The Adventure of Link is often spoken of negatively in comparison to its predecessor, despite its far superior quality, meaning fewer gamers have ever touched it. Of course, it's still a Zelda game, so it isn't horribly obscure, but this is still an additional factor that's especially relevant when paired with the title's notorious difficulty.</w:t>
      </w:r>
    </w:p>
    <w:p>
      <w:r>
        <w:t>Zelda II stands out from every other game in the series by being an action-platformer with RPG mechanics and a focus on intricate swordplay. It works better than it ever gets credit for, and it's one of the most fun experiences on the NES, but there's also no denying that random enemy encounters, dungeons, and bosses alike are all easily capable of killing Link, there are plenty of cryptic moments, and Death Mountain is a nightmare to get through without a guide.</w:t>
      </w:r>
    </w:p>
    <w:p>
      <w:r>
        <w:t>Battletoads is an Amazing Game Overshadowed By its Difficulty</w:t>
      </w:r>
    </w:p>
    <w:p>
      <w:r>
        <w:t>Image via Rare</w:t>
      </w:r>
    </w:p>
    <w:p>
      <w:r>
        <w:t>Battletoads is famously known as the "hardest game of all time" and, leaving aside that this isn't even true, it's sad that this is all one of Rare's earliest masterpieces is known for. Beyond its difficulty, Battletoads is one of the most creative, best-controlling, and best-presented games on the entire NES.</w:t>
      </w:r>
    </w:p>
    <w:p>
      <w:r>
        <w:t>At the same time, while the difficulty of Battletoads is a tad overstated, it is still easily one of the hardest NES games, with most gamers never even managing to get past the first speeder section on Level 3. Beyond that, practically no one has ever taken on the masochistic hurdle of attempting to beat Battletoads' co-op mode, where both players can accidentally deal damage to each other.</w:t>
      </w:r>
    </w:p>
    <w:p>
      <w:r>
        <w:t>Ninja Gaiden Feels Better to Play Than Almost Any Other NES Game</w:t>
      </w:r>
    </w:p>
    <w:p>
      <w:r>
        <w:t>Ninja Gaiden Gameplay with Ryu running across a temple Image via Tecmo</w:t>
      </w:r>
    </w:p>
    <w:p>
      <w:r>
        <w:t>Ninja Gaiden is cheap, buggy, and it's often difficult to tell what's even happening on screen. And yet, it's still one of the most fun games from the '80s to go back to, due to just how good it feels controlling Rya Hyabusa and slashing one's way through endless waves of enemies while successfully overcoming near-impossible jumps.</w:t>
      </w:r>
    </w:p>
    <w:p>
      <w:r>
        <w:t>Ninja Gaiden is also a prime example of a "Nintendo Hard" game, though, as its infinite continues aren't at all enough for the average gamer to overcome the hurdles that it throws at them, especially in the last levels. The final boss, in particular, is notorious, as losing to him doesn't just send the player back to the beginning of the level, but to the first level of Stage 6.</w:t>
      </w:r>
    </w:p>
    <w:p>
      <w:r>
        <w:t>Punch-Out!! Has One of the Hardest Final Bosses in Video Game History</w:t>
      </w:r>
    </w:p>
    <w:p>
      <w:r>
        <w:t>Mike Tyson's Punch Out screenshot featuring Mike Tyson Image via Nintendo</w:t>
      </w:r>
    </w:p>
    <w:p>
      <w:r>
        <w:t>For the most part, Punch-Out!! is a tough but fair rhythm-puzzle game that most anyone can overcome with enough patience, practice, and attention to detail. However, this goes completely out the window when it comes to the game's final boss, real-world boxing legend Mike Tyson.</w:t>
      </w:r>
    </w:p>
    <w:p>
      <w:r>
        <w:t>While there are some truly dedicated souls who can defeat Mike Tyson while blindfolded, for most, any attempt at beating him will end in a swift knockout. He's too fast and too strong for anyone not obsessed with Punch-Out!! to defeat. This shouldn't be taken as a mark against the title as a whole though, with the game actually being among the most entertaining and replayable on the NES.</w:t>
      </w:r>
    </w:p>
    <w:p>
      <w:r>
        <w:t>Blaster Master Offered Two Equally Fun Types of Gameplay</w:t>
      </w:r>
    </w:p>
    <w:p>
      <w:r>
        <w:t>Image via Inti Creates</w:t>
      </w:r>
    </w:p>
    <w:p>
      <w:r>
        <w:t>Blaster Master occupies an odd space in the NES library, where it's fairly well-regarded by everyone who played it, but a lack of popular sequels have caused it to slip into obscurity. This is a shame, as it was truly ambitious for its time, taking players on a bold, cartoonish adventure that required them to master two distinct gameplay styles.</w:t>
      </w:r>
    </w:p>
    <w:p>
      <w:r>
        <w:t>Whether on foot or piloting the Sophia 3rd, players will need to stay on their toes at all times to avoid meeting a quick death at the hands of enemies, while also keeping in mind that the game lacks save points, passwords, and mid-level checkpoints. On the bright side, no matter how many attempts it takes to beat Blaster Master, the soundtrack never gets any less energetic and invigorating.</w:t>
      </w:r>
    </w:p>
    <w:p>
      <w:r>
        <w:t>Solomon's Key is the Hardest Game on the NES</w:t>
      </w:r>
    </w:p>
    <w:p>
      <w:r>
        <w:t>Image via Tecmo</w:t>
      </w:r>
    </w:p>
    <w:p>
      <w:r>
        <w:t>In discussions of the hardest games on the NES, it's understandable why Battletoads, Silver Surfer, and Ghost n' Goblins dominate. However, if there truly is a single "hardest NES" game, it's Solomon's Key, and the fact so few people even talk about it actually speaks to how impossible it is to beat.</w:t>
      </w:r>
    </w:p>
    <w:p>
      <w:r>
        <w:t>Solomon's Key isn't an action game or a platformer or a shooter, but a well-designed, mind breaking puzzle game. There is no room for error, with the game being filled with instant deaths, it goes out of its way to trick players into self-sabotaging, there's a constant time limit to induce stress, and the puzzles themselves, and what's required to solve them, would be fairly challenging even without all those extra factors.</w:t>
      </w:r>
    </w:p>
    <w:p>
      <w:r>
        <w:t>Metal Warriors is One of the Most Underrated Video Games of the '80s</w:t>
      </w:r>
    </w:p>
    <w:p>
      <w:r>
        <w:t>Image via Konami</w:t>
      </w:r>
    </w:p>
    <w:p>
      <w:r>
        <w:t>Metal Storm is an overlooked masterpiece that was incredibly ahead of its time. Developed by LucasArts, the graphics are highly detailed, its mecha combat is intricate, and strikes the perfect balance of "easy to understand, challenging to master," and it offers a real, fully fleshed out story with cinematic cutscenes.</w:t>
      </w:r>
    </w:p>
    <w:p>
      <w:r>
        <w:t>It's a true shame that Metal Storm never got the same attention as other classic LucasArts games, like Secret of Monkey Island. It's even more of a shame that, for as few people have played it, even fewer have beaten it, due to it having an above-average difficulty level.</w:t>
      </w:r>
    </w:p>
    <w:p>
      <w:r>
        <w:t>The Immortal is a Nearly Impossible to Beat Masterpiece</w:t>
      </w:r>
    </w:p>
    <w:p>
      <w:r>
        <w:t>The Immortal NES Image via Will Harvey</w:t>
      </w:r>
    </w:p>
    <w:p>
      <w:r>
        <w:t>There is no other game on NES like The Immortal, and that's a major point in its favor. This obscure, immensely challenging isometric action-adventure title is a stunning achievement for the console, being a largely successful port of a 16-BIT Apple IIGS game.</w:t>
      </w:r>
    </w:p>
    <w:p>
      <w:r>
        <w:t>The Immortal is delightfully and eerily atmospheric, and a unique combat system that's implemented well. At the same time, it can be hard to enjoy either of these aspects of the game, due to how constantly it kills the player via invisible pits and instant deaths that can only be avoided through multiple playthroughs and memorization.</w:t>
      </w:r>
    </w:p>
    <w:p>
      <w:r>
        <w:t>To the Earth Requires Mastery of the NES Zapper</w:t>
      </w:r>
    </w:p>
    <w:p>
      <w:r>
        <w:t>Image via Nintendo</w:t>
      </w:r>
    </w:p>
    <w:p>
      <w:r>
        <w:t>With the vast majority of NES games, fans can typically find a way to try their hand at them, even if they don't have the original console. This is not the case with To the Earth, as playing it properly requires a functional, old-fashioned TV, and an NES Zapper.</w:t>
      </w:r>
    </w:p>
    <w:p>
      <w:r>
        <w:t>Even if a gamer can get together everything they need to experience To the Earth, they'll then find that it's one of the hardest light gun games ever made. The speed, accuracy, and endurance it demands is simply too much for anyone without great experience with this genre.</w:t>
      </w:r>
    </w:p>
    <w:p>
      <w:r>
        <w:t>Bucky O'Hare is One of the Only Licensed NES Games to Balance Quality and Difficulty</w:t>
      </w:r>
    </w:p>
    <w:p>
      <w:r>
        <w:t>Bucky and friends fight the toad menace. image via Konami</w:t>
      </w:r>
    </w:p>
    <w:p>
      <w:r>
        <w:t>The NES was flooded with licensed games, and while it was far from being the most popular property to get an adaptation, Bucky O'Hare came out ahead with the best 8-BIT experience. At the same time, it's also far more obscure than the also great DuckTales, and ten times as hard as it too.</w:t>
      </w:r>
    </w:p>
    <w:p>
      <w:r>
        <w:t>Bucky O'Hare is a classic action platformer with gorgeous visuals and a rocking soundtrack. It will also find every opportunity to kill the player mercilessly, constantly demanding they make jumps that seem all but impossible to accomplish.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