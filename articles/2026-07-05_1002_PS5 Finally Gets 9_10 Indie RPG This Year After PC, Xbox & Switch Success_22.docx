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Finally Gets 9/10 Indie RPG This Year After PC, Xbox &amp; Switch Success</w:t>
      </w:r>
    </w:p>
    <w:p>
      <w:r>
        <w:t>منبع: https://www.cbr.com/back-to-the-dawn-playstation-5-release/</w:t>
      </w:r>
    </w:p>
    <w:p>
      <w:r>
        <w:t>نویسنده: Jeremy Dick</w:t>
      </w:r>
    </w:p>
    <w:p>
      <w:r>
        <w:t>تاریخ انتشار: 2026-07-05 03:14</w:t>
      </w:r>
    </w:p>
    <w:p>
      <w:r>
        <w:t>──────────────────────────────────────────────────</w:t>
      </w:r>
    </w:p>
    <w:p>
      <w:r>
        <w:t>Last year's indie RPG Back to the Dawn has already been enjoyed by gamers on PC, Xbox Series X/S, and Nintendo Switch, garnering strong reviews on each platform. This has been happening while PlayStation gamers have been left out of the fun, but that's finally changing this fall.</w:t>
      </w:r>
    </w:p>
    <w:p>
      <w:r>
        <w:t>It's been officially announced that Back to the Dawn will be released on PlayStation 5 on Oct. 22, 2026. Developed by Metal Head Games, the title was first made available with an early access version in 2023 for PC and Xbox gamers before having its formal release last summer. Its reviews have been labeled as "overwhelmingly positive" by users on Steam, with players impressed by how much depth the addictive game surprisingly has.</w:t>
      </w:r>
    </w:p>
    <w:p>
      <w:r>
        <w:t>Back to the Dawn Comes to PlayStation 5 in October</w:t>
      </w:r>
    </w:p>
    <w:p>
      <w:r>
        <w:t>"I haven't owned this game for long, but already at 100+ hours in I can safely say it's one of the best I've ever played," as one player said in a review. "My sleep cycle is ruined, the last of my braincells consumed by this masterpiece that has invaded my dreams."</w:t>
      </w:r>
    </w:p>
    <w:p>
      <w:r>
        <w:t>Back to the Dawn utilizes pixel art graphics reminiscent of retro games, but with a much deeper story than it might seem on the surface. It is a prison escape RPG, set in a maximum-security facility populated by anthropomorphic animals. Players can choose between one of two protagonists: Thomas the Fox, an investigative journalist framed for a serious crime, or Bob the Black Panther, an undercover agent sent into the prison on a dangerous mission. Each character has their own unique story and quests, encouraging multiple playthroughs.</w:t>
      </w:r>
    </w:p>
    <w:p>
      <w:r>
        <w:t>Player Choice Is a Major Part of Back to the Dawn</w:t>
      </w:r>
    </w:p>
    <w:p>
      <w:r>
        <w:t>Back to the Dawn gameplay. Image via Metal Head Games</w:t>
      </w:r>
    </w:p>
    <w:p>
      <w:r>
        <w:t>In the prison, there are dozens of animal inmates and guards for the player to interact with. Each prisoner has their own set routines and side stories, and it's up to the player to choose which ones to build friendships or rivalries with. Joining different prison gangs is also possible, or the player can stay independent if preferred. Every problem has a different way to be solved, and decisions made by the playable character will affect relationships, available quests, and, ultimately, how the story ends.</w:t>
      </w:r>
    </w:p>
    <w:p>
      <w:r>
        <w:t>The game features a blend of various genres, though it's primarily an RPG with character progression, and players can upgrade strength, agility, intelligence, and other skills. It's also partly a life simulator, but set in a prison, as one manages daily routines amid life behind bars. Stealth and infiltration aspects are also featured, while players could also choose to be more aggressive, either sneaking through certain areas or fighting their way through obstacles. Even with its colorful presentation, Back to the Dawn also tackles some dark and serious themes, including corruption, drug use, and bloody violence.</w:t>
      </w:r>
    </w:p>
    <w:p>
      <w:r>
        <w:t>Subscribe for in-depth coverage of PS5 indie releases Curious for more on PS5 ports and indie RPGs? Subscribing to the newsletter gives detailed coverage—developer interviews, platform context, and gameplay analysis that deepen your understanding of titles like Back to the Dawn. Get Updates By subscribing, you agree to receive newsletter and marketing emails, and accept our Terms of Use and Privacy Policy . You can unsubscribe anytime.</w:t>
      </w:r>
    </w:p>
    <w:p>
      <w:r>
        <w:t>Back to the Dawn will be available on PlayStation 5 on Oct.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