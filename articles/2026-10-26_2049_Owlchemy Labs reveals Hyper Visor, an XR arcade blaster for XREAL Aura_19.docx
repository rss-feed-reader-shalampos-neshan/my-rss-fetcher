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Owlchemy Labs reveals Hyper Visor, an XR arcade blaster for XREAL Aura</w:t>
      </w:r>
    </w:p>
    <w:p>
      <w:r>
        <w:t>منبع: https://gamingtrend.com/news/owlchemy-labs-reveals-hyper-visor-an-xr-arcade-blaster-for-xreal-aura/</w:t>
      </w:r>
    </w:p>
    <w:p>
      <w:r>
        <w:t>نویسنده: ناشناس</w:t>
      </w:r>
    </w:p>
    <w:p>
      <w:r>
        <w:t>تاریخ انتشار: 2026-10-26 17:07</w:t>
      </w:r>
    </w:p>
    <w:p>
      <w:r>
        <w:t>──────────────────────────────────────────────────</w:t>
      </w:r>
    </w:p>
    <w:p>
      <w:r>
        <w:t>Your living room just sprung a few leaks in reality. Time to patch them with your bare hands.</w:t>
      </w:r>
    </w:p>
    <w:p>
      <w:r>
        <w:t>What if the walls of your room were hiding cracks in reality, and all you needed to fix them was your own two hands? That's the pitch behind Hyper Visor, a new original XR arcade blaster from Owlchemy Labs.</w:t>
      </w:r>
    </w:p>
    <w:p>
      <w:r>
        <w:t>The studio behind Job Simulator and Vacation Simulator is making Hyper Visor a launch title for XREAL Aura, and it will be available on the Google Play Store for $1.99.</w:t>
      </w:r>
    </w:p>
    <w:p>
      <w:r>
        <w:t>Shades, rifts and a very busy room</w:t>
      </w:r>
    </w:p>
    <w:p>
      <w:r>
        <w:t>In Hyper Visor, a mysterious pair of living shades reveals vibrant fractures in reality hidden around your room. You fire an energy stream straight from your hands to shatter targets, KO bosses and seal the rifts across eight levels.</w:t>
      </w:r>
    </w:p>
    <w:p>
      <w:r>
        <w:t>It's also built with newcomers in mind. Aura is essentially a pair of shades, which takes away the biggest barrier to XR for a lot of people: strapping on a bulky headset. Hyper Visor is made to welcome first-timers and longtime players alike.</w:t>
      </w:r>
    </w:p>
    <w:p>
      <w:r>
        <w:t>More Owlchemy on Aura</w:t>
      </w:r>
    </w:p>
    <w:p>
      <w:r>
        <w:t>If you'd rather stay silly, Owlchemy's back catalog is coming along. Job Simulator, Vacation Simulator, Dimensional Double Shift and Inside [JOB] will also be available on Aura at launch.</w:t>
      </w:r>
    </w:p>
    <w:p>
      <w:r>
        <w:t>Hyper Visor launches on XREAL Aura for $1.99 on the Google Play Store. You can find the studio's page here. Stay tuned to GamingTrend.com for our review, and for all your upcoming reviews, previews, and tech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