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PlayStation Era, Ranked By Its Best Game</w:t>
      </w:r>
    </w:p>
    <w:p>
      <w:r>
        <w:t>منبع: https://www.cbr.com/every-playstation-era-ranked-by-its-best-game/</w:t>
      </w:r>
    </w:p>
    <w:p>
      <w:r>
        <w:t>نویسنده: Branson Garza</w:t>
      </w:r>
    </w:p>
    <w:p>
      <w:r>
        <w:t>تاریخ انتشار: 2026-09-16 03:15</w:t>
      </w:r>
    </w:p>
    <w:p>
      <w:r>
        <w:t>──────────────────────────────────────────────────</w:t>
      </w:r>
    </w:p>
    <w:p>
      <w:r>
        <w:t>The PlayStation is Sony's near incomparable contribution to gaming. There are five eras of the console, with a sixth potentially around the corner. Each generation of PlayStation can be defined by a handful of exclusives that give players some of the greatest gaming experiences in the art form.</w:t>
      </w:r>
    </w:p>
    <w:p>
      <w:r>
        <w:t>Games are defined by the consoles they're on. A game can only be as great as the console it exists on, but that fact exists in the inverse as well: a console is defined by the games it can play. The best PlayStations both bring a game to life and create something no other console could, defining their era through new graphics, new capabilities, and sometimes even legendary stories.</w:t>
      </w:r>
    </w:p>
    <w:p>
      <w:r>
        <w:t>Marvel's Spider-Man 2 Is Easily PlayStation 5's Greatest Exclusive</w:t>
      </w:r>
    </w:p>
    <w:p>
      <w:r>
        <w:t>Miles and Peter in Marvel's Spider-Man 2 Image via Insomniac</w:t>
      </w:r>
    </w:p>
    <w:p>
      <w:r>
        <w:t>PlayStation 5 is the current iteration of the PlayStation, and compared to the rest, it hasn't done much. There aren't many incredible PlayStation exclusives on the PlayStation 5, which isn't entirely the system's fault. This is the first (and potentially only) console to exist during the end of the console wars, meaning some games that could've been PlayStation exclusives are playable on Xbox as well.</w:t>
      </w:r>
    </w:p>
    <w:p>
      <w:r>
        <w:t>Out of every title released exclusively for the PlayStation 5, none stands out quite like Marvel's Spider-Man 2. Insomniac's latest hit is everything Spider-Man fans could have asked for and more. It's a title that will potentially define the current era of gaming for PlayStation players, and its replayability is a trait that will continue the game's lifespan for years.</w:t>
      </w:r>
    </w:p>
    <w:p>
      <w:r>
        <w:t>The PlayStation 4 Had God of War 2018, Ghost of Tsushima, and Bloodborne</w:t>
      </w:r>
    </w:p>
    <w:p>
      <w:r>
        <w:t>Close Kratos and Atreus scattering Faye's ashes in God of War Image via Sony</w:t>
      </w:r>
    </w:p>
    <w:p>
      <w:r>
        <w:t>This Ghost of Tsushima header features Jin Sakai with his armor on and sword drawn amidst a snowy graveyard.</w:t>
      </w:r>
    </w:p>
    <w:p>
      <w:r>
        <w:t>The Hunter gazes at the moon in Central Yharnam. Image via FromSoftware</w:t>
      </w:r>
    </w:p>
    <w:p>
      <w:r>
        <w:t>The PlayStation 4 era of gaming has the heaviest competition for what can be considered its greatest game. God of War 2018, Ghost of Tsushima, and Bloodborne are all kings of the console, and for entirely different reasons.</w:t>
      </w:r>
    </w:p>
    <w:p>
      <w:r>
        <w:t>To call God of War 2018 unexpected would be a massive understatement. Not only did fans of Kratos not expect to see their brutal protagonist back in action, but nobody could've predicted the massive change in character he underwent. God of War 2018 is defined by amazing gameplay, crucial character arcs, and one of the best narratives in modern gaming.</w:t>
      </w:r>
    </w:p>
    <w:p>
      <w:r>
        <w:t>Ghost of Tsushima feels like a game that should've existed years ago. It feels essential to the gaming canon, and it did in one game what Assassin's Creed tried to do in dozens. Ghost of Yotei is a great title, but it doesn't capture the same magic as Ghost of Tsushima did when it came out in 2020.</w:t>
      </w:r>
    </w:p>
    <w:p>
      <w:r>
        <w:t>Demon's Souls is such a massive game that it created an entire genre in and of itself. "Soulslike" games have become incredibly popular, and Bloodborne might be the best of them all. The world of Yharnam is a perfect combination of gothic horror and Lovecraftian nightmare, and it perfectly encapsulated what the PlayStation 4 was all about.</w:t>
      </w:r>
    </w:p>
    <w:p>
      <w:r>
        <w:t>Shadow of the Colossus Was Ahead of Its Time during the PlayStation 2 Era</w:t>
      </w:r>
    </w:p>
    <w:p>
      <w:r>
        <w:t>Wander facing down a giant in Shadow of the Colossus</w:t>
      </w:r>
    </w:p>
    <w:p>
      <w:r>
        <w:t>The jump from the original PlayStation to PlayStation 2 is outrageous, and no game shows off what the second generation of the popular console could do better than Shadow of the Colossus. Shadow of the Colossus isn't the first ever open-world game, but there's something about the title's expansive emptiness that filled gamers with wanderlust like never before.</w:t>
      </w:r>
    </w:p>
    <w:p>
      <w:r>
        <w:t>Shadow of the Colossus is massive in both scale and significance. The titular Colossi are just as grand as the environments they're in, showing off what the PlayStation 2 is capable of. It's a monumental game that showed players a side of gaming that hadn't been explored before, and every massive open-world game that came after it is influenced by it in one way or another.</w:t>
      </w:r>
    </w:p>
    <w:p>
      <w:r>
        <w:t>PlayStation's Metal Gear Solid Is One of Gaming's Greatest Achievements</w:t>
      </w:r>
    </w:p>
    <w:p>
      <w:r>
        <w:t>Solid Snake hides behind a tank in Metal Gear Solid Image via Konami</w:t>
      </w:r>
    </w:p>
    <w:p>
      <w:r>
        <w:t>Metal Gear Solid was the beginning of something great. It's a monolith of modern gaming, a pillar that the PlayStation is built upon. Hideo Kojima created this game when he was just 24-years-old with a team comprised of just 20 individuals, two facts that barely make sense given the scope of this game.</w:t>
      </w:r>
    </w:p>
    <w:p>
      <w:r>
        <w:t>It's hard to understand just how significant this game is. Metal Gear Solid is the first of its kind, giving gamers access to abilities most people would have thought impossible for consoles at the time. Kojima set the tone for how cinematic gaming could be with Metal Gear Solid, and almost 30 years later, it still stands out as one of the best games ever made.</w:t>
      </w:r>
    </w:p>
    <w:p>
      <w:r>
        <w:t>The Last of Us and Uncharted 2 Made the PlayStation 3 Titanic</w:t>
      </w:r>
    </w:p>
    <w:p>
      <w:r>
        <w:t>Close The Last of Us Cover Art With Both Joel and Ellie Image via Naughty Dog</w:t>
      </w:r>
    </w:p>
    <w:p>
      <w:r>
        <w:t>Uncharted 2 Among Thieves Cover Art With Nathan Drake Firing A Gun Image via Naughty Dog</w:t>
      </w:r>
    </w:p>
    <w:p>
      <w:r>
        <w:t>Image via Naughty Dog</w:t>
      </w:r>
    </w:p>
    <w:p>
      <w:r>
        <w:t>The greatest era of PlayStation is the PlayStation 3 era. There's a lot to be said about both the PlayStation 1 and 2, but the third iteration of the console felt like a jump in technology that was unrivaled. The difference between the PlayStation 4 and 5 is fairly significant, but the difference between PlayStation 2 and 3 is almost incomprehensible.</w:t>
      </w:r>
    </w:p>
    <w:p>
      <w:r>
        <w:t>No two games define the PlayStation 3 era better than The Last of Us and Uncharted 2. Both of these games are so good that they cemented their entire franchises as two of the best in gaming, and their respective success led to a TV series and a movie. The Last of Us and Uncharted 2 are the two biggest reasons why the PlayStation 3 beat the Xbox 360 in the console wars during this era.</w:t>
      </w:r>
    </w:p>
    <w:p>
      <w:r>
        <w:t>The Last of Us and Uncharted 2 have narratives that are unlike any other. Their graphics are superb, significantly better than anything on the PlayStation 2, and both had gameplay that set a new bar for their genres.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