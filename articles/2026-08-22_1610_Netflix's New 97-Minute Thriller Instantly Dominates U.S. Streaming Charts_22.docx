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Netflix's New 97-Minute Thriller Instantly Dominates U.S. Streaming Charts</w:t>
      </w:r>
    </w:p>
    <w:p>
      <w:r>
        <w:t>منبع: https://www.cbr.com/netflix-to-catch-a-cheater-us-success-august-2026/</w:t>
      </w:r>
    </w:p>
    <w:p>
      <w:r>
        <w:t>نویسنده: Anthony Nash</w:t>
      </w:r>
    </w:p>
    <w:p>
      <w:r>
        <w:t>تاریخ انتشار: 2026-08-22 16:00</w:t>
      </w:r>
    </w:p>
    <w:p>
      <w:r>
        <w:t>──────────────────────────────────────────────────</w:t>
      </w:r>
    </w:p>
    <w:p>
      <w:r>
        <w:t>A new movie that just landed on Netflix this week has become an instant success on the platform. To Catch a Cheater, the Lifetime film that's officially available to check out on streaming now, is already gaining a lot of new fans.</w:t>
      </w:r>
    </w:p>
    <w:p>
      <w:r>
        <w:t>According to new data from FlixPatrol, To Catch a Cheater is currently the No. 1 movie on the streaming platform in the United States. The new info sees the movie topping a number of other highly popular Netflix originals, including Don't Say Good Luck, The Last House, A Child of My Own, and even popular movies like Spider-Man: Into the Spider-Verse and Minions.</w:t>
      </w:r>
    </w:p>
    <w:p>
      <w:r>
        <w:t>To Catch a Cheater Follows a Gripping Search for Truth</w:t>
      </w:r>
    </w:p>
    <w:p>
      <w:r>
        <w:t>Kate Watson and Philip Boyd in a still from To Catch a Cheater Image via Netflix</w:t>
      </w:r>
    </w:p>
    <w:p>
      <w:r>
        <w:t>To Catch a Cheater follows the story of Hannah, a girl with a bright future ahead of her as she prepares to head to college. The victim of some recent bullying, Hannah is roped into pulling a prank on her boyfriend by her friend Charli.</w:t>
      </w:r>
    </w:p>
    <w:p>
      <w:r>
        <w:t>However, the night they go out to do the prank, Hannah never comes home. Monica, her mother, must then go on the search for what happened and dives down a rabbit hole involving her daughter's friends and relationships to figure out the truth and find some justice for Hannah.</w:t>
      </w:r>
    </w:p>
    <w:p>
      <w:r>
        <w:t>To Catch a Cheater stars Jordan Kennedy, Lily Bowen, Valentina Rivas, Kate Watson, Philip Boyd, Luke Omalza, Christian Shupe, and more. The movie is directed by Damian Romay and written by Rachel Morton. The movie originally premiered on Lifetime, but is now making its way to Netflix as a way for even more thriller enthusiasts to check it out.</w:t>
      </w:r>
    </w:p>
    <w:p>
      <w:r>
        <w:t>Netflix's Catalog Continues to Grow</w:t>
      </w:r>
    </w:p>
    <w:p>
      <w:r>
        <w:t>To Catch a Cheater is just the latest in a long line of movies coming to Netflix. In August, the streaming platform added several classic movies, including projects like Anaconda, Annie, the Chucky movie collection, Clueless, the Fast &amp; Furious movie collection, The Kid Detective, and many more.</w:t>
      </w:r>
    </w:p>
    <w:p>
      <w:r>
        <w:t>Alongside the licensed titles being added to Netflix, the streamer has a long list of original content. This month alone has already seen projects like the critically-slammed sci-fi The Last House and the heartwarming comedy Don't Say Good Luck, which join previous releases like the sci-fi hit War Machine, the action hit The Rip, and Enola Holmes 3, among others.</w:t>
      </w:r>
    </w:p>
    <w:p>
      <w:r>
        <w:t>Later this month, Netflix will also release some high-profile films like The Whisper Man, which features Robert De Niro and Adam Scott in the leading roles. Next month, Ben Affleck returns to the helm in the action-packed Animals, following the success of The Rip. Among upcoming anticipated releases are The Adventures of Cliff Booth, Brad Pitt's return to the title character after winning an Oscar for Once Upon a Time in Hollywood, with Netflix gearing up for Greta Gerwig's Narnia movie next year.</w:t>
      </w:r>
    </w:p>
    <w:p>
      <w:r>
        <w:t>To Catch a Cheater is available to stream now on Netflix.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