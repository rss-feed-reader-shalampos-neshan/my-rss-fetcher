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mirror locations in Mina the Hollower</w:t>
      </w:r>
    </w:p>
    <w:p>
      <w:r>
        <w:t>منبع: https://www.polygon.com/mina-the-hollower-mirror-locations-all-how-to-get-inside/</w:t>
      </w:r>
    </w:p>
    <w:p>
      <w:r>
        <w:t>نویسنده: Johnny Yu</w:t>
      </w:r>
    </w:p>
    <w:p>
      <w:r>
        <w:t>تاریخ انتشار: 2026-05-29 04:02</w:t>
      </w:r>
    </w:p>
    <w:p>
      <w:r>
        <w:t>──────────────────────────────────────────────────</w:t>
      </w:r>
    </w:p>
    <w:p>
      <w:r>
        <w:t>Mirrors work a little differently in Mina the Hollower. You can interact with it to see your own reflection, and even make funny faces.</w:t>
      </w:r>
    </w:p>
    <w:p>
      <w:r>
        <w:t>However, if you've explored the houses of Ossex, you might've heard about a girl who wandered into a mirror. There isn't much more information on her whereabouts, but you know there's something funky going on with the mirrors themselves.</w:t>
      </w:r>
    </w:p>
    <w:p>
      <w:r>
        <w:t>Below we explain everything you need to know about mirrors, including where to find every mirror in Mina the Hollower.</w:t>
      </w:r>
    </w:p>
    <w:p>
      <w:r>
        <w:t>[Ed. note: Spoilers follow for Mina the Hollower, so read on at your own risk!]</w:t>
      </w:r>
    </w:p>
    <w:p>
      <w:r>
        <w:t>Mina the Hollower mirrors, explained</w:t>
      </w:r>
    </w:p>
    <w:p>
      <w:r>
        <w:t>Mirrors in Mina the Hollower are much more than they seem because, while they function as mirrors, they also teleport you to another world. Specifically, you'll go to Mirror's End in Astral Orrery. All the mirrors you find around Tenebrous Isle are connected to this world, so you can use them to quickly traverse from one area to the other. However, you'll need to find them and activate them in Tenebrous Isle before you can use them in Astral Orrery.</w:t>
      </w:r>
    </w:p>
    <w:p>
      <w:r>
        <w:t>Each mirror is associated with a color:</w:t>
      </w:r>
    </w:p>
    <w:p>
      <w:r>
        <w:t>Queensbury Crypt: Blue</w:t>
      </w:r>
    </w:p>
    <w:p>
      <w:r>
        <w:t>Blue Bone Beach: Red</w:t>
      </w:r>
    </w:p>
    <w:p>
      <w:r>
        <w:t>Red Coltrane Peak: Pink</w:t>
      </w:r>
    </w:p>
    <w:p>
      <w:r>
        <w:t>Pink Nox's Bayou: Green</w:t>
      </w:r>
    </w:p>
    <w:p>
      <w:r>
        <w:t>Green Septemburg: Orange</w:t>
      </w:r>
    </w:p>
    <w:p>
      <w:r>
        <w:t>It's also mandatory to find the mirrors as there is actually a spark generator hidden in Astral Orrery, so you'll need to activate at least one combination of three mirrors to proceed to the next area.</w:t>
      </w:r>
    </w:p>
    <w:p>
      <w:r>
        <w:t>Image: Yacht Club Games via Polygon</w:t>
      </w:r>
    </w:p>
    <w:p>
      <w:r>
        <w:t>In the center of Mirror's End, there's a blocked-off path to the north. However, as you activate the mechanism in each room, it'll unlock its associated color. The minimum number of rooms you need to activate is three. If you want to quickly get to the spark generator in Astral Orrery, activate one of these seven different combinations:</w:t>
      </w:r>
    </w:p>
    <w:p>
      <w:r>
        <w:t>Area #1 Area #2 Area #3 Combination #1 Coltrane Peak (pink) Nox's Bayou (green) Septemburg (orange) Combination #2 Bone Beach (red) Nox's Bayou (green) Septemburg (orange) Combination #3 Septemburg (orange) Queensbury Crypt (blue) Coltrane Peak (pink) Combination #4 Coltrane Peak (pink) Bone Beach (red) Nox's Bayou (green) Combination #5 Nox's Bayou (green) Septemburg (orange) Queensbury Crypt (blue) Combination #6 Queensbury Crypt (blue) Coltrane Peak (pink) Bone Beach (red) Combination #7 Nox's Bayou (green) Coltrane Peak (pink) Bone Beach (red)</w:t>
      </w:r>
    </w:p>
    <w:p>
      <w:r>
        <w:t>How to go inside mirrors in Mina the Hollower</w:t>
      </w:r>
    </w:p>
    <w:p>
      <w:r>
        <w:t>To go inside a mirror, you need to repeatedly run into them. Don't interact with them, just hold forward into a mirror until you travel to the Astral Orrery. Once inside, make sure to hit the gold mechanism to unlock the room, allowing you to explore Mirror's End and go back through other mirrors that you've already visited.</w:t>
      </w:r>
    </w:p>
    <w:p>
      <w:r>
        <w:t>Graphic: Johnny Yu/Polygon | Source images: Yacht Club Games via Polygon</w:t>
      </w:r>
    </w:p>
    <w:p>
      <w:r>
        <w:t>All mirror locations in Mina the Hollower</w:t>
      </w:r>
    </w:p>
    <w:p>
      <w:r>
        <w:t>There are six mirrors scattered around Tenebrous Isle in Mina the Hollower, with one mirror in each region. This does not include the mirror in the house in Ossex because you cannot enter that one through normal means. That mirror actually functions as an exit, so forget about that mirror for the time being.</w:t>
      </w:r>
    </w:p>
    <w:p>
      <w:r>
        <w:t>The mirrors can be found in the following locations:</w:t>
      </w:r>
    </w:p>
    <w:p>
      <w:r>
        <w:t>Radiant Manor Foyer : Grand Hall</w:t>
      </w:r>
    </w:p>
    <w:p>
      <w:r>
        <w:t>: Grand Hall Queensbury Crypt : Statue Head Hall</w:t>
      </w:r>
    </w:p>
    <w:p>
      <w:r>
        <w:t>: Statue Head Hall Bone Beach : Worm's Back</w:t>
      </w:r>
    </w:p>
    <w:p>
      <w:r>
        <w:t>: Worm's Back Coltrane Peak : Icebound Cavern</w:t>
      </w:r>
    </w:p>
    <w:p>
      <w:r>
        <w:t>: Icebound Cavern Nox's Bayou : Moonlit Path</w:t>
      </w:r>
    </w:p>
    <w:p>
      <w:r>
        <w:t>: Moonlit Path Septemburg: Farm House (Crow Town)</w:t>
      </w:r>
    </w:p>
    <w:p>
      <w:r>
        <w:t>For more information on where to find each mirror, check out the sections below.</w:t>
      </w:r>
    </w:p>
    <w:p>
      <w:r>
        <w:t>Radiant Manor mirror — Grand Hall</w:t>
      </w:r>
    </w:p>
    <w:p>
      <w:r>
        <w:t>Image: Yacht Club Games via Polygon</w:t>
      </w:r>
    </w:p>
    <w:p>
      <w:r>
        <w:t>The Radiant Manor mirror is the first mirror you'll run into, and it can be found as soon as you enter the building.</w:t>
      </w:r>
    </w:p>
    <w:p>
      <w:r>
        <w:t>Queensbury Crypt mirror — Statue Head Hall</w:t>
      </w:r>
    </w:p>
    <w:p>
      <w:r>
        <w:t>Graphic: Johnny Yu/Polygon | Source images: Yacht Club Games via Polygon</w:t>
      </w:r>
    </w:p>
    <w:p>
      <w:r>
        <w:t>The Queensbury Crypt mirror is found in Statue Head Hall. This is the location where you need to pick up two statue heads and reattach them to the two statues in the hallway. To get to this mirror, you'll need to burrow into the wall-mounted candle. This will take you to a secret room with a mirror.</w:t>
      </w:r>
    </w:p>
    <w:p>
      <w:r>
        <w:t>Bone Beach mirror — Worm's Back</w:t>
      </w:r>
    </w:p>
    <w:p>
      <w:r>
        <w:t>Graphic: Johnny Yu/Polygon | Source images: Yacht Club Games via Polygon</w:t>
      </w:r>
    </w:p>
    <w:p>
      <w:r>
        <w:t>The Bone Beach mirror inside a tent in Worm's Back. To get here, proceed through the giant worm until you end up outside, in Worm's Back. You'll soon run into this tent. Burrow into it to find the mirror.</w:t>
      </w:r>
    </w:p>
    <w:p>
      <w:r>
        <w:t>Coltrane Peak mirror — Icebound Cavern</w:t>
      </w:r>
    </w:p>
    <w:p>
      <w:r>
        <w:t>Graphic: Johnny Yu/Polygon | Source images: Yacht Club Games via Polygon</w:t>
      </w:r>
    </w:p>
    <w:p>
      <w:r>
        <w:t>The Coltrane Peak mirror is found in the Icebound Cavern, directly after the fight against the Frozen Horror, which is the yellow monster encased in ice. After you defeat them, head into the room in the north. Then, burrow into the room to the right, which will contain the mirror.</w:t>
      </w:r>
    </w:p>
    <w:p>
      <w:r>
        <w:t>Nox's Bayou mirror — Moonlit Path</w:t>
      </w:r>
    </w:p>
    <w:p>
      <w:r>
        <w:t>Graphic: Johnny Yu/Polygon | Source images: Yacht Club Games via Polygon</w:t>
      </w:r>
    </w:p>
    <w:p>
      <w:r>
        <w:t>The Nox's Bayou mirror is found at the very top of the Moonlit Path, directly after a fight against the Mock Moon. To reach the Moonlit Path, you'll need to take the southwest exit in Big Lagoon. However, you'll need to first progress through Big Lagoon and turn the ground into water. Then, make your way around the map until you can burrow into the hole in the southwest corner.</w:t>
      </w:r>
    </w:p>
    <w:p>
      <w:r>
        <w:t>Subscribe to the newsletter for Mina the Hollower mirror guides Unlock every mirror in Mina the Hollower by subscribing to the newsletter for precise locations, color-combination routes, and step-by-step mirror access—plus deeper guides across similar games to level up your exploration. Get Updates By subscribing, you agree to receive newsletter and marketing emails, and accept our Terms of Use and Privacy Policy . You can unsubscribe anytime.</w:t>
      </w:r>
    </w:p>
    <w:p>
      <w:r>
        <w:t>From here, you'll need to make your way to the top of the Moonlit Path, defeat the Mock Moon, and head into the northern room, which will have the mirror.</w:t>
      </w:r>
    </w:p>
    <w:p>
      <w:r>
        <w:t>Septemburg mirror — Farm House (Crow Town)</w:t>
      </w:r>
    </w:p>
    <w:p>
      <w:r>
        <w:t>Image: Yacht Club Games via Polygon</w:t>
      </w:r>
    </w:p>
    <w:p>
      <w:r>
        <w:t>The Septemburg mirror is located inside the Farm House in Crow Town. When you first enter Crow Town, you'll need to progress across a bridge with a bunch of lightning rods. Then, you'll enter a small town with a few houses. In the bottom left corner of the town, there will be a house with a lady and a red chest on the balcony. Its door is locked, but approach it and a crow will barge out. Head inside and up to the second floor to reach the mirror.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