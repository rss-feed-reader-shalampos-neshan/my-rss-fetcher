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2 Remake Rumored To Be On The Way, But Can It Even Work?</w:t>
      </w:r>
    </w:p>
    <w:p>
      <w:r>
        <w:t>منبع: https://www.cbr.com/baldurs-gate-2-remake-rumor/</w:t>
      </w:r>
    </w:p>
    <w:p>
      <w:r>
        <w:t>نویسنده: Scott Baird</w:t>
      </w:r>
    </w:p>
    <w:p>
      <w:r>
        <w:t>تاریخ انتشار: 2026-06-04 01:45</w:t>
      </w:r>
    </w:p>
    <w:p>
      <w:r>
        <w:t>──────────────────────────────────────────────────</w:t>
      </w:r>
    </w:p>
    <w:p>
      <w:r>
        <w:t>Rumors are circulating that Wizards of the Coast is looking at the older Dungeons &amp; Dragons, with a remake of Baldur's Gate 2: Shadows of Amn rumored to be in development. While the popularity of Baldur's Gate 3 makes remakes of the previous two games an obvious choice, there are some big obstacles standing in the way of their revival.</w:t>
      </w:r>
    </w:p>
    <w:p>
      <w:r>
        <w:t>The Baldur's Gate 2 remake rumor was initially published by PC Gamer, in an article that stated the first game is also likely being remade, and that the original's co-lead designer, Kevin Martens, is on board with the project. Details about the Baldur's Gate 2 remake were scant, with no indication of when it'll launch, what platforms it will be on or whether it will also include the Throne of Bhaal expansion, which is considered by many to be the unofficial third entry that wraps up the story.</w:t>
      </w:r>
    </w:p>
    <w:p>
      <w:r>
        <w:t>Baldur's Gate 2 Uses An Antiquated Rules Set</w:t>
      </w:r>
    </w:p>
    <w:p>
      <w:r>
        <w:t>Image via BioWare</w:t>
      </w:r>
    </w:p>
    <w:p>
      <w:r>
        <w:t>A Baldur's Gate 2 remake is just as simple as making it all 3D, right? Thing is, the first two Baldur's Gate games used the Advanced Dungeons &amp; Dragons rules, commonly referred to as 2e, while Baldur's Gate 3 uses the modern 5e rules. The two rule sets are not compatible in the slightest, and may as well be completely different games from each other.</w:t>
      </w:r>
    </w:p>
    <w:p>
      <w:r>
        <w:t>The 2e rules from Baldur's Gate 2 are far more difficult to learn, with Armor Class scores that are better the lower they go, Saving Throw values that were seemingly pulled out of Gary Gygax's hat, bizarre weapon restrictions for Clerics that prevented them from using anything sharp, and absolutely zero class balance. Anyone who loves playing a Bard in Baldur's Gate 3 is in for a rude awakening when they see just how terrible they are in its predecessor.</w:t>
      </w:r>
    </w:p>
    <w:p>
      <w:r>
        <w:t>The original Baldur's Gate is also infamous for its poor balance, especially for anyone who wants to play a thief or a spellcaster. Pretty much everything in the game will kill the player in one hit. To make matters worse, there are some awful dungeons, where monsters wait inside the Fog of War to fire arrows at the player as soon as they move, and a seemingly endless parade of deadly traps that grind progression to a halt.</w:t>
      </w:r>
    </w:p>
    <w:p>
      <w:r>
        <w:t>Baldur's Gate 2 also lacked a turn-based combat system, relying on real-time gameplay, with the player encouraged to pause to give commands to party members. Changing this would be a huge positive, even if it's different from the source material, as at least it follows the tabletop game more closely.</w:t>
      </w:r>
    </w:p>
    <w:p>
      <w:r>
        <w:t>Chances are, Baldur's Gate remakes would necessitate full conversions to the Dungeons &amp; Dragons 5e rules, which basically equates to making whole new games, with reworked dungeons and monster encounters. At what point do these "remakes" just become new games with a familiar title?</w:t>
      </w:r>
    </w:p>
    <w:p>
      <w:r>
        <w:t>The World Of Baldur's Gate 2 Is Very Different From The One That Uses D&amp;D 5e Rules</w:t>
      </w:r>
    </w:p>
    <w:p>
      <w:r>
        <w:t>Close-up of Ancient Gold Dragon from Dungeons and Dragons Image Via Wizards Of The Coast</w:t>
      </w:r>
    </w:p>
    <w:p>
      <w:r>
        <w:t>The Baldur's Gate games are set in the Forgotten Realms campaign setting from Dungeons &amp; Dragons. During the Dungeons &amp; Dragons 4e era, there was a century's time skip in the Forgotten Realms, with drastic changes to the world, politics, and even the roster of gods.</w:t>
      </w:r>
    </w:p>
    <w:p>
      <w:r>
        <w:t>A lot of the familiar races from Dungeons &amp; Dragons 5e weren't present in Baldur's Gate 2 era, such as Dragonborn and Goliaths. There were also classes that didn't exist, at least not in their familiar forms, like the Warlock and Artificer.</w:t>
      </w:r>
    </w:p>
    <w:p>
      <w:r>
        <w:t>If Baldur's Gate 2 wants to use the Dungeons &amp; Dragons 5e rules, then it's going to have to retcon in a bunch of stuff from the later games. This wouldn't be the end of the world: most Dungeons &amp; Dragons fans are used to handwave explanations, but it's another aspect that will distance it from the original.</w:t>
      </w:r>
    </w:p>
    <w:p>
      <w:r>
        <w:t>Subscribe for in-depth Baldur's Gate remake analysis Want a clearer perspective? Subscribe to the newsletter for deeper coverage of Baldur's Gate remake rumors, detailed rule-set comparisons, and analysis of how 5e conversions would reshape the game world. Get Updates By subscribing, you agree to receive newsletter and marketing emails, and accept our Terms of Use and Privacy Policy . You can unsubscribe anytime.</w:t>
      </w:r>
    </w:p>
    <w:p>
      <w:r>
        <w:t>The world of Baldur's Gate 2 is very different from Baldur's Gate 3, where even the rules of magic are unrecognizable. It makes a lot of sense to upgrade it to the Dungeons &amp; Dragons 5e system and shove in things like the Dragonborn, but the final product is going to be very different from what the fans are used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