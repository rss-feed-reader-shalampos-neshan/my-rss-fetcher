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Palworld Pals, types, and skills in the Paldeck</w:t>
      </w:r>
    </w:p>
    <w:p>
      <w:r>
        <w:t>منبع: https://www.polygon.com/palworld-guides/24047325/pals-list-types-elements-base-skills-paldeck/</w:t>
      </w:r>
    </w:p>
    <w:p>
      <w:r>
        <w:t>نویسنده: Johnny Yu, Julia Lee</w:t>
      </w:r>
    </w:p>
    <w:p>
      <w:r>
        <w:t>تاریخ انتشار: 2024-12-23 16:33</w:t>
      </w:r>
    </w:p>
    <w:p>
      <w:r>
        <w:t>──────────────────────────────────────────────────</w:t>
      </w:r>
    </w:p>
    <w:p>
      <w:r>
        <w:t>Palworld features more than 200 creatures, titularly dubbed "Pals." You can treat your Pals with love, or you can put them to work in a factory — and even butcher them. With this many Pals in one game, it can be hard to tell which ones are worth keeping or employing your base.</w:t>
      </w:r>
    </w:p>
    <w:p>
      <w:r>
        <w:t>Pals have different elemental types and work skills, making it so no two Pals are exactly alike. One may appear similar, but it may be better at completing a certain task over another.</w:t>
      </w:r>
    </w:p>
    <w:p>
      <w:r>
        <w:t>In our Palworld guide, we’ve collated base information on all Pals in Palworld. Our guide provides the basic information you’ll need about every Pal, including their Paldeck number, work skills, and elements. And if you’re curious about which ones to prioritize, see our list of the best Pals to keep you at your base.</w:t>
      </w:r>
    </w:p>
    <w:p>
      <w:r>
        <w:t>Update (July 10): We've updated this guide will all the new Pals in the 1.0 version update.</w:t>
      </w:r>
    </w:p>
    <w:p>
      <w:r>
        <w:t>Palworld Pals list</w:t>
      </w:r>
    </w:p>
    <w:p>
      <w:r>
        <w:t>Palworld lists all of the Pals in the Palpedia menu, so long as you've seen or caught them. We’ve organized the Pals in the table below by their Palpedia number, including their work skills at their base levels, with help from the Palworld Databsae Wiki.</w:t>
      </w:r>
    </w:p>
    <w:p>
      <w:r>
        <w:t># Name Element Work skills 1 Lamball Neutral Handiwork 1, Transporting 1, Farming 1 2 Cattiva Neutral Handiwork 1, Gathering 1, Mining 1, Transporting 1 3 Chikipi Neutral Gathering 1, Farming 1 (eggs) 4 Lifmunk Grass Planting 1, Handiwork 1, Gathering 1, Lumbering 1, Medicine Production 1 5 Fuack Water Watering 1, Handiwork 1, Transporting 1 5B Fuack Ignis Water/Fire Kindling 2, Handiwork 1, Transporting 1, Watering 2 6 Vixy Neutral Gathering 1, Farming 1 (Pal spheres, arrows, gold) 7 Celaray Water Watering 1, Transporting 1 7B Celaray Lux Water/Electric Generating Electricity 2, Transporting 1, Watering 1 8 Cremis Neutral Gathering 1, Farming 1 (wool) 9 Croajiro Water Gathering 1, Handiwork 1, Transporting 1, Watering 1 9B Croajiro Noct Water/Dark Handiwork 2, Transporting 1, Watering 1, Gathering 1 10 Herbil Grass/Neutral Planting 1, Transporting 1, Gathering 1 11 Teafant Water Watering 1 12 Gumoss Grass/Ground Planting 1 13 Pupperai Ground Gathering 1, Lumbering 1, Transporting 1 14 Clovee Grass/Neutral Planting 1, Gathering 1 15 Jolthog Electric Generating Electricity 1 15B Jolthog Cryst Ice Cooling 1 16 Depresso Dark Handiwork 1, Mining 1, Transporting 1, Farming 1 17 Pengullet Water/Ice Watering 1, Handiwork 1, Cooling 1, Transporting 1 17B Pengullet Lux Water/Electric Generating Electricity 2, Handiwork 1, Transporting 1, Watering 1 18 Penking Water/Ice Watering 2, Handiwork 2, Mining 3, Cooling 2, Transporting 3 18B Penking Lux Water/Electric Generating Electricity 3, Handiwork 2, Mining 3, Transporting 3, Watering 2 19 Hoocrates Dark Gathering 1 20 Melpaca Neutral Farming 2 (wool) 21 Kingpaca Neutral Gathering 2 21B Kingpaca Cryst Ice Gathering 1, Cooling 4 22 Daedream Dark Handiwork 1, Gathering 1, Transporting 1 23 Tanzee Grass Planting 1, Handiwork 1, Gathering 1, Lumbering 1, Transporting 1 23B Tanzee Ignis Kindling 1, Handiwork 1, Lumbering 1, Transporting 1 24 Nox Dark Gathering 1 25 Flambelle Fire Kindling 1, Handiwork 1, Transporting 1, Farming 1 (flame organs) 26 Rooby Fire Kindling 1, Farming 1 (flame organs) 27 Mau Dark Gathering 1, Farming 1 (gold) 27B Mau Cryst Ice Cooling 1, Farming 1 (ice organs) 28 Rushoar Ground Mining 1 29 Foxparks Fire Kindling 1 29B Foxparks Cryst Ice Cooling 2 30 Killamari Dark Gathering 1, Transporting 2, Watering 1 30B Killamari Primo Neutral/Water Gathering 1, Transporting 2, Watering 1 31 Fuddler Ground Handiwork 1, Mining 1, Transporting 1 32 Eikthyrdeer Neutral Lumbering 2 32B Eikthyrdeer Terra Ground Lumbering 2 33 Direhowl Neutral Gathering 1 34 Caprity Grass Planting 2, Farming 1 (red berries) 34B Caprity Noct Dark Planting 2, Farming 1 (venom gland) 35 Swee Ice Gathering 1, Cooling 1 36 Sweepa Ice Gathering 2, Cooling 3 37 Turtacle Water Watering 2, Mining 1, Transporting 1 37B Turtaccle Terra Water/Ground Watering 2, Mining 3, Transporting 1 38 Hangyu Ground Handiwork 1, Gathering 1, Transporting 2 38B Hangyu Cryst Ice Handiwork 3, Gathering 2, Cooling 2, Transporting 3 39 Woolipop Neutral Farming 1 (cotton candy) 39B Woolipop Terra Ground Farming 1 (caramel cotton candy) 40 Mozzarina Neutral Farming 2 (milk) 41 Azurobe Water/Dragon Watering 4 41B Azurobe Cryst Ice/Dragon Cooling 4 42 Sparkit Electric Generating Electricity 1, Handiwork 1, Transporting 1, Farming 1 43 Kelpsea Water Watering 1, Farming 1 (Pal fluids) 43B Kelpsea Ignis Fire Kindling 1, Farming 1 (flame organs) 44 Ribbuny Neutral Gathering 1, Handiwork 1, Transporting 1 44B Ribbuny Botan Grass Gathering 2, Handiwork 2, Planting 2, Transporting 1 45 Jelliete Water Watering 2, Handiwork 1, Transporting 1 46 Jellroy Water/Dark Handiwork 1, Medicine Production 1, Transporting 1, Watering 2 47 Amione Water Watering 1, Handiwork 2, Transporting 1 48 Gloopie Water/Dark Handiwork 2, Transporting 2, Watering 2 48B Gloopie Primo Water/Neutral Handiwork 2, Transporting 2, Watering 2 49 Galeclaw Neutral Gathering 2 50 Wispaw Dark Handiwork 2, Lumbering 1, Medicine Production 1, Transporting 1 51 Nitewing Neutral Gathering 2 52 Tombat Dark Gathering 2, Mining 3, Transporting 2 53 Tocotoco Neutral Gathering 1 54 Univolt Electric Generating Electricity 3, Lumbering 1 54B Univolt Cryst Ice Lumbering 3, Cooling 6 55 Gobfin Water Watering 2, Handiwork 2, Transporting 1 55B Gobfin Ignis Fire Kindling 2, Handiwork 2, Transporting 1 56 Loupmoon Dark Handiwork 2 56B Loupmoon Cryst Ice Handiwork 4, Cooling 4 57 Cawgnito Dark Lumbering 2, Farming 1 58 Arsox Fire Kindling 3, Lumbering 2 59 Muffly Ice Transporting 1, Cooling 2 60 Bristla Grass Planting 2, Handiwork 2, Gathering 2, Medicine Production 2, Transporting 1 61 Cinnamoth Grass Planting 2, Gathering 2, Medicine Production 1 62 Puffolt Electric Generating Electricity 2, Transporting 1 63 Elphidran Dragon Lumbering 3 63B Elphidran Aqua Dragon/Water Watering 4, Lumbering 3 64 Vanwyrm Fire/Dark Kindling 2, Transporting 3 64B Vanwyrm Cryst Ice/Dark Cooling 2, Transporting 3 65 Felbat Dark Medicine Production 3 66 Vaelet Grass Planting 3, Handiwork 3, Gathering 3, Medicine Production 3, Transporting 2, Farming 2 67 Beegarde Grass Planting 2, Handiwork 2, Gathering 3, Lumbering 2, Medicine Production 2, Transporting 2, Farming 3 (honey) 68 Elizabee Grass Planting 4, Handiwork 4, Gathering 4, Lumbering 3, Medicine Production 4 69 Lovander Dark Handiwork 3, Mining 2, Medicine Production 3, Transporting 2 70 Grintale Neutral Gathering 3 71 Tarantriss Dark Gathering 3, Handiwork 3, Medicine Production 2, Transporting 2 72 Polapup Water/Ice Watering 3, Cooling 4 72B Polapup Terra Ice/Ground Mining 4, Cooling 4 73 Leezpunk Dark Handiwork 2, Gathering 1, Transporting 1 73B Leezpunk Ignis Fire Kindling 2, Handiwork 2, Gathering 1, Transporting 1 74 Gorirat Neutral Handiwork 2, Lumbering 3, Transporting 3 74B Gorirat Terra Ground Handiwork 2, Mining 3, Transporting 3 75 Surfent Water Watering 3, Farming 2 75B Surfent Terra Ground Gathering 3 76 Robinquill Grass Planting 2, Handiwork 3, Lumbering 2, Medicine Production 1, Transporting 2, Gathering 3 76B Robinquill Terra Grass/Ground Handiwork 3, Lumbering 2, Medicine Production 2, Transporting 2, Gathering 3 77 Flopie Grass Planting 2, Handiwork 2, Gathering 2, Medicine Production 1, Transporting 1 78 Wixen Fire Kindling 3, Handiwork 3, Transporting 2 78B Wixen Noct Fire/Dark Kindling 4, Handiwork 4, Transporting 2 79 Katress Dark Handiwork 3, Medicine Production 3, Transporting 2 79B Katress Ignis Dark/Fire Kindling 3, Handiwork 3, Medicine Production 3, Transporting 2 80 Helzephyr Dark Transporting 4 80B Helzephr Lux Dark/Electric Generating Electricity 4, Transporting 5 81 Elgrove Grass Planting 3, Gathering 2, Lumbering 2, Mining 2, Transporting 3 81B Elgrove Cryst Ice Lumbering 3, Mining 3, Cooling 5, Transporting 3 82 Lunaris Neutral Handiwork 4, Gathering 2, Transporting 2 83 Fenglope Neutral Lumbering 3 83B Fenglope Lux Electric Generating Electricity 5, Lumbering 3 84 Dinossom Grass/Dragon Planting 3, Lumbering 3 84B Dinossom Lux Electric/Dragon Generating Electricity 3, Lumbering 4 85 Bushi Fire Kindling 2, Handiwork 2, Gathering 1, Lumbering 3, Transporting 2 85B Bushi Noct Fire/Dark Kindling 2, Handiwork 2, Gathering 1, Lumbering 5, Transporting 2 86 Munchill Water/Ice Watering 2, Cooling 3, Transporting 1 87 Mammorest Grass Planting 4, Lumbering 4, Mining 4 87B Mammorest Cryst Ice Lumbering 5, Mining 4, Cooling 5 88 Finsider Water Watering 2, Transporting 1 88B Finisider Ignis Fire/Water Kindling 2, Watering 2, Transporting 1 89 Petallia Grass Planting 4, Handiwork 3, Gathering 3, Medicine Production 4, Transporting 2 89B Petallia Ignis Fire/Grass Kindling 4, Handiwork 3, Gathering 3, Medicine Production 4, Transporting 2 90 Leafan Grass Planting 3, Handiwork 3, Gathering 3, Transporting 2 91 Incineram Fire/Dark Kindling 3, Handiwork 2, Mining 3, Transporting 2 91B Inceneram Noct Dark Handiwork 3, Mining 4, Transporting 3 92 Dazzi Electric Generating Electricity 3, Handiwork 2, Transporting 2 92B Dazzi Noct Dark/Electric Generating Electricity 1, Handiwork 1, Medicine Production 1, Transporting 2 93 Pyrin Fire Kindling 4, Lumbering 2 93B Pyrin Noct Fire/Dark Kindling 4, Lumbering 3 94 Relaxaurus Dragon/Water Watering 3, Transporting 3 94B Relaxaurus Lux Dragon/Electric Generating Electricity 4, Transporting 3 95 Foxcicle Ice Cooling 4, Farming 3 96 Beakon Electric Generating Electricity 4, Gathering 2, Transporting 5 96B Beakon Cryst Ice Gathering 2, Cooling 5, Transporting 5 97 Ghangler Water/Dark Watering 5, Transporting 2 97B Ghangler Ignis Fire/Water Kindling 5, Watering 5, Transporting 2 98 Rayhound Electric Generating Electricity 4 98B Rayhound Cryst Ice Cooling 3 99 Menasting Dark/Ground Lumbering 3, Mining 5 99B Menasting Terra Ground Lumbering 3, Mining 6 100 Needoll Grass Planting 3, Gathering 3, Transporting 1 100B Needoll Noct Grass/Dark Planting 3, Gathering 3, Transporting 1 101 Reindrix Ice Lumbering 3, Cooling 3 102 Mossanda Grass Planting 3, Handiwork 2, Lumbering 4, Transporting 4 102B Mossanda Lux Electric Generating Electricity 4, Handiwork 3, Lumbering 4, Transporting 4 103 Chillet Ice/Dragon Gathering 1, Cooling 2 103B Chillet Ignis Fire/Dragon Gathering 3, Kindling 4 104 Ragnahawk Fire Kindling 4, Transporting 5 105 Moldron Fire/Ground Kindling 5, Mining 5 105B Moldron Cryst Ice/Ground Mining 5, Cooling 5 106 Palumba Grass Planting 4, Gathering 4, Mining 5 107 Digtoise Ground Mining 4 108 Broncherry Grass Planting 5 108B Broncherry Aqua Grass/Water Watering 5 109 Dumud Ground Watering 2, Mining 2, Transporting 1, Farming 1 (high-quality Pal oil) 109B Dumud Gild Ground/Water Watering 1, Mining 2, Transporting 1, Farming 1 (high-quality Pal oil, gold coins) 110 Braloha Grass/Ground Planting 5, Gathering 5, Mining 3 111 Kitsun Fire Kindling 3 111B Kitsun Noct Dark Kindling 4 112 Blazehowl Fire Kindling 5, Lumbering 3 112B Blazehowl Noct Fire/Dark Kindling 5, Lumbering 3 113 Warsect Grass/Ground Planting 3, Handiwork 3, Lumbering 4, Transporting 5 113B Warsect Terra Ground Handiwork 2, Mining 5, Transporting 5 114 Frostplume Ice Gathering 2, Cooling 4 115 Majex Fire/Dark Kindling 4, Handiwork 5, Medicine Production 3, Transporting 2 116 Sibelyx Ice Medicine Production 3, Cooling 3, Farming 3 (high quality cloth) 116B Sibelyx Primo Neutral Medicine Production 3, Farming 4 (high quality cloth) 117 Maraith Dark Gathering 4, Mining 4 118 Shroomer Grass Gathering 3, Lumbering 2, Handiwork 2, Planting 3, Farming 3 118B Shroomer Noct Grass/Dark Gathering 3, Lumbering 2, Handiwork 3, Planting 3 119 Icelyn Ice Handiwork 5, Medicine Production 4, Cooling 5, Transporting 2 120 Gildra Ground/Dark Handiwork 5, Medicine Production 4, Transporting 2 121 Jormuntide Dragon/Water Watering 7 121B Jormuntide Ignis Dragon/Fire Kindling 7 122 Suzaku Fire Kindling 5 122B Suzaku Aqua Water Watering 6 123 Dazemu Ground Gathering 2 124 Quivern Dragon Handiwork 2, Gathering 3, Mining 4, Transporting 5 124B Quivern Botan Dragon/Grass Handiwork 2, Gathering 4, Mining 3, Planting 5, Transporting 4 125 Lullu Grass Gathering 2, Handiwork 3, Medicine Production 3, Planting 3 126 Kikit Ground Mining 1 127 Yakumo Neutral Gathering 2 128 Skutlass Water Watering 4, Gathering 1, Lumbering 4 128B Skutlass Ignis Fire/Water Kindling 3, Watering 2, Gathering 2, Lumbering 3 129 Reptyro Fire/Ground Kindling 5, Mining 5 129B Reptyro Cryst Ice/Ground Mining 5, Cooling 5 130 Starryon Dark Gathering 5 130B Starryon Primo Neutral Gathering 7 131 Pierdon Ground Mining 5 131B Pierdon Cryst Ice Mining 5, Cooling 6 132 Cryolinx Ice Handiwork 3, Lumbering 4, Cooling 4, Transporting 4 132B Cryolinx Terra Ground Handiwork 2, Lumbering 6, Mining 5, Transporting 4 133 Snugloo Ice Handiwork 2, Mining 3, Cooling 3, Transporting 2 134 Wumpo Ice Handiwork 3, Lumbering 5, Cooling 5, Transporting 6 134B Wumpo Botan Grass Planting 3, Handiwork 3, Lumbering 5, Transporting 6 135 Sootseer Fire/Dark Kindling 3, Handiwork 3, Gathering 2, Mining 3, Farming 2 (bone) 136 Carnibora Grass Planting 6, Handiwork 4, Gathering 4, Transporting 2 137 Blazamut Fire Kindling 6, Mining 7 137B Blazamut Ryu Dragon/Fire Kindling 6, Mining 7 138 Dualith Grass/Ground Planting 3, Gathering 3, Lumbering 5, Mining 6, Transporting 6 138B Dualith Noct Ground/Dark Planting 3, Gathering 3, Lumbering 5, Mining 6, Transporting 6 139 Anubis Ground Handiwork 6, Mining 6, Transporting 4 140 Sekhmet Ground Handiwork 6, Mining 6, Transporting 2 141 Prixter Ground/Dark Gathering 2, Lumbering 4, Medicine Production 2 141B Prixter Lux Electric/Ground Generating Electricity 3, Gathering 2, Lumbering 4, Medicine Production 2 142 Tetroise Ground Mining 4 142B Tetroise Primo Neutral Mining 6 143 Nyafia Dark Gathering 4, Lumbering 2, Handiwork 4, Transporting 3 144 Mimog Neutral Gathering 1, Transporting 2 145 Xenovader Dark Lumbering 3, Transporting 2 146 Xenogard Dragon Mining 4 147 Prunelia Grass/Dark Gathering 2, Handiwork 1, Medicine Production 3, Planting 3, Transporting 1 148 Nitemary Dark Handiwork 4, Transporting 2 148B Nitemary Botan Grass Planting 3, Handiwork 4, Transporting 2 149 Smokie Dark Gathering 2 149B Smokie Cryst Ice/Dark Gathering 2, Cooling 2 150 Omascul Dark Gathering 5 151 Whalaska Water/Ice Watering 5, Cooling 6 151B Whalaska Ignis Fire/Ice Kindling 5, Cooling 6 152 Verdash Grass Planting 4, Handiwork 5, Gathering 5, Lumbering 3, Transporting 3 153 Splatterina Dark Handiwork 6, Lumbering 3, Medicine Production 5, Transporting 2 154 Gildane Ground Gathering 5 155 Dogen Neutral Gathering 3, Lumbering 3, Handiwork 4, Medicine Production 2, Transporting 3 156 Bulldosu Ground Mining 4, Transporting 3 157 Celesdir Neutral Gathering 4, Lumbering 7 157B Celesdir Noct Dark Gathering 4, Lumbering 8 158 Astegon Dragon/Dark Handiwork 3, Mining 7 159 Knocklem Ground Gathering 4, Mining 7, Transporting 7 159B Knocklem Ignis Fire Kindling 6, Mining 7, Transporting 7 160 Silvegis Dragon Lumbering 6 161 Azurmane Electric Generating Electricity 5 162 Valentail Neutral Gathering 2 163 Snock Electric Generating Electricity 4 163B Snock Lux Electric/Ground Generating Electricity 4 164 Souffline Grass Planting 2, Transporting 2 165 Lapiron Ground Handiwork 3, Gathering 4, Mining 2, Transporting 1 166 Hoodle Dark Handiwork 1, Transporting 1 167 Slowatt Electric Electricity 3 168 Bakemi Dark Handiwork 3, Medicine Production 4, Transporting 2 169 Solmora Water Watering 4 169B Solmora Lux Water/Electric Watering 4, Generating Electricity 6 170 Lapure Neutral Handiwork 6, Gathering 5 171 Eidrolon Dark/Dragon Transporting 6 171B Eidrolon Ignis Fire/Dragon Kindling 6, Transporting 6 172 Dynamoff Electric Generating Electricity 6, Gathering 3, Transporting 3 173 Tropicaw Grass Planting 5, Gathering 5 174 Flaracle Fire Kindling 7, Handiwork 6, Transporting 2 175 Ophydia Water/Grass Watering 5, Planting 7 176 Dupin Fire Kindling 7, Handiwork 5, Medicine Production 4, Transporting 2 177 Roujay Dark Gathering 5, Transporting 5 178 Venusa Dark Handiwork 6, Gathering 6, Medicine Production 5, Transporting 2 179 Mycora Grass Planting 6, Handiwork 4, Gathering 4, Medicine Production 6 180 Loomen Fire/Dark Kindling 4, Handiwork 4, Medicine Production 5 181 Wistella Dark Handiwork 6, Medicine Production 6, Transporting 1 182 Solenne Dark/Neutral Handiwork 8, Gathering 4, Transporting 2 183 Renjishi Fire Kindling 8, Handiwork 6, Gathering 5, Transporting 5 184 Aegidron Ground/Dragon Mining 8 185 Grizzbolt Electric Generating Electricity 5, Handiwork 4, Lumbering 3, Transporting 5 186 Lyleen Grass Planting 7, Handiwork 5, Gathering 6, Medicine Production 5 186B Lyleen Noct Dark Handiwork 5, Gathering 6, Medicine Production 7 187 Orserk Dragon/Electric Generating Electricity 8, Handiwork 3, Transporting 4 188 Faleris Fire Kindling 6, Transporting 3 188B Faleris Aqua Water Transporting 5, Watering 6 189 Shadowbeak Dark Gathering 2 190 Selyne Dark/Neutral Handiwork 7, Medicine Production 6, Transporting 3 191 Bastigor Ice Lumbering 6, Mining 5, Cooling 8 192 Shaolong Water/Dragon Watering 8, Gathering 5 193 Silvance Grass Planting 6, Handiwork 6, Gathering 4, Medicine Production 8, Transporting 2 194 Dandilord Grass/Dark Planting 8, Handiwork 6, Gathering 5, Medicine Production 6, Transporting 3 195 Bellanoir Dark Handiwork 5, Medicine Production 5, Transporting 4 195B Bellanoir Libero Dark Handiwork 6, Medicine Production 7, Transporting 2 196 Xenolord Dark/Dragon Gathering 2 197 Hartalis Neutral Gathering 7, Lumbering 7 198 Paladius Neutral Lumbering 6, Mining 6 199 Necromus Dark Lumbering 6, Mining 6 200 Frostallion Ice Cooling 7 200B Frostallion Noct Dark Gathering 7 201 Neptilius Water Watering 7 202 Jetragon Dragon Gathering 8 203 Panthalus Water - 204 Astralym - -</w:t>
      </w:r>
    </w:p>
    <w:p>
      <w:r>
        <w:t>For more Palworld guides, we’ve got you covered. If you’re just starting out, we’ve got a beginner’s guide, a list of all Pals, and a type chart. We also have explainers on breeding, eggs, and a rundown of how multiplayer works.</w:t>
      </w:r>
    </w:p>
    <w:p>
      <w:r>
        <w:t>On the hunt for resources? Check out our guides on how to get ore, coal, polymer, leather, sulfur, wheat seeds, pure quartz, Ancient Technology Points, and ancient civilization parts. For advanced players, consult our lists of all tower boss locations, all passive skills, all flying mounts, and the best base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