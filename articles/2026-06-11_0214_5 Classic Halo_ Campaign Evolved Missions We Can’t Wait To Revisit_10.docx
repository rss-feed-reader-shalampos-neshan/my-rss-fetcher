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Halo: Campaign Evolved Missions We Can’t Wait To Revisit</w:t>
      </w:r>
    </w:p>
    <w:p>
      <w:r>
        <w:t>منبع: https://www.thegamer.com/halo-campaign-evolved-missions-most-excited-replay/</w:t>
      </w:r>
    </w:p>
    <w:p>
      <w:r>
        <w:t>نویسنده: Walter Xavier, Yezua Ho, Ben Jessey</w:t>
      </w:r>
    </w:p>
    <w:p>
      <w:r>
        <w:t>تاریخ انتشار: 2026-06-10 20:31</w:t>
      </w:r>
    </w:p>
    <w:p>
      <w:r>
        <w:t>──────────────────────────────────────────────────</w:t>
      </w:r>
    </w:p>
    <w:p>
      <w:r>
        <w:t>The upcoming Halo: Campaign Evolved is a remake of the original Halo: Combat Evolved. It's going to have upgraded visuals, new cutscenes, new levels, and more. One thing we hope isn't messed with too much are the missions that are already in the original game.</w:t>
      </w:r>
    </w:p>
    <w:p>
      <w:r>
        <w:t>After all, Combat Evolved has a great collection of levels in which Master Chief fights the Covenant, the Flood, Sentinels, and an annoying floating eyeball. All the missions will be enjoyable to replay in the new title, but the most exciting to revisit are the following ones.</w:t>
      </w:r>
    </w:p>
    <w:p>
      <w:r>
        <w:t>Halo</w:t>
      </w:r>
    </w:p>
    <w:p>
      <w:r>
        <w:t>Halo isn't the most inventive name you could give a mission in a Halo game, but it works in this case. This is because it's the name for the second level of the game, which begins with you setting foot on Halo for the first time. Leaving your pod to see this huge grass-covered world is a sight to behold and one of the most iconic moments in the entire Halo series. That itself makes this a great level, but there is more to it.</w:t>
      </w:r>
    </w:p>
    <w:p>
      <w:r>
        <w:t>Related 12 Best Female Characters In The Halo Series We rank the 12 most iconic female characters from the Halo series.</w:t>
      </w:r>
    </w:p>
    <w:p>
      <w:r>
        <w:t>The level is interesting in that it feels a bit like an open world. The area you're roaming around is so vast, and there is nothing pointing you in the direction you need to go. So, it does a good job of really making you feel like you're really exploring the Halo ring for the first time. While exploring, you run into some enemy camps, so there is still plenty of fighting to be done during this level. There is also some driving, as it's the first level in the series with vehicles, and the open area is perfect for some warthog antics. Finally, the level ends with you and some nameless marines defending yourself against a slew of Covenant forces, which is made even more fun by the inclusion of a Sniper Rifle that you can use to pick them off.</w:t>
      </w:r>
    </w:p>
    <w:p>
      <w:r>
        <w:t>Overall, it's a very fun, open level that serves as a perfect example of what a Halo campaign is all about. Therefore, it'll be a joy to experience again in Campaign Evolved.</w:t>
      </w:r>
    </w:p>
    <w:p>
      <w:r>
        <w:t>The Maw</w:t>
      </w:r>
    </w:p>
    <w:p>
      <w:r>
        <w:t>The Maw serves as the final mission of Combat Evolved. In it, you travel back to where the game began, as you revisit the ship known as the Pillar of Autumn. It has since crash-landed, meaning it isn't in perfect shape, and it has been taken over by enemies.</w:t>
      </w:r>
    </w:p>
    <w:p>
      <w:r>
        <w:t>Battling through the various hallways and rooms of the ship is always a lot of fun, whether you're playing the first mission or the last. This level, however, is particularly special because of the variety of enemies you face. There are Flood creatures, Covenant forces, and Sentinels trying to kill you throughout the mission. It feels like you're battling everyone. Things get especially chaotic when you're trying to destroy all the fusion reactors while defending yourself against them all.</w:t>
      </w:r>
    </w:p>
    <w:p>
      <w:r>
        <w:t>However, the true highlight of the mission comes at the very end. The final stretch has you get in a warthog and drive your way out of the Pillar of Autumn before the place self-destructs. There are explosions and enemies everywhere. Plus, the second half of the sequence is accompanied by the classic Halo theme. All of this comes together to create an exhilarating sequence that is always fun, no matter which version of the game you play.</w:t>
      </w:r>
    </w:p>
    <w:p>
      <w:r>
        <w:t>343 Guilty Spark</w:t>
      </w:r>
    </w:p>
    <w:p>
      <w:r>
        <w:t>Not many levels in the entire Halo series are quite like 343 Guilty Spark. In it, you travel to a strange place in the hopes of finding Captain Keyes. You land in a swamp where you're met by Covenant forces. While you don't spend much time fighting in the swamp, it makes for a visually distinct battleground compared to the rest of the game. Yet, this sequence is not where the level peaks.</w:t>
      </w:r>
    </w:p>
    <w:p>
      <w:r>
        <w:t>That happens once you enter the strange facility within the swamp. Once inside, you're again met by plenty of Covenant forces, until you start reaching rooms where enemies are limited, but Covenant and Marine bodies are plentiful. This starts to build a nice, creepy tension as you try to figure out what happened. Eventually, you reach a discarded helmet and use the recording inside it to see what happened. This is when you're introduced to the flood.</w:t>
      </w:r>
    </w:p>
    <w:p>
      <w:r>
        <w:t>This whole stretch of the game is brilliantly executed, with the tension building at a nice pace and things even beginning to feel a little scary. This sort of horror-themed level isn't something the Halo series is known for, but it works really well here. The rest of the level has some solid action, too.</w:t>
      </w:r>
    </w:p>
    <w:p>
      <w:r>
        <w:t>Two Betrayals</w:t>
      </w:r>
    </w:p>
    <w:p>
      <w:r>
        <w:t>Two Betrayals begins with one of the most memorable moments in the entire Halo series. You attempt to activate the Halo Ring before being stopped by Cortana, as she reveals that doing so will wipe out all life in the galaxy. This is something that 343 Guilty Spark forgot to mention. So, you immediately begin the mission with a very shocking betrayal. Then, you have to fight Guilty Spark's sentinels in a what is a short, but unique fight.</w:t>
      </w:r>
    </w:p>
    <w:p>
      <w:r>
        <w:t>The real fun begins afterward, though, when you begin battling Covenant, Sentinels, and the Flood, as you attempt to destroy several generators. The part involves plenty of entertaining action, which is made all the more enjoyable due to the inclusion of a Banshee that you're expected to use to get around.</w:t>
      </w:r>
    </w:p>
    <w:p>
      <w:r>
        <w:t>Subscribe to the newsletter for insight on Halo remakes Want deeper looks at Halo missions and remakes? Subscribe to the newsletter for detailed mission breakdowns, comparisons, and thoughtful coverage of Halo: Campaign Evolved plus broader gaming remakes and classics. Get Updates By subscribing, you agree to receive newsletter and marketing emails, and accept our Terms of Use and Privacy Policy . You can unsubscribe anytime.</w:t>
      </w:r>
    </w:p>
    <w:p>
      <w:r>
        <w:t>When you're not up top, flying around in a Banshee, you're on the ground, riding around in a Ghost, shooting at Wraiths. Therefore, you have vehicle battles both in the air and on the ground in this mission. This helps make it a very fun experience.</w:t>
      </w:r>
    </w:p>
    <w:p>
      <w:r>
        <w:t>The Silent Cartographer</w:t>
      </w:r>
    </w:p>
    <w:p>
      <w:r>
        <w:t>Few missions in the entire Halo series start in a better way than The Silent Cartographer. You're dropped off right next to the enemy, along with a bunch of marines, as the Halo theme is blasting out. This means the battle begins immediately, and the song helps get you pumped up for it. After that initial fight, the fun continues as you're delivered a warthog to drive around the level.</w:t>
      </w:r>
    </w:p>
    <w:p>
      <w:r>
        <w:t>You visit various places looking for the map room for the Halo installation. Inside these places, you engage in some close-quarters combat in tight hallways. When you're outside, you can participate in more open battles and use your vehicle to your advantage. So, there is a nice variety to the combat. Also, it offers a welcome challenge at times, mainly because you face both Hunters and an Elite with an energy sword during the mission.</w:t>
      </w:r>
    </w:p>
    <w:p>
      <w:r>
        <w:t>There isn't much in the way of big story moments to speak of, but this level doesn't need them. The mission is all about providing an incredibly action-packed experience from the first few seconds, and it certainly accomplishes that goal. Hopefully, this level is as good, if not better, in Campaign Evolved. The beach is sure to be even prettier.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