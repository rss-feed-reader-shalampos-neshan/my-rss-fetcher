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Reveals Lego Link &amp; Epona Set for The Legend of Zelda 40th Anniversary</w:t>
      </w:r>
    </w:p>
    <w:p>
      <w:r>
        <w:t>منبع: https://www.ign.com/articles/nintendo-reveals-lego-link-epona-set-for-the-legend-of-zelda-40th-anniversary</w:t>
      </w:r>
    </w:p>
    <w:p>
      <w:r>
        <w:t>نویسنده: Michael Cripe</w:t>
      </w:r>
    </w:p>
    <w:p>
      <w:r>
        <w:t>تاریخ انتشار: 2026-09-08 14:19</w:t>
      </w:r>
    </w:p>
    <w:p>
      <w:r>
        <w:t>──────────────────────────────────────────────────</w:t>
      </w:r>
    </w:p>
    <w:p>
      <w:r>
        <w:t>Nintendo has revealed an Ocarina of Time-themed Lego Link &amp; Epona set as part of its The Legend of Zelda 40th Anniversary Direct.</w:t>
      </w:r>
    </w:p>
    <w:p>
      <w:r>
        <w:t>The set was unveiled along with a series of other events, merchandise, and more that the company is set to roll out through the rest of 2026 and part of 2027. It’s unclear when exactly the Lego Link and Epona set will join other previously released sets for the series with an official launch.</w:t>
      </w:r>
    </w:p>
    <w:p>
      <w:r>
        <w:t>You can see a first look at the Lego Link and Epona set below.</w:t>
      </w:r>
    </w:p>
    <w:p>
      <w:r>
        <w:t>Nintendo Reveals Lego Link &amp; Epona Set. Image courtesy of Nintendo.</w:t>
      </w:r>
    </w:p>
    <w:p>
      <w:r>
        <w:t>Nintendo revealed additional details about its new The Legend of Zelda Lego in a press release following today's Direct. It confirmed The Legend of Zelda: Ocarina of Time – Link &amp; Epona is a 1,750-piece set and described it as a "collectible display model for adults."</w:t>
      </w:r>
    </w:p>
    <w:p>
      <w:r>
        <w:t>It is expected to launch spring 2027. Its price, unfortunately, has not been revealed, but sets like these can typically be pretty expensive.</w:t>
      </w:r>
    </w:p>
    <w:p>
      <w:r>
        <w:t>The two The Legend of Zelda Lego releases Nintendo has launched previously may offer a bit of insight into just how much Link &amp; Epona will cost. The Ocarina of Time - The Final Battle set, which features minifigs for Link and Zelda, as well as a full-size Ganon build, is 1,003 pieces and is priced at $129.99. The much larger 2-in-1 Great Deku Tree is 2,500 pieces and is priced at a whopping $299.99.</w:t>
      </w:r>
    </w:p>
    <w:p>
      <w:r>
        <w:t>The Link &amp; Epona Lego falls squarely between those two sets, suggesting the adult-angled collectible's price may fall somewhere in between them, too. Again, though, Nintendo has not revealed any additional details about it quite yet.</w:t>
      </w:r>
    </w:p>
    <w:p>
      <w:r>
        <w:t>Nintendo Switch 2: The Legend of Zelda 40th Anniversary Edition Console Images View 7 Images</w:t>
      </w:r>
    </w:p>
    <w:p>
      <w:r>
        <w:t>In addition to a closer look at its Ocarina of Time remake, Nintendo also used its The Legend of Zelda 40th Anniversary Direct to reveal more festivities centered around its big anniversary. Some of the other announcements from today's show include a Zelda-themed Nintendo Switch 2, additions to the Nintendo Museum in Kyoto, Japan, amiibo, new playable Ocarina, a series of concerts for the anniversary, and more. For everything else announced during The Legend of Zelda 40th Anniversary Direct, you can click right here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