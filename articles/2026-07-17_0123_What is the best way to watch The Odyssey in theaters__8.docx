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is the best way to watch The Odyssey in theaters?</w:t>
      </w:r>
    </w:p>
    <w:p>
      <w:r>
        <w:t>منبع: https://www.gamesradar.com/entertainment/fantasy-movies/best-way-to-watch-the-odyssey-in-theaters-imax-70mm/</w:t>
      </w:r>
    </w:p>
    <w:p>
      <w:r>
        <w:t>نویسنده: Jordan Farley, Managing Editor, Layer Van-Ds .Vds-Author Font-Size Var --Vds-Author-Font-Size, Var --Text-Base, Line-Height Var --Vds-Author-Line-Height, Var --Text-Base--Line-Height, Letter-Spacing Var --Vds-Author-Letter-Spacing, Var --Tracking-Normal, Color Var --Vds-Author-Color, Inherit</w:t>
      </w:r>
    </w:p>
    <w:p>
      <w:r>
        <w:t>تاریخ انتشار: 2026-07-16 18:00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