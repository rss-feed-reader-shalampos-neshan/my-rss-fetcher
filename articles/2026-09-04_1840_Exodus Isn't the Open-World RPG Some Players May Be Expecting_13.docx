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Exodus Isn't the Open-World RPG Some Players May Be Expecting</w:t>
      </w:r>
    </w:p>
    <w:p>
      <w:r>
        <w:t>منبع: https://gamerant.com/exodus-open-world-rpg-wide-linear-missions/</w:t>
      </w:r>
    </w:p>
    <w:p>
      <w:r>
        <w:t>نویسنده: Josh Cotts</w:t>
      </w:r>
    </w:p>
    <w:p>
      <w:r>
        <w:t>تاریخ انتشار: 2026-09-04 13:00</w:t>
      </w:r>
    </w:p>
    <w:p>
      <w:r>
        <w:t>──────────────────────────────────────────────────</w:t>
      </w:r>
    </w:p>
    <w:p>
      <w:r>
        <w:t>Everything about Exodus makes it look massive. It's a sci-fi RPG about traveling across space, exploring strange new worlds, meeting creatures like giant, hilarious talking frogs, and returning home after enough time has passed that the place you left behind might look completely different by the time you get back. With that kind of scale, it would be easy to assume Exodus is going to throw players into some enormous open world and let them loose, especially when that's become such a familiar approach for modern RPGs. As it turns out, though, Archetype Entertainment is doing something a bit more focused.</w:t>
      </w:r>
    </w:p>
    <w:p>
      <w:r>
        <w:t>I recently went hands on with Exodus before speaking with Game Director Chris King, and the Khonsu mission I played was actually fairly linear. Personally, I loved that because the mission was constantly moving me forward while still giving me plenty of opportunities to wander off the main path and find things I could have easily missed. According to King, that's pretty representative of how many of Exodus' missions are designed, with Archetype favoring what it calls an "open linear" or "wide linear" approach rather than building the game around one gigantic open world.</w:t>
      </w:r>
    </w:p>
    <w:p>
      <w:r>
        <w:t>Exodus Is Going Wide Without Going Fully Open World</w:t>
      </w:r>
    </w:p>
    <w:p>
      <w:r>
        <w:t>The mission I played on Khonsu had a pretty clear path through it, but that didn't mean I was constantly walking down one long hallway either. There were plenty of little areas off to the side where I could explore, find resources, or stumble on something completely optional. One of my favorite things I found during the entire demo was actually a strange little frog tucked away from the main path that started telling me about its history. I could have walked right past it and never known it was there, and that made finding it feel much more rewarding than if the game had simply dropped an objective marker on top of it.</w:t>
      </w:r>
    </w:p>
    <w:p>
      <w:r>
        <w:t>However, after playing through that mission, I was curious about Exodus' more lived-in areas. In Mass Effect, I could travel to actual cities and space stations filled with NPCs of different races and personalities, but during my preview of Exodus, all I got to see firsthand was one of its more linear missions. So, I just had to ask King about them in comparison to what I played, and when I did, he explained that this kind of design is intentional:</w:t>
      </w:r>
    </w:p>
    <w:p>
      <w:r>
        <w:t>A lot of our path missions are what we call "open linear" or "wide linear" where it's primarily a linear mission, but there's often lots of nooks and crannies and off the beaten path that you can go to do stuff and collect rewards and whatnot. And then, every time you finish a mission, you'll go back to Persepolis, which is like the RPG hub. That's where your home is and where you'll meet up with your companions and whatnot, so that one's far more open where you can sort of go around and explore. You'll stumble across side quests. You'll have vendors and stuff that you want to visit to buy new things.</w:t>
      </w:r>
    </w:p>
    <w:p>
      <w:r>
        <w:t>So, rather than giving players one enormous world where everything has to exist on the same map, Exodus is essentially separating its more focused missions from its more open RPG space. Persepolis serves as Jun's home between missions, where players can spend time with companions, find side quests, visit vendors, and explore, while the places they travel to are more deliberately structured around the story being told there.</w:t>
      </w:r>
    </w:p>
    <w:p>
      <w:r>
        <w:t>I actually think that sounds like a great fit for Exodus, especially after playing Khonsu. I never felt like the mission needed some massive open space around it because there was already enough tucked away from the main path to make exploration feel worthwhile. I knew where I was supposed to go, but there were plenty of moments where something off in the distance made me wonder what would happen if I went the other way first. Sometimes I found something useful, and sometimes I found a weird talking frog. Either way, I wanted to look because I'm nosy.</w:t>
      </w:r>
    </w:p>
    <w:p>
      <w:r>
        <w:t>Exodus Doesn't Want to Be Huge Just for the Sake of Being Huge</w:t>
      </w:r>
    </w:p>
    <w:p>
      <w:r>
        <w:t>The more interesting part of this design, though, is that it doesn't sound like Archetype settled on it because making Exodus fully open world was simply too much work. Based on what King told me, keeping the game more focused is actually part of a much larger philosophy about what the team does and doesn't want this RPG to become. When I asked him about one convention players might expect from a modern RPG that Archetype deliberately left out of Exodus, King immediately went to the idea that RPGs have to keep getting bigger:</w:t>
      </w:r>
    </w:p>
    <w:p>
      <w:r>
        <w:t>I think a lot of RPGs have moved to the world of, like, the game just has to be the most gigantic thing, like millions of planets you can explore. So that is one we were kind of intentionally deliberate about. We didn't want to just have filler material that people were doing for the sake of, like, they can't ever stop playing the game.</w:t>
      </w:r>
    </w:p>
    <w:p>
      <w:r>
        <w:t>King went on to explain that Archetype wants everything it puts into Exodus to feel intentional, and if the team couldn't give something enough attention to make it interesting, it didn't want to include it simply to pad out the experience. He even brought up an internal pressure in game development to make RPGs last what he jokingly called a "bazillion hours" so players don't move on to something else. But according to King, Exodus is deliberately pushing back against that idea:</w:t>
      </w:r>
    </w:p>
    <w:p>
      <w:r>
        <w:t>Everything we put in the game is very intentional, and if we couldn't go in with a loving hand and sort of make it interesting, we didn't want to do it just for the sake of padding the numbers and whatnot. We don't want you to just do the fetch-a-box quest or do this thing ten times for the sake of doing it or whatever.</w:t>
      </w:r>
    </w:p>
    <w:p>
      <w:r>
        <w:t>Funny enough, King used those same strange frogs I enjoyed during the demo as an example of what Archetype is trying to accomplish. They're completely optional and easy to miss, but they're individually written characters with their own personalities and things to say. Archetype could have filled those side paths with another chest or some resources and called it a day, but instead, I walked away from the demo remembering a talking frog that sounded like a kid. That's probably a better argument for this design than anything else.</w:t>
      </w:r>
    </w:p>
    <w:p>
      <w:r>
        <w:t>There are obviously plenty of great open-world RPGs out there, and Exodus having a more focused structure doesn't automatically make it better than any of them. But after years of seeing RPG worlds continue to get bigger and bigger, I'm perfectly fine with one that doesn't feel like it needs hundreds of square miles just so it can say they're there. If Exodus can consistently make me want to leave the main path because I think there might actually be something worth finding rather than because a map icon told me to, I'm not going to care how big that path is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