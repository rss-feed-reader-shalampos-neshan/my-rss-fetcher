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Sega Genesis Games That Are Forgotten Masterpieces</w:t>
      </w:r>
    </w:p>
    <w:p>
      <w:r>
        <w:t>منبع: https://www.cbr.com/sega-genesis-near-perfect-forgotten-masterpieces-list/</w:t>
      </w:r>
    </w:p>
    <w:p>
      <w:r>
        <w:t>نویسنده: Sage Negron</w:t>
      </w:r>
    </w:p>
    <w:p>
      <w:r>
        <w:t>تاریخ انتشار: 2026-08-30 02:45</w:t>
      </w:r>
    </w:p>
    <w:p>
      <w:r>
        <w:t>──────────────────────────────────────────────────</w:t>
      </w:r>
    </w:p>
    <w:p>
      <w:r>
        <w:t>The Sega Genesis is fondly remembered as one of the best classic home consoles ever made. It became the home of the original Sonic the Hedgehog series, as well as other Sega classics. The console also provided a more mature alternative to Nintendo's family-friendly offerings, with the uncensored version of Mortal Kombat being one of the biggest examples.</w:t>
      </w:r>
    </w:p>
    <w:p>
      <w:r>
        <w:t>But not every Sega Genesis game can be as famous as the Blue Blur. There were several games on the console that flew under the radar, either due to poor sales or simply getting lost in time given the console’s age. But these games are still top dollar, and any collector would be glad to own them.</w:t>
      </w:r>
    </w:p>
    <w:p>
      <w:r>
        <w:t>Comix Zone Was a Colorful Tribute to a Beloved Medium</w:t>
      </w:r>
    </w:p>
    <w:p>
      <w:r>
        <w:t>Comix Zone screenshot with the head of the statue of liberty Image via Sega</w:t>
      </w:r>
    </w:p>
    <w:p>
      <w:r>
        <w:t>There are many classic games that draw inspiration from comic books. Comix Zone takes a different direction, featuring an original story set within a comic book, becoming both a meta visual novel and a fun side-scrolling beat ‘em up.</w:t>
      </w:r>
    </w:p>
    <w:p>
      <w:r>
        <w:t>The game follows comic artist Sketch Turner, whose comic is struck by a lightning bolt that causes his comic’s antagonist, Mortus, to escape the pages and sucks him into them. He teams up with other comic characters to defeat Mortus’ lackeys and escape. Sketch becomes an action hero as he traverses different comic panels to collect items and defeat enemies.</w:t>
      </w:r>
    </w:p>
    <w:p>
      <w:r>
        <w:t>Comix Zone failed to meet sales expectations due to its late release on the Sega Genesis, which allowed it to be overshadowed by other next-generation games. But the game itself still deserves to be alongside the console’s greatest.</w:t>
      </w:r>
    </w:p>
    <w:p>
      <w:r>
        <w:t>Landstalker Was an Underrated Treasure</w:t>
      </w:r>
    </w:p>
    <w:p>
      <w:r>
        <w:t>Landstalker Sega Genesis Image via Climax Entertainment</w:t>
      </w:r>
    </w:p>
    <w:p>
      <w:r>
        <w:t>Even when a game is critically acclaimed and sells well, that doesn’t guarantee that it will get a follow-up or be remembered for years to come. Landstalker: The Treasures of King Nole was one of those games, never receiving a proper follow-up outside a Japanese-exclusive spin-off game.</w:t>
      </w:r>
    </w:p>
    <w:p>
      <w:r>
        <w:t>Nigel is the treasure hunter at the center of the game, as he and his fairy companion set out to find the titular treasure. The game features action RPG gameplay set in an isometric world, where exploring dungeons and solving puzzles are key to progression. Those who have experience with near-perfect NES games like The Legend of Zelda will feel right at home playing through the game’s many platforming and key-searching sections.</w:t>
      </w:r>
    </w:p>
    <w:p>
      <w:r>
        <w:t>Those who are looking for an old-fashioned action platformer will find that Landstalker: The Treasures of King Cole ticks all the boxes. It takes place in a fantasy world, features both action and platforming gameplay, and includes a fairy companion who joins them along the way.</w:t>
      </w:r>
    </w:p>
    <w:p>
      <w:r>
        <w:t>Mystic Defender Combined Magic and Shooting for Something Special</w:t>
      </w:r>
    </w:p>
    <w:p>
      <w:r>
        <w:t>Image via Sega</w:t>
      </w:r>
    </w:p>
    <w:p>
      <w:r>
        <w:t>Some of the best classic games are the ones that combine genres to create an original experience no one had seen before. Mystic Defender was a game that combined side-scrolling platform levels with run-and-gun shooting, making for one of the most action-packed games on the Sega Genesis.</w:t>
      </w:r>
    </w:p>
    <w:p>
      <w:r>
        <w:t>As the sequel to the action RPG SpellCaster, Mystic Defender takes place in an alternate fantasy world and follows a sorcerer who must save a young woman from being sacrificed in a ritual that would reawaken a demonic god. In order to progress, players must collect power-ups in the form of magic spells in order to defeat an ever-increasing number of monsters.</w:t>
      </w:r>
    </w:p>
    <w:p>
      <w:r>
        <w:t>Mystic Defender had a lot of things going for it. There was fun, action-packed gameplay, colorful visuals, and well-designed bosses both in visuals and gameplay. It may not get the same recognition as other run-and-gun games, but it really should.</w:t>
      </w:r>
    </w:p>
    <w:p>
      <w:r>
        <w:t>Shadowrun Wouldn’t Let Its SNES Counterpart Overshadow It</w:t>
      </w:r>
    </w:p>
    <w:p>
      <w:r>
        <w:t>Shadowrun Genesis Gameplay Image via Sega</w:t>
      </w:r>
    </w:p>
    <w:p>
      <w:r>
        <w:t>The cyberpunk tabletop RPG Shadowrun received two video game adaptations released within a year of each other. One for the SNES and the other for the Sega Genesis. Despite sharing the same name and universe, the two games play very differently, and there is no right or wrong choice of what to play.</w:t>
      </w:r>
    </w:p>
    <w:p>
      <w:r>
        <w:t>In the Sega Genesis game, players take on the role of Joshua as they work to solve the mystery of their brother’s murder. Players select Joshua’s class to determine his skills, complete jobs to earn money and make changes to the game’s Karma system, and enter the Matrix in order to complete hacking jobs. It’s a gameplay loop that is very similar to that of Cyberpunk 2077, so veterans of that game should be used to these systems if they ever decide to pick up these games.</w:t>
      </w:r>
    </w:p>
    <w:p>
      <w:r>
        <w:t>Unfortunately, other cyberpunk-themed games, like the aforementioned CD Projekt Red RPG, have stolen the thunder Shadowrun once had. But fans of the genre should still give this game, and the SNES version, a go if they’re interested.</w:t>
      </w:r>
    </w:p>
    <w:p>
      <w:r>
        <w:t>Splatterhouse 2 Might’ve Just Been Too Violent for Some</w:t>
      </w:r>
    </w:p>
    <w:p>
      <w:r>
        <w:t>Image via Namco</w:t>
      </w:r>
    </w:p>
    <w:p>
      <w:r>
        <w:t>Released on arcade machines in 1988, Splatterhouse shocked gamers with its incredibly violent gameplay and visuals, even before great SNES masterpieces like Mortal Kombat prompted the creation of age ratings to keep children from playing them. The sequel, Splatterhouse 2, marked the series' shift to home consoles with an exclusive release on the Sega Genesis, and it was just as violent as its predecessor.</w:t>
      </w:r>
    </w:p>
    <w:p>
      <w:r>
        <w:t>Protagonist Rick Taylor returns to once again wear the supernatural mask that grants him superhuman strength, and the two go on a quest to save Rick’s girlfriend, who was killed in the previous game. The gameplay remains the same, with players controlling Rick and using both physical and weapons-based attacks to defeat hordes of monsters, though the sequel does include a password-saving system and more difficulty settings.</w:t>
      </w:r>
    </w:p>
    <w:p>
      <w:r>
        <w:t>Both Splatterhouse 2 and the series as a whole have been largely forgotten about. There was a 2010 remake that featured expanded gameplay and story elements, but lackluster critical reception meant that the series had to be put on the back burner once again. But fans of hack-and-slash gameplay, particularly the extra-bloody kind, could still find a lot to love in this underrated horror action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