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PS1 Games Nobody Remembers</w:t>
      </w:r>
    </w:p>
    <w:p>
      <w:r>
        <w:t>منبع: https://www.cbr.com/most-perfect-ps1-games-nobody-remembers-list/</w:t>
      </w:r>
    </w:p>
    <w:p>
      <w:r>
        <w:t>نویسنده: Mandi Odoerfer</w:t>
      </w:r>
    </w:p>
    <w:p>
      <w:r>
        <w:t>تاریخ انتشار: 2026-07-09 03:00</w:t>
      </w:r>
    </w:p>
    <w:p>
      <w:r>
        <w:t>──────────────────────────────────────────────────</w:t>
      </w:r>
    </w:p>
    <w:p>
      <w:r>
        <w:t>Gaming entered a new era when the PS1 arrived in 1994. Its 3D visuals were revolutionary at the time, and games like Castlevania: Symphony of the Night and Final Fantasy 7 are hugely popular to this day. However, while many PS1 games are hailed as classics, other amazing games, like Legend of Legaia, have been forgotten by modern gamers.</w:t>
      </w:r>
    </w:p>
    <w:p>
      <w:r>
        <w:t>Even though titles like Threads of Fate don't get much attention, they've held up very well and are still worth playing today. With a library of over 4,000 games, it's not a surprise that some of the best PS1 games have been overlooked, but these titles are ready to be rediscovered.</w:t>
      </w:r>
    </w:p>
    <w:p>
      <w:r>
        <w:t>The Bust a Groove Games Had Spectacular Soundtracks</w:t>
      </w:r>
    </w:p>
    <w:p>
      <w:r>
        <w:t>Image via Square Enix</w:t>
      </w:r>
    </w:p>
    <w:p>
      <w:r>
        <w:t>Rhythm-action games like PaRappa the Rapper were huge on the PS1, but the Bust a Groove titles fell under the radar. The games are essentially a hybrid of rhythm and fighting games, with players facing off in dance battles against real or computer opponents. There were even jammers that players could use to disrupt opponents.</w:t>
      </w:r>
    </w:p>
    <w:p>
      <w:r>
        <w:t>Both Bust a Groove games featured a colorful roster of characters, and, most importantly, the titles both had amazing soundtracks. "Shorty and the EZ Mouse," which was performed by Japanese singer Crystal Kay, is still a classic today.</w:t>
      </w:r>
    </w:p>
    <w:p>
      <w:r>
        <w:t>Legend of Legaia Is an Underrated PS1 JRPG</w:t>
      </w:r>
    </w:p>
    <w:p>
      <w:r>
        <w:t>The three main characters of Legend of Legaia, raising their hands towards a tree and sending their magic out to them Image via Sony Computer Entertainment</w:t>
      </w:r>
    </w:p>
    <w:p>
      <w:r>
        <w:t>Even though JRPGs found a massive audience on the PS1, games like Legend of Legaia failed to make much of an impact. This fantasy game had a charming story, but its real highlight was the combat system, which let players customize attack sequences they unleashed on enemies.</w:t>
      </w:r>
    </w:p>
    <w:p>
      <w:r>
        <w:t>Legend of Legaia received fairly positive reviews at launch, and it was successful enough to earn a PS2 sequel, Legaia 2: Duel Saga, but today, both games have faded from people's memories. It ranks among the best JRPGs on the PS1, and the series desperately needs to make a comeback today.</w:t>
      </w:r>
    </w:p>
    <w:p>
      <w:r>
        <w:t>Hellnight Was a Cult Classic Survival Horror Game from Atlus</w:t>
      </w:r>
    </w:p>
    <w:p>
      <w:r>
        <w:t>Image via Konami</w:t>
      </w:r>
    </w:p>
    <w:p>
      <w:r>
        <w:t>Today, Atlus is best known for the Persona franchise, but in 1998, they released Hellnight, a terrifying survival horror game that deserves to be mentioned alongside Silent Hill and Resident Evil. It takes place in Tokyo at the end of the millennium and follows a person being pursued by a creepy cult.</w:t>
      </w:r>
    </w:p>
    <w:p>
      <w:r>
        <w:t>Hellnight has multiple endings, including some of the darkest endings on the PS1. Since the player is being pursued by occultists, they never know who to trust, and the game maintains its oppressive atmosphere from start to finish.</w:t>
      </w:r>
    </w:p>
    <w:p>
      <w:r>
        <w:t>Threads of Fate Is an Action RPG That Tells 2 Stories</w:t>
      </w:r>
    </w:p>
    <w:p>
      <w:r>
        <w:t>Image via Square Enix</w:t>
      </w:r>
    </w:p>
    <w:p>
      <w:r>
        <w:t>Plenty of modern games let players choose the protagonist, but in 1999, picking a playable character was much rarer, which is why Threads of Fate is so special. Players can follow Rue, an amnesiac hoping to bring back a lost friend, or Mint, a banished princess, in a quest to find an object that can grant any wish.</w:t>
      </w:r>
    </w:p>
    <w:p>
      <w:r>
        <w:t>Threads of Fate gives both characters distinct campaigns, and it's worth playing through twice. Rue and Mint even have unique abilities, which make each playthrough feel fresh. It doesn't hurt that the game has a jump button, a rarity for PS1 JRPGs.</w:t>
      </w:r>
    </w:p>
    <w:p>
      <w:r>
        <w:t>Silent Bomber Is One of the Greatest PS1 Action Games Ever</w:t>
      </w:r>
    </w:p>
    <w:p>
      <w:r>
        <w:t>Image via Bandai Namco</w:t>
      </w:r>
    </w:p>
    <w:p>
      <w:r>
        <w:t>Silent Bomber was released late in the PS1's lifespan, but if it had arrived a little sooner, it could have been a classic. The lightning-fast action game essentially plays like a top-down shooter, but instead of shooting bullets, players attack enemies with bombs, planting them on enemies and then detonating them when they're at a safe distance.</w:t>
      </w:r>
    </w:p>
    <w:p>
      <w:r>
        <w:t>Making enemies explode offers endless fun, but what really makes Silent Bomber so special is that players can blow up everything else around them. Destroying the objects around them can give players valuable upgrade items, and the gameplay only gets more addictive as players become more powerful.</w:t>
      </w:r>
    </w:p>
    <w:p>
      <w:r>
        <w:t>Heart of Darkness Was Way Ahead of Its Time</w:t>
      </w:r>
    </w:p>
    <w:p>
      <w:r>
        <w:t>Image via Amazing Studio</w:t>
      </w:r>
    </w:p>
    <w:p>
      <w:r>
        <w:t>12 years before Limbo, French developer Amazing Studio created Heart of Darkness, a cinematic platformer unlike anything else on the PS1. The game was a visual marvel, with gorgeous pre-rendered backgrounds and thousands of animated frames, and it remains one of the best-looking games in the PS1's library.</w:t>
      </w:r>
    </w:p>
    <w:p>
      <w:r>
        <w:t>Heart of Darkness follows a boy named Andy as he desperately searches for his lost dog. He must avoid and attack deadly shadows and other obstacles while solving puzzles. Even though the game entered development all the way back in 1992, it's aged beautifully, and it still holds up today.</w:t>
      </w:r>
    </w:p>
    <w:p>
      <w:r>
        <w:t>Shadow Madness Was a Victim of Bad Cover Art</w:t>
      </w:r>
    </w:p>
    <w:p>
      <w:r>
        <w:t>Image via Crave Entertainment</w:t>
      </w:r>
    </w:p>
    <w:p>
      <w:r>
        <w:t>In the '90s, internet access was limited, and many gamers were forced to judge games by their covers. Sadly, that doomed titles like Shadow Madness, an incredibly inventive RPG with a generic cover. Because Shadow Madness was developed by former Square employees, it was constantly compared to titles like Final Fantasy 7 instead of being appreciated for what it was.</w:t>
      </w:r>
    </w:p>
    <w:p>
      <w:r>
        <w:t>Shadow Madness might not look like anything special, but it tells a dark and fascinating story about a threat that destroyed towns and left survivors completely insane. It's got a moody atmosphere that leaves players on edge and can be genuinely spooky, and the incredible soundtrack makes it all the more immersive.</w:t>
      </w:r>
    </w:p>
    <w:p>
      <w:r>
        <w:t>Monster Rancher Should Have Been a Pokémon Competitor</w:t>
      </w:r>
    </w:p>
    <w:p>
      <w:r>
        <w:t>Genki races to adventure with his friends in Monster Rancher. Image via TMS Entertainment</w:t>
      </w:r>
    </w:p>
    <w:p>
      <w:r>
        <w:t>Pokémon has had plenty of competitors over the years, but while series like Digimon have stuck around, Monster Rancher has been largely dormant in recent years. That's a shame, because the game's focus on raising monsters set it apart from other games in the genre.</w:t>
      </w:r>
    </w:p>
    <w:p>
      <w:r>
        <w:t>The best thing about the PS1 Monster Rancher is that it lets players generate monsters by inserting PS1 games and CDs into their consoles. Instead of trying to catch them all, players would search their house for discs to create as many monsters as they could, making each creature feel special.</w:t>
      </w:r>
    </w:p>
    <w:p>
      <w:r>
        <w:t>Silhouette Mirage Is One of the PS1's Weirdest Games</w:t>
      </w:r>
    </w:p>
    <w:p>
      <w:r>
        <w:t>Image via Treasure</w:t>
      </w:r>
    </w:p>
    <w:p>
      <w:r>
        <w:t>Developer Treasure created many cult classics, and Silhouette Mirage is one of them. While the game is a 2D sidescroller, its core gameplay mechanic is entirely unique. All inhabitants of its world fall into one of two groups, silhouette and mirage, and the player character switches between the groups based on the direction they're facing.</w:t>
      </w:r>
    </w:p>
    <w:p>
      <w:r>
        <w:t>It's a complex and challenging game, but Silhouette Mirage is beautifully designed and extremely satisfying to play. The 2D visuals are simple, but they're still vibrant and gorgeous, and the game's mechanics still feel novel today. It's definitely weird, but that's part of the appeal.</w:t>
      </w:r>
    </w:p>
    <w:p>
      <w:r>
        <w:t>The Echo Night Games Are Forgotten FromSoftware Classics</w:t>
      </w:r>
    </w:p>
    <w:p>
      <w:r>
        <w:t>Image via FromSoftware</w:t>
      </w:r>
    </w:p>
    <w:p>
      <w:r>
        <w:t>Long before FromSoftware became famous for Elden Ring and the Souls games, they created Echo Night, a terrifying series of horror games that began on the PS1. In the first Echo Night, players find themselves on a ghostly ship, where they must save the souls of the passengers who died there. The sequel, Echo Night 2, sends players to a gothic manor teeming with hostile ghosts.</w:t>
      </w:r>
    </w:p>
    <w:p>
      <w:r>
        <w:t>FromSoftware's King's Field series has gotten some recognition in recent years, but the Echo Night games have been woefully ignored, even though they're some of the scariest titles in the PS1's library. Both PS1 titles gave players a surprising amount of control for the era, letting them open every drawer and explore every nook and cranny, even when something dangerous and deadly was lurking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