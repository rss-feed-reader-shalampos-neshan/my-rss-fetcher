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Day After Hitting Netflix, a Thriller Nobody's Heard of Is 1 of Streaming's Top Movies</w:t>
      </w:r>
    </w:p>
    <w:p>
      <w:r>
        <w:t>منبع: https://www.cbr.com/the-seemingly-perfect-family-thriller-success-netflix-september-2026/</w:t>
      </w:r>
    </w:p>
    <w:p>
      <w:r>
        <w:t>نویسنده: Erin Brady</w:t>
      </w:r>
    </w:p>
    <w:p>
      <w:r>
        <w:t>تاریخ انتشار: 2026-09-17 00:00</w:t>
      </w:r>
    </w:p>
    <w:p>
      <w:r>
        <w:t>──────────────────────────────────────────────────</w:t>
      </w:r>
    </w:p>
    <w:p>
      <w:r>
        <w:t>A bizarre, twisty thriller has become one of Netflix's biggest movies. The Seemingly Perfect Family dropped on the streamer in the United States this week, and its impact was immediate. In just one day, it's become the second most-viewed movie on the platform, just behind Why Did I Get Married Again? and beating out other thrillers, such as Those Who Wish Me Dead and Netflix original The Whisper Man.</w:t>
      </w:r>
    </w:p>
    <w:p>
      <w:r>
        <w:t>This might sound shocking, since The Seemingly Perfect Family seemed to come out of the blue to dominate streaming. However, this is far from the truth.</w:t>
      </w:r>
    </w:p>
    <w:p>
      <w:r>
        <w:t>The Seemingly Perfect Family comes from none other than Lifetime, and thanks to the network's growing presence on Netflix, this is far from the first movie to receive this treatment, and it likely won't be the last.</w:t>
      </w:r>
    </w:p>
    <w:p>
      <w:r>
        <w:t>The Seemingly Perfect Family Proves Not Every Family Is As They Seem</w:t>
      </w:r>
    </w:p>
    <w:p>
      <w:r>
        <w:t>Chelsea and Daniel berating Lexi in The Seemingly Perfect Family Image via Lifetime Networks</w:t>
      </w:r>
    </w:p>
    <w:p>
      <w:r>
        <w:t>In The Seemingly Perfect Family​​​​​​, Lexi (Rylee Reagan) is an orphan who has just turned 18, meaning she's aged out of the foster system and can no longer live in the group home she had been living in. Desperate to find stable footing, she impersonates a fellow orphan during an interview for a live-in nanny and nails it. She finds the couple, Chelsea (Anna Morgan Neugent) and Daniel (Bourke Floyd), to be, well, perfect on the surface, even if they're a bit weird for randomly taking photos of her with their baby and arguing in the middle of the night.</w:t>
      </w:r>
    </w:p>
    <w:p>
      <w:r>
        <w:t>If she thinks that's weird, things are about to get even worse. After the girl Lexi impersonated, Blair (Violet Sinclair), stole a vase as revenge, she becomes the subject of Chelsea's ire and of Daniel's affection. This is when the duo's secrets truly come to light, as Lexi realizes that she was brought to the house for a very specific and terrifying purpose. The worst part is that it isn't only her who needs saving.</w:t>
      </w:r>
    </w:p>
    <w:p>
      <w:r>
        <w:t>For a Lifetime movie, The Seemingly Perfect Family actually has an okay reputation. It currently has a 5.2 IMDb rating, with reviews citing Lexi's reliability as a big part of what makes the story work. That said, it still cannot escape the typical Lifetime tropes of bad acting, scripts, and an overall feeling of cheapness, according to the reviews available.</w:t>
      </w:r>
    </w:p>
    <w:p>
      <w:r>
        <w:t>Lifetime and Netflix Have Developed a Seemingly Perfect Partnership</w:t>
      </w:r>
    </w:p>
    <w:p>
      <w:r>
        <w:t>Lexi trapped in basement in The Seemingly Perfect Family Image via Lifetime Networks</w:t>
      </w:r>
    </w:p>
    <w:p>
      <w:r>
        <w:t>If anyone has been paying attention to the Netflix Top 10 charts over the past few months, they may have noticed titles like The Seemingly Perfect Family dropping and taking over for a little bit. Other notable examples have included the infamous Flowers in the Attic, which kickstarted an entire franchise for the network. This trend likely follows a licensing deal struck between Lifetime, which originally produced the movie, and the platform. While this deal wasn't publicized or officially discussed by either entity, it is likely some variation of the Pay-1 window model, given that this movie isn't available anywhere else other than Lifetime's own services.</w:t>
      </w:r>
    </w:p>
    <w:p>
      <w:r>
        <w:t>This type of partnership does make a lot of sense. Lifetime fans can keep their Lifetime Movie Club subscriptions, while new viewers can experience these movies for the first time on Netflix. Although some online have aired grievances over the increase of these movies on the platform, the fact that they still capture an audience is admirable in itself. These are movies to watch with a glass of wine or while scrolling one's phone, as depressing as that may sound. Even if one person doesn't get it, another person does. Let's hope that person doesn't secretly have a nanny holed up in their basement.</w:t>
      </w:r>
    </w:p>
    <w:p>
      <w:r>
        <w:t>The Seemingly Perfect Family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