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Spider-Man Comic Arcs Fans Want To See In The Movies</w:t>
      </w:r>
    </w:p>
    <w:p>
      <w:r>
        <w:t>منبع: https://www.cbr.com/10-greatest-spider-man-comics-brand-new-day/</w:t>
      </w:r>
    </w:p>
    <w:p>
      <w:r>
        <w:t>نویسنده: Cole Kennedy</w:t>
      </w:r>
    </w:p>
    <w:p>
      <w:r>
        <w:t>تاریخ انتشار: 2026-07-29 16:00</w:t>
      </w:r>
    </w:p>
    <w:p>
      <w:r>
        <w:t>──────────────────────────────────────────────────</w:t>
      </w:r>
    </w:p>
    <w:p>
      <w:r>
        <w:t>Tom Holland finally is returning to the. big screen as Spider-Man in Sony and Marvel's joint production Spider-Man: Brand New Day. Comic book collectors know that Spider-Man title holds a lot of weight, but it's also very appropriate following the events of Spider-Man: No Way Home and everyone's memory loss concerning Peter Parker and Spider-Man's identity.</w:t>
      </w:r>
    </w:p>
    <w:p>
      <w:r>
        <w:t>With so many Spider-Man comic arcs to choose from, many fans would love to see the MCU explore other Spider-Man stories. From Spider-Man's silver age to modern classics, the Marvel Cinematic Universe should avoid missing the chance to adapt these iconic Spider-Man comics. From the first, brutal match between Spider-Man and Venom, to Kraven's dark encounter with the Wall-Crawler, to Doctor Octopus's rise as the Superior Spider-Man, a Manhattan filled with Spider-People and much more.</w:t>
      </w:r>
    </w:p>
    <w:p>
      <w:r>
        <w:t>Tom Holland's Spider-Man In The Symbiote</w:t>
      </w:r>
    </w:p>
    <w:p>
      <w:r>
        <w:t>"The Alien Costume Saga" Amazing Spider-Man #252-263 &amp; The Spectacular Spider-Man #90-100</w:t>
      </w:r>
    </w:p>
    <w:p>
      <w:r>
        <w:t>Close Spider-Man gets his new black costume on the cover of Marvel Super Heroes Secret Wars #8 Image via Marvel Comics</w:t>
      </w:r>
    </w:p>
    <w:p>
      <w:r>
        <w:t>Image via Marvel Comics</w:t>
      </w:r>
    </w:p>
    <w:p>
      <w:r>
        <w:t>Spider-Man perched on two gargoyles in his black suit. Image via Marvel Comics</w:t>
      </w:r>
    </w:p>
    <w:p>
      <w:r>
        <w:t>Spider-Man firing his web-shooter in the black suit as Mysterio looms overhead. Image via Marvel Comics</w:t>
      </w:r>
    </w:p>
    <w:p>
      <w:r>
        <w:t>Tom Holland's Spider-Man acquiring the symbiote suit in either Avengers: Doomsday or Secret Wars is almost a sure thing. Marvel Studios just has to deliver on this. The Secret Wars comic was about the Beyonder testing Earth's heroes and villains, but the most iconic image to come out of that event was undoubtedly Spider-Man in the black suit.</w:t>
      </w:r>
    </w:p>
    <w:p>
      <w:r>
        <w:t>If the MCU puts Spider-Man in the symbiote, then fans can bet that the following Spider-Man film would be an adaptation of "The Alien Costume Saga." Thanks to modern books like Symbiote Spider-Man and Black Suit and Blood, Marvel Studios has so much symbiote Spider-Man content to pull from.</w:t>
      </w:r>
    </w:p>
    <w:p>
      <w:r>
        <w:t>MCU Spider-Man Vs. Sony Venom</w:t>
      </w:r>
    </w:p>
    <w:p>
      <w:r>
        <w:t>"Venom Strikes" Amazing Spider-Man #300</w:t>
      </w:r>
    </w:p>
    <w:p>
      <w:r>
        <w:t>Image via Marvel Comics</w:t>
      </w:r>
    </w:p>
    <w:p>
      <w:r>
        <w:t>The endings of both Venom: Let There Be Carnage and Spider-Man: No Way Home teased some connection between Sony's Venom franchise and the MCU Spider-Man. Alas, when competing movie studios are involved, nothing is set in stone.</w:t>
      </w:r>
    </w:p>
    <w:p>
      <w:r>
        <w:t>Venom and Spider-Man may never meet on the big screen again, but if they do, then Marvel Studios should look no further than Venom's first full appearance in Amazing Spider-Man #300. Venom was like a creature out of a horror film in that comic. While Tom Hardy's Venom is more of an anti-hero, the Venom that fights Spider-Man should be a monster.</w:t>
      </w:r>
    </w:p>
    <w:p>
      <w:r>
        <w:t>The Juggernaut &amp; The X-Men Meet MCU Spider-Man</w:t>
      </w:r>
    </w:p>
    <w:p>
      <w:r>
        <w:t>"Nothing Can Stop the Juggernaut!" Amazing Spider-Man #229-230</w:t>
      </w:r>
    </w:p>
    <w:p>
      <w:r>
        <w:t>Image via Marvel Comics</w:t>
      </w:r>
    </w:p>
    <w:p>
      <w:r>
        <w:t>Millions of fans around the world watched Marvel's video, where they unveiled the Avengers: Doomsday cast names one by one. There sure were a lot of former X-Men actors on those chairs. If the MCU moves forward with its plans to focus on the X-Men, then it only makes sense that Juggernaut joins the cinematic universe as well.</w:t>
      </w:r>
    </w:p>
    <w:p>
      <w:r>
        <w:t>Related 10 Marvel Characters Who Seriously Underestimated Spider-Man &amp; Paid The Price Peter Parker's reputation as the friendly neighborhood Spider-Man sometimes leads other Marvel characters to underestimate him, usually costing them.</w:t>
      </w:r>
    </w:p>
    <w:p>
      <w:r>
        <w:t>"Nothing Can Stop the Juggernaut!" was one of the best Spider-Man comics of all time, capturing Spider-Man's perseverance and devotion to his loved ones. Half a movie could be about Spider-Man's pursuit of Juggernaut, looking for revenge after the X-Men villain nearly killed Madame Web.</w:t>
      </w:r>
    </w:p>
    <w:p>
      <w:r>
        <w:t>MCU Spider-Man Meets Sony's Kraven</w:t>
      </w:r>
    </w:p>
    <w:p>
      <w:r>
        <w:t>"Kraven's Last Hunt" Web of Spider-Man #31-32, Amazing Spider-Man #293-294 &amp; Peter Parker, the Spectacular Spider-Man #131-132</w:t>
      </w:r>
    </w:p>
    <w:p>
      <w:r>
        <w:t>Kraven is on the prowl looking for Spider-Man in Marvel Comics' "Kraven's Last Hunt." Image via Marvel Comics</w:t>
      </w:r>
    </w:p>
    <w:p>
      <w:r>
        <w:t>Sony does not have a great track record with Spider-Man-adjacent films. Any Marvel film they've made starring Spider-Man characters (without the Wall-Crawler) just doesn't compete with the MCU's finest films. Kraven the Hunter was yet another disappointment with wasted potential.</w:t>
      </w:r>
    </w:p>
    <w:p>
      <w:r>
        <w:t>If Sony ever fully dissolves their Spider-Man film rights, the next Spider-Man film should adapt "Kraven's Last Hunt." That film would be dark and gritty while exploring some very serious themes. It would also give Kraven a second opportunity to show moviegoers that he's actually one of Spider-Man's top villains.</w:t>
      </w:r>
    </w:p>
    <w:p>
      <w:r>
        <w:t>Spider-Man &amp; The Future Foundation In The MCU</w:t>
      </w:r>
    </w:p>
    <w:p>
      <w:r>
        <w:t>"Fantastic Voyage" Amazing Spider-Man #659-660</w:t>
      </w:r>
    </w:p>
    <w:p>
      <w:r>
        <w:t>Spider-Man as part of the Future Foundation in Marvel Comics Image via Marvel Comics</w:t>
      </w:r>
    </w:p>
    <w:p>
      <w:r>
        <w:t>Thanks to Fantastic Four: First Steps, fans are curious about how prominent Marvel's First Family will be in the MCU moving forward. Will they replace the Avengers as the cinematic universe's new heroes, or will they be replaced by the incoming X-Men?</w:t>
      </w:r>
    </w:p>
    <w:p>
      <w:r>
        <w:t>Assuming the Fantastic Four is here to stay, Marvel Studios should consider adapting the many great Future Foundation comics, especially the ones co-starring Spider-Man. Seeing Spidey and the Human Torch's friendship onscreen would be incredible, and the Future Foundation opens so many science fiction possibilities for the MCU, while making them the central Marvel super-team with rotating members.</w:t>
      </w:r>
    </w:p>
    <w:p>
      <w:r>
        <w:t>Tom Holland's Spider-Man &amp; His Amazing Clones</w:t>
      </w:r>
    </w:p>
    <w:p>
      <w:r>
        <w:t>"Clone Saga" Amazing Spider-Man #394-406, Web of Spider-Man #117-125, Spider-Man #51-63, Spectacular Spider-Man #217-229 &amp; Spider-Man: The Lost Years</w:t>
      </w:r>
    </w:p>
    <w:p>
      <w:r>
        <w:t>Close Real Clone Saga #1 cover with Spider-Man and Scarlet Spider. Image via Marvel Comics</w:t>
      </w:r>
    </w:p>
    <w:p>
      <w:r>
        <w:t>Image via Marvel Comics</w:t>
      </w:r>
    </w:p>
    <w:p>
      <w:r>
        <w:t>Spider-Man battles his Ben Reilly in the original Clone Saga Image via Marvel Comics</w:t>
      </w:r>
    </w:p>
    <w:p>
      <w:r>
        <w:t>Peter Parker fights his clone in Marvel Comics' Clone Saga Image via Marvel Comics</w:t>
      </w:r>
    </w:p>
    <w:p>
      <w:r>
        <w:t>Are audiences ready for the headaches that only a Clone Saga could induce? The Clone Saga was a pretty divisive Spider-Man comic event in the '90s, but it wasn't all bad. The Jackal and Kaine were great antagonists, and a Clone Saga in the MCU could yield many benefits, both for the fictional universe and real-world productions.</w:t>
      </w:r>
    </w:p>
    <w:p>
      <w:r>
        <w:t>The Clone Saga would allow creators to bring back old characters who may have died in previous films, such as Mysterio or even Aunt May (to mess with Peter's head). The Clone Saga also introduced Ben Reilly, which could give Tom Holland an out as Spidey, as long as they cast another actor who reasonably looks like him.</w:t>
      </w:r>
    </w:p>
    <w:p>
      <w:r>
        <w:t>The Sinister Six In The MCU</w:t>
      </w:r>
    </w:p>
    <w:p>
      <w:r>
        <w:t>"The Gauntlet" Amazing Spider-Man #612-637</w:t>
      </w:r>
    </w:p>
    <w:p>
      <w:r>
        <w:t>Spider-Man in a grave with his enemies gear from The Gauntlet Image via Marvel Comics</w:t>
      </w:r>
    </w:p>
    <w:p>
      <w:r>
        <w:t>Spider-Man fans have yet to see an official Sinister Six team in live-action. The movies have come so close. The Sinister Six were teased at the end of Amazing Spider-Man 2, and five villains teamed up in Spider-Man: No Way Home.</w:t>
      </w:r>
    </w:p>
    <w:p>
      <w:r>
        <w:t>It's time the MCU properly introduced the Sinister Six, and an adaptation of "The Gauntlet" might provide the perfect format to do so. Spider-Man battles each of his classic villains, one by one, until he's forced to fight them all at the same time. Seeing his iconic foes like Electro, Sandman, Kraven, Mysterio, Doc Ock and the Vulture together on the big screen would be incredible.</w:t>
      </w:r>
    </w:p>
    <w:p>
      <w:r>
        <w:t>A Spider-Man MCU Epic Starring MJ, The Jackal, Agent Venom &amp; Scarlet Spider</w:t>
      </w:r>
    </w:p>
    <w:p>
      <w:r>
        <w:t>"Spider-Island" Amazing Spider-Man #666-673</w:t>
      </w:r>
    </w:p>
    <w:p>
      <w:r>
        <w:t>Venom and Spider-Man join forces in Spider-Island Image via Marvel Comics</w:t>
      </w:r>
    </w:p>
    <w:p>
      <w:r>
        <w:t>"Spider-Island" was one of the greatest Spider-Man comic arcs of all time. The Jackal returned, unleashing an army of radioactive insects on Manhattan, turning all of New York's residents into Spider-People. "Spider-Island" would make such a great film, because it stars more than just Peter Parker.</w:t>
      </w:r>
    </w:p>
    <w:p>
      <w:r>
        <w:t>Subscribe for deeper Spider-Man-to-MCU breakdowns Craving more on Spider-Man comics and MCU adaptation possibilities? Subscribe to the newsletter for in-depth coverage, scene-level analysis, and curated takes that explore which classic arcs could make compelling Spider-Man films. Get Updates By subscribing, you agree to receive newsletter and marketing emails, and accept our Terms of Use and Privacy Policy . You can unsubscribe anytime.</w:t>
      </w:r>
    </w:p>
    <w:p>
      <w:r>
        <w:t>Mary Jane Watson takes center stage and is allowed to get involved in the action. Fans would love to see Zendaya's MJ with spider-powers. Depending on the makeup of the MCU, a "Spider-Island" film could also include Shang-Chi, Agent Venom and Kaine Parker. Even J. Jonah Jameson developed spider-powers.</w:t>
      </w:r>
    </w:p>
    <w:p>
      <w:r>
        <w:t>Spider-Man Starts Parker Industries</w:t>
      </w:r>
    </w:p>
    <w:p>
      <w:r>
        <w:t>"Worldwide" Amazing Spider-Man (Vol. 4)</w:t>
      </w:r>
    </w:p>
    <w:p>
      <w:r>
        <w:t>Image via Marvel Comics</w:t>
      </w:r>
    </w:p>
    <w:p>
      <w:r>
        <w:t>After Doc Ock created a company while in Peter Parker's body, the real Peter took advantage of that success and Parker Industries became as successful as Stark's company. During the Worldwide era, Spider-Man was a worldwide hero––basically Tony Stark. Spider-Man even wore a new Spider-Armor and teamed up with S.H.I.E.L.D.</w:t>
      </w:r>
    </w:p>
    <w:p>
      <w:r>
        <w:t>Following Peter's bad luck and low financial position in Brand New Day, fans may want to see the complete opposite: a Spider-Man with all the resources in the world, and a Peter Parker in the limelight, dealing with power and responsibility on a worldwide scale.</w:t>
      </w:r>
    </w:p>
    <w:p>
      <w:r>
        <w:t>Doctor Octopus Defeats Peter Parker</w:t>
      </w:r>
    </w:p>
    <w:p>
      <w:r>
        <w:t>"Dying Wish" &amp; Superior Spider-Man #1-31</w:t>
      </w:r>
    </w:p>
    <w:p>
      <w:r>
        <w:t>Close Superior Spider-Man volume 2 Image via Marvel Comics</w:t>
      </w:r>
    </w:p>
    <w:p>
      <w:r>
        <w:t>Image via Marvel Comics</w:t>
      </w:r>
    </w:p>
    <w:p>
      <w:r>
        <w:t>Superior Spider-Man from Spider-Verse comic Image via Marvel Comics</w:t>
      </w:r>
    </w:p>
    <w:p>
      <w:r>
        <w:t>Image via Marvel Comics</w:t>
      </w:r>
    </w:p>
    <w:p>
      <w:r>
        <w:t>Nothing lasts forever in comics. That's true for most character deaths, and even though many fans believed the whole "Superior Spider-Man saga" would last a few issues, they were surprised when Otto Octavius remained in Peter Parker's body for over two real-world years.</w:t>
      </w:r>
    </w:p>
    <w:p>
      <w:r>
        <w:t>Fans love the Superior Spider-Man. Any time a comic promotes the possible return, fans flock to the comic shelves. Doc Ock as Spider-Man was so inventive, and his character growth was so well-written. They'd love to see a version of Superior Spider-Man on the big screen, if only for part of one film that could adapt both "Dying Wish" and Superior Spider-Man's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