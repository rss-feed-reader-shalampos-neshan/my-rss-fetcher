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Universally Beloved Movie Masterpieces of the 2000s</w:t>
      </w:r>
    </w:p>
    <w:p>
      <w:r>
        <w:t>منبع: https://www.cbr.com/beloved-perfect-movies-2000s-list/</w:t>
      </w:r>
    </w:p>
    <w:p>
      <w:r>
        <w:t>نویسنده: Ashley Land</w:t>
      </w:r>
    </w:p>
    <w:p>
      <w:r>
        <w:t>تاریخ انتشار: 2026-08-14 15:30</w:t>
      </w:r>
    </w:p>
    <w:p>
      <w:r>
        <w:t>──────────────────────────────────────────────────</w:t>
      </w:r>
    </w:p>
    <w:p>
      <w:r>
        <w:t>The 21st century has produced some of the most universally beloved movies ever made, with the 2000s standing out as a unique golden age in mainstream entertainment. Between 2000 and 2009, audiences saw 3D animation reach its peak, the revival of the Western, and the greatest run of epic fantasy ever produced. At its very best, the decade left moviegoers with some genuinely flawless masterpieces.</w:t>
      </w:r>
    </w:p>
    <w:p>
      <w:r>
        <w:t>Of course, cinema and art have always been inherently subjective, meaning anyone and everyone can break from mainstream opinion. However, between box office hauls, critical reviews, and audience score aggregators, it's clear some movies ascended to the height of pop culture. Looking back, it's hard to see the decade as anything but a golden era for IP adaptations, experimental cinema, and risky comedy.</w:t>
      </w:r>
    </w:p>
    <w:p>
      <w:r>
        <w:t>Ice Age Is a Treasured Family Classic</w:t>
      </w:r>
    </w:p>
    <w:p>
      <w:r>
        <w:t>Sid in Ice Age Image via 20th Century Fox</w:t>
      </w:r>
    </w:p>
    <w:p>
      <w:r>
        <w:t>In 2002, Fox proved it could see the writing on the wall with 3D animation through its creation of Ice Age. Set in prehistoric times, it follows the unlikely team-up of a grumpy woolly mammoth, Manny, a clumsy sloth named Sid, and a sly saber-toothed tiger named Diego to play protector to an infant human. With extreme freezing temperatures and Diego's bloodthirsty pack on their trail, they embark on an epic journey across the freezing land to return the child to its tribe.</w:t>
      </w:r>
    </w:p>
    <w:p>
      <w:r>
        <w:t>Ice Age takes the story of Peter B. Kyne's Western novel Three Godfathers and turns it into a beloved children's movie about surrogate family and friendship. Giving families everything they could ask for, ranging from a great soundtrack to a heartwarming message, it emerged as a leader in its corner of animation. The fact that it's still getting sequels speaks volumes to its success.</w:t>
      </w:r>
    </w:p>
    <w:p>
      <w:r>
        <w:t>The Pirates of the Caribbean: Curse of the Black Pearl</w:t>
      </w:r>
    </w:p>
    <w:p>
      <w:r>
        <w:t>Jack Sparrow (Johnny Depp) is touching his chin with a gun in his hand, while Will Turner stands to the right in Pirates of the Caribbean: Curse of the Black Pearl. Image via Disney</w:t>
      </w:r>
    </w:p>
    <w:p>
      <w:r>
        <w:t>The Pirates of the Caribbean brand spent most of its life as a Disney World attraction before being turned into the dominant post-Lord of the Rings fantasy franchise. The first film, Curse of the Black Pearl, introduced the world to one of the greatest names in modern adventure, Captain Jack Sparrow, in turn giving Johnny Depp his greatest character. The movie follows Sparrow as he sets off on a rescue mission with the young blacksmith Will Turner.</w:t>
      </w:r>
    </w:p>
    <w:p>
      <w:r>
        <w:t>Taking audiences on a journey across the high seas, Curse of the Black Pearl remains king of the franchise and a testament to Gore Verbinski's directing prowess. Though the sequels had their strengths, it's undeniable that the first movie understood the swashbuckler genre better than any of them. Where the later movies relied too much on special effects and fantasy, this was pure adventure, and its writing is simply unassailable.</w:t>
      </w:r>
    </w:p>
    <w:p>
      <w:r>
        <w:t>No Country For Old Men Saved the Western</w:t>
      </w:r>
    </w:p>
    <w:p>
      <w:r>
        <w:t>Josh Brolin as Llewelyn Moss from the movie No Country for Old Men (2007) Image via Paramount Pictures</w:t>
      </w:r>
    </w:p>
    <w:p>
      <w:r>
        <w:t>In 2007, Joel and Ethan Coen resurrected and perfected the contemporary Western genre when they adapted Cormac McCarthy's No Country for Old Men to film. Faithful to the book at every turn, it follows a Texan war vet named Llewelyn Moss as he's forced on the run after discovering a bag full of mob cash. With a psychopathic assassin sent to retrieve the money and make an example of him, he's forced to defend himself in a violent game of cat-and-mouse.</w:t>
      </w:r>
    </w:p>
    <w:p>
      <w:r>
        <w:t>No Country for Old Men was such a success that it revived the neo-Western genre overnight. The success of movies and shows like Justified, Sicario, Logan, and Yellowstone all owes a debt to this film, which greenlit numerous projects in the genre. One of the best book adaptations of the decade, it showed everyone what can be done when directors stay true to the author's vision.</w:t>
      </w:r>
    </w:p>
    <w:p>
      <w:r>
        <w:t>Casino Royale Is the Ultimate Action-Thriller Movie of the 21st Century</w:t>
      </w:r>
    </w:p>
    <w:p>
      <w:r>
        <w:t>Vesper Lynd (Eva Green) stares at James Bond (Daniel Craig) in Casino Royale Image via MGM</w:t>
      </w:r>
    </w:p>
    <w:p>
      <w:r>
        <w:t>Four years after Pierce Brosnan's final outing as James Bond, Daniel Craig stepped into the role for Martin Campbell's Casino Royale. Taking the 007 franchise back to its roots, it follows the agent on his first mission with a license to kill. On behalf of MI6, he pursues an elite criminal banker named Le Chiffre, hoping to use a financial bind to force him to accept British amnesty and flip his clients.</w:t>
      </w:r>
    </w:p>
    <w:p>
      <w:r>
        <w:t>Anyone who loves a good action-thriller or spy movie has to give props to Casino Royale as one of the greatest entries in both the genre and franchise ever made. Getting to the heart of James Bond better than any film since the Connery years, it gave audiences a darker, more grounded approach than the Brosnan movies did. Fans rewarded that approach, building up Craig as one of the most successful Bond stars, and the movie as the best spy thriller of the 2000s.</w:t>
      </w:r>
    </w:p>
    <w:p>
      <w:r>
        <w:t>Anchorman: The Legend of Ron Burgundy Defined a Decade of Comedy</w:t>
      </w:r>
    </w:p>
    <w:p>
      <w:r>
        <w:t>Close up of Will Ferrell looking unhappy in Anchorman The Legend of Ron Burgundy. Image via DreamWorks Pictures</w:t>
      </w:r>
    </w:p>
    <w:p>
      <w:r>
        <w:t>As Will Ferrell's comedy career went supersonic, he was given a defining role when he was cast as the eponymous news broadcaster in Anchorman: The Legend of Ron Burgundy. Set in 1970s San Diego, it follows Ron as his macho world is shattered by the arrival of America's first female broadcaster, Veronica Corningstone. Despite romance blossoming between them, it doesn't take long before his sexist antics and insecurities get the better of him.</w:t>
      </w:r>
    </w:p>
    <w:p>
      <w:r>
        <w:t>Anchorman gave audiences a taste of a style of comedy reliant on random, out-of-the-ordinary humor, weird protagonists, and self-aware parody. The best movie of Ferrell's career, it managed to win over even those who disliked his approach to the genre. A masterpiece of deadpan humor and slapstick, it's one of the most quotable and lovable comfort movies of the century.</w:t>
      </w:r>
    </w:p>
    <w:p>
      <w:r>
        <w:t>The Incredibles Pays Homage to Retro Superhero Comics</w:t>
      </w:r>
    </w:p>
    <w:p>
      <w:r>
        <w:t>Syndrome uses his technology in The Incredibles. Image via Disney.</w:t>
      </w:r>
    </w:p>
    <w:p>
      <w:r>
        <w:t>The Incredibles tells the story of a family of retired superheroes, the Parrs, who have been forced into the monotony of civilian life. Things change for patriarch Bob Parr when a mysterious operative offers him the chance to return to being a superhero. With a new spring in his step, the hero takes on a series of missions, ultimately leading to the realization that he's in mortal danger, forcing his wife and kids into action.</w:t>
      </w:r>
    </w:p>
    <w:p>
      <w:r>
        <w:t>A love letter to Silver Age comics and retro science fiction, The Incredibles allowed every family in theaters to imagine that they could be superheroes. Regarded by many as the template for the now-common sympathetic villain origin story, it was recognized as the sincere, thoughtful approach to its genre that it is.</w:t>
      </w:r>
    </w:p>
    <w:p>
      <w:r>
        <w:t>Gladiator Saved Historical Epics For a New Millennium</w:t>
      </w:r>
    </w:p>
    <w:p>
      <w:r>
        <w:t>Close up of Commodus face that has some blood drips on it in Gladiator. Image via Paramount Pictures</w:t>
      </w:r>
    </w:p>
    <w:p>
      <w:r>
        <w:t>The 21st century kicked off when Ridley Scott revived the sword-and-sandal historical epic through the release of Gladiator. Casting Russell Crowe as a Roman general who, after the murder of his family by the new emperor, is enslaved as a gladiator. Applying his elite centurion training, he ascends to one of Rome's most valued gladiators, using his new status to exact vengeance upon the corrupt dictator.</w:t>
      </w:r>
    </w:p>
    <w:p>
      <w:r>
        <w:t>A rare movie where every shot feels like a work of art, this is Ridley Scott's masterpiece and a triumph of worldbuilding and historical immersion. There's never a moment when the audience doubts they're peering into the world of Ancient Rome, and Russell Crowe sells Maximus as the ultimate sword-and-sandal hero. Building on classics like Spartacus, Gladiator's success is the reason audiences were treated to movies like 300 and Troy.</w:t>
      </w:r>
    </w:p>
    <w:p>
      <w:r>
        <w:t>Shrek Redefined the Disney Fairytale Formula for DreamWorks</w:t>
      </w:r>
    </w:p>
    <w:p>
      <w:r>
        <w:t>Shrek screaming to fairy tale creatures to get out of his swamp in the first Shrek movie Image via DreamWorks Animation</w:t>
      </w:r>
    </w:p>
    <w:p>
      <w:r>
        <w:t>The 2000s were a golden age of 3D animation, producing one instant classic after another. In 2001, the standard was set in stone by the release of Shrek, a fantasy fairy tale parody that follows a misanthropic ogre, Shrek, on a quest to reclaim his swamp. All he has to do is rescue a princess from the clutches of a dragon, all while being accompanied by a chatty talking donkey. A veritable goldmine of 2000s-era comedy, it's lasted as the face of 21st-century animation.</w:t>
      </w:r>
    </w:p>
    <w:p>
      <w:r>
        <w:t>Shrek manages to deliver parody and originality in equal measure, using classic fairytales and fables to build up a unique world in its own right. It takes the classic Disney princess formula and flips it on its head, appealing to every generation in its own way. As the franchise continues into the 2020s, the enduring love audiences have for Shrek and his friends is clear. What's all the more impressive is knowing the film came close to being shelved due to how little faith the studio had in it.</w:t>
      </w:r>
    </w:p>
    <w:p>
      <w:r>
        <w:t>The Dark Knight Is the Benchmark for Superhero Movies</w:t>
      </w:r>
    </w:p>
    <w:p>
      <w:r>
        <w:t>Image via Warner Bros. Pictures</w:t>
      </w:r>
    </w:p>
    <w:p>
      <w:r>
        <w:t>Although the superhero genre had been on the rise since 1989's Batman, it was in 2008 that the genre reached its undisputed peak with side-by-side releases of Iron Man and The Dark Knight. As great as the MCU's debut was, it pales in comparison to the respect, love, and acclaim earned by Christopher Nolan's Batman sequel. Following Bruce Wayne's mission to save Gotham from Joker's chaotic attacks, it gets to the core of who the Caped Crusader is.</w:t>
      </w:r>
    </w:p>
    <w:p>
      <w:r>
        <w:t>Nolan's movie took the world of DC Comics and fused it with gangster films like Heat, turning in a true generational classic overnight. While genre deconstruction was nothing new, this masterpiece pushed audiences to question the meaning of a hero and the role of symbolism and hope in overcoming villainy. After eighteen years, no director has turned in as great a superhero movie as Christopher Nolan's The Dark Knight, and its thriller-first approach created a new blueprint for Batman.</w:t>
      </w:r>
    </w:p>
    <w:p>
      <w:r>
        <w:t>The Lord of the Rings Movies Are Peak Fantasy</w:t>
      </w:r>
    </w:p>
    <w:p>
      <w:r>
        <w:t>Image via New Line/courtesy Everett Collection</w:t>
      </w:r>
    </w:p>
    <w:p>
      <w:r>
        <w:t>In 2001, Peter Jackson elevated fantasy cinema to its peak when he began his adaptation of J.R.R. Tolkien's Lord of the Rings trilogy. Transporting audiences to Middle-earth, it follows a fellowship of heroes as they embark on a quest to prevent the return of the dark lord Sauron. As hobbits Frodo and Sam bring the Ring of Power to be destroyed, their friends prepare for all-out war to decide the fate of the world.</w:t>
      </w:r>
    </w:p>
    <w:p>
      <w:r>
        <w:t>Twenty-five years after the first movie's release, it's indisputable that the trilogy represents the peak of epic fantasy and adventure. Try as they might, every major studio has failed in its endeavors to match the lightning-in-a-bottle effect of Jackson's adaptations. Praised for their casting, attention to detail, set designs, and score, the Lord of the Rings films are a universally treasured work of fantasy whose sole complaint from anyone seems to begin and end with runtime.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