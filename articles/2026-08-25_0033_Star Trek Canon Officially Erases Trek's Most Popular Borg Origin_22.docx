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Canon Officially Erases Trek's Most Popular Borg Origin</w:t>
      </w:r>
    </w:p>
    <w:p>
      <w:r>
        <w:t>منبع: https://www.cbr.com/star-trek-canon-erases-borg-vger-creator-theory/</w:t>
      </w:r>
    </w:p>
    <w:p>
      <w:r>
        <w:t>نویسنده: Amy Watkins</w:t>
      </w:r>
    </w:p>
    <w:p>
      <w:r>
        <w:t>تاریخ انتشار: 2026-08-24 23:00</w:t>
      </w:r>
    </w:p>
    <w:p>
      <w:r>
        <w:t>──────────────────────────────────────────────────</w:t>
      </w:r>
    </w:p>
    <w:p>
      <w:r>
        <w:t>First introduced in Star Trek: The Next Generation’s “Q Who” (Season 2, Episode 16), the Borg are one of the franchise’s most formidable villains. A cybernetic alien race that assimilates different species into their collective, their mission for perfection has spanned centuries throughout the Delta Quadrant. However, despite being one of Starfleet’s biggest enemies in the 24th century and beyond, fans still don’t know much about the species. This has naturally led to several fan theories about their origins.</w:t>
      </w:r>
    </w:p>
    <w:p>
      <w:r>
        <w:t>One of the most popular theories suggests that the Borg were created by V’Ger, the Earth space probe from Star Trek: The Motion Picture. Specifically, that Spock’s mind meld linked his Vulcan logic with V’Ger’s machine intelligence, and this connection was carried back in time to create the Borg. However, as interesting as this theory is, it’s contradicted by several elements of Star Trek canon.</w:t>
      </w:r>
    </w:p>
    <w:p>
      <w:r>
        <w:t>Star Trek Fans Believe V’Ger Created the Borg</w:t>
      </w:r>
    </w:p>
    <w:p>
      <w:r>
        <w:t>Since their introduction in The Next Generation, fans have noted the similarities between the Borg and V’Ger. Both are organic lifeforms who share a motive to assimilate, integrate, and absorb knowledge or technology, and The Motion Picture attributes V’Ger’s origins to a machine-based species that upgraded its systems to help it seek out its creator.</w:t>
      </w:r>
    </w:p>
    <w:p>
      <w:r>
        <w:t>So, those familiar with Star Trek theories would have likely come across the popular belief that the Borg created V’Ger. This fan theory, which has made its way into franchise discussions for nigh on 30 years, suggests the opposite. In The Motion Picture, after Ilia (Persis Khambatta) is replaced by a robotic replica, Spock mind-melds with V’Ger and discovers that it’s a non-biological living machine.</w:t>
      </w:r>
    </w:p>
    <w:p>
      <w:r>
        <w:t>It’s then revealed to be Voyager 6, a 20th-century NASA space probe from the Voyager program that was found by a race of living machines. The species, whose name is never revealed, upgraded the probe to fulfill its mission, which they believed was to find its creator, gather all possible knowledge, and return that information to Earth.</w:t>
      </w:r>
    </w:p>
    <w:p>
      <w:r>
        <w:t>During his mind meld, Spock realizes that, having learned everything it possibly could, V’Ger finds its existence meaningless and is ready to transmit its information to its creator: humans. Decker (Stephen Collins), who was romantically involved with Ilia, offers himself to the probe. Merging with Ilia and V’Ger, a new life form is created and disappears into space.</w:t>
      </w:r>
    </w:p>
    <w:p>
      <w:r>
        <w:t>The theory suggests that, during his mind meld, Spock linked his logical Vulcan mind with V’Ger’s consciousness, leaving a cybernetic-organic imprint within the probe’s database. Basically, Spock inadvertently combined the concept of Vulcan telepathy with machine logic. Then, after V’Ger disappears at the end of the film, it travels backward through time and arrives in the Delta Quadrant’s past, using Spock’s mind-print to merge organic life and machines, creating the first Borg.</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To support this, fans have often brought William Shatner’s book, The Return, into discussions. In his 1996 novel, the Borg capture Spock and attempt to assimilate him. However, because he mind-melded with V’Ger, the Collective’s neural patterns left an imprint in Spock’s brain. When the Borg scan his mind, they detect a part of V’Ger and mistakenly assume he’s already one of them.</w:t>
      </w:r>
    </w:p>
    <w:p>
      <w:r>
        <w:t>While Shatner never suggests time travel or that Spock was in any way involved with the Borg’s creation, he does delve into the possibility of V’Ger and the cybernetic alien race being connected. Since, per the novel, Spock and V’Ger share the same mind trace, fans have suggested that the Borg could be part machine, part Vulcan, noting that their obsession with perfection and emotionless logic is similar to Spock’s philosophy.</w:t>
      </w:r>
    </w:p>
    <w:p>
      <w:r>
        <w:t>However, as brilliant as Shatner’s novel is, nothing in the Shatnerverse is canon. And while the theory does hold some merit, especially considering the similarities between V’Ger, the Borg, and Spock, nothing in the franchise suggests this to be true. In fact, several contradictions across the series suggest otherwise.</w:t>
      </w:r>
    </w:p>
    <w:p>
      <w:r>
        <w:t>Star Trek Canon Debunks the V’Ger Borg Theory</w:t>
      </w:r>
    </w:p>
    <w:p>
      <w:r>
        <w:t>The Borg Queen meets Captain Picard (Patrick Stewart) in Star Trek First Contact Image via Paramount</w:t>
      </w:r>
    </w:p>
    <w:p>
      <w:r>
        <w:t>The biggest contradiction is the Borg’s mission for perfection. As the Borg Queen explains in Star Trek: First Contact, the species views organic traits such as independent thought and creative problem-solving as a weakness. They believe that individuality leads to war, emotion clouds logic, and that natural biology is prone to illness, injury, and aging.</w:t>
      </w:r>
    </w:p>
    <w:p>
      <w:r>
        <w:t>Perfection, to them, is a species without these traits, which is why they assimilate the strengths of technology and other species to improve their survival and efficiency with a collective consciousness. This alone runs counter to the theory, as V’Ger has an entirely opposite philosophy. At the beginning of The Motion Picture, V’Ger is indifferent toward organic life.</w:t>
      </w:r>
    </w:p>
    <w:p>
      <w:r>
        <w:t>Seeking only knowledge, it believes that humans and similar species are infestations that clutter and pollute the Creator’s planet. By the end of the film, after collecting all the data possible, it realizes that information alone isn’t enough for meaning and desires intuition, emotion, and creativity. Technically, for the theory to hold up, V’Ger would need to have created the Borg before that realization.</w:t>
      </w:r>
    </w:p>
    <w:p>
      <w:r>
        <w:t>It’s otherwise contradictory to suggest that the probe intentionally birthed an anti-organic, assimilating collective that aims to remove everything it desires. The only way to force the connection is to introduce a temporal loop: V’Ger travels back, creates the Borg, then returns forward to its normal timeline.</w:t>
      </w:r>
    </w:p>
    <w:p>
      <w:r>
        <w:t>The issue with this, however, is that the Borg weren’t always machines. In First Contact, the Borg Queen exclaims to Data, “Human! We used to be exactly like them. Flawed. Weak. Organic. But we evolved to include the synthetic. Now we use both to attain perfection.” V’Ger, lacking knowledge and acceptance of organic life, wouldn’t have been capable of creating such a species, at least not predating the events of The Motion Picture.</w:t>
      </w:r>
    </w:p>
    <w:p>
      <w:r>
        <w:t>This also affects Spock’s involvement. The whole theory hinges on the fact that the Borg were created by Spock’s Vulcan logic and V’Ger’s machine intelligence. But since the Borg were born from flesh with human-like traits, the idea that the two combined to create a machine-based species is debunked.</w:t>
      </w:r>
    </w:p>
    <w:p>
      <w:r>
        <w:t>Per canon, the Borg were in no way similar to either of their supposed creators, short of V’Ger’s machine technology and possessing the human-like qualities Spock famously lacks. Because of this, it’s impossible to suggest that V’Ger traveled back in time to create the Borg, either before or after the events of the first film.</w:t>
      </w:r>
    </w:p>
    <w:p>
      <w:r>
        <w:t>While their exact history is currently unknown, the species are nevertheless descendants of biological life, and V’Ger and Spock’s involvement in no way aligns with Star Trek lore. V’Ger couldn’t have created an organic species alone. Spock’s involvement would contradict their origins, and neither would have played a part in their development because of the conflicting philosophies.</w:t>
      </w:r>
    </w:p>
    <w:p>
      <w:r>
        <w:t>Quiz 5 Questions Unraveling V’Ger and the Borg: A Star Trek Canon Challenge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