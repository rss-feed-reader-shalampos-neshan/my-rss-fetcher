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8-Episode Cyberpunk Thriller Will Go Down as a Modern Sci-Fi Classic</w:t>
      </w:r>
    </w:p>
    <w:p>
      <w:r>
        <w:t>منبع: https://www.cbr.com/netflix-cyberpunk-bodies-modern-sci-fi-classic/</w:t>
      </w:r>
    </w:p>
    <w:p>
      <w:r>
        <w:t>نویسنده: Kai Young</w:t>
      </w:r>
    </w:p>
    <w:p>
      <w:r>
        <w:t>تاریخ انتشار: 2026-10-18 17:30</w:t>
      </w:r>
    </w:p>
    <w:p>
      <w:r>
        <w:t>──────────────────────────────────────────────────</w:t>
      </w:r>
    </w:p>
    <w:p>
      <w:r>
        <w:t>Three years after its premiere, Bodies remains one of Netflix's most gripping, unique, and surprising sci-fi mystery thrillers, redefining the traditional limits of the cyberpunk genre. Projects like Dark, Altered Carbon, Supacell and Archive 81 may be Netflix's most iconic sci-fi thrillers, but they are joined by brilliant hidden gems thatdeserve a watch. This includes the sci-fi mystery series Bodies, a limited series that landed on Netflix in October 2023.</w:t>
      </w:r>
    </w:p>
    <w:p>
      <w:r>
        <w:t>Created by Paul Tomalin (Torchwood) and adapted from Si Spencer's 2014 DC Vertigo graphic novel, Bodies follows four police investigations that take place when the same dead individual appears in the same location across four different years: 1890, 1941, 2023, and 2053. With an innovative four-dimensional plot hook, genre-bending execution, strong ensemble performances, and a visually striking style—especially in its cyberpunk future—Bodies is one of Netflix's most gripping shows.</w:t>
      </w:r>
    </w:p>
    <w:p>
      <w:r>
        <w:t>Bodies Explores a Time-Twisting Police Investigation</w:t>
      </w:r>
    </w:p>
    <w:p>
      <w:r>
        <w:t>Stephen Graham in period costume in 2023 Bodies Image via Netflix</w:t>
      </w:r>
    </w:p>
    <w:p>
      <w:r>
        <w:t>Bodies released all eight episodes on October 19, 2023, with the action kicking off in 2023 when Detective Sergeant Shahara Hasan (Amaka Okafor) finds a dead body on Longharvest Lane, a fictional street in London's Whitechapel.</w:t>
      </w:r>
    </w:p>
    <w:p>
      <w:r>
        <w:t>An identical dead body, however, is also found by Detective Sergeant Charles Whiteman (Jacob Fortune-Lloyd) in 1941, Detective Inspector Alfred Hillinghead (Kyle Soller) in 1890, and Detective Constable Iris Maplewood (Shira Haas) in 2053, where the victim is actually found still alive.</w:t>
      </w:r>
    </w:p>
    <w:p>
      <w:r>
        <w:t>The miniseries sets itself apart by masterfully intertwining historical drama with mind-bending speculative fiction. Each police officer faces obstacles relevant to their time as they uncover the mystery behind the body, revealed to be revered quantum-gravity professor Gabriel Defoe (Tom Mothersdale).</w:t>
      </w:r>
    </w:p>
    <w:p>
      <w:r>
        <w:t>Hillinghead navigates Victorian societal constraints, Whiteman deals with Britain's chaos in World War II, Hasan grapples with modern terrorist threats, and Maplewood survives in a dystopian, totalitarian future. If you enjoyed the time-twisted, causal-loop narrative of Dark and other shows in the same vein,Bodies is the perfect next watch.</w:t>
      </w:r>
    </w:p>
    <w:p>
      <w:r>
        <w:t>Directors Marco Kreuzpaintner (The Lazarus Project) and Haolu Wang (Black Mirror) use distinct cinematic styles to separate each era flawlessly, just like Baran bo Odar and Jantje Friese do in Dark. What elevates Bodies above others is its focus on human struggle, with each detective facing systemic prejudice in their era, separate from the main investigation.</w:t>
      </w:r>
    </w:p>
    <w:p>
      <w:r>
        <w:t>Bodies succeeds simultaneously as a gripping period drama, an intense police procedural, a high-octane modern action story, and a thrilling sci-fi mystery. It filters a massive time-travel conspiracy through deeply personal perspectives, Victorian homophobia, wartime antisemitism, modern Islamophobia, and futuristic ableism. Bodies delivers emotional resonance alongside its mind-bending sci-fi story, cementing itself as a complex, fantastical show with a rich backbone that approaches each era with sophisticated narrative grit.</w:t>
      </w:r>
    </w:p>
    <w:p>
      <w:r>
        <w:t>Bodies Redefines the Cyberpunk Sci-Fi Genre</w:t>
      </w:r>
    </w:p>
    <w:p>
      <w:r>
        <w:t>Image via Netflix / Courtesy Everett Collection</w:t>
      </w:r>
    </w:p>
    <w:p>
      <w:r>
        <w:t>While unlike the typical cyberpunk sci-fi story told in the likes of Altered Carbon and more, Bodies embraces the subgenre beautifully, especially in the 2053-set scenes that follow Iris Maplewood's investigation, Defoe's cult-like organization Chapel Perilous, and the society's ruthless leader, Commander Elias Mannix (Stephen Graham).</w:t>
      </w:r>
    </w:p>
    <w:p>
      <w:r>
        <w:t>Maplewood and Mannix become inextricably linked when Mannix travels back in time to ensure his reign comes to pass, explaining why Defoe's body appears throughout history. The development of Bodies' authoritarian dystopia, which was born after a devastating bombing in 2023, is one of the series' strongest aspects.</w:t>
      </w:r>
    </w:p>
    <w:p>
      <w:r>
        <w:t>The bombing reshaped Britain into a hyper-surveilled, totalitarian state ruled by an enigmatic leader, a world where technology and human survival are strictly policed by the government. In this world, Chapel Perilous has created a time-travel device known as the "Throat," which threatens the totalitarian government, known as the Executive, and its power and rise to prominence in the past.</w:t>
      </w:r>
    </w:p>
    <w:p>
      <w:r>
        <w:t>Bodies removes itself from the traditional aesthetic anchors of the cyberpunk genre, which often spotlight neon-soaked, high-tech mega-metropolises, but translates the genre's themes into its own style by exploring the slow-burning, generational synthesis of an authoritarian corporate dystopia.</w:t>
      </w:r>
    </w:p>
    <w:p>
      <w:r>
        <w:t>The police investigations in the past provide context and motivation for the Executive's development, allowing Bodies to dissect cyberpunk tropes across four distinct timelines,making it unique in the genre.</w:t>
      </w:r>
    </w:p>
    <w:p>
      <w:r>
        <w:t>Bodies Is a Must-Watch for Any Sci-Fi Thriller Fan</w:t>
      </w:r>
    </w:p>
    <w:p>
      <w:r>
        <w:t>Amaka Okafor as Shahara Hasan in 2023 Bodies Image via Netflix</w:t>
      </w:r>
    </w:p>
    <w:p>
      <w:r>
        <w:t>Bodies delivers a brilliantly executed high-concept narrative compressed into a tight, bingeable eight episodes. It features an irresistible hook of the same naked corpse, with a gunshot wound through the left eye and a strange wrist tattoo, being discovered on Longharvest Lane in Whitechapel across four distinct eras.</w:t>
      </w:r>
    </w:p>
    <w:p>
      <w:r>
        <w:t>Sprawling mysteries like this often lose momentum, but Bodies pieces together its four separate police procedurals into a single, multi-dimensional puzzle. Beyond its simultaneous investigations, Bodies fully embraces its sci-fi themes. It directly engages with mind-bending temporal mechanics and predestination paradoxes.</w:t>
      </w:r>
    </w:p>
    <w:p>
      <w:r>
        <w:t>The enigmatic, inexplicable spatial anomaly, the Throat, makes it a heaven for any sci-fi fan. Similarly, the 2053 timeline plunges viewers into a stark techno-dystopia, anchoring its cyberpunk identity through character-driven tech, such as advanced spinal implants that enable Maplewood to walk and interface with a pervasive surveillance state.</w:t>
      </w:r>
    </w:p>
    <w:p>
      <w:r>
        <w:t>Series creator Paul Tomalin and directors Marco Kreuzpaintner and Haolu Wang use era-specific color palettes and unique split-screen editing that subtly pays tribute to the source material's comic book panels. This not only pays homage to the story's history and roots, but also makes transitions across 150 years feel fluid and natural.</w:t>
      </w:r>
    </w:p>
    <w:p>
      <w:r>
        <w:t>The series' stellar ensemble cast pushes the fast-paced, kinetic storyline into unexpected and wonderful spaces—sometimes to places other multi-genre shows have explored. Stephen Graham, known for gripping performances in Peaky Blinders, Adolescence, and more, shines in Bodies as chillingly charismatic cult leader Elias Mannix, supported by incredible performances from Haas, Fortune-Lloyd, Okafor, Soller, Mothersdale and Synnøve Karlsen.</w:t>
      </w:r>
    </w:p>
    <w:p>
      <w:r>
        <w:t>This remarkable cast and a compelling, complex yet understandable narrative make Bodies one of the best of its kind, a sci-fi cyberpunk thriller series that deserves more recognition even three years after its October 2023 premiere.</w:t>
      </w:r>
    </w:p>
    <w:p>
      <w:r>
        <w:t>Quiz 5 Questions Bodies: Four Timelines, One Mystery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