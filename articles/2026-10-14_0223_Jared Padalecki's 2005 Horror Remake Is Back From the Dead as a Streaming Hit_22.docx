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Jared Padalecki's 2005 Horror Remake Is Back From the Dead as a Streaming Hit</w:t>
      </w:r>
    </w:p>
    <w:p>
      <w:r>
        <w:t>منبع: https://www.cbr.com/house-of-wax-horror-streaming-success-october-2026/</w:t>
      </w:r>
    </w:p>
    <w:p>
      <w:r>
        <w:t>نویسنده: Jeremy Dick</w:t>
      </w:r>
    </w:p>
    <w:p>
      <w:r>
        <w:t>تاریخ انتشار: 2026-10-14 02:00</w:t>
      </w:r>
    </w:p>
    <w:p>
      <w:r>
        <w:t>──────────────────────────────────────────────────</w:t>
      </w:r>
    </w:p>
    <w:p>
      <w:r>
        <w:t>Jared Padalecki is particularly well known for his long-running role on Supernatural, but he also starred in some major horror films. Among them is 2005's House of Wax, which is finding new audiences on streaming over two decades after its release.</w:t>
      </w:r>
    </w:p>
    <w:p>
      <w:r>
        <w:t>On the streaming service AMC+, House of Wax is rising on the list of the top 10 titles across all movies and TV shows in the United States. Per FlixPatrol, it is currently ranked at No. 9. It's one of several horror movies populating the list, which is appropriate for the spooky holiday season. Other genre titles include V/H/S/MIXTAPE, The Lost Boys, Freddy vs. Jason, Halloween, and Session 9.</w:t>
      </w:r>
    </w:p>
    <w:p>
      <w:r>
        <w:t>House of Wax Developed a Cult Following</w:t>
      </w:r>
    </w:p>
    <w:p>
      <w:r>
        <w:t>House of Wax made over $70 million at the box office, but it was very divisive with critics. It was even nominated for multiple Razzies, with Paris Hilton "winning" the award for Worst Supporting Actress. Meanwhile, it won multiple awards at the Teen Choice Awards, including one for Hilton for Best Scream Scene. Over time, House of Wax has also developed a strong cult following, now widely seen as one of the best horror movies of its era.</w:t>
      </w:r>
    </w:p>
    <w:p>
      <w:r>
        <w:t>Jaume Collet-Serra (Black Adam, Carry-On) directed House of Wax, which was written by Chad Hayes and Carey W. Hayes. It is a reboot of the 1933 film Mystery of the Wax Museum and the previous remake, 1953's House of Wax. The horror feature follows a group of college students on a road trip who become stranded near a ghost town dominated by a wax museum. When they discover the dark secrets of the museum's twisted owners, the friends must fight for their lives to avoid becoming new exhibits.</w:t>
      </w:r>
    </w:p>
    <w:p>
      <w:r>
        <w:t>Jared Padalecki Starred in House of Wax Before Friday the 13th Reboot</w:t>
      </w:r>
    </w:p>
    <w:p>
      <w:r>
        <w:t>Wade, Dalton, Nick, and Carly stand near animal remains in House of Wax. Warner Bros.</w:t>
      </w:r>
    </w:p>
    <w:p>
      <w:r>
        <w:t>Jared Padalecki (Friday the 13th) is one of the stars of the film, joined by Paris Hilton in one of her first acting roles. The movie also stars Elisha Cuthbert (Are You Afraid of the Dark?), Chad Michael Murray (Gilmore Girls), Brian Van Holt (Cougar Town), Jon Abrahams (Meet the Parents), Robert Ri'chard (The Rich and the Ruthless), and Damon Herriman (Mortal Kombat).</w:t>
      </w:r>
    </w:p>
    <w:p>
      <w:r>
        <w:t>"I thought it was really good," Padalecki previously told Horror.com about House of Wax. "I thought it came together really well. I was really proud of my director, proud of all the other actors. It was a fun little ride. I got home, and I didn't get to sleep as soon as I wanted to get to sleep. I think that's always a good sign, and it kind of turns your stomach, something unsettling. So it was fun to watch it. I'm a fan of horror. I'm a fan of the whole kind of genre."</w:t>
      </w:r>
    </w:p>
    <w:p>
      <w:r>
        <w:t>House of Wax is streaming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