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Officially the End of an Era for Netflix's Enola Holmes Franchise</w:t>
      </w:r>
    </w:p>
    <w:p>
      <w:r>
        <w:t>منبع: https://www.cbr.com/enola-holmes-3-dark-movie-end-of-franchise-era/</w:t>
      </w:r>
    </w:p>
    <w:p>
      <w:r>
        <w:t>نویسنده: Madeline Matsumoto-Duyan</w:t>
      </w:r>
    </w:p>
    <w:p>
      <w:r>
        <w:t>تاریخ انتشار: 2026-05-30 03:15</w:t>
      </w:r>
    </w:p>
    <w:p>
      <w:r>
        <w:t>──────────────────────────────────────────────────</w:t>
      </w:r>
    </w:p>
    <w:p>
      <w:r>
        <w:t>Enola Holmes 3's first trailer is out, and even though details about the movie's plot are still sparse, it is already shaping up to be a much different movie from the first two. The mystery series, following Sherlock's spunky and equally intelligent younger sister, has gained plenty of fans due to its charming protagonist and lighthearted fun. While Enola, of course, returns just as vibrant as ever, she and the franchise are both clearly maturing.</w:t>
      </w:r>
    </w:p>
    <w:p>
      <w:r>
        <w:t>Loosely based on the young adult book series The Enola Holmes Mysteries by Nancy Springer, the Millie Bobby Brown-led movies have thus far maintained a family-friendly tone, even with their PG-13 rating. The new film probably won't go far enough to warrant a strong rating, but director Philip Barantini has compared it to Harry Potter and the Prisoner of Azkaban, in that the sequel will take the franchise in a slightly darker direction. Based on what the trailer reveals, it seems safe to say that it's the end of an era for the Enola Holmes franchise.</w:t>
      </w:r>
    </w:p>
    <w:p>
      <w:r>
        <w:t>Enola Holmes Matures From Free-Spirited Teen to a Young Woman in Love</w:t>
      </w:r>
    </w:p>
    <w:p>
      <w:r>
        <w:t>x Your browser does not support the video tag.</w:t>
      </w:r>
    </w:p>
    <w:p>
      <w:r>
        <w:t>Unlike the marketing for the first two films, which emphasized Enola's journey to establish herself as a detective, Enola Holmes 3's trailer and other marketing materials have placed much more focus on the romance between her and Lord Earnest Augustus Tewkesbury. It's not a surprising development, considering the two professed their love for each other in the last movie. However, the teaser confirms that they will be taking their relationship to the next level by getting married.</w:t>
      </w:r>
    </w:p>
    <w:p>
      <w:r>
        <w:t>Enola might balk at society and its standards for women, but marriage is a major step that not only signifies her transition from girl to woman, but is also bound to come with expectations that she won't be allowed to ignore. After all, Tewkesbury isn't just any gentleman, but a viscount with a seat in the House of Lords. Being attached to someone in the public eye will undoubtedly place her under heavier scrutiny than she faced in the past.</w:t>
      </w:r>
    </w:p>
    <w:p>
      <w:r>
        <w:t>The Enola Holmes 3 trailer seems to confirm this, as Enola says that everything is perfect when it's just her and Tewkesbury, but describes their engagement as "a complication." This suggests that, aside from solving the central mystery, one of the other major problems Enola shall face in the sequel will be navigating the changes that come with being a fiancée and wife rather than a single young woman. It might be advancing more quickly in this area than the Harry Potter films, but such a big life change is sure to have a noticeable impact on the YA franchise.</w:t>
      </w:r>
    </w:p>
    <w:p>
      <w:r>
        <w:t>Enola Holmes 3's Teaser Trailer Hints at Her Darkest, Most Personal Case Yet</w:t>
      </w:r>
    </w:p>
    <w:p>
      <w:r>
        <w:t>Enola (Millie Bobby Brown) standing inside a burning building in Enola Holmes 3. Image via Netflix</w:t>
      </w:r>
    </w:p>
    <w:p>
      <w:r>
        <w:t>Although the third movie might take elements from the third book in the series, Enola Holmes and the Case of the Bizarre Bouquets, if Enola Holmes 2 is any indication, the next installment will most likely just use it as a jumping-off point. In this way, the threequel could go in a much darker direction than both the source material and previous films, marking a new era in the Enola Holmes franchise.</w:t>
      </w:r>
    </w:p>
    <w:p>
      <w:r>
        <w:t>As for the case itself, the Enola Holmes 3 trailer reveals that she'll be ditching her own wedding to investigate her brother Sherlock's kidnapping. Enola has faced some personal cases before, namely, her mother's disappearance in the first movie, but Eudoria left of her own accord rather than being taken. Her previous cases have also been quite dangerous at times, but something about this one already feels darker than her past work.</w:t>
      </w:r>
    </w:p>
    <w:p>
      <w:r>
        <w:t>The trailer shows Enola escaping from a fire at a hotel, as well as getting into a shootout while on her way to her wedding. This could imply that, unlike in her previous cases, which she stumbled upon or was hired to investigate, she is now being directly targeted, probably by the same people who kidnapped her brother. Whether it's Mira Troy, aka Moriarty, or some new villain, it seems they won't be underestimating Enola as her previous foes did, and with fewer fourth-wall-breaking quips, Enola appears to be taking this case more seriously as well.</w:t>
      </w:r>
    </w:p>
    <w:p>
      <w:r>
        <w:t>Subscribe to our newsletter for deeper Enola Holmes 3 analysis Curious about Enola Holmes 3's darker turn and what it means for the franchise? Subscribe to the newsletter for focused breakdowns, character and theme analysis, and smart context that helps you unpack the film and its evolution. Get Updates By subscribing, you agree to receive newsletter and marketing emails, and accept our Terms of Use and Privacy Policy . You can unsubscribe anytime.</w:t>
      </w:r>
    </w:p>
    <w:p>
      <w:r>
        <w:t>Just as Harry Potter's adventures grew with him and the YA franchise's audience, it makes sense that as Enola grows as both a person and a detective, her cases would grow with her. With its protagonist maturing into an adult and facing her most personal threat yet, Enola Holmes 3 already feels like it's the end of an era, but hopefully, it will also be the start of an even better one.</w:t>
      </w:r>
    </w:p>
    <w:p>
      <w:r>
        <w:t>Enola Holmes 3 premieres July 1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