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Vapor Review: Netflix’s Sci-Fi Cult Classic Remake Has a Streaming Problem</w:t>
      </w:r>
    </w:p>
    <w:p>
      <w:r>
        <w:t>منبع: https://www.cbr.com/human-vapor-netflix-remake-review/</w:t>
      </w:r>
    </w:p>
    <w:p>
      <w:r>
        <w:t>نویسنده: Chris La Vigna</w:t>
      </w:r>
    </w:p>
    <w:p>
      <w:r>
        <w:t>تاریخ انتشار: 2026-07-04 07:01</w:t>
      </w:r>
    </w:p>
    <w:p>
      <w:r>
        <w:t>──────────────────────────────────────────────────</w:t>
      </w:r>
    </w:p>
    <w:p>
      <w:r>
        <w:t>It might not be a particularly new or notable observation, but it's safe to say that we're living in turbulent and downright scary times. Now more than ever, storytellers are turning to genres like sci-fi and horror to tap into the fear and frustration audiences are feeling as their faith in leaders and institutions hits new lows.</w:t>
      </w:r>
    </w:p>
    <w:p>
      <w:r>
        <w:t>Human Vapor, a Netflix series rooted in the 1960 science fiction thriller The Human Vapor, which was helmed by Godzilla (1954) director Ishirō Honda, reimagines the cult classic through a collaboration between Toho, WOWPOINT and Netflix. The result is a TV series that confronts these fears with a truly bizarre tale of corporate conspiracy, police corruption and vengeance.</w:t>
      </w:r>
    </w:p>
    <w:p>
      <w:r>
        <w:t>Human Vapor begins with an explosive opening set piece, no pun intended. As TV journalist Kyoko Kono (Yū Aoi) interviews an environmental scientist by the name of Professor Sano, the professor is attacked by a seemingly sentient wisp of fog that whips him into the air, flies up into his lungs, and blows him up with a big, gory blast on live TV.</w:t>
      </w:r>
    </w:p>
    <w:p>
      <w:r>
        <w:t>Shortly after, Kono finds a QR code in the box, which reveals a video from a zombified man in a lab coat (Uta) claiming responsibility for the attacks, and identifying himself as the "Human Vapor."</w:t>
      </w:r>
    </w:p>
    <w:p>
      <w:r>
        <w:t>Later, during an impromptu conference he gives in the husk of an abandoned ramen shop, the Human Vapor announces that his murder of Professor Sano is the first step he's taking to get revenge on a shadowy private organization known as the "White Center," a supposed private charity that also has links to a mysterious incident involving the cleanup of a fallen meteorite.</w:t>
      </w:r>
    </w:p>
    <w:p>
      <w:r>
        <w:t>With the help of Detective Kenji Okamoto (Shun Oguri), with whom she has a tempestuous history, Kono sets out to discover the truth about the White Center, and the mysterious Human Vapor. As their journey unfolds, they run afoul of bloodthirsty Yakuza, crooked cops, and local politicians who have a vested interest in keeping the truth about the White Center buried.</w:t>
      </w:r>
    </w:p>
    <w:p>
      <w:r>
        <w:t>Human Vapor Is A Compelling Mystery That May Be A Little Too Drawn Out</w:t>
      </w:r>
    </w:p>
    <w:p>
      <w:r>
        <w:t>The Human Vapor sits in a chair, smoke swirling around him in mid-transformation. Via Netflix</w:t>
      </w:r>
    </w:p>
    <w:p>
      <w:r>
        <w:t>In eight episodes, each ranging from 40 to 60 minutes, Human Vapor draws out the central mystery of the titular character's identity and motives. The series engages in a fair amount of timeline hopping between the present day and flashbacks in order to drop revelations about its central characters' respective backstories.</w:t>
      </w:r>
    </w:p>
    <w:p>
      <w:r>
        <w:t>While this is standard procedure for the average streaming show nowadays, one can't help but feel that the show could have trimmed a few episodes by curbing the flashbacks, perhaps allowing some of the details to be revealed via dialogue.</w:t>
      </w:r>
    </w:p>
    <w:p>
      <w:r>
        <w:t>Once the nature of the White Center is revealed, for example, the viewer can pretty fairly guess what one lead's relationship is to it. But the better part of an entire episode is dedicated to flashing back to show us events that the audience has most likely already pieced together from context clues.</w:t>
      </w:r>
    </w:p>
    <w:p>
      <w:r>
        <w:t>That said, director Shinzo Katayama, who directs all eight episodes of Human Vapor, demonstrates a strong visual eye and keen sense for pacing. Despite the drawn-out plot points, it will still keep viewers engaged and eager to watch the next episode for more answers.</w:t>
      </w:r>
    </w:p>
    <w:p>
      <w:r>
        <w:t>The visual effects for the Human Vapor himself are notably strong, and one of the series' highlights is a highway chase scene involving the vaporous killer flying across a bridge in pursuit of a car full of freaked-out yakuza thugs.</w:t>
      </w:r>
    </w:p>
    <w:p>
      <w:r>
        <w:t>Katayama also has a habit of framing characters' close-ups behind some sort of frame-within-a-frame: faces behind faces, faces sectioned off in phone screens, or figures glimpsed between the balustrade bars of a staircase. The effect communicates a feeling of being trapped, or possibly watched by forces with ill intent.</w:t>
      </w:r>
    </w:p>
    <w:p>
      <w:r>
        <w:t>With a bit of trimming, the suspense could have been massively increased.</w:t>
      </w:r>
    </w:p>
    <w:p>
      <w:r>
        <w:t>Human Vapor Boasts A Superb Cast That's Also Overstuffed</w:t>
      </w:r>
    </w:p>
    <w:p>
      <w:r>
        <w:t>A p picture featuring a gallery of individual cast photos for the main cast of Human Vapor 2026. Via Netflix</w:t>
      </w:r>
    </w:p>
    <w:p>
      <w:r>
        <w:t>Human Vapor is at its strongest when it is focused on following Kyoko Kono and Detective Okamoto, both of whom have troubled pasts, and their own reasons for wanting to uncover the truth behind the White Center.</w:t>
      </w:r>
    </w:p>
    <w:p>
      <w:r>
        <w:t>Kono's troubled childhood is directly tied to the White Center's shady activities. Okamoto becomes obsessed when it dawns on him that the murder of his father, who was also a respected police officer, might also be tied to the organization.</w:t>
      </w:r>
    </w:p>
    <w:p>
      <w:r>
        <w:t>That hunch that only grows stronger as several of his superiors actively implore him to drop the case. Kono and Okamoto also have their own troubled history, and their scenes together always crackle with a chemistry and tension that a more focused series would center almost exclusively on.</w:t>
      </w:r>
    </w:p>
    <w:p>
      <w:r>
        <w:t>This is what makes the characters of Kaho (Suzu Hirose) and Fujita (Kento Hayashi), two siblings who run a paranormal YouTube page, a bit frustrating.</w:t>
      </w:r>
    </w:p>
    <w:p>
      <w:r>
        <w:t>Hirose and Hayashi give great performances, managing to make a pair of young characters who would be insufferable in lesser actors' hands, feel charming and fun to watch. When their own amateur sleuthing drops them in the middle of the Human Vapor's mystery, the show slows down, dedicating a whole episode to their snooping.</w:t>
      </w:r>
    </w:p>
    <w:p>
      <w:r>
        <w:t>While their subplot might give the story some extra modern Gen Z flavor, it never feels like it justifies itself enough to be included. The scenes could be cut entirely, and the revelations they deliver would be better served by being employed in scenes with Kono or Okamoto.</w:t>
      </w:r>
    </w:p>
    <w:p>
      <w:r>
        <w:t>Overall, Human Vapor manages to be a fun, if not imperfect, pulp sci-fi adventure that reimagines a classic film in a way that feels like it truly reflects our times, for good and for ill.</w:t>
      </w:r>
    </w:p>
    <w:p>
      <w:r>
        <w:t>For diehard Japanese film/TV fans, Human Vapor should scratch an itch for Toho fans while they eagerly await for the next Godzilla movie to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