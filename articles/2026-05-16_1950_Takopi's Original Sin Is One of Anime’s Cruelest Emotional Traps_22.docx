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Takopi's Original Sin Is One of Anime’s Cruelest Emotional Traps</w:t>
      </w:r>
    </w:p>
    <w:p>
      <w:r>
        <w:t>منبع: https://www.cbr.com/takopis-original-sin-anime-emotional-trap/</w:t>
      </w:r>
    </w:p>
    <w:p>
      <w:r>
        <w:t>نویسنده: Demi Phillips, Cbr Staff, Grae Drake, Rachel Leishman</w:t>
      </w:r>
    </w:p>
    <w:p>
      <w:r>
        <w:t>تاریخ انتشار: 2026-05-16 18:15</w:t>
      </w:r>
    </w:p>
    <w:p>
      <w:r>
        <w:t>──────────────────────────────────────────────────</w:t>
      </w:r>
    </w:p>
    <w:p>
      <w:r>
        <w:t>Takopi’s Original Sin initially seems like a lighthearted story where a cute alien mascot shows up, teaches a lonely child how to smile again, and fixes sadness with friendship. However, it’s not long before the story starts closing its hand around the audience. Takopi is small, round, bright, and almost painfully innocent. He comes from Happy Planet, a place built around joy and kindness. His whole purpose is to make people happy, which sounds like the safest mission in the world.</w:t>
      </w:r>
    </w:p>
    <w:p>
      <w:r>
        <w:t>However, the child he meets is trapped in a life of bullying, neglect, loneliness, and all sorts of emotional pain. Takopi’s Original Sin uses cuteness to trap many viewers. The actual story is brutal, and Takopi’s bright little face makes Shizuka’s pain feel even worse because the anime keeps showing how badly children can be failed by the people and systems meant to protect them. This is not a sweet story that becomes dark. It is a dark story wearing the face of something sweet.</w:t>
      </w:r>
    </w:p>
    <w:p>
      <w:r>
        <w:t>Takopi Looks Like a Mascot, but the Story Uses Him Like a Knife</w:t>
      </w:r>
    </w:p>
    <w:p>
      <w:r>
        <w:t>Takopi’s design feels almost too cute to fear. He has the soft, round look of a plush toy, the sweet voice of a children’s character, and a full set of magical tools made for gentle life lessons. At first glance, everything about him screams safety. That is exactly why it hurts how the story uses him. When Takopi meets Shizuka, he does not understand the kind of world he has entered.</w:t>
      </w:r>
    </w:p>
    <w:p>
      <w:r>
        <w:t>He believes a smile, a gift, or one of his Happy Gadgets can smooth over pain. His thinking is sweet, but it’s also dangerously simple. Shizuka’s pain comes from a pattern of cruelty that has already shaped the way she sees herself. The gap between Takopi’s world and Shizuka’s world gives the series its sharpest edge. He is built to comfort, but he does not have the language to understand what he sees in Shizuka.</w:t>
      </w:r>
    </w:p>
    <w:p>
      <w:r>
        <w:t>He knows that Shizuka is sad, and he knows he wants to help. Unfortunately, he does not understand bullying. He does not understand how neglect can make a child feel invisible or why a person might stop believing that tomorrow can be better. This makes his cuteness feel almost brutal. The more brightly Takopi shines, the darker Shizuka’s life looks beside him. The series uses Takopi to show how deep the damage goes.</w:t>
      </w:r>
    </w:p>
    <w:p>
      <w:r>
        <w:t>Takopi’s Innocence Makes Every Human Failure Feel Worse</w:t>
      </w:r>
    </w:p>
    <w:p>
      <w:r>
        <w:t>Takopi sits on Shizuka Kuze's shoulder in Takopi's Original Sin. Image via Enishiya</w:t>
      </w:r>
    </w:p>
    <w:p>
      <w:r>
        <w:t>Takopi’s innocence is the emotional weapon of the story. He keeps trying to solve human pain with the tools and ideas he brought from Happy Planet, but those ideas were made for a kinder world. On Earth, and especially in Shizuka’s life, happiness is not that simple. A cruel character causing harm is awful, but it’s easy to understand. Takopi is different. He wants to help, but his failures are hard to watch because they are born from ignorance.</w:t>
      </w:r>
    </w:p>
    <w:p>
      <w:r>
        <w:t>Takopi sees Shizuka in pain and believes that if he can just find the right gadget or the right rule, everything will turn out fine. However, human suffering does not always follow clean rules. Some pain is built from homes that do not feel safe, adults who are absent or selfish, and children who repeat the harm they have learned elsewhere. Takopi’s good intentions keep crashing into that reality.</w:t>
      </w:r>
    </w:p>
    <w:p>
      <w:r>
        <w:t>Every time he tries to fix things too simply, the story becomes more frightening. Not because he is useless, but because he shows how badly Shizuka needs something bigger than a cheerful alien. She needs someone to listen. She needs adults to do their jobs. The series feels so unfair. Takopi tries his best, but it’s never enough. His innocence makes the adults’ failure look even worse.</w:t>
      </w:r>
    </w:p>
    <w:p>
      <w:r>
        <w:t>Shizuka’s Story Makes Childhood Look Truly Terrifying</w:t>
      </w:r>
    </w:p>
    <w:p>
      <w:r>
        <w:t>Takopi's Original Sin Shizuka severely wounded Image via Enishiya</w:t>
      </w:r>
    </w:p>
    <w:p>
      <w:r>
        <w:t>The scariest part of Takopi’s Original Sin is the way the series depicts childhood. This is not the warm, safe version of childhood that many anime lean on. Shizuka’s childhood is lonely and full of traps. In many ways, her being a child becomes a trapping factor as she has no control over her own life. Shizuka cannot simply leave. She cannot make the adults around her become better people.</w:t>
      </w:r>
    </w:p>
    <w:p>
      <w:r>
        <w:t>The anime never lets viewers forget how helpless childhood can be when the people with power don’t care. Her pain also changes the way viewers see every cute part of the story. Takopi’s gadgets should feel magical, but they often feel painfully small against what Shizuka faces. His cheerful words can sound fragile in a world that keeps proving him wrong. Takopi’s Original Sin understands that children can hurt each other deeply, but it does not stop there.</w:t>
      </w:r>
    </w:p>
    <w:p>
      <w:r>
        <w:t>The series also reveals how kids can be cruel within environments created by adults' decisions. The story keeps reminding viewers that these children do not exist in a void. They are absorbing the damage around them and turning it on themselves or one another. Takopi’s Original Sin takes the soft look of a children’s story and uses it to show how terrifying childhood can become when no one steps in.</w:t>
      </w:r>
    </w:p>
    <w:p>
      <w:r>
        <w:t>Takopi’s Original Sin Refuses To Let Cuteness Save the Day</w:t>
      </w:r>
    </w:p>
    <w:p>
      <w:r>
        <w:t>Shizuka Kuze standing up in a classroom full of other children in Takopi's Original Sin. Image via Enishiya</w:t>
      </w:r>
    </w:p>
    <w:p>
      <w:r>
        <w:t>The most painful thing about Takopi’s Original Sin is that it understands why viewers want comfort. A character like Takopi is designed to make the audience hope. He is so sincere that it’s easy to believe he might still find a way to fix everything. That hope is part of the trap. The story knows viewers want kindness to be enough. Then it shows why kindness without understanding can fail.</w:t>
      </w:r>
    </w:p>
    <w:p>
      <w:r>
        <w:t>Dive deeper — subscribe to the newsletter on Takopi Subscribe to the newsletter to access thoughtful analysis of Takopi's Original Sin and other anime that turn cuteness dark — deeper perspectives, critical context, and curated reads to sharpen your interpretation. Get Updates By subscribing, you agree to receive newsletter and marketing emails, and accept our Terms of Use and Privacy Policy . You can unsubscribe anytime.</w:t>
      </w:r>
    </w:p>
    <w:p>
      <w:r>
        <w:t>That does not mean the series is empty or cruel for no reason. Its emotional power comes from how seriously it treats the desire to help. Takopi’s love for Shizuka matters. His wish to make her happy is not mocked. Nevertheless, the story refuses to pretend that a good heart can erase every wound. It’s easy to say that people should be kinder. Takopi’s Original Sin goes further by showing that kindness also needs care, patience, and real understanding.</w:t>
      </w:r>
    </w:p>
    <w:p>
      <w:r>
        <w:t>If the series looked dark from the beginning, viewers would be ready for suffering. Instead, the show gives them something soft to hold onto, then slowly takes it away. Takopi’s Original Sin is one of anime’s harshest emotional traps because it does not simply place cute things beside dark themes. It gives viewers a mascot who wants to save a child, then forces them to watch him learn that he doesn’t know how.</w:t>
      </w:r>
    </w:p>
    <w:p>
      <w:r>
        <w:t>Quiz 5 Questions Takopi's Original Sin: When Cuteness Isn't Enough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