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Halo: Campaign Evolved review: "An FPS in its purest form, but also a wasted opportunity for Halo Studios to put its own spin on a classic"</w:t>
      </w:r>
    </w:p>
    <w:p>
      <w:r>
        <w:t>منبع: https://www.gamesradar.com/games/halo/halo-campaign-evolved-review/</w:t>
      </w:r>
    </w:p>
    <w:p>
      <w:r>
        <w:t>نویسنده: Will Sawyer, Guides Editor, Gamesradar,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2026-07-23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