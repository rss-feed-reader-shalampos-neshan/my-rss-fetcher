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Games Still Releasing in 2026 That We Can't Wait to Play</w:t>
      </w:r>
    </w:p>
    <w:p>
      <w:r>
        <w:t>منبع: https://www.cbr.com/biggest-upcoming-games-2026-gta6/</w:t>
      </w:r>
    </w:p>
    <w:p>
      <w:r>
        <w:t>نویسنده: Marley Hughes, Jamie Parker, Cbr Staff, Grae Drake</w:t>
      </w:r>
    </w:p>
    <w:p>
      <w:r>
        <w:t>تاریخ انتشار: 2026-05-21 17:16</w:t>
      </w:r>
    </w:p>
    <w:p>
      <w:r>
        <w:t>──────────────────────────────────────────────────</w:t>
      </w:r>
    </w:p>
    <w:p>
      <w:r>
        <w:t>2026 has been great for video games, and it's not even halfway over yet. Beyond the undoubtedly well-crafted ports, there have been many great titles, from fresh originals like Mewgenics to long-awaited sequels like Tomodachi Life: Living the Dream.</w:t>
      </w:r>
    </w:p>
    <w:p>
      <w:r>
        <w:t>The good news is that gamers won't have to wait much longer for some of the most anticipated titles of the year. It goes without saying that there is no shortage of gamers eager for games like Star Wars: Galactic Racer and Yoshi and the Mysterious Book to come out, and even people who don't typically play video games are hyped for Grand Theft Auto VI.</w:t>
      </w:r>
    </w:p>
    <w:p>
      <w:r>
        <w:t>Bubsy 4D Cannot Possibly Go Wrong This Time</w:t>
      </w:r>
    </w:p>
    <w:p>
      <w:r>
        <w:t>Bubsy 4D banner Image via Atari</w:t>
      </w:r>
    </w:p>
    <w:p>
      <w:r>
        <w:t>Bubsy 4D marks the return of the titular bobcat in his first 3D adventure since Bubsy 3D. The game, which has Bubsy emerging from retirement to take on the increasingly lethal Woolies, has been greatly refined in terms of gameplay and controls. Notably, Bubsy is able to perform high double jumps, and he can even turn into a ball to quickly get around levels.</w:t>
      </w:r>
    </w:p>
    <w:p>
      <w:r>
        <w:t>The game shined at PAX East back in March, where it was met with enthusiastic responses from attendees. Bubsy 4D is due for release on May 22 for all major platforms, including the older PS4 and Xbox One consoles. Given how well it hearkens back to older 3D platformers, the title may find a strong niche among gamers.</w:t>
      </w:r>
    </w:p>
    <w:p>
      <w:r>
        <w:t>Star Wars: Galactic Racer Will Race Players’ Hearts</w:t>
      </w:r>
    </w:p>
    <w:p>
      <w:r>
        <w:t>Star Wars Galactic Racer Screenshots Image via Fuse Games</w:t>
      </w:r>
    </w:p>
    <w:p>
      <w:r>
        <w:t>Star Wars: Galactic Racer is set during the franchise's New Republic era, and sees the Galactic League, a racing tournament held in the Outer Rim, in a bit of controversy. What's happened is that Kestar, a prominent racer in the league, is trying to oust the league's founder, Darius Pax, from power. What results is a tense internal conflict and one of the most incredible races in the tournament's history.</w:t>
      </w:r>
    </w:p>
    <w:p>
      <w:r>
        <w:t>While not the first Star Wars racing game, Star Wars: Galactic Racer looks to be the most balanced one yet. It will feature tracks based on Star Wars locations — including Endor — and will allow players to choose from an array of vehicles, including podracers and speeder bikes. The game is set for release on October 6 for PC, PS5, and Xbox Series X/S, but with how much has been packed in, players will be reluctant to wait.</w:t>
      </w:r>
    </w:p>
    <w:p>
      <w:r>
        <w:t>007 First Light Will Tell James Bond’s Origin Story</w:t>
      </w:r>
    </w:p>
    <w:p>
      <w:r>
        <w:t>007 first light screenshot feauring young bond in sunglasses Image via IO Interactive</w:t>
      </w:r>
    </w:p>
    <w:p>
      <w:r>
        <w:t>007 First Light, upon its release on May 27, will be the latest game in the James Bond franchise. Incidentally, the game will be a prequel to just about everything else in the franchise, with James Bond actually having to work to earn his fabled license to kill. As it turns out, this may prove to be a more daunting task than he could imagine.</w:t>
      </w:r>
    </w:p>
    <w:p>
      <w:r>
        <w:t>IO Interactive, the developer behind 007 First Light, is setting the game up to reflect the best of the action-adventure genre. Here, players will be able to take advantage of the game's intricate combat system, which allows them to perform subtle yet devastating stealth attacks. The game is set to release on PC, PS5, and Xbox Series X/S; it will also be ported to Switch 2 later this year.</w:t>
      </w:r>
    </w:p>
    <w:p>
      <w:r>
        <w:t>Mina the Hollower Sparks a New Era for Yacht Games</w:t>
      </w:r>
    </w:p>
    <w:p>
      <w:r>
        <w:t>Mina the Hollower Image via Yacht Club Games</w:t>
      </w:r>
    </w:p>
    <w:p>
      <w:r>
        <w:t>Mina the Hollower is being developed and published by Yacht Club Games, best known for the Shovel Knight series. The premise is that Mina travels to Tenebrous Isle to repair the Spark Generators she installed. As it turns out, the reason why they are in need of repair comes down to the presence of evil beings on the island.</w:t>
      </w:r>
    </w:p>
    <w:p>
      <w:r>
        <w:t>As with the Shovel Knight series, Mina the Hollower will play like a retro-style action-adventure game. Mina is equipped with a whip, which comes in handy against enemies, especially those directly in front of or behind her. Additionally, she can burrow underground for a short period and plan stealth attacks on enemies. To learn more about this game, one will have to wait for its May 29 release for all current-gen platforms, including the Nintendo Switch.</w:t>
      </w:r>
    </w:p>
    <w:p>
      <w:r>
        <w:t>Splatoon Raiders Will Be the Biggest Installment Yet</w:t>
      </w:r>
    </w:p>
    <w:p>
      <w:r>
        <w:t>Splatoon Raiders key art Image via Nintendo</w:t>
      </w:r>
    </w:p>
    <w:p>
      <w:r>
        <w:t>Splatoon Raiders will be the first spinoff entry in the long-standing Splatoon franchise. Compared to the multiplayer-focused nature of previous installments, this game is expected to be heavier on the single-player campaign, which sees the player and their crew searching for treasure on the Spirhalite Islands.</w:t>
      </w:r>
    </w:p>
    <w:p>
      <w:r>
        <w:t>While the single-player mode is expected to be just fine, Splatoon Raiders will also include a multiplayer mode, which may end up being the most enjoyable way to experience the story campaign. Gamers will find out soon enough when it launches on July 23 for Switch 2.</w:t>
      </w:r>
    </w:p>
    <w:p>
      <w:r>
        <w:t>Marvel’s Wolverine Will Allow the Titular X-Man to Shine</w:t>
      </w:r>
    </w:p>
    <w:p>
      <w:r>
        <w:t>marvel-s-wolverine-key-art.jpg Image via Insomniac Games</w:t>
      </w:r>
    </w:p>
    <w:p>
      <w:r>
        <w:t>Marvel's Wolverine, based on the title character's escapades, will technically be a spin-off of Marvel's Spider-Man, given it is also being developed by Insomniac Games. The game sees Wolverine, real name Logan, having to stop villainous forces from wreaking havoc.</w:t>
      </w:r>
    </w:p>
    <w:p>
      <w:r>
        <w:t>The game is scheduled to launch on September 15 for the PS5. This feels like an agonizingly long time, with gamers and comic book fans too eager to wait for that release date. Given the melee-intense nature of the Wolverine character, many gamers are eager to play as him and beat up everything they comes across.</w:t>
      </w:r>
    </w:p>
    <w:p>
      <w:r>
        <w:t>Star Fox Brings Back a Cherished Nintendo Franchise</w:t>
      </w:r>
    </w:p>
    <w:p>
      <w:r>
        <w:t>Star Fox Switch 2 game video Image via Nintendo</w:t>
      </w:r>
    </w:p>
    <w:p>
      <w:r>
        <w:t>Star Fox is an upcoming reboot of the franchise of the same name; it is also technically a remake of Star Fox 64. As with the latter, this game sees the Star Fox team, led by Fox McCloud, taking on Dr. Andross and his evil military.</w:t>
      </w:r>
    </w:p>
    <w:p>
      <w:r>
        <w:t>If gameplay footage is anything to go by, Star Fox will work as a great refinement of the tried-and-tested formula of the series. Notably, players are able to use mouse mode to shoot down enemies. The game will even include a multiplayer mode to help modernize things further, with it taking advantage of GameChat features. There's a lot to look forward to in Star Fox when it eventually releases on June 25 for Switch 2.</w:t>
      </w:r>
    </w:p>
    <w:p>
      <w:r>
        <w:t>Brigandine: Abyss Completes a New RPG Trilogy</w:t>
      </w:r>
    </w:p>
    <w:p>
      <w:r>
        <w:t>brigandine-abyss-press-image-10.jpg Image via NIS</w:t>
      </w:r>
    </w:p>
    <w:p>
      <w:r>
        <w:t>Brigandine: Abyss is the sequel to Brigandine: The Legend of Runersia, which was in turn a sequel to the 1998 RPG Brigandine: The Legend of Forsena. The game sees players rounding up their army in order to embark on a quest to defeat Abyssloa, who is threatening peace in the world.</w:t>
      </w:r>
    </w:p>
    <w:p>
      <w:r>
        <w:t>Subscribe to the newsletter for deeper upcoming-game coverage Dive deeper into the year's biggest releases: subscribe to the newsletter for curated previews, expert analysis, and concise roundups of upcoming games, platform notes, and standout titles to watch, all focused on in-depth game coverage, among other topics. Get Updates By subscribing, you agree to receive newsletter and marketing emails, and accept our Terms of Use and Privacy Policy . You can unsubscribe anytime.</w:t>
      </w:r>
    </w:p>
    <w:p>
      <w:r>
        <w:t>With the impending release of Brigandine: Abyss on August 26 for PC, PS5, Switch 2, and Xbox One, the Brigandine series is officially a trilogy. This has been a long time coming, and the game is not looking to let fans down with the addition of a Mission Mode, which will allow players to perform exciting side quests.</w:t>
      </w:r>
    </w:p>
    <w:p>
      <w:r>
        <w:t>Yoshi and the Mysterious Book Tells a Charming Nintendo Story</w:t>
      </w:r>
    </w:p>
    <w:p>
      <w:r>
        <w:t>A group of different dinosaur creatures looking up Image via Nintendo</w:t>
      </w:r>
    </w:p>
    <w:p>
      <w:r>
        <w:t>Yoshi and the Mysterious Book has Yoshi coming into contact with a sentient encyclopedia, Mr. Encyclopedia. Mr. E, as he is known in shorthand, needs Yoshi's assistance in adding new information to him. Yoshi is able to jump into Mr. E's pages and find all sorts of things to jot down.</w:t>
      </w:r>
    </w:p>
    <w:p>
      <w:r>
        <w:t>The game appears to continue the psychedelic aspects that began in Super Mario Bros. Wonder, with Yoshi finding all sorts of strange creatures and items that inhabit Mr. E's pages. What all of this entails is something that players will have to figure out when the game launches on May 21 for Switch 2.</w:t>
      </w:r>
    </w:p>
    <w:p>
      <w:r>
        <w:t>GTA 6 Is the Most Anticipated Open World Game Ever</w:t>
      </w:r>
    </w:p>
    <w:p>
      <w:r>
        <w:t>Grand Theft Auto VI marks the first new installment in the GTA franchise since back in 2013, during the PS3 and Xbox 360 era. The game is set in Leonida, a fictional Florida-inspired U.S. state whose principal city is Vice City, finally bringing all three major GTA cities into the HD universe.</w:t>
      </w:r>
    </w:p>
    <w:p>
      <w:r>
        <w:t>GTA 6 appears to have a lot going for it, between its married outlaw protagonists, its timely world-building, and the game's generally large scale, even compared to GTA 5. The game is the most anticipated this year, but gamers will have to wait until November 19 to play it on their PS5 or Xbox Series X/S.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