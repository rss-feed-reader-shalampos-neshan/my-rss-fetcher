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Gunn Just Officially Teased a Controversial DCU Team-Up</w:t>
      </w:r>
    </w:p>
    <w:p>
      <w:r>
        <w:t>منبع: https://www.cbr.com/james-gunn-dcu-wonder-woman-supergirl-team-up/</w:t>
      </w:r>
    </w:p>
    <w:p>
      <w:r>
        <w:t>نویسنده: Timothy Blake Donohoo</w:t>
      </w:r>
    </w:p>
    <w:p>
      <w:r>
        <w:t>تاریخ انتشار: 2026-06-29 01:30</w:t>
      </w:r>
    </w:p>
    <w:p>
      <w:r>
        <w:t>──────────────────────────────────────────────────</w:t>
      </w:r>
    </w:p>
    <w:p>
      <w:r>
        <w:t>The DC Universe (DCU) is still in its infancy, with James Gunn and Peter Safran having yet to reveal the full extent of the shared universe. One project that is planned, however, is a reboot of Wonder Woman, giving the Amazing Amazon a new film set in this interconnected continuity. While details on the new movie are scarce, Gunn's recent social media activity may have given something of a clue.</w:t>
      </w:r>
    </w:p>
    <w:p>
      <w:r>
        <w:t>James Gunn recently shared an image on social media from the Dark Knights of Steel comic book series, featuring both Wonder Woman and Supergirl. While it might not mean much, some fans have taken it to suggest that a team-up between the two in the DCU Wonder Woman movie. While this might sound exciting to some, others see it as a major mistake that could completely fail to do Diana justice.</w:t>
      </w:r>
    </w:p>
    <w:p>
      <w:r>
        <w:t>James Gunn Is Hyping Up the DCU's Next Big Heroine</w:t>
      </w:r>
    </w:p>
    <w:p>
      <w:r>
        <w:t>Wonder Woman and Supergirl on the Dark Knights of Steel II Cover Image via DC Comics</w:t>
      </w:r>
    </w:p>
    <w:p>
      <w:r>
        <w:t>A recent Instagram post by DCU head James Gunn is making the rounds among the DC fandom, especially given who it involves. The image is from Dark Knights of Steel II, a sequel to a medieval-style "Elseworlds" DC comic. The cover features both Wonder Woman and Supergirl amid a fantasy setting.</w:t>
      </w:r>
    </w:p>
    <w:p>
      <w:r>
        <w:t>Not only is Gunn promoting the comic by posting this new image, but he's also using it to, in a way, push the new DC Universe Supergirl movie that's in theaters now. Supergirl is the second DCU film, so Gunn using his massive following to advertise it and its title character only makes sense. Nevertheless, some fans are looking even further into what it could mean, especially since a big DC name like Wonder Woman hasn't shown up in the shared universe yet.</w:t>
      </w:r>
    </w:p>
    <w:p>
      <w:r>
        <w:t>After next year's Superman sequel, Man of Tomorrow, it's highly likely that Wonder Woman is the next DCU project to hit the big screen. That movie is already confirmed to be written by Ana Nogueira, who similarly penned the script for Kara Zor-El/Supergirl's new blockbuster outing.</w:t>
      </w:r>
    </w:p>
    <w:p>
      <w:r>
        <w:t>While Gunn's Supergirl/Wonder Woman post may just be a coincidence, some believe it could hint at the tone of the Wonder Woman movie, with Diana teaming up with the Girl of Steel in some capacity. Beyond the image itself, there's not much of a precedent for this, especially since the two barely interact in the comics. Having the pair team up would also take away valuable time needed to establish Wonder Woman's corner of the DC universe.</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Wonder Woman's DCU Movie Needs to Focus on Her</w:t>
      </w:r>
    </w:p>
    <w:p>
      <w:r>
        <w:t>Wonder Woman being choked by Deimos' snakes. Image via DC Comics</w:t>
      </w:r>
    </w:p>
    <w:p>
      <w:r>
        <w:t>2025's Superman mostly succeeded at juggling both Superman's typical supporting cast and the "Justice Gang" used to highlight the wider DC Universe. The DCU kick-off film could get away with this to some extent, however, because Superman has had so many adaptations to this point.</w:t>
      </w:r>
    </w:p>
    <w:p>
      <w:r>
        <w:t>In the past two decades, the Man of Steel has appeared in dozens of TV shows, movies, cartoons, and video games. As a result, people have become fairly familiar with Superman's mythos. On the other hand, Wonder Woman has consistently drawn the short straw among DC's Trinity, receiving little focus beyond the comics. For that reason, in particular, her DCU movie needs to be solely centered on her mythology and not waste time on unrelated heroes, especially those who already have had ample screen time.</w:t>
      </w:r>
    </w:p>
    <w:p>
      <w:r>
        <w:t>Besides expected Wonder Woman-adjacent characters like Steve Trevor, Etta Candy, Queen Hippolyta, and the Amazons, a Wonder Woman DCU movie can (and should) feature beloved supporting cast members who have not been seen much beyond the comics. Chief among these is the Kapatelis family, with Julia and her daughter Vanessa introduced in the acclaimed George Pérez comic book reboot of Wonder Woman in the 1980s.</w:t>
      </w:r>
    </w:p>
    <w:p>
      <w:r>
        <w:t>These two were Diana's entry into "Man's World" and became her surrogate family — though years later, Vanessa was corrupted and became the villainous Silver Swan. Seeing that relationship unfold across multiple movies would be an easy win for fans, and it's just one example of how Wonder Woman's supporting cast would benefit from getting the same reverence reserved for the Dark Knight and the Man of Steel.</w:t>
      </w:r>
    </w:p>
    <w:p>
      <w:r>
        <w:t>There Are Other DC Heroines To Showcase Besides Supergirl</w:t>
      </w:r>
    </w:p>
    <w:p>
      <w:r>
        <w:t>Supergirl debuted in the DCU at the end of 2025's Superman, with her next appearances beyond her own solo movie confirmed for 2027's Man of Tomorrow. That's just as many appearances as Superman himself so far in this shared universe, and some are worried Gunn is doing way too much way too soon with the character.</w:t>
      </w:r>
    </w:p>
    <w:p>
      <w:r>
        <w:t>So far, the DCU's Supergirl is very much seen as a spin-off of Superman, and whether audiences end up liking Milly Alcock's Kara Zor-El or not, this could overexpose the character. That's definitely the case if she does indeed appear in Wonder Woman's upcoming movie.</w:t>
      </w:r>
    </w:p>
    <w:p>
      <w:r>
        <w:t>Given James Gunn's love of lesser-known DC characters, the DCU could be a great place to highlight some of those who rarely get the spotlight. Heroines such as Zatanna, Vixen, and several others all feel like prime candidates for adaptation. The DC Studios creative head has mentioned being a fan of Vixen before, while Zatanna has been making big-time rounds in the comics in the last few years.</w:t>
      </w:r>
    </w:p>
    <w:p>
      <w:r>
        <w:t>Zatanna's story, which involves both stage magic and real magic, would be a break from the superhero norm, appeal to a wider audience, and, most importantly, shouldn't cost too much. Vixen, on the other hand, could have a street-level yet globe-trotting movie that's a bit darker. That's without even getting into potential projects for female members of the Batman Family, like Batgirl or the Helena Bertinelli version of Huntress.</w:t>
      </w:r>
    </w:p>
    <w:p>
      <w:r>
        <w:t>If Wonder Woman is to team up with another DCU hero, it should either be one of these lesser-known characters or, better yet, one of the iconic Amazonian's own supporting characters. Of course, all of this is speculative to this point, as we do not know whether Kara Zor-El will appear in the DCU Wonder Woman. However, if James Gunn and the DC Studios team are smart, they will avoid muddying the Wonder Woman waters by including Supergirl, a character we have already seen plenty of in the relatively new super-powered universe.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