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 Sports UFC 6 hits Early Access Trial today</w:t>
      </w:r>
    </w:p>
    <w:p>
      <w:r>
        <w:t>منبع: https://gamingtrend.com/news/ea-sports-ufc-6-hits-early-access-trial-today/</w:t>
      </w:r>
    </w:p>
    <w:p>
      <w:r>
        <w:t>نویسنده: ناشناس</w:t>
      </w:r>
    </w:p>
    <w:p>
      <w:r>
        <w:t>تاریخ انتشار: 2026-06-15 22:04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you're a UFC fan, then you're probably aware that EA Sports UFC 6 is building a completely new set of technologies to take the game to the next level. Fresh next-gen capture tech, a new ragdoll physics system, all new visual capture, and now fighting styles to further emulate exactly what each fighter looks, moves, and fights like in the Octagon. Today, if you're a member of EA Play, you can try it out for yourself with a 10-hour Early Access Trial of the game ahead of launch. Best of all, all of your progress carries over, and you'll also snap up a 10% off for your digital purchase or the Ultimate Add-on Bundle. Let's get it on, c'mon!</w:t>
      </w:r>
    </w:p>
    <w:p>
      <w:r>
        <w:t>EA SPORTS™ UFC® 6 delivers the most realistic and authentic fighting experience yet. Athletes move, strike, and react like their real-life counterparts thanks to Markerless Capture and the next generation of Sapien Technology, setting a new standard for authenticity in the Octagon and a strong sense of individuality. Fighters feel distinct through Signature Strikes and authentic movement, bringing their unique styles to life where strengths and weaknesses have real consequences. Complemented by Real-Time Contact with all-new ragdoll physics, your favorite fighters look, move, and fight like themselves. Plus, all-new game modes like Hall of Legends and The Legacy let players experience the stories of UFC® greats or carve their own path, from backrooms to the bright lights.</w:t>
      </w:r>
    </w:p>
    <w:p>
      <w:r>
        <w:t>If you're excited to hear more, head over to the official page for a LOT of new information, as well as an introduction to the 11 new fighters that have joined the roster, in addition to a seemingly-endless cast of classic fighters. Here's a quick look at the deep dive trailer for all the details:</w:t>
      </w:r>
    </w:p>
    <w:p>
      <w:r>
        <w:t>If you're looking to snap up a physical copy (long live physical media!) you can snap it up over on Amazon while supporting GT in the process. We thank ya for it!</w:t>
      </w:r>
    </w:p>
    <w:p>
      <w:r>
        <w:t>EA Sports UFC 6 is coming to PlayStation 5 and Xbox Series X|S on June 19th.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