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PS2 RPGs of All Time, Ranked</w:t>
      </w:r>
    </w:p>
    <w:p>
      <w:r>
        <w:t>منبع: https://www.cbr.com/hardest-ps2-rpgs-of-all-time/</w:t>
      </w:r>
    </w:p>
    <w:p>
      <w:r>
        <w:t>نویسنده: Marley Hughes</w:t>
      </w:r>
    </w:p>
    <w:p>
      <w:r>
        <w:t>تاریخ انتشار: 2026-09-23 02:00</w:t>
      </w:r>
    </w:p>
    <w:p>
      <w:r>
        <w:t>──────────────────────────────────────────────────</w:t>
      </w:r>
    </w:p>
    <w:p>
      <w:r>
        <w:t>The PlayStation 2, being the best-selling video game console of all time, is home to a vast variety of video games. This includes platformers like Ratchet &amp; Clank, action-adventure romps like Grand Theft Auto: San Andreas, and experimental puzzle titles like Katamari Damacy.</w:t>
      </w:r>
    </w:p>
    <w:p>
      <w:r>
        <w:t>Of course, no good console would go without RPGs, and the PS2 was home to a lot of them. This includes some of the hardest RPGs ever made, such as Star Ocean: Till the End of Time and Shin Megami Tensei III: Nocturne, which are borderline impossible for casual gamers to complete.</w:t>
      </w:r>
    </w:p>
    <w:p>
      <w:r>
        <w:t>Persona 3 Is Harder Than Other Games in the Series</w:t>
      </w:r>
    </w:p>
    <w:p>
      <w:r>
        <w:t>Persona 3 Reload Protagonist and Tatsumi Port Island Image via Abshar Platisza</w:t>
      </w:r>
    </w:p>
    <w:p>
      <w:r>
        <w:t>Persona 3 marked the point where the Persona franchise diverged into its own style from its Shin Megami Tensei roots. It introduced the franchise's signature social simulation mechanics, which have players developing close relations with party members. The stronger these relations are, the stronger the party will be during battles.</w:t>
      </w:r>
    </w:p>
    <w:p>
      <w:r>
        <w:t>Nice as this new feature is, Persona 3 is also the hardest installment in the Persona series. Most of the game's problems come down to the hackneyed tactical mechanics, where the party members, aside from the protagonist, cannot be controlled by players. Rather, players have to select one macro order and hope the rest of the party will be able to attack enemies without their defenses falling in the process.</w:t>
      </w:r>
    </w:p>
    <w:p>
      <w:r>
        <w:t>Breath of Fire: Dragon Quarter Is More a Roguelike Than an RPG</w:t>
      </w:r>
    </w:p>
    <w:p>
      <w:r>
        <w:t>Breath of Fire V: Dragon Quarter key art Image via Capcom</w:t>
      </w:r>
    </w:p>
    <w:p>
      <w:r>
        <w:t>Breath of Fire: Dragon Quarter is set in a highly class-segregated underground world, with main protagonist Ryu being a member of the lower classes. Along with Nina and Lin, Ryu will try and reach the surface, all the while attempting to evade government forces bent on keeping everyone underground.</w:t>
      </w:r>
    </w:p>
    <w:p>
      <w:r>
        <w:t>If anything, Breath of Fire: Dragon Quarter plays more like a roguelike game than a standard RPG. Given the game's setting, this naturally entails having to traverse through deep caves full of increasingly difficult enemies. There's always a chance a permadeath counter will activate and deplete the player's health.</w:t>
      </w:r>
    </w:p>
    <w:p>
      <w:r>
        <w:t>Front Mission 4 Asks Too Much From Players</w:t>
      </w:r>
    </w:p>
    <w:p>
      <w:r>
        <w:t>Wanzers battle in Front Mission 4 Image via Square Enix</w:t>
      </w:r>
    </w:p>
    <w:p>
      <w:r>
        <w:t>Front Mission 4 is a prequel to Front Mission 2; it is set in 2096 and sees a low-intensity global war for the world's resources. Elsa Eliane and Darril Traubel are investigating a string of attacks on military bases, only to find themselves having to manage battles involving mechs.</w:t>
      </w:r>
    </w:p>
    <w:p>
      <w:r>
        <w:t>No other RPG is as demanding on players as Front Mission 4. Just as the in-game world has nations carefully managing what resources they have, players must carefully manage limited supplies and equipment to avoid shortages. This ends up being taxing on players, especially considering how much they will have to grind.</w:t>
      </w:r>
    </w:p>
    <w:p>
      <w:r>
        <w:t>Shin Megami Tensei III: Nocturne Is the Franchise’s Hard Western Entry</w:t>
      </w:r>
    </w:p>
    <w:p>
      <w:r>
        <w:t>The Demi-fiend from Shin Megami Tensei III Nocturne Image via Atlus</w:t>
      </w:r>
    </w:p>
    <w:p>
      <w:r>
        <w:t>Shin Megami Tensei III: Nocturne was the West's introduction to the main Shin Megami Tensei series, not counting spin-offs like Persona. It sees the Demi-fiend trying to navigate a post-apocalyptic Tokyo. He, along with a team of human survivors, will work to bring down a cult that had caused Tokyo's dire situation and plans to ruin it even further.</w:t>
      </w:r>
    </w:p>
    <w:p>
      <w:r>
        <w:t>Not only is it one of the hardest turn-based RPGs of all time, but Shin Megami Tensei III is an especially hard game in the series for Western players to start off with. One of the most devious aspects of the game is the press turn system, where enemies are likely to perform the exact same powerful attack as players, which will undoubtedly stress gamers to no end.</w:t>
      </w:r>
    </w:p>
    <w:p>
      <w:r>
        <w:t>Unlimited Saga Is Too Experimental for Its Own Good</w:t>
      </w:r>
    </w:p>
    <w:p>
      <w:r>
        <w:t>Unlimited Saga Battle against a monster Image via Square Enix</w:t>
      </w:r>
    </w:p>
    <w:p>
      <w:r>
        <w:t>Unlimited Saga is unique by PS2-era RPG standards. During the dungeon segments, it plays more like a board game, complete with mechanics that would perfectly suit a tabletop version of the game. Other than the map being laid out like one, characters take turns doing every little action, such as simply exploring.</w:t>
      </w:r>
    </w:p>
    <w:p>
      <w:r>
        <w:t>Neat as this gameplay mechanic is, it also works against players. This wouldn't be a problem if Unlimited Saga was a board game, but as an RPG, it only works to slow players down, leading to them getting removed from dungeons.</w:t>
      </w:r>
    </w:p>
    <w:p>
      <w:r>
        <w:t>Monster Hunter Is Too Much of a Maverick</w:t>
      </w:r>
    </w:p>
    <w:p>
      <w:r>
        <w:t>Gameplay from Monster Hunter on PS2 Image via Capcom</w:t>
      </w:r>
    </w:p>
    <w:p>
      <w:r>
        <w:t>Of all RPGs released in the twenty-first century, Monster Hunter stands out as being a game that fundamentally redefined the genre, especially as far as action RPGs are concerned. Here, players set out to capture or slay all sorts of monsters, from cat-like Felynes to pig-like Mosswines.</w:t>
      </w:r>
    </w:p>
    <w:p>
      <w:r>
        <w:t>Monster Hunter is an extensive game, and one of the longest RPGs on the PS2. One of the most annoying parts about Monster Hunter is having to use the right analog stick to attack, which is tricky to get right considering each direction represents a different attack. Other problems on this front include a lack of lock-on mechanics, which makes it tricky to land precise hits against enemies.</w:t>
      </w:r>
    </w:p>
    <w:p>
      <w:r>
        <w:t>Valkyrie Profile 2: Silmeria Is Too Complex to Figure Out</w:t>
      </w:r>
    </w:p>
    <w:p>
      <w:r>
        <w:t>Valkyrie Profile 2: Silmeria cutscene Image via tri-Ace</w:t>
      </w:r>
    </w:p>
    <w:p>
      <w:r>
        <w:t>Valkyrie Profile 2: Silmeria takes place centuries after the first Valkyrie Profile game and is set in two locations: the mortal-inhabited Midgard and the immortal-inhabited Asgard. The two worlds collide as the mortal realm actively rebels against their saintly betters. Princess Alicia of Odin and her party are working to ensure this rebellion does not degenerate into an all-out war.</w:t>
      </w:r>
    </w:p>
    <w:p>
      <w:r>
        <w:t>The original Valkyrie Profile wasn't the easiest game in itself, but Valkyrie Profile 2 makes itself out to be even more complex. This primarily has to do with how combinations work, where players have to time their attacks perfectly or else nothing will register at all. This doesn't begin to bring up the party customization system, which is convoluted to the point where players will give up trying to tinker with it.</w:t>
      </w:r>
    </w:p>
    <w:p>
      <w:r>
        <w:t>Drakengard Is Tonally and Mechanically Oppressive</w:t>
      </w:r>
    </w:p>
    <w:p>
      <w:r>
        <w:t>Drakengard key art Image via Square Enix</w:t>
      </w:r>
    </w:p>
    <w:p>
      <w:r>
        <w:t>Drakengard is a particularly dreary RPG from beginning to end. Set in the fantasy world of Midgard, the game sees the oppressive Empire overtaking the Union, which is home to important magical properties. Without the aid of protagonist Caim and his party, the world may never be the same.</w:t>
      </w:r>
    </w:p>
    <w:p>
      <w:r>
        <w:t>More depressing than Drakengard's story is the restrictive gameplay, which will come off as unexpected for an RPG with hack-and-slash elements. The combat combos frequently fail to register and locking onto airborne enemies is practically impossible.</w:t>
      </w:r>
    </w:p>
    <w:p>
      <w:r>
        <w:t>Grandia Xtreme Shows No Mercy</w:t>
      </w:r>
    </w:p>
    <w:p>
      <w:r>
        <w:t>Grandia Xtreme PS2 gameplay Image via Square Enix</w:t>
      </w:r>
    </w:p>
    <w:p>
      <w:r>
        <w:t>Grandia Xtreme is the second-to-last mainline entry in the Grandia series; one can play the game and see how far the franchise has fallen from its predecessors. It's not so much in the story that's the problem, with it seeing main protagonist Evann, with the aid of civilians of all races, working to stop an ongoing Elemental Disorder.</w:t>
      </w:r>
    </w:p>
    <w:p>
      <w:r>
        <w:t>The biggest problem is the ridiculously extreme difficulty level. Simply put, the game does not allow saving in dungeons, which magnifies the sting of resource scarcity and unexpectedly challenging bosses.</w:t>
      </w:r>
    </w:p>
    <w:p>
      <w:r>
        <w:t>Star Ocean: Till the End of Time Is the Most Deceptive Game</w:t>
      </w:r>
    </w:p>
    <w:p>
      <w:r>
        <w:t>Star Ocean III image showing Fate Leingod and his friend Sophia standing in the middle of space Image via tri-ace</w:t>
      </w:r>
    </w:p>
    <w:p>
      <w:r>
        <w:t>Star Ocean: Till the End of Time is the third installment in the Star Ocean series following Second Story, and is also the franchise's hardest entry. Not only that, but the game is also the most difficult RPG the PS2 has to offer.</w:t>
      </w:r>
    </w:p>
    <w:p>
      <w:r>
        <w:t>Putting aside the grating protagonist, Star Ocean: Till the End of Time is a very deceptive game; whereas the first disc is relatively easy to get through, the second disc will throw all sorts of curveballs directly at players. These include the poor companion AI that forces players to make decisions for individual party members and a flawed battle system that can result in players dealing no damage to enemies.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