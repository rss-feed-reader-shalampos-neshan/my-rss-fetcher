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Years Later, Kevin Costner's Saddest John Dutton Line Hits 5x Harder</w:t>
      </w:r>
    </w:p>
    <w:p>
      <w:r>
        <w:t>منبع: https://www.cbr.com/yellowstone-season-1-kevin-costner-john-dutton-death-quote/</w:t>
      </w:r>
    </w:p>
    <w:p>
      <w:r>
        <w:t>نویسنده: Hannah Postlethwait</w:t>
      </w:r>
    </w:p>
    <w:p>
      <w:r>
        <w:t>تاریخ انتشار: 2026-06-27 02:15</w:t>
      </w:r>
    </w:p>
    <w:p>
      <w:r>
        <w:t>──────────────────────────────────────────────────</w:t>
      </w:r>
    </w:p>
    <w:p>
      <w:r>
        <w:t>There’s one line from Kevin Costner’s leading Yellowstone character, John Dutton, that hits so much harder after his death in Season 5. Yellowstone ran for five seasons on the Paramount network, concluding at the end of 2024. John Dutton’s death opened the second half of the final season, prompted by a dispute between Costner and Yellowstone creator Taylor Sheridan.</w:t>
      </w:r>
    </w:p>
    <w:p>
      <w:r>
        <w:t>John Dutton’s death lays the groundwork for Yellowstone’s conclusion, with Kayce Dutton (Luke Grimes) selling the Dutton Ranch to the Broken Rock Tribe after his father’s death. While the original series ended after Costner’s exit, the story continues in two Yellowstone sequels. Marshals on CBS follows Kayce, while Dutton Ranch on Paramount+ focuses on Beth and Rip.</w:t>
      </w:r>
    </w:p>
    <w:p>
      <w:r>
        <w:t>John Dutton’s Death Defined Yellowstone’s Fate</w:t>
      </w:r>
    </w:p>
    <w:p>
      <w:r>
        <w:t>John Dutton talks to a crowd while Beth and Jamie stand next to him in Yellowstone Image via Paramount Network / Courtesy Everett Collection</w:t>
      </w:r>
    </w:p>
    <w:p>
      <w:r>
        <w:t>There was no event more definitive for its final segment than what happened to John Dutton in Yellowstone, which opened the second half of Season 5. Divided into two parts, Yellowstone returned with the second half of Season 5 without Costner at its helm, which had a drastic impact on how longtime audiences received the final season for several reasons.</w:t>
      </w:r>
    </w:p>
    <w:p>
      <w:r>
        <w:t>For instance, to make Costner’s abrupt exit work, John Dutton’s death opened the second half of Season 5. However, there were parts of the story leading up to John’s death that the series still needed to tell, resulting in an abundance of flashbacks in Season 5, Part 2, which is just one of the mistakes that haunt Yellowstone’s final season.</w:t>
      </w:r>
    </w:p>
    <w:p>
      <w:r>
        <w:t>That said, John Dutton’s death in Yellowstone prompted the flagship’s conclusion, with Kayce selling the ranch to the ancestors of its Indigenous stewards. John’s surviving children, Beth and Kayce, struggled with how to manage the Yellowstone Dutton Ranch after his death, faced with financial and legal battles. That said, John’s death would have defined Yellowstone Season 5 regardless.</w:t>
      </w:r>
    </w:p>
    <w:p>
      <w:r>
        <w:t>What really affected Yellowstone Season 5 was Costner’s absence. John Dutton had been the soul of the neo-Western franchise, which spawned two spinoffs, 1883 and 1923, before the flagship ended. While Beth and Kayce carried the final season well enough to usher in a triumphant ending, their stories continued in spinoffs rather than continuing with Yellowstone Season 6 without Costner.</w:t>
      </w:r>
    </w:p>
    <w:p>
      <w:r>
        <w:t>John Dutton Incorrectly Predicted His Yellowstone Fate In Season 1</w:t>
      </w:r>
    </w:p>
    <w:p>
      <w:r>
        <w:t>Yellowstone still of John Dutton</w:t>
      </w:r>
    </w:p>
    <w:p>
      <w:r>
        <w:t>That said, John Dutton once hoped for a much more peaceful death for himself in Yellowstone Season 1, when talking to his friend, Carl (Fredric Lehne). In Episode 6, “The Remembering,” John Dutton predicts his fate, saying, “I'll die 95 in a nursing home, do it with a smile.” In retrospect, audiences know John’s hopes never came to fruition.</w:t>
      </w:r>
    </w:p>
    <w:p>
      <w:r>
        <w:t>While the nature of John Dutton’s abrupt death initially appeared self-inflicted, Beth and Kayce, who arrived at the scene the next day, knew that someone else had a hand in their father’s death. Ultimately, the siblings worked together to prove that their father was murdered, with Beth killing her adopted brother, Jamie (Wes Bentley), for his role in John’s demise.</w:t>
      </w:r>
    </w:p>
    <w:p>
      <w:r>
        <w:t>Subscribe for Deeper Yellowstone Insights and Context Join the newsletter for deeper context on Yellowstone's pivotal moments, character arcs, and spinoff developments. Expect thoughtful analysis that ties the flagship and sequels together and helps you appreciate the storylines more fully. Get Updates By subscribing, you agree to receive newsletter and marketing emails, and accept our Terms of Use and Privacy Policy . You can unsubscribe anytime.</w:t>
      </w:r>
    </w:p>
    <w:p>
      <w:r>
        <w:t>That said, John Dutton died in his mid-sixties, robbed of the three decades he had imagined living. The future John had imagined for himself would have given his father more time to reconnect with his children and grandchildren and to save the Yellowstone Dutton Ranch. However, it would have robbed Yellowstone’s final season of its drama.</w:t>
      </w:r>
    </w:p>
    <w:p>
      <w:r>
        <w:t>Still, while shocking deaths in Yellowstone define the series and catalyze its stories, not every leader experiences an abrupt death that cuts their life short. For instance, John Dutton’s grandfather, Spencer Dutton (Brandon Sklenar), a leading character in 1923, dies peacefully on the ranch at age 80, proving that some Duttons actually live a long, full life despite the odds.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