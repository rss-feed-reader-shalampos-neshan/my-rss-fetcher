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Save Money For GTA 6 Release: Funny Budget Saving Tips</w:t>
      </w:r>
    </w:p>
    <w:p>
      <w:r>
        <w:t>منبع: https://www.thegamer.com/funny-gta-6-saving-tips/</w:t>
      </w:r>
    </w:p>
    <w:p>
      <w:r>
        <w:t>نویسنده: Mike Drucker, Tessa Kaur, Jade King, Allyson Cochran</w:t>
      </w:r>
    </w:p>
    <w:p>
      <w:r>
        <w:t>تاریخ انتشار: 2026-06-25 01:57</w:t>
      </w:r>
    </w:p>
    <w:p>
      <w:r>
        <w:t>──────────────────────────────────────────────────</w:t>
      </w:r>
    </w:p>
    <w:p>
      <w:r>
        <w:t>I’m not saying GTA 6 is going to financially ruin me. I’m sure I can handle spending $80-100 on a video game without making dramatic lifestyle changes or questioning every purchase I make. I’m a responsible adult. I pay bills. I make reasonable decisions (most of the time).</w:t>
      </w:r>
    </w:p>
    <w:p>
      <w:r>
        <w:t>But Rockstar waited over a decade to release this game, and I refuse to show up on launch day unprepared. So, naturally, I have created a completely normal and healthy savings plan that involves making sacrifices for a crime simulator. Could I simply put money aside every month? Will I instead consider selling my furniture? Who can really say? Here are the completely rational, normal ways I’m saving for GTA 6.</w:t>
      </w:r>
    </w:p>
    <w:p>
      <w:r>
        <w:t>I’m Walking Everywhere Because Legs Are Free</w:t>
      </w:r>
    </w:p>
    <w:p>
      <w:r>
        <w:t>Gas is expensive, public transportation costs money, and ride-shares somehow require a small-business loan. Walking is free.</w:t>
      </w:r>
    </w:p>
    <w:p>
      <w:r>
        <w:t>Okay, sure, it takes forty-five minutes to get to the post office, but that's forty-five minutes of immersive roleplaying. Every errand is a side quest, every stranger is an NPC, and every mildly aggressive goose is just a boss encounter. By November, you'll have saved enough money for GTA 6 and developed calves powerful enough to kick through drywall.</w:t>
      </w:r>
    </w:p>
    <w:p>
      <w:r>
        <w:t>Related Everything That Happened Since Grand Theft Auto 5 Was Released We know it's been a long wait for GTA 6, but when you think about it, we've all lived so many lives since GTA 5.</w:t>
      </w:r>
    </w:p>
    <w:p>
      <w:r>
        <w:t>I’m Declaring War On Candles</w:t>
      </w:r>
    </w:p>
    <w:p>
      <w:r>
        <w:t>I don't care how good it smells. You're spending $30 on a jar of wax because somebody named it something ridiculous like Autumn Library Rainstorm. What does that even mean? Libraries don't have a smell. Rainstorms don't happen indoors. Autumn is not a fragrance.</w:t>
      </w:r>
    </w:p>
    <w:p>
      <w:r>
        <w:t>Every candle purchase is just you paying money to slowly set your own money on fire. Take that candle budget and put it toward GTA 6 instead; at least video game crime lasts forever.</w:t>
      </w:r>
    </w:p>
    <w:p>
      <w:r>
        <w:t>I understand the irony of me saying this while owning enough candles to make my apartment look like a witch’s starter kit. Do not ask about the candle shelf.</w:t>
      </w:r>
    </w:p>
    <w:p>
      <w:r>
        <w:t>Start Charging Your Friends For Every Minor Inconvenience</w:t>
      </w:r>
    </w:p>
    <w:p>
      <w:r>
        <w:t>I've spent years providing services for free: advice, help moving furniture, and listening to someone mansplain cryptocurrency. Enough is enough.</w:t>
      </w:r>
    </w:p>
    <w:p>
      <w:r>
        <w:t>If a friend asks me whether they should text their ex, that's a consultation fee. If they send me a six-minute voice note instead of a normal text, that's a premium service. If they ask me to help them move a couch, they're basically funding my GTA 6 preorder. I'm not saying friendship should be transactional. I'm saying Rockstar has created a situation where difficult business decisions need to be made.</w:t>
      </w:r>
    </w:p>
    <w:p>
      <w:r>
        <w:t>Simply Stop Experiencing Joy Until November</w:t>
      </w:r>
    </w:p>
    <w:p>
      <w:r>
        <w:t>Entertainment is expensive. Movies cost money. Concerts cost money. Going out costs money. Happiness, as it turns out, is one of the biggest recurring expenses in modern society.</w:t>
      </w:r>
    </w:p>
    <w:p>
      <w:r>
        <w:t>For the next few months, I will be doing the financially responsible thing and staring silently out windows. Every time I feel the urge to have fun, I'll remind myself that fun is temporary. Grand Theft Auto 6 is forever.</w:t>
      </w:r>
    </w:p>
    <w:p>
      <w:r>
        <w:t>I’m Considering My Furniture A Temporary Luxury</w:t>
      </w:r>
    </w:p>
    <w:p>
      <w:r>
        <w:t>Do I really need a couch? Think about it. A couch is just a large object designed to make sitting slightly more comfortable. My chair works perfectly fine. My floor also exists. The human body has survived thousands of years without sectionals and decorative pillows.</w:t>
      </w:r>
    </w:p>
    <w:p>
      <w:r>
        <w:t>If selling my couch gets me closer to GTA 6, then maybe this was never furniture. Maybe it was just a very expensive obstacle between me and a sparkly pink sports car in a video game.</w:t>
      </w:r>
    </w:p>
    <w:p>
      <w:r>
        <w:t>I’m Discovering The Revolutionary Concept Of Free Beverages</w:t>
      </w:r>
    </w:p>
    <w:p>
      <w:r>
        <w:t>For years, I have been tricked into believing that beverages need flavor and, occasionally, a ridiculous amount of sugar. Coffee shops convinced me that a drink could have a seasonal identity. Energy drinks convinced me that I needed something neon to survive a Tuesday, but now I see the truth.</w:t>
      </w:r>
    </w:p>
    <w:p>
      <w:r>
        <w:t>Water was there the entire time. It was free. It was waiting. It never asked me to spend $7 on a cup with a complicated name. Every time I drink water instead of buying something else, I will remember that I am not just hydrating, I am preparing for GTA 6.</w:t>
      </w:r>
    </w:p>
    <w:p>
      <w:r>
        <w:t>Ignore the iced latte sitting next to my keyboard right now. That is not a purchase; that is a writing tool. My brain cannot produce a 1,200-word article about financial discipline without proper fuel, obviously!</w:t>
      </w:r>
    </w:p>
    <w:p>
      <w:r>
        <w:t>I’m Finally Facing The Backlog I’ve Been Ignoring For Years</w:t>
      </w:r>
    </w:p>
    <w:p>
      <w:r>
        <w:t>My backlog is already large enough to qualify as a second job. There are games I bought because they looked amazing, played for two hours, and then abandoned forever because another game distracted me. Somewhere in my library is a masterpiece I have completely ignored.</w:t>
      </w:r>
    </w:p>
    <w:p>
      <w:r>
        <w:t>So, before GTA 6 arrives, I will finally finish these games. Of course, this plan has one major flaw: I will probably spend thirty minutes organizing my backlog instead of really playing anything, but technically, organizing is progress, and progress is basically the same thing as finishing. GTA 6 here I come!</w:t>
      </w:r>
    </w:p>
    <w:p>
      <w:r>
        <w:t>I’m Learning That Cute Things Are Not Actually Essential</w:t>
      </w:r>
    </w:p>
    <w:p>
      <w:r>
        <w:t>This is a serious problem. Stores know exactly what they are doing when they make something adorable. They create tiny objects with faces and colors, and then I’m considering whether I need a frog-shaped pillow. The answer is no. I do not need a frog-shaped pillow. I need GTA 6.</w:t>
      </w:r>
    </w:p>
    <w:p>
      <w:r>
        <w:t>Unfortunately, my brain has spent years convincing me that cute things are necessities. A plushie is not a need. This is the hardest battle yet because those little guys are very persuasive.</w:t>
      </w:r>
    </w:p>
    <w:p>
      <w:r>
        <w:t>I'm Returning To My Cave Era</w:t>
      </w:r>
    </w:p>
    <w:p>
      <w:r>
        <w:t>Electricity is expensive, and darkness is completely free. Every time I turn on a light, I am paying money to make a room slightly more visible. Is that really necessary? My furniture knows where it is. My walls are not going anywhere. I have successfully navigated my home before. If I start walking around in the dark, I can save money and develop the survival instincts needed for GTA missions.</w:t>
      </w:r>
    </w:p>
    <w:p>
      <w:r>
        <w:t>The only downside is accidentally walking into a table every night, but that is basically just real-life training. By November, I’ll either have enough money for GTA 6 or I’ll know my apartment layout better than ever.</w:t>
      </w:r>
    </w:p>
    <w:p>
      <w:r>
        <w:t>Stop Buying Gifts For People</w:t>
      </w:r>
    </w:p>
    <w:p>
      <w:r>
        <w:t>Before anyone gets upset, I am not saying I will stop caring about people. I am saying people should understand that GTA 6 is a major financial event. If someone’s birthday happens before November, they will receive something thoughtful.... possibly... maybe. The thought will definitely be there.</w:t>
      </w:r>
    </w:p>
    <w:p>
      <w:r>
        <w:t>The actual gift might be a handwritten note explaining that I am currently investing in an important cultural moment, and if they do not appreciate that, maybe they do not understand true sacrifice.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