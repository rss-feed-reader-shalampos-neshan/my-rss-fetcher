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Confirms Talks With Reacher Star Alan Ritchson for DCU Role</w:t>
      </w:r>
    </w:p>
    <w:p>
      <w:r>
        <w:t>منبع: https://www.cbr.com/alan-ritchson-dc-return-peter-safran/</w:t>
      </w:r>
    </w:p>
    <w:p>
      <w:r>
        <w:t>نویسنده: Jeremy Dick</w:t>
      </w:r>
    </w:p>
    <w:p>
      <w:r>
        <w:t>تاریخ انتشار: 2026-10-27 00:57</w:t>
      </w:r>
    </w:p>
    <w:p>
      <w:r>
        <w:t>──────────────────────────────────────────────────</w:t>
      </w:r>
    </w:p>
    <w:p>
      <w:r>
        <w:t>Alan Ritchson is best known for his role in the hit series Reacher, but he does have some experience of playing DC superheroes. He may soon be returning to that world, as the action star has already had multiple talks with DC Studios about taking on a new role in that realm.</w:t>
      </w:r>
    </w:p>
    <w:p>
      <w:r>
        <w:t>Peter Safran and James Gunn, the co-CEOs of DC Studios, launched their own cinematic universe dubbed the DCU. In an interview with Collider to promote Clayface, Safran commented on the possibility of casting Ritchson for a superhero project. While nothing is official at this point, it was confirmed that Ritchson has had discussions with the studio about some different potential roles. Safran noted that he sees the potential in Ritchson to give a layered performance to certain characters.</w:t>
      </w:r>
    </w:p>
    <w:p>
      <w:r>
        <w:t>Alan Ritchson and DC Studios Have Had Talks</w:t>
      </w:r>
    </w:p>
    <w:p>
      <w:r>
        <w:t>Alan Ritchson walking down the street as Jack Reacher in Prime Video's Reacher Image via Jasper Savage / Amazon/MGM Studios / Courtesy Everett Collection</w:t>
      </w:r>
    </w:p>
    <w:p>
      <w:r>
        <w:t>"We talked about a couple things, but nothing that's come to fruition at this point. I think he's great," Safran said. "We talked about a couple things, but nothing that's come to fruition at this point. I think he's great."</w:t>
      </w:r>
    </w:p>
    <w:p>
      <w:r>
        <w:t>If Ritchson takes on a role for DC Studios, it wouldn't be the first time he has played a DC character. He previously portrayed Aquaman in Smallville, The CW's Superman prequel show. He later played Hank Hall, also known as Hawk, in the HBO Max series Titans. Ritchson made appearances as Hawk in the DC shows Supergirl and Legends of Tomorrow.</w:t>
      </w:r>
    </w:p>
    <w:p>
      <w:r>
        <w:t>One major role that Ritchson has publicly campaigned for is the DCU's new incarnation of Batman. While Ritchson is much larger than the average Batman actor, there is a precedent for depicting bigger versions of the Dark Knight. The superhero is famously drawn with an exceptionally large and physically imposing frame in the popular comic book story The Dark Knight Returns. This has some fans in agreement that Ritchson would be great for a new Batman movie.</w:t>
      </w:r>
    </w:p>
    <w:p>
      <w:r>
        <w:t>A DCU Arrival May Be Inevitable</w:t>
      </w:r>
    </w:p>
    <w:p>
      <w:r>
        <w:t>Alan Ritchson in Reacher Season 4 Image via Prime Video</w:t>
      </w:r>
    </w:p>
    <w:p>
      <w:r>
        <w:t>Ritchson shared on the Happy Sad Confused podcast earlier this year that he spoke with James Gunn about taking on the right role in the DCU. He couldn't say whether Batman was one of the specific roles that was discussed. Ritchson also said that he's only willing to accept an offer for a role that he'd be proud to take.</w:t>
      </w:r>
    </w:p>
    <w:p>
      <w:r>
        <w:t>"I really respect James. I would like to do something with James. James would like to do something with me," Ritchson said. "I know how to develop a project and anything I do with DC will still meet my standards. It'll have to meet my standards. And I hope that we work on something that feels like we're all making this movie that I would be proud of."</w:t>
      </w:r>
    </w:p>
    <w:p>
      <w:r>
        <w:t>For now, Ritchson can still be seen as the star of Reacher. After four susccessful seasons, there are two more seasons currently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