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Xbox Series X25 Limited Edition Console Celebrates The Original 2002 Console</w:t>
      </w:r>
    </w:p>
    <w:p>
      <w:r>
        <w:t>منبع: https://gameinformer.com/xbox-games-showcase/2026/06/07/the-xbox-series-x25-limited-edition-console-celebrates-the-original</w:t>
      </w:r>
    </w:p>
    <w:p>
      <w:r>
        <w:t>نویسنده: Executive Editor, Kyle Plays Entirely Too Much Picross. He Once Wrote A Whole Book About The Legend Of Zelda.</w:t>
      </w:r>
    </w:p>
    <w:p>
      <w:r>
        <w:t>تاریخ انتشار: 2026-06-07 00:00</w:t>
      </w:r>
    </w:p>
    <w:p>
      <w:r>
        <w:t>──────────────────────────────────────────────────</w:t>
      </w:r>
    </w:p>
    <w:p>
      <w:r>
        <w:t>During the 2026 Xbox Games Showcase, Microsoft revealed a new special edition Xbox Series X console that will be available in November of this year. The console is a standard Xbox Series X with 1 TB of storage, but it has a number of classic Xbox details.</w:t>
      </w:r>
    </w:p>
    <w:p>
      <w:r>
        <w:t>Firstly, the system and controller and are a translucent green recalling the Halo special edition version of the original Xbox. The controller's face buttons are also styled to look like the face buttons of the original controller, the bumpers are black and white in honor of the original black and white buttons, and the home button glows green. The controller will be available separately from the console, as well.</w:t>
      </w:r>
    </w:p>
    <w:p>
      <w:r>
        <w:t>You can read more about the system on the Xbox Wire blog here, though prices and an exact release date have not yet been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