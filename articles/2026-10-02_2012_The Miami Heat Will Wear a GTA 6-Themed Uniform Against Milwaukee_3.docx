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Miami Heat Will Wear a GTA 6-Themed Uniform Against Milwaukee</w:t>
      </w:r>
    </w:p>
    <w:p>
      <w:r>
        <w:t>منبع: https://www.ign.com/articles/miami-heat-gta-6-uniform</w:t>
      </w:r>
    </w:p>
    <w:p>
      <w:r>
        <w:t>نویسنده: Kirk Mckeand</w:t>
      </w:r>
    </w:p>
    <w:p>
      <w:r>
        <w:t>تاریخ انتشار: 2026-10-02 14:11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Miami Heat is heading to Vice City for its next NBA match against the Milwaukee Bucks. The one-night-only event, hosted live on ESPN, has been dubbed A Night in Vice City , and will see the home team donning an “all-new uniform on a never-before-seen court.”</w:t>
      </w:r>
    </w:p>
    <w:p>
      <w:r>
        <w:t>Presumably, this means the team is sponsored by Take-Two and Rockstar Games for a GTA 6 marketing stunt. As they go, this is one of the cooler ones.</w:t>
      </w:r>
    </w:p>
    <w:p>
      <w:r>
        <w:t>The event will take place at the Kaseya Center at 7pm EST/ 4pm PT on November 18, the day before GTA launches. A bunch of fancy crossover merch has also appeared on the Miami Heat store , celebrating Vice City.</w:t>
      </w:r>
    </w:p>
    <w:p>
      <w:r>
        <w:t>In Pictures: How GTA 6's Jason and Lucia Have Evolved Since 2023 View 13 Images</w:t>
      </w:r>
    </w:p>
    <w:p>
      <w:r>
        <w:t>Yesterday, the top of the Kaseya Center , home of The Heat, was lit up to usher in the collaboration between Rockstar and Miami’s home team. This followed a lengthy negotiation with local officials over the extent to which Rockstar could use Miami as a base for creative advertising.</w:t>
      </w:r>
    </w:p>
    <w:p>
      <w:r>
        <w:t>GTA 6 takes place in Leonida, a fictional recreation of Florida housing its jewel, a virtual recreation of Miami called Vice City. In-game, the Kaseya Center is dubbed the Sahara Arena.</w:t>
      </w:r>
    </w:p>
    <w:p>
      <w:r>
        <w:t>Other studios are taking notice of what Rockstar is doing in the lead-up to launch. Earlier, one of the founders of the studio behind Kingdom Come: Deliverance held up GTA 6’s pricing as a potential turning point for the industry and video game prices in general.</w:t>
      </w:r>
    </w:p>
    <w:p>
      <w:r>
        <w:t>Take-Two CEO Strauss Zelnick previously commented on GTA 6’s price speculation, saying: “Consumers pay for the value that you bring to them, and our job is to charge way way way less of the value delivery.</w:t>
      </w:r>
    </w:p>
    <w:p>
      <w:r>
        <w:t>GTA 6 costs $79.99 for the Standard Edition. The Ultimate Edition, which includes extra in-game content, costs $99.99. GTA 6 releases for PS5 and Xbox Series consoles on November 19.</w:t>
      </w:r>
    </w:p>
    <w:p>
      <w:r>
        <w:t>We've got extensive coverage of GTA 6 across IGN. Check out IGN's interview with Rockstar Games , our GTA 6 preview , and word of the first confirmed GTA 6 voice actor .</w:t>
      </w:r>
    </w:p>
    <w:p>
      <w:r>
        <w:t>Will You Double Dip on GTA 6 When It Comes to PC? Yes No Answer See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