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Shania Twain confirms Candy Crush is Still The One</w:t>
      </w:r>
    </w:p>
    <w:p>
      <w:r>
        <w:t>منبع: https://gamingtrend.com/news/shania-twain-confirms-candy-crush-is-still-the-one/</w:t>
      </w:r>
    </w:p>
    <w:p>
      <w:r>
        <w:t>نویسنده: ناشناس</w:t>
      </w:r>
    </w:p>
    <w:p>
      <w:r>
        <w:t>تاریخ انتشار: 2026-09-11 22:10</w:t>
      </w:r>
    </w:p>
    <w:p>
      <w:r>
        <w:t>──────────────────────────────────────────────────</w:t>
      </w:r>
    </w:p>
    <w:p>
      <w:r>
        <w:t>Mobile puzzle game Candy Crush kicks off its Music Season in-game event today. As part of the event, Shania Twain and Zedd have released a reimagined version of the Country star's classic hit, "You're Still the One."</w:t>
      </w:r>
    </w:p>
    <w:p>
      <w:r>
        <w:t>You can check out the fun, colorful music video below, and read on below that for the full press release.</w:t>
      </w:r>
    </w:p>
    <w:p>
      <w:r>
        <w:t>Shania Twain And Zedd Give “You’re Still The One” A Sweet Reimagining For Candy Crush’s Music Season 2026</w:t>
      </w:r>
    </w:p>
    <w:p>
      <w:r>
        <w:t>An interactive Candy Country music experience invites fans to explore the track and unlock rewards, including VIP trips to meet the artists on tour</w:t>
      </w:r>
    </w:p>
    <w:p>
      <w:r>
        <w:t>NEW YORK — September 10, 2026 — Candy Crush® is bringing together Grammy award winning artists Shania Twain and Zedd to give nearly 30 years of nostalgia a whole new sound. Today, the casual mobile game kicks off its annual Music Season in-game event with a candy-coated, dancefloor-ready reimagining of the song, “You’re Still the One.”</w:t>
      </w:r>
    </w:p>
    <w:p>
      <w:r>
        <w:t>The track sets the pace to an interactive music video that transports fans to Candy Country — a glittering, candy-coated Western fantasy world where it rains rhinestones, roadhouse saloons shimmer like gumdrops and rainbow rapids rush in technicolor. Directed by acclaimed filmmaker Jonas Åkerlund, the video brings his distinctive visual storytelling to the Candy Crush Saga universe, transforming the game’s playful spirit into a world filled with surreal moments. Look a little closer and fans will find hidden clues throughout the video that could unlock a range of prizes.</w:t>
      </w:r>
    </w:p>
    <w:p>
      <w:r>
        <w:t>*Fans can head to candyroadhouse.com to enter, seek out the blue sugar stars, and hunt for rewards. The stakes are high with six lucky winners scoring a VIP trip to meet Shania Twain or Zedd on tour. Fans can also get their hands on signed bandanas and one-of-a-kind pieces straight out of the music video itself, including Shania's baby pink hero outfit with fringe detail as well as Zedd's rhinestone encrusted helmet.</w:t>
      </w:r>
    </w:p>
    <w:p>
      <w:r>
        <w:t>At the center of it all is a gift to the fans who've loved this song for thirty years: Shania Twain's timeless vocals, with Zedd's genre-blending production, riding straight through Candy Country's glittering desert world.</w:t>
      </w:r>
    </w:p>
    <w:p>
      <w:r>
        <w:t>“Bringing ‘You’re Still The One’ back with Zedd, and building this special world with Candy Crush for fans to play in, felt like the perfect way to give the song new life. It feels exactly right,” said Shania Twain, globally celebrated songwriter, artist and performer.</w:t>
      </w:r>
    </w:p>
    <w:p>
      <w:r>
        <w:t>“I was super happy Candy Crush brought me and Shania Twain together. She's a legendary artist and I grew up listening to her music, so being able to collaborate with her on a new version of such an iconic song has been really special,” said Zedd, DJ, producer, and songwriter.</w:t>
      </w:r>
    </w:p>
    <w:p>
      <w:r>
        <w:t>Last year, Candy Crush teamed up with Thundercat to reimagine a renowned Diana Ross track as a playable, swipe-driven music video. This year evolves that experience even further, turning a music video into an interactive hunt for hidden codes, surprises, and rewards. It's a natural evolution for a brand built around play, turning passive viewing into active discovery creating new ways for engagement.</w:t>
      </w:r>
    </w:p>
    <w:p>
      <w:r>
        <w:t>“Candy Crush has always been about making everyday moments more fun. Music Season takes that spirit into music culture, turning a song people know and love into something they can explore, play with and share. Working with Shania and Zedd gives fans a fresh experience and another way to experience Candy Crush beyond the game,” said Luken Aragon, Chief Marketing Officer, King.</w:t>
      </w:r>
    </w:p>
    <w:p>
      <w:r>
        <w:t>Music Season 2026 tournament is now live in-game through October 5, 2026, with the Music Season Expedition available from level 11 onward. Fans can also watch the video and start uncovering hidden rewards at candyroadhouse.com. Follow @candycrushsaga on Instagram and TikTok for live updates and Easter egg clues.</w:t>
      </w:r>
    </w:p>
    <w:p>
      <w:r>
        <w:t>Candy Crush Saga® is free to download on iOS and Android. For more information, visit candycrushsaga.com.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