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American Horror Story’s Fate Sealed by FX 9 Days Before Season 13 Finale</w:t>
      </w:r>
    </w:p>
    <w:p>
      <w:r>
        <w:t>منبع: https://www.cbr.com/american-horror-story-renewed-season-14/</w:t>
      </w:r>
    </w:p>
    <w:p>
      <w:r>
        <w:t>نویسنده: Jeremy Dick</w:t>
      </w:r>
    </w:p>
    <w:p>
      <w:r>
        <w:t>تاریخ انتشار: 2026-10-21 01:11</w:t>
      </w:r>
    </w:p>
    <w:p>
      <w:r>
        <w:t>──────────────────────────────────────────────────</w:t>
      </w:r>
    </w:p>
    <w:p>
      <w:r>
        <w:t>Ahead of the final episode of the current thirteenth season of American Horror Story, the future of the franchise has been confirmed. For fans of the series, it's excellent news.</w:t>
      </w:r>
    </w:p>
    <w:p>
      <w:r>
        <w:t>It's just been reported by Deadline that American Horror Story has officially been renewed for Season 14. The reveal comes shortly ahead of the premiere of the Season 13 finale. AHS had previously been renewed for three more seasons back in 2020, which carried it up through its current season. There had been speculation that Season 13 would conclude the series, but its continued success clearly has FX feeling confident in moving forward with at least one more season.</w:t>
      </w:r>
    </w:p>
    <w:p>
      <w:r>
        <w:t>American Horror Story Wlil Return for Season 14</w:t>
      </w:r>
    </w:p>
    <w:p>
      <w:r>
        <w:t>At the start of the season, AHS: 13 set a new high with the biggest streaming premiere ever for the series, landing on Nielsen's Streaming Top 10 charts with its first episode. It was also the biggest launch ever on Hulu and Disney+ for co-creator Ryan Murphy. As far as the reviews go, AHS: 13 has been divisive, but that's not unusual for the franchise. The season holds an approval rating of 75% on Rotten Tomatoes.</w:t>
      </w:r>
    </w:p>
    <w:p>
      <w:r>
        <w:t>AHS: 13 serves as a special crossover season that brings back iconic characters from earlier in the show, including Coven, Murder House, Hotel, and Cult. Some of the returning franchise stars who appeared as multiple characters they previously portrayed include Jessica Lange, Sarah Paulson, Evan Peters, and Billie Lourd. Some of the many other returning AHS alums include Angela Bassett, Kathy Bates, Emma Roberts, Gabourey Sidibe, Leslie Grossman, and John Carroll Lynch as Twisty.</w:t>
      </w:r>
    </w:p>
    <w:p>
      <w:r>
        <w:t>Work Has Already Started on AHS: 14</w:t>
      </w:r>
    </w:p>
    <w:p>
      <w:r>
        <w:t>Twisty the Clown in American Horror Story Season 4 Image via FX</w:t>
      </w:r>
    </w:p>
    <w:p>
      <w:r>
        <w:t>Work has already started on the 14th season of the horror anthology series. Murphy, who co-created the show with Brad Falchuk, recently told THR he wants to keep making new seasons of American Horror Story "forever." He said he was already writing the next planned season, and that he plans to take the horror "international."</w:t>
      </w:r>
    </w:p>
    <w:p>
      <w:r>
        <w:t>“I love doing it,” Murphy said. “I really want this show to go international. I’m interested in: what is an international version of Horror Story? That’s something I’m writing right now, maybe, but I don’t know — I just like branching out.”</w:t>
      </w:r>
    </w:p>
    <w:p>
      <w:r>
        <w:t>Longtime collaborator Sarah Paulson also said she's eager to keep coming back for more after taking a two-season break.</w:t>
      </w:r>
    </w:p>
    <w:p>
      <w:r>
        <w:t>“I’ve always said you’re gonna have to drag me out of this universe kicking and screaming," she added. "I took Season 11 and 12 off, so my appetite is churning again, and now I want more because I’m greedy that way. So if he wants me back, I’ll probably be back.”</w:t>
      </w:r>
    </w:p>
    <w:p>
      <w:r>
        <w:t>The 11th and 12th episodes of AHS: 13 will debut on Thursday, Oct. 22, and the season finale will follow on Thursday, Oct. 29, on FX and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