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Officially Enters a New Era</w:t>
      </w:r>
    </w:p>
    <w:p>
      <w:r>
        <w:t>منبع: https://www.cbr.com/james-bond-26-casting-officially-underway/</w:t>
      </w:r>
    </w:p>
    <w:p>
      <w:r>
        <w:t>نویسنده: Jeremy Dick, Cbr Staff, Sean O'Connell, Grae Drake, Rachel Leishman, Tim Mcdonald</w:t>
      </w:r>
    </w:p>
    <w:p>
      <w:r>
        <w:t>تاریخ انتشار: 2026-05-14 20:04</w:t>
      </w:r>
    </w:p>
    <w:p>
      <w:r>
        <w:t>──────────────────────────────────────────────────</w:t>
      </w:r>
    </w:p>
    <w:p>
      <w:r>
        <w:t>An exciting update has been revealed for the next era of James Bond. The search for the new 007 is officially underway, and it's now expected that the new actor to suit up as the iconic super-spy will be announced in the near future.</w:t>
      </w:r>
    </w:p>
    <w:p>
      <w:r>
        <w:t>Per Variety, it's been reported that Amazon MGM Studios has officially started auditioning actors for the role of James Bond in the past few weeks. The studio has enlisted Game of Thrones casting vet Nina Gold to help find the next 007, who will serve as Daniel Craig's successor. While it's also been confirmed that the casting process has begun, no specific names are going to be announced until the role is formally cast.</w:t>
      </w:r>
    </w:p>
    <w:p>
      <w:r>
        <w:t>James Bond Will Soon Be Reintroduced With a New Actor</w:t>
      </w:r>
    </w:p>
    <w:p>
      <w:r>
        <w:t>“The search for the next James Bond is underway,” an Amazon MGM Studios statement reads. “While we don’t plan to comment on specific details during the casting process, we’re excited to share more news with 007 fans as soon as the time is right.”</w:t>
      </w:r>
    </w:p>
    <w:p>
      <w:r>
        <w:t>While Gold did not comment on the situation, her involvement with the casting process for Bond 26 could be seen as a great sign. She has garnered high praise for her work on putting the cast together for HBO's Game of Thrones, which saw several stars nominated for major acting awards. Gold also has the distinction of casting Daisy Ridley as Rey in Star Wars: The Force Awakens, and she was nominated for an Oscar for her work on Hamnet in 2025. Her other work includes Netflix's The Crown and the feature films Conclave, The Martian, and Les Misérables.</w:t>
      </w:r>
    </w:p>
    <w:p>
      <w:r>
        <w:t>Denis Villeneuve Is Directing Bond 26</w:t>
      </w:r>
    </w:p>
    <w:p>
      <w:r>
        <w:t>James Bond finds himself in an epic car chase in Dr. No. Image via MGM</w:t>
      </w:r>
    </w:p>
    <w:p>
      <w:r>
        <w:t>Denis Villeneuve (Dune, Sicario) is set to direct the untitled film, which serves as the 26th James Bond movie. Peaky Blinders creator Steven Knight is penning the script. Amy Pascal (Spider-Man) and David Heyman (Harry Potter) are producing, while Tanya Lapointe (Dune) will executive produce.</w:t>
      </w:r>
    </w:p>
    <w:p>
      <w:r>
        <w:t>While the casting process has just recently started, there have long been various names floating around in the rumor mill as candidates to portray the next James Bond. At one point, it was heavily rumored that Aaron Taylor-Johnson (Kraven the Hunter, 28 Years Later) was up for the part, but it's unclear if he has formally auditioned as part of the recent process. Some of the other names to come up include Jacob Elordi (Frankenstein), Callum Turner (Masters of the Air), and Sam Heughan (Outlander).</w:t>
      </w:r>
    </w:p>
    <w:p>
      <w:r>
        <w:t>Meanwhile, another actor is taking on the part this month through a different medium. IO Interactive's prequel video game, 007 First Light, is set to be released on May 27. In the game, Dexter: Original Sin star Patrick Gibson provides his voice and likeness to a younger version of James Bond.</w:t>
      </w:r>
    </w:p>
    <w:p>
      <w:r>
        <w:t>A release date has not yet been set for Bond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