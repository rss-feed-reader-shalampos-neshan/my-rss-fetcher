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you need to know about Disney Lorcana Wilds Unknown</w:t>
      </w:r>
    </w:p>
    <w:p>
      <w:r>
        <w:t>منبع: https://www.gamesradar.com/tabletop-gaming/everything-you-need-to-know-about-disney-lorcana-wilds-unknown/</w:t>
      </w:r>
    </w:p>
    <w:p>
      <w:r>
        <w:t>نویسنده: Benjamin Abbott, Tabletop, Merch Editor, Social Links Navigation</w:t>
      </w:r>
    </w:p>
    <w:p>
      <w:r>
        <w:t>تاریخ انتشار: 2026-05-28 14:25</w:t>
      </w:r>
    </w:p>
    <w:p>
      <w:r>
        <w:t>──────────────────────────────────────────────────</w:t>
      </w:r>
    </w:p>
    <w:p>
      <w:r>
        <w:t>With summer on the horizon and everyone's thoughts turning to their next vacation, Disney Lorcana Wilds Unknown is taking a trip of its own; it's going to the jungle, and some familiar faces are leading us through that wilderness.</w:t>
      </w:r>
    </w:p>
    <w:p>
      <w:r>
        <w:t>That's because this is the first time we're getting Pixar characters in what is fast becoming one of the best card games. Yep, that's right: Toy Story, The Incredibles, Brave, and more are finally making their way to Lorcana. While beloved classics from Mickey Mouse to the cast of Atlantis still feature, Disney Lorcana Wilds Unknown is primarily about introducing the likes of Woody or Buzz Lightyear.</w:t>
      </w:r>
    </w:p>
    <w:p>
      <w:r>
        <w:t>Hoping to get a full breakdown of the set's new mechanics, story, and where to get cards for less? Not a problem - let's dive in.</w:t>
      </w:r>
    </w:p>
    <w:p>
      <w:r>
        <w:t>Latest Videos From</w:t>
      </w:r>
    </w:p>
    <w:p>
      <w:r>
        <w:t>Disney Lorcana Wilds Unknown essential info</w:t>
      </w:r>
    </w:p>
    <w:p>
      <w:r>
        <w:t>(Image credit: Future/Benjamin Abbott)</w:t>
      </w:r>
    </w:p>
    <w:p>
      <w:r>
        <w:t>The 12th Disney Lorcana set</w:t>
      </w:r>
    </w:p>
    <w:p>
      <w:r>
        <w:t>Introduces Pixar characters for the first time</w:t>
      </w:r>
    </w:p>
    <w:p>
      <w:r>
        <w:t>Themed around a jungle wilderness</w:t>
      </w:r>
    </w:p>
    <w:p>
      <w:r>
        <w:t>Although it's only the second set of 2026 (it follows on from Disney Lorcana Winterspell), Wilds Unknown is the game's 12th overall set since it launched a few years ago. As the name suggests, it focuses on new, unexplored lands teeming with secrets - mainly Pixar characters.</w:t>
      </w:r>
    </w:p>
    <w:p>
      <w:r>
        <w:t>What are the biggest changes in Disney Lorcana Wilds Unknown? The biggest change that Wilds Unknown makes to the game is the introduction of certain Pixar franchises. Toy Story, The Incredibles, and Brave are being added to Lorcana for the first time with this expansion.</w:t>
      </w:r>
    </w:p>
    <w:p>
      <w:r>
        <w:t>Which new characters are being added to Disney Lorcana with Wilds Unknown? Although Wilds Unknown introduces Pixar characters for the first time, it's not adding every single one; the set features heroes or villains from Toy Story, Brave, and The Incredibles.</w:t>
      </w:r>
    </w:p>
    <w:p>
      <w:r>
        <w:t>Is Disney Lorcana Wilds Unknown legal in competitive games? As of now, every card from Disney Lorcana Wilds Unknown is legal for use in competitive matches.</w:t>
      </w:r>
    </w:p>
    <w:p>
      <w:r>
        <w:t>(Image credit: Future/Benjamin Abbott)</w:t>
      </w:r>
    </w:p>
    <w:p>
      <w:r>
        <w:t>Disney Lorcana Wilds Unknown is now available, meaning you can pick up its cards online or in brick-and-mortar stores as we speak. Here's the full release schedule.</w:t>
      </w:r>
    </w:p>
    <w:p>
      <w:r>
        <w:t>Prerelease: May 8, 2026</w:t>
      </w:r>
    </w:p>
    <w:p>
      <w:r>
        <w:t>May 8, 2026 Full release: May 15, 2026</w:t>
      </w:r>
    </w:p>
    <w:p>
      <w:r>
        <w:t>Disney Lorcana Wilds Unknown products</w:t>
      </w:r>
    </w:p>
    <w:p>
      <w:r>
        <w:t>(Image credit: Future/Benjamin Abbott)</w:t>
      </w:r>
    </w:p>
    <w:p>
      <w:r>
        <w:t>Offers boosters, an Illimineer's Trove, &amp; Prerelease</w:t>
      </w:r>
    </w:p>
    <w:p>
      <w:r>
        <w:t>Features a 2-player starter set</w:t>
      </w:r>
    </w:p>
    <w:p>
      <w:r>
        <w:t>No pre-made single-player decks</w:t>
      </w:r>
    </w:p>
    <w:p>
      <w:r>
        <w:t>Unlike the previous set, Winterspell, Disney Lorcana Wilds Unknown adds a few more products to the lineup. Alongside the usual booster packs and Illumineer's Trove box sets, a Prerelease pack has been added for the first time. The expansion also introduced a new two-player starter set featuring decks led by Buzz Lightyear and Mrs Incredible.</w:t>
      </w:r>
    </w:p>
    <w:p>
      <w:r>
        <w:t>Booster Box | View at Amazon</w:t>
      </w:r>
    </w:p>
    <w:p>
      <w:r>
        <w:t>If you're hoping to make the most of this set by creating new decks or chasing down the most valuable cards, this is the product you want. It contains 24 packs each with 12 cards.</w:t>
      </w:r>
    </w:p>
    <w:p>
      <w:r>
        <w:t>Illumineer's Trove | View at Amazon</w:t>
      </w:r>
    </w:p>
    <w:p>
      <w:r>
        <w:t>Looking for a really solid grounding in the new set, or to amplify your existing collection? The Illumineer's Trove is a great way to do that, because it comes with eight booster packs (each with 12 cards), a Lore spindown counter, themed dice, ink color dividers, and a themed storage box.</w:t>
      </w:r>
    </w:p>
    <w:p>
      <w:r>
        <w:t>Prerelease | View at Amazon</w:t>
      </w:r>
    </w:p>
    <w:p>
      <w:r>
        <w:t>Wilds Unknown marks the first ever Prerelease pack for Disney Lorcana - something rival card games like Magic: The Gathering do with each set. It contains six booster packs, four dice, one of three random postcards, and one of six promo cards.</w:t>
      </w:r>
    </w:p>
    <w:p>
      <w:r>
        <w:t>2-Player Starter Deck | View at Amazon</w:t>
      </w:r>
    </w:p>
    <w:p>
      <w:r>
        <w:t>Want to learn the game, get a friend or family-member into Lorcana, or just snatch up a premade deck to play with? This ticks all the boxes. It features two decks led by Mrs Incredible and Buzz Lightyear.</w:t>
      </w:r>
    </w:p>
    <w:p>
      <w:r>
        <w:t>Disney Lorcana Winterspell mechanics</w:t>
      </w:r>
    </w:p>
    <w:p>
      <w:r>
        <w:t>(Image credit: Future/Benjamin Abbott)</w:t>
      </w:r>
    </w:p>
    <w:p>
      <w:r>
        <w:t>No major changes to gameplay this time</w:t>
      </w:r>
    </w:p>
    <w:p>
      <w:r>
        <w:t>New Toy and Super card types</w:t>
      </w:r>
    </w:p>
    <w:p>
      <w:r>
        <w:t>As with all Disney Lorcana sets, Wilds Unknown introduces plenty of new cards to the mix... but there aren't any brand-new mechanics we've not seen before beyond individual character abilities. Because there's so much emphasis on synergizing between the expansion's Pixar cards, perhaps that's a good thing. We'll be kept plenty busy working out how to make those combos sing.</w:t>
      </w:r>
    </w:p>
    <w:p>
      <w:r>
        <w:t>Sign up to the GamesRadar+ Newsletter Weekly digests, tales from the communities you love, and more Contact me with news and offers from other Future brands Receive email from us on behalf of our trusted partners or sponsors</w:t>
      </w:r>
    </w:p>
    <w:p>
      <w:r>
        <w:t>However, there are two new card types being introduced here: 'Toy' and 'Super.' The former obviously applies to the Toy Story cast, while the latter is used for The Incredibles.</w:t>
      </w:r>
    </w:p>
    <w:p>
      <w:r>
        <w:t>Disney Lorcana Wilds Unknown story</w:t>
      </w:r>
    </w:p>
    <w:p>
      <w:r>
        <w:t>(Image credit: Future/Benjamin Abbott)</w:t>
      </w:r>
    </w:p>
    <w:p>
      <w:r>
        <w:t>Characters &amp; Illumineers have been scattered across the realm</w:t>
      </w:r>
    </w:p>
    <w:p>
      <w:r>
        <w:t>There are three new biomes to explore (jungle, mountains, desert)</w:t>
      </w:r>
    </w:p>
    <w:p>
      <w:r>
        <w:t>After Elsa accidentally caused a widespread winter across the realm (as seen in Winterspell) when trying to rid it of the mysterious vines that'd suddenly appeared, Illumineers - e.g. players - have been scattered across the realm. Now they have to get back home, all while surviving these strange new lands.</w:t>
      </w:r>
    </w:p>
    <w:p>
      <w:r>
        <w:t>There are three primary biomes we're fighting through; a jungle, mountain range, and desert. Wilderknot is a dense rainforest filled with ruins and unexpected danger like quicksand, while the Torchlight Peaks are riddled with lava flows and hidden caverns. Finally, the Great Empty Sea used to be an ocean but is now a vast desert stalked by a massive Leviathan.</w:t>
      </w:r>
    </w:p>
    <w:p>
      <w:r>
        <w:t>Should you buy Disney Lorcana Wilds Unknown</w:t>
      </w:r>
    </w:p>
    <w:p>
      <w:r>
        <w:t>(Image credit: Future/Benjamin Abbott)</w:t>
      </w:r>
    </w:p>
    <w:p>
      <w:r>
        <w:t>As the name would suggest, we're going into new territory with Wilds Unknown - and that makes it a great starting point for newcomers as well as a fresh challenge for existing players. Having been hands-on with the set, I'd argue that it caters to both camps nicely.</w:t>
      </w:r>
    </w:p>
    <w:p>
      <w:r>
        <w:t>For starters, there aren't game-changing new mechanics to turn things on their head. That allows beginners to find their footing amongst established and now very well-balanced systems. Yes, Lorcana is a more complicated game than it was at launch. But thanks to the likes of the new 2-Player Starter Set, Wilds Unknown provides the perfect jumping-on point.</w:t>
      </w:r>
    </w:p>
    <w:p>
      <w:r>
        <w:t>That's especially true with widely beloved - and widely recognized - characters like Woody or Buzz headlining the set, timed perfectly to coincide with Toy Story 5. This provides some welcoming faces to ease newcomers in. While lesser-known Disney projects still put in an appearance, the emphasis is on mega-stars here. When you're unsure of how this all works and you aren't versed in the meta, it's far easier to get hyped about card draws if you're getting heroes or villains you love.</w:t>
      </w:r>
    </w:p>
    <w:p>
      <w:r>
        <w:t>As for more established players, there's a fascinating synergy between these new arrivals; their abilities are very closely linked. Indeed, you can create dynamic new decks revolving around the Toy or Super archetypes. Woody, Jungle Guide provides an extra defence to fellow Toy characters just by being there, for example, while Jessie, Lively Cowgirl lets you draw a card if there are two or more Toys in play when she quests. At the other end of the scale, Edna Mode, Fashion Designer gives Super characters an extra available Lore whenever she quests.</w:t>
      </w:r>
    </w:p>
    <w:p>
      <w:r>
        <w:t>In essence, competitive players can really hone into and master specific card types for Wilds Unknown.</w:t>
      </w:r>
    </w:p>
    <w:p>
      <w:r>
        <w:t>Part of me wonders if we're going to lean harder into card types going forward - something rivals like Magic: The Gathering already do. Judging by what I've seen here, I certainly wouldn't mind that...</w:t>
      </w:r>
    </w:p>
    <w:p>
      <w:r>
        <w:t>Disney Lorcana Wilds Unknown deals</w:t>
      </w:r>
    </w:p>
    <w:p>
      <w:r>
        <w:t>Want to get this wilderness-themed set for less? Not a problem. Our price-matching software is always on the lookout for offers, so you'll find the lowest prices on Disney Lorcana Wilds Unknown below.</w:t>
      </w:r>
    </w:p>
    <w:p>
      <w:r>
        <w:t>Today's best Disney Lorcana Wilds Unknown Booster Pack Display deals $143.99 $119.99 View $139.40 View $149.99 View Show more</w:t>
      </w:r>
    </w:p>
    <w:p>
      <w:r>
        <w:t>For more tabletop suggestions and ideas of what to play next, don't miss the best board games or the best tabletop RPGs.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