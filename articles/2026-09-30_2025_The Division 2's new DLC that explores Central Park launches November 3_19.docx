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Division 2's new DLC that explores Central Park launches November 3</w:t>
      </w:r>
    </w:p>
    <w:p>
      <w:r>
        <w:t>منبع: https://gamingtrend.com/news/the-division-2s-new-dlc-that-explores-central-park-launches-november-3/</w:t>
      </w:r>
    </w:p>
    <w:p>
      <w:r>
        <w:t>نویسنده: ناشناس</w:t>
      </w:r>
    </w:p>
    <w:p>
      <w:r>
        <w:t>تاریخ انتشار: 2026-09-30 14:29</w:t>
      </w:r>
    </w:p>
    <w:p>
      <w:r>
        <w:t>──────────────────────────────────────────────────</w:t>
      </w:r>
    </w:p>
    <w:p>
      <w:r>
        <w:t>Ubisoft announced that the next DLC for The Division 2, Echoes of Central Park, launches November 3.</w:t>
      </w:r>
    </w:p>
    <w:p>
      <w:r>
        <w:t>Players will be able to enter New York City's Central Park, a location shrouded in mystery for the franchise. The location will be larger than what was in Battle for Brooklyn, which will leave room for more storytelling, interesting locations to discover, and, of course, gear and rewards. New players can be auto-leveled to Level 40 to start the action immediately.</w:t>
      </w:r>
    </w:p>
    <w:p>
      <w:r>
        <w:t>Here are the words from Ubisoft's press release:</w:t>
      </w:r>
    </w:p>
    <w:p>
      <w:r>
        <w:t>First-Ever Division Adventure in Central Park</w:t>
      </w:r>
    </w:p>
    <w:p>
      <w:r>
        <w:t>For the first time in franchise history, players will explore Central Park and the Upper West Side, including locations stretching from Lincoln Square to the Dakota District. The area serves as the setting for a darker narrative focused on urban myths, missing civilians, and a mysterious new threat.New Story Structure and Companion System</w:t>
      </w:r>
    </w:p>
    <w:p>
      <w:r>
        <w:t>Echoes of Central Park is presented as a flashback, with a narrator recounting events as players uncover what happened inside the park. Players will also fight alongside one of three recruitable companions, each offering unique combat support and story perspectives that can change mission experiences on replay.</w:t>
      </w:r>
    </w:p>
    <w:p>
      <w:r>
        <w:t>New Endgame Experience</w:t>
      </w:r>
    </w:p>
    <w:p>
      <w:r>
        <w:t>The DLC introduces an evolving endgame loop where players begin as hunted survivors navigating Central Park without GPS support before gradually gaining the tools and knowledge needed to turn the tables on enemies. Performance in encounters affects future opportunities and rewards, adding replayability beyond the main campaign.</w:t>
      </w:r>
    </w:p>
    <w:p>
      <w:r>
        <w:t>New Skills, Gear, and Rewards</w:t>
      </w:r>
    </w:p>
    <w:p>
      <w:r>
        <w:t>Players can earn six new skill variants, including the Corrosive Trap and Gas Bomber, as well as new gear and The Ratel Exotic weapon. Pre-ordering grants the NY Purifier Mask at launch, while the Deluxe Edition includes companion-inspired outfits and a weapon skin.</w:t>
      </w:r>
    </w:p>
    <w:p>
      <w:r>
        <w:t>Bookmark GamingTrend to keep up with news regarding The Division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