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Cartoon Network Anime That Aren't As Good As You Remember</w:t>
      </w:r>
    </w:p>
    <w:p>
      <w:r>
        <w:t>منبع: https://www.cbr.com/classic-cartoon-network-anime-arent-as-good-as-you-remember/</w:t>
      </w:r>
    </w:p>
    <w:p>
      <w:r>
        <w:t>نویسنده: Daniel Kurland</w:t>
      </w:r>
    </w:p>
    <w:p>
      <w:r>
        <w:t>تاریخ انتشار: 2026-07-28 16:15</w:t>
      </w:r>
    </w:p>
    <w:p>
      <w:r>
        <w:t>──────────────────────────────────────────────────</w:t>
      </w:r>
    </w:p>
    <w:p>
      <w:r>
        <w:t>Cartoon Network's Toonami programming block was a game-changing innovation for the anime industry that's still going nearly three decades later. Toonami has progressively changed and evolved since its inception in 1997, but its mission statement remains the same, and it's still one of the best places to discover new anime on broadcast cable television.</w:t>
      </w:r>
    </w:p>
    <w:p>
      <w:r>
        <w:t>Toonami did an impressive job regarding the diversely curated content that they put in their spotlight, including evergreen classics like Yu Yu Hakusho, Cowboy Bebop, Trigun, and The Big O. However, Toonami also had its share of disappointing and lackluster anime titles that have not aged gracefully at all.</w:t>
      </w:r>
    </w:p>
    <w:p>
      <w:r>
        <w:t>Gundam Wing’s Edgy Characters &amp; Recycled Storytelling Get Lost In Space</w:t>
      </w:r>
    </w:p>
    <w:p>
      <w:r>
        <w:t>Close Wing Gundam and Epyon trade blows in space in Gundam Wing. Image via Sunrise</w:t>
      </w:r>
    </w:p>
    <w:p>
      <w:r>
        <w:t>A damaged Wing Zero Gundam in Gundam Wing: Endless Waltz OVA. Image via Sunrise</w:t>
      </w:r>
    </w:p>
    <w:p>
      <w:r>
        <w:t>Zechs Merquise, in his mask, gives a sly grin in Gundam Wing. Image via Sunrise</w:t>
      </w:r>
    </w:p>
    <w:p>
      <w:r>
        <w:t>The Wing Gundam Zero braces for battle in Gundam Wing. Image via Sunrise</w:t>
      </w:r>
    </w:p>
    <w:p>
      <w:r>
        <w:t>The Mobile Suit Gundam mecha franchise has over 50 different projects to explore, but there's an incredible amount of nostalgia towards one of the franchise's edgier '90s series, Gundam Wing. Gundam Wing was the first Gundam anime to make it on Cartoon Network's Toonami, and it proceeded to open the floodgates by introducing mainstream audiences to this essential sci-fi franchise.</w:t>
      </w:r>
    </w:p>
    <w:p>
      <w:r>
        <w:t>Gundam Wing is hardly the franchise's worst entry, but it's interesting to see how much good will it has earned when, in many respects, it's just a lazier rehash of many of the ideas explored in Mobile Suit Gundam and Zeta Gundam.</w:t>
      </w:r>
    </w:p>
    <w:p>
      <w:r>
        <w:t>The series still has some particularly inspired Gundam designs and one of the franchise's best soundtracks, but there are some genuinely creative ideas that are explored but ultimately swallowed up by many of its flashier and hollow impulses. It's unfortunate that Gundam Wing's writing often lets down its grander ideas.</w:t>
      </w:r>
    </w:p>
    <w:p>
      <w:r>
        <w:t>The central five Gundam pilots have very inconsistent characterization, with writing that seems more interested in edgy set pieces than logical character arcs. This also extends to Gundam Wing's thematic messaging regarding politics and war, which often argues contradictory ideas.</w:t>
      </w:r>
    </w:p>
    <w:p>
      <w:r>
        <w:t>Tenchi Muyo! GXP Suffers From A Lackluster Lead &amp; A Too-Goofy Tone</w:t>
      </w:r>
    </w:p>
    <w:p>
      <w:r>
        <w:t>Seina Yamada surrounded by women, who are fighting over him, in Tenchi Muyxo! GXP. Image by AIC</w:t>
      </w:r>
    </w:p>
    <w:p>
      <w:r>
        <w:t>Toonami really embraced the harem hijinks of the Tenchi franchise, airing Tenchi Universe, Tenchi Muyo!, Tenchi in Tokyo, and Tenchi Muyo! GXP, the latter of which aired more than a decade after the rest. Tenchi's harem-centric slice-of-life comedy isn't for everyone, and it definitely feels like a vestige of the '90s and early 2000s.</w:t>
      </w:r>
    </w:p>
    <w:p>
      <w:r>
        <w:t>That being said, despite some of the franchise's awkward impulses, there's still plenty to appreciate in the Tenchi franchise's strongest series. Tenchi Muyo! GXP tries to do something radically different from its predecessors by being much more of an exaggerated gag comedy than a grounded blend of slice-of-life and sci-fi silliness. GXP also takes place at the same time as Tenchi Muyo! Ryo-Ohki, which means that most of the franchise's central characters are otherwise occupied.</w:t>
      </w:r>
    </w:p>
    <w:p>
      <w:r>
        <w:t>Seina Yamada, GXP's de facto Tenchi stand-in, is a poor substitute. It's hard to connect with Seina and the whole conceit that he's prone to monumentally bad luck wears thin rather fast. Tenchi Muyo! GXP presents an undeniably broader vision of the Tenchi franchise, but it's one that doesn't feel like it necessarily needs to be explored.</w:t>
      </w:r>
    </w:p>
    <w:p>
      <w:r>
        <w:t>Akame Ga Kill! Pushes Shallow Shock Value Too Far</w:t>
      </w:r>
    </w:p>
    <w:p>
      <w:r>
        <w:t>Close Akame draws her sword in front of the moon in Akame ga Kill! Image via Studio White Fox</w:t>
      </w:r>
    </w:p>
    <w:p>
      <w:r>
        <w:t>Kurome planning to kill her kill her sister in Akame Ga Kill! Image via White Fox Studio</w:t>
      </w:r>
    </w:p>
    <w:p>
      <w:r>
        <w:t>Akame kills Esdeath in Akame Ga Kill! Image via Studio White Fox</w:t>
      </w:r>
    </w:p>
    <w:p>
      <w:r>
        <w:t>Esdeath prepares to use the Demon's Extract against Akame in Akame ga Kill! Image via Fox Studio</w:t>
      </w:r>
    </w:p>
    <w:p>
      <w:r>
        <w:t>Akame ga Kill! is a 24-episode dark fantasy revenge saga from 2014 that's very rooted in the grim, nihilistic nature of the 2010s. Toonami was no stranger to pushing limits with some of its anime selections, but Akame ga Kill! makes for an embarrassing revisit.</w:t>
      </w:r>
    </w:p>
    <w:p>
      <w:r>
        <w:t>It's an extremely edgy anime that conflates death and pain with good storytelling. This causes an emotional story about a young swordsman's indoctrination into a group of assassins to get revenge against a corrupt government to become an extended exercise in sorrow.</w:t>
      </w:r>
    </w:p>
    <w:p>
      <w:r>
        <w:t>Akame ga Kill! was often regarded as an "anime Game of Thrones" in terms of its intricate storytelling and hefty casualties. The problem is that Game of Thrones had layered source material to fall back on, while Akame ga Kill! lacks the same nuance and is content to simply execute characters and use death as a looming consequence.</w:t>
      </w:r>
    </w:p>
    <w:p>
      <w:r>
        <w:t>Akame ga Kill!'s first handful of episodes hit like a ton of bricks. This heightened melodrama starts to become predictable over time, and nobody's life holds any value because everyone is expendable. It's not the right way to build proper attachments with characters or their universe.</w:t>
      </w:r>
    </w:p>
    <w:p>
      <w:r>
        <w:t>Akame ga Kill!'s heroes suffer from their share of conflicting motivations, and Akame ga Kill! isn't any more elegant regarding its villains, who are ludicrously evil to a fault. There's no room for any moral ambiguity or depth, whereas modern dark shonen anime have found more natural ways to explore trauma and evil.</w:t>
      </w:r>
    </w:p>
    <w:p>
      <w:r>
        <w:t>Samurai 7 Is A Sloppy Sci-Fi Reimagining Of A Timeless Action Classic</w:t>
      </w:r>
    </w:p>
    <w:p>
      <w:r>
        <w:t>A wide array of samurai brandish their weapons together in Samurai 7. Image via Gonzo</w:t>
      </w:r>
    </w:p>
    <w:p>
      <w:r>
        <w:t>Akira Kurosawa's Seven Samurai is a prototypical action masterpiece that's been endlessly imitated. Studio Gonzo's Samurai 7 takes Kurosawa's altruistic outsider premise and gives it a proper anime makeover that incorporates cyborgs and magic users. Samurai 7's post-apocalyptic landscape does plenty of things right, and it's a smart enough remix that plays to the medium's strengths.</w:t>
      </w:r>
    </w:p>
    <w:p>
      <w:r>
        <w:t>The issues with the series are not that it attempts to reinvent Seven Samurai, but merely that it does so in such a compromised manner. Released in 2004, Samurai 7 is held back by an abundance of dated CG visuals that awkwardly clash with traditional 2D backgrounds.</w:t>
      </w:r>
    </w:p>
    <w:p>
      <w:r>
        <w:t>Samurai 7 is also a serious slog at 26 episodes, which feature plenty of filler and extraneous padding. It'd be a much easier watch at half the length. There are many interesting ideas that are explored in Samurai 7, but it sets its sights too high and nothing comes together.</w:t>
      </w:r>
    </w:p>
    <w:p>
      <w:r>
        <w:t>Tokyo Ghoul Is A Frustrating Failure In Adaptation That Squanders Its Potential</w:t>
      </w:r>
    </w:p>
    <w:p>
      <w:r>
        <w:t>Close Ken Kaneki snaps his fingers in Tokyo Ghoul Root A. Image via Studio Pierrot.</w:t>
      </w:r>
    </w:p>
    <w:p>
      <w:r>
        <w:t>Ken Kaneki goes mad in Tokyo Ghoul:re. Image via Studio Pierrot</w:t>
      </w:r>
    </w:p>
    <w:p>
      <w:r>
        <w:t>Kaneki Ken in his ghoul form with tails out in Tokyo Ghoul Season 2. Image via Studio Pierrot</w:t>
      </w:r>
    </w:p>
    <w:p>
      <w:r>
        <w:t>Ken Kaneki looks at his half-ghoul face with a dark eye in Tokyo Ghoul. Image via Studio Pierrot.</w:t>
      </w:r>
    </w:p>
    <w:p>
      <w:r>
        <w:t>Sui Ishida's Tokyo Ghoul was one of the biggest anime and manga franchises to come out of the 2010s, and it's a series that still receives endless representation at anime conventions. Unfortunately, Tokyo Ghoul doesn't hold up under scrutiny and the various things that it does right are harder to appreciate when they're immersed in so many poor decisions.</w:t>
      </w:r>
    </w:p>
    <w:p>
      <w:r>
        <w:t>Any forgiveness towards Tokyo Ghoul's controversial concessions has progressively vanished by looking at the many similarly dark shonen anime that have beaten it at its own game. Tokyo Ghoul begins with a classically compelling conflict where Ken Kaneki becomes a half-human and half-ghoul hybrid after he receives a demonic blood transfusion.</w:t>
      </w:r>
    </w:p>
    <w:p>
      <w:r>
        <w:t>Kaneki is pulled between two worlds, which leads to an exciting journey of self-discovery that's rich in terrifying threats and hyperbolic battles. Tokyo Ghoul has one brilliant first season, but the rest is diminishing returns. The second season, Tokyo Ghoul √A, tells an original story that veers away from the manga's source material, and not for the better. It's a brutal destruction of everything that made Tokyo Ghoul so interesting in the first place.</w:t>
      </w:r>
    </w:p>
    <w:p>
      <w:r>
        <w:t>Tokyo Ghoul's third season, Tokyo Ghoul:re, actually returns to speed run through the manga's canon, but at this point, it was too little too late. It's not at all satisfying to see more than 120 chapters get condensed into 24 episodes.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