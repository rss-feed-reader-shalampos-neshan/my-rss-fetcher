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Season 15 release time in your time zone</w:t>
      </w:r>
    </w:p>
    <w:p>
      <w:r>
        <w:t>منبع: https://www.polygon.com/diablo-4-d4-season-15-hells-legacy-release-time-edt-pdt/</w:t>
      </w:r>
    </w:p>
    <w:p>
      <w:r>
        <w:t>نویسنده: Paulo Kawanishi, Frederic G.</w:t>
      </w:r>
    </w:p>
    <w:p>
      <w:r>
        <w:t>تاریخ انتشار: 2026-09-14 14:51</w:t>
      </w:r>
    </w:p>
    <w:p>
      <w:r>
        <w:t>──────────────────────────────────────────────────</w:t>
      </w:r>
    </w:p>
    <w:p>
      <w:r>
        <w:t>Update (Sept. 15): Blizzard has announced that Season 15 has been delayed due to an issue that is affecting players who have used the Rebirth feature, making their characters carry gold, skills, and points from the Eternal Realm to the Seasonal Realm. Blizzard has not given an estimated new launch time for Season 15, as of writing this.</w:t>
      </w:r>
    </w:p>
    <w:p>
      <w:r>
        <w:t>You can still see our original post below, but we'll update it when a new launch time is announced.</w:t>
      </w:r>
    </w:p>
    <w:p>
      <w:r>
        <w:t>With the release of Diablo 4 Season 15, you will finally be free of fighting the Death Cult and have to close all the different types of Ruptures appearing across Sanctuary. Instead, in Season of Hell's Legacy, you will chase unique items called Soul Splinters and even uncover forgotten treasures from previous games in the series.</w:t>
      </w:r>
    </w:p>
    <w:p>
      <w:r>
        <w:t>To enjoy all the changes and novelties Blizzard has prepared for this update, here's what time Diablo 4 Season 15 will be released in your time zone.</w:t>
      </w:r>
    </w:p>
    <w:p>
      <w:r>
        <w:t>What time does Diablo 4 Season 15 release in your time zone?</w:t>
      </w:r>
    </w:p>
    <w:p>
      <w:r>
        <w:t>You can start a hellish grind as soon as Diablo 4 Season 15 drops at 12:30 p.m. EDT on Tuesday, Sept. 15 on Battle.net, PlayStation 5, and Xbox Series X. Here's what this looks like in your time zone:</w:t>
      </w:r>
    </w:p>
    <w:p>
      <w:r>
        <w:t>9:30 a.m. PDT on Tuesday, Sept. 15 for the west coast of North America</w:t>
      </w:r>
    </w:p>
    <w:p>
      <w:r>
        <w:t>for the west coast of North America 12:30 p.m. EDT on Tuesday, Sept. 15 for the east coast of North America</w:t>
      </w:r>
    </w:p>
    <w:p>
      <w:r>
        <w:t>for the east coast of North America 1:30 p.m. BRT on Tuesday, Sept. 15 for Brazil</w:t>
      </w:r>
    </w:p>
    <w:p>
      <w:r>
        <w:t>for Brazil 5:30 p.m. BST on Tuesday, Sept. 15 for the U.K.</w:t>
      </w:r>
    </w:p>
    <w:p>
      <w:r>
        <w:t>for the U.K. 6:30 p.m. CEST on Tuesday, Sept. 15 for western Europe</w:t>
      </w:r>
    </w:p>
    <w:p>
      <w:r>
        <w:t>for western Europe 1:30 a.m. JST on Wednesday, Sept. 16 for Japan</w:t>
      </w:r>
    </w:p>
    <w:p>
      <w:r>
        <w:t>for Japan 2:30 a.m. AEST on Wednesday, Sept. 16 for the east coast of Australia</w:t>
      </w:r>
    </w:p>
    <w:p>
      <w:r>
        <w:t>What to expect from Diablo 4 Season 15</w:t>
      </w:r>
    </w:p>
    <w:p>
      <w:r>
        <w:t>Image: Blizzard via Polygon</w:t>
      </w:r>
    </w:p>
    <w:p>
      <w:r>
        <w:t>One of the main features in Diablo 4 Season of Hell's Legacy is the Soul Splinter socketables. These items, like gems, add effects to pieces of equipment in addition to increasing certain stats. For example, the "Greater Splinter of the Black Soultone" present in the 3.2.0 PTR could not only give a character plus 30 to all stats, but also add the effect of collecting souls from enemies and buffing the character based on the number of absorbed souls.</w:t>
      </w:r>
    </w:p>
    <w:p>
      <w:r>
        <w:t>Season 15 is also coming with a seasonal quest line that will make you battle the Prime Evils who have appeared in specific locations in Sanctuary. Explore beneath Tristram Cathedral to find Diablo, the Arreat Summit to face Ball, and get deeper into the Durance of Hate to locate Mephisto. Battling these powerful enemies will grant you modifiers and upgrades to use in your War Plans.</w:t>
      </w:r>
    </w:p>
    <w:p>
      <w:r>
        <w:t>Now, if you're a veteran Diablo player, then you can focus on chasing the nine legacy Uniques coming in Season 15. Blizzard promises that these items "will be instantly recognizable to veteran players." Among them, you will see "Leoric's Crown," the "Stone of Jordan," and "The Furnace."</w:t>
      </w:r>
    </w:p>
    <w:p>
      <w:r>
        <w:t>For a full list of upcoming features, make sure to check out Blizzard's official Season 15 explainer.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