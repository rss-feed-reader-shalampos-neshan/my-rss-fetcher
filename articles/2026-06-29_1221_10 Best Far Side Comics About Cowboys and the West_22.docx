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About Cowboys and the West</w:t>
      </w:r>
    </w:p>
    <w:p>
      <w:r>
        <w:t>منبع: https://www.cbr.com/10-best-far-side-comics-about-cowboys-and-the-west/</w:t>
      </w:r>
    </w:p>
    <w:p>
      <w:r>
        <w:t>نویسنده: Sean O'Connell</w:t>
      </w:r>
    </w:p>
    <w:p>
      <w:r>
        <w:t>تاریخ انتشار: 2026-06-29 12:00</w:t>
      </w:r>
    </w:p>
    <w:p>
      <w:r>
        <w:t>──────────────────────────────────────────────────</w:t>
      </w:r>
    </w:p>
    <w:p>
      <w:r>
        <w:t>Cowboys and the Wild West have been a prevalent theme in Gary Larson's The Far Side since its inception.</w:t>
      </w:r>
    </w:p>
    <w:p>
      <w:r>
        <w:t>As a comic that strived to remain single-panel and continued to entertain readers despite its lack of recurring characters, Larson found that the formula that worked best for his strip was one where he continued to switch out what The Far Side was about. Naturally, as a storyteller who could use any setting, character, time period, and species, Larson often used unimaginable leads, such as aliens, amoebas, insects, and the like. Cowboys were just another realm of possibilities and opportunities for storytelling.</w:t>
      </w:r>
    </w:p>
    <w:p>
      <w:r>
        <w:t>After all, Larson couldn't pick a theme that was too niche for general audiences. He was a syndicated cartoonist with deadlines. So, like talking cows, amoebas, and aliens, cowboys were a comfortable and comedic ensemble to add to his cast list of characters and panels.</w:t>
      </w:r>
    </w:p>
    <w:p>
      <w:r>
        <w:t>Shopping For Sidekicks Can Be Tedious</w:t>
      </w:r>
    </w:p>
    <w:p>
      <w:r>
        <w:t>But The Right Sidekicks Last Forever</w:t>
      </w:r>
    </w:p>
    <w:p>
      <w:r>
        <w:t>A cowboy window shops at the general store where they sell "sidekicks."</w:t>
      </w:r>
    </w:p>
    <w:p>
      <w:r>
        <w:t>A general store in the Wild West era isn't that rare. However, the punchline in this panel lies in the panel itself, relying on no captions to help readers understand. It is simple: Sidekicks for cowboys are sold at the local general store. A cowboy stands at the window, perusing the options.</w:t>
      </w:r>
    </w:p>
    <w:p>
      <w:r>
        <w:t>The humor in this panel is solely based on the illustrations. The sidekicks have their hands on the window, like puppies in a shop, eagerly hoping to be chosen and taken home. The cowboy calmly analyzes whether there are any good options. It is incredibly funny to consider a world where humans can be bought up at a general store under a generic name to categorize them, like "sidekicks." Though it has a straightforward punchline, this panel is simple and quick, landing it last on the list.</w:t>
      </w:r>
    </w:p>
    <w:p>
      <w:r>
        <w:t>Riding Off Into The Sunset Is A Safety Hazard</w:t>
      </w:r>
    </w:p>
    <w:p>
      <w:r>
        <w:t>Will Hawkins Found Out The Hard Way</w:t>
      </w:r>
    </w:p>
    <w:p>
      <w:r>
        <w:t>A cowboy attempts to ride off into the sunset and fails.</w:t>
      </w:r>
    </w:p>
    <w:p>
      <w:r>
        <w:t>Cowboys and, in general, characters are famous for riding off into the sunset as the credits begin to roll. Riding off into the sunset has been a staple of cinema for as long as cinema has been around. It is a triumphant and glorious way of demonstrating a sure victory, a happy ending. However, in this strip, Will Hawkins is burnt to a crisp after attempting to ride off into the aforementioned sunset.</w:t>
      </w:r>
    </w:p>
    <w:p>
      <w:r>
        <w:t>"Give me a hand here, boys! It's young Will Hawkins! ... Dang fool tried to ride into the sunset!"</w:t>
      </w:r>
    </w:p>
    <w:p>
      <w:r>
        <w:t>The caption is immediately quite interesting. The cowboy carrying young Will calls him a fool for attempting such a dangerous feat. This sets up an assumption that the other patrons at the bar understand: riding into the sunset is incredibly dangerous, and only fools attempt it. In reality, riding off into the sunset will do little else but take one in a straight line for a while before the sun sets. There's no known risk of doing such a thing, except in The Far Side, where its humor lives off of the absurd, and this joke is definitely on the more absurd side.</w:t>
      </w:r>
    </w:p>
    <w:p>
      <w:r>
        <w:t>The Old West Had Little Tolerance For Vegetarians</w:t>
      </w:r>
    </w:p>
    <w:p>
      <w:r>
        <w:t>Chicken Legs Could Get Them Killed</w:t>
      </w:r>
    </w:p>
    <w:p>
      <w:r>
        <w:t>A vegetarian cowboy is in trouble at the local bar when another cowboy offers him a chicken leg.</w:t>
      </w:r>
    </w:p>
    <w:p>
      <w:r>
        <w:t>A vegetarian enters a bar. He sits. A cowboy offers him to buy him a chicken leg. The vegetarian refuses. The cowboy gets angry. "I don't believe you heard me right, stranger... I said I'd like to buy you a chicken leg!" he answers, angrier. The vegetarian gets nervous. In usual Larson fashion, this panel tells a story without needing more panels to over-explain what is happening. The caption, however, does elevate the comic, making it more entertaining.</w:t>
      </w:r>
    </w:p>
    <w:p>
      <w:r>
        <w:t>It implies that there were vegetarians in the Old West, that it was normal, and that it was recorded that they were never successful when they declined meat from other cowboys, getting killed before they could explain themselves. It is a silly situation with no basis in reality, but it would be hilarious if it were true.</w:t>
      </w:r>
    </w:p>
    <w:p>
      <w:r>
        <w:t>At A Fork In The Road, Some Are Smarter Than Others</w:t>
      </w:r>
    </w:p>
    <w:p>
      <w:r>
        <w:t>At Least One Cowboy Will Be Cut Off In This One</w:t>
      </w:r>
    </w:p>
    <w:p>
      <w:r>
        <w:t>Two paths present themselves. 'The Pass' and 'Cut 'em off.' There's more footsteps on the latter.</w:t>
      </w:r>
    </w:p>
    <w:p>
      <w:r>
        <w:t>This comic starts by showing a fork in the road, where there are many trails following the sign pointing to a path called 'Cut 'em off,' while a second path, with only one trail from a single horse, reads 'The Pass.' This unfortunate panel demonstrates the old cowboy trope of "cutting off" cowboys going down a certain path by finding a shortcut to ambush them. Such a scene is both humorous and true in a lawless land full of men with vendettas.</w:t>
      </w:r>
    </w:p>
    <w:p>
      <w:r>
        <w:t>The one person who went down the usual pass would be intercepted by the many cowboys who went down the shortcut. It shows the cleverness of some horse riders and the innocence of others. When faced with a decision to take both paths, few would choose the one where only a single horse rider has ventured. It's a dynamic that, as funny as it is, also demonstrates mass human psychology at work. It's an interesting panel from Larson, who often liked to comment on social behaviors through his comic strip.</w:t>
      </w:r>
    </w:p>
    <w:p>
      <w:r>
        <w:t>Discouraging Words Were Unacceptable Among Cowboys</w:t>
      </w:r>
    </w:p>
    <w:p>
      <w:r>
        <w:t>Simmons Should've Known Better</w:t>
      </w:r>
    </w:p>
    <w:p>
      <w:r>
        <w:t>A cowboy sells out another cowboy for saying a discouraging word.</w:t>
      </w:r>
    </w:p>
    <w:p>
      <w:r>
        <w:t>An interesting emotion popular in Wild West films is tension — or the suspense from a long stand-off and a failed quick draw. Tension is constant in cowboy films, centering on keeping heads low and mouths shut. In the absence of tension, there's conflict, with at least one person dead in the aftermath. In this panel, Larson humorously captures that tension without creating a stressful scene for readers.</w:t>
      </w:r>
    </w:p>
    <w:p>
      <w:r>
        <w:t>"Hey, everyone! Simmons here just uttered a discouraging word!" Announces one of the cowboys convened by a fire eating dinner with other cowboys. They all suddenly look tense to readers, who begin to understand the situation in the panel. Simmons looks nervously back at the cowboy, cheeks full of food and eyes wide in that classic expression Larson often used to demonstrate fear or weariness.</w:t>
      </w:r>
    </w:p>
    <w:p>
      <w:r>
        <w:t>Gunplay Was A Dangerous Game In The Old West</w:t>
      </w:r>
    </w:p>
    <w:p>
      <w:r>
        <w:t>But Stacking Them Was Just Too Fun</w:t>
      </w:r>
    </w:p>
    <w:p>
      <w:r>
        <w:t>Two cowboys stack their guns high on a table, creating a tower. A sheriff warns them to stop their 'gunplay.'</w:t>
      </w:r>
    </w:p>
    <w:p>
      <w:r>
        <w:t>Gunplay, in the literal sense, refers to the use of guns in fights in an attempt to scare, harm, or kill another individual. In this strip, however, gunplay means something quite different. As many cowboys look on disappointedly, two men sit at a table, stacking their guns high, trying to build a tower akin to a house of cards. The sheriff has his arms on his hips, showing he is telling them off, making it all reminiscent of an adult telling off a child. It is all improved by the men's faces looking properly chastised.</w:t>
      </w:r>
    </w:p>
    <w:p>
      <w:r>
        <w:t>"Okay, boys — that'll be enough ... We don't allow any gunplay in this town."</w:t>
      </w:r>
    </w:p>
    <w:p>
      <w:r>
        <w:t>This panel makes a literal joke like many other strips on this list. Though the sheriff could be referring to a pair of cowboys pointing their weapons at each other in a tense standoff, in this strip, he refers to the men childishly playing with their many guns to stack them together. This strip is as silly as it is absurd, making cowboys seem more fun than serious.</w:t>
      </w:r>
    </w:p>
    <w:p>
      <w:r>
        <w:t>That Town Is Definitely Not Big Enough For Two Cowboys</w:t>
      </w:r>
    </w:p>
    <w:p>
      <w:r>
        <w:t>Or One, For That Matter</w:t>
      </w:r>
    </w:p>
    <w:p>
      <w:r>
        <w:t>Two cowboys face off standing over a tiny town.</w:t>
      </w:r>
    </w:p>
    <w:p>
      <w:r>
        <w:t>In this strip, the focus of the piece isn't immediately on the punchline but rather on the two cowboys about to face off. Most readers go to the caption. Some might catch the point; others do not. "This town ain't big enough for both of us, Redeye," says one of the cowboys to Redeye. They're both tense, clearly about to reach for their guns. Then, perhaps for many, the joke lands — there is a miniature model of the town at the ankles of the cowboys, clearly too small for the two of them, let alone for any human.</w:t>
      </w:r>
    </w:p>
    <w:p>
      <w:r>
        <w:t>It is a classic Larson joke, where the punchline is not evident from the moment a reader's eyes land on the panel, but once they get to the joke, it all ties together into a bigger picture. It is a literal joke, playing on the obviousness of the phrase, but it is hilarious nonetheless, as it takes a classic cowboy line and spins it to look absurd and funny. This strip takes the middle spot because of its clever use of a famous cowboy trope.</w:t>
      </w:r>
    </w:p>
    <w:p>
      <w:r>
        <w:t>This Horse Is Big, Odd, Pointy, And Red</w:t>
      </w:r>
    </w:p>
    <w:p>
      <w:r>
        <w:t>Perhaps He's As Different As The Kid Who Wants To Keep Him</w:t>
      </w:r>
    </w:p>
    <w:p>
      <w:r>
        <w:t>A young boy watches what he hopes is his future horse inside a stable.</w:t>
      </w:r>
    </w:p>
    <w:p>
      <w:r>
        <w:t>Playing on the trope of the star horse and its beloved jockey, this strip also seems to make fun of Secretariat (also called Big Red), a thoroughbred horse, Triple Crown winner, and record-breaking racer. A kid watches on from the side of a stable, wearing a little cowboy hat, already hinting to readers that the focus is mainly on the striking red horse and the kid. An older cowboy also watches Big Red.</w:t>
      </w:r>
    </w:p>
    <w:p>
      <w:r>
        <w:t>However, as readers look at Big Red, something is immediately apparent. The striking red horse does look big and imposing, but it also looks hilarious. Spikes are sticking out of him, and he has a Morningstar trench club for a tail. Of course, it is not an exaggeration when the man calls the horse "tough." Still, perhaps it is an exaggeration of the way Larson illustrated Big Red, and that, ultimately, is what makes this comic hilarious.</w:t>
      </w:r>
    </w:p>
    <w:p>
      <w:r>
        <w:t>Dancing Can Save A Life Sometimes</w:t>
      </w:r>
    </w:p>
    <w:p>
      <w:r>
        <w:t>Other Times, It May Help One Stall</w:t>
      </w:r>
    </w:p>
    <w:p>
      <w:r>
        <w:t>A cowboy dances a ballet-like dance to distract the other cowboys from shooting him.</w:t>
      </w:r>
    </w:p>
    <w:p>
      <w:r>
        <w:t>When it comes to the absurd, The Far Side is often a strip that continues to rank highest. It plays off on ridiculous situations that do not make sense, but with the masterful ability of Larson's pen, ridiculous situations can turn incredibly humorous. In this strip, a cowboy is centered in the panel, drawing the readers' attention mainly to him. The shape of the cowboy and the way his body contorts to strike a perfect ballerina pose is immediately evident. Upon further inspection, two other cowboys are spotted behind the dancing cowboy. They have their guns semi-lowered, their expressions unimpressed and annoyed.</w:t>
      </w:r>
    </w:p>
    <w:p>
      <w:r>
        <w:t>The joke could end there. A humorous scene of a dancing cowboy while other cowboys stare at him can be funny. However, for more detailed readers, the dancing cowboy's holster is visibly empty, meaning he does not have a weapon to face off the men. Then, a story is revealed. The men are about to shoot the cowboy, but in a desperate attempt to distract them from their task, he begins to dance like a ballerina, terribly aware of his fate if he does not. It adds a new layer to the comic, which is most appreciated by fans of The Far Side.</w:t>
      </w:r>
    </w:p>
    <w:p>
      <w:r>
        <w:t>These Vultures Are Having A Proper Feast</w:t>
      </w:r>
    </w:p>
    <w:p>
      <w:r>
        <w:t>They're Also Trying On Their Victim's Clothes</w:t>
      </w:r>
    </w:p>
    <w:p>
      <w:r>
        <w:t>Vultures are huddled together eating a cowboy while a vulture wears the cowboy's hat.</w:t>
      </w:r>
    </w:p>
    <w:p>
      <w:r>
        <w:t>Dark humor is the staple of The Far Side. Without Larson's knack for morbid jokes and punchlines, his comic strip wouldn't have been what it was — shocking, hilarious, and overall iconic. Larson dared to make a comic for adults, and he never shied away from telling a good story as he did. This strip is a clear example of how important Larson's humor was for its readers. The strip shows vultures huddled together, clearly eating a cowboy. However, the scene does not focus on the dead cowboy but on a vulture off to the side, wearing the cowboy's clothes.</w:t>
      </w:r>
    </w:p>
    <w:p>
      <w:r>
        <w:t>"Hey! Look at me, everybody! I'm a cowboy! ... Howdy, howdy, howdy!"</w:t>
      </w:r>
    </w:p>
    <w:p>
      <w:r>
        <w:t>The joke is simple yet efficient. It is dark because there's a dead human under the vultures, but it is also funny because, according to Larson, vultures have a sense of humor. This joke resounded so well with readers that it even made a cameo in Pixar's 1995 animated film Toy Story. It is interesting to consider that such an iconic and famous piece of media included one of Larson's jokes simply because it resonated with its filmmakers years before. Jokes like these, which perhaps seemed simple and funny enough to Larson at the time of publication, inspired a scene in a revolutionary film eight years after its publication. This strip takes the top spot because of its iconic history and perfect punchline.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