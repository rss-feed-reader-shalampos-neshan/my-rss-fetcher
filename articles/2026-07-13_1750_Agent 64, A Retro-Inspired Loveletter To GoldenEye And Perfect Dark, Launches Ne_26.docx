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 64, A Retro-Inspired Loveletter To GoldenEye And Perfect Dark, Launches Next Month</w:t>
      </w:r>
    </w:p>
    <w:p>
      <w:r>
        <w:t>منبع: https://gameinformer.com/2026/07/13/agent-64-a-retro-inspired-loveletter-to-goldeneye-and-perfect-dark-launches-next-month</w:t>
      </w:r>
    </w:p>
    <w:p>
      <w:r>
        <w:t>نویسنده: Senior Associate Editor, Marcus Is An Avid Gamer, Giant Wrestling Nerd, A Connoisseur Of Cartoon References. The Cat'S Out Of The Bagel Now</w:t>
      </w:r>
    </w:p>
    <w:p>
      <w:r>
        <w:t>تاریخ انتشار: 2026-07-13 00:00</w:t>
      </w:r>
    </w:p>
    <w:p>
      <w:r>
        <w:t>──────────────────────────────────────────────────</w:t>
      </w:r>
    </w:p>
    <w:p>
      <w:r>
        <w:t>Agent 64: Spies Never Die is a retro-inspired homage to Nintendo 64 shooters, namely Rare’s classics GoldenEye 007 and Perfect Dark. First revealed as a prototype back in 2021, the shooter is finally launching on August 11.</w:t>
      </w:r>
    </w:p>
    <w:p>
      <w:r>
        <w:t>Developed by Replicant D6, Agent 64's story campaign stars secret agent John Walter, who must defeat his nemesis, Dominic Pulp, to save the world. Although the first-person shooting action and level design highly evoke GoldenEye and Perfect Dark, the action features modernized enemy AI. The 14-mission story campaign can also be played solo or alongside friends in 2-player local split-screen or 4-player online co-op. Each mission offers three difficulty levels that add more objectives and areas to uncover. You can also unlock and apply modifiers and cheats, such as "big head" mode, slow bullet speeds, disabling reload, and more.</w:t>
      </w:r>
    </w:p>
    <w:p>
      <w:r>
        <w:t>Outside of the campaign, Agent 64 features 4-player competitive local splitscreen multiplayer and 8-player online multiplayer. You can also play against bots in these modes if you don't have enough human players. Modes include Deathmatch, Briefcase (where players must capture and hold a briefcase as long as possible to score a point), Zone (capturing map zones to score points), and Challenges, special matches against bots tasking players with achieving a score under timed conditions.</w:t>
      </w:r>
    </w:p>
    <w:p>
      <w:r>
        <w:t>Agent 64: Spies Never Die launches August 11 for PC via Steam. It also has a Steam demo to try ahead of its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