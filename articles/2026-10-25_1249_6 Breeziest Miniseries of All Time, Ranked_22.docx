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Breeziest Miniseries of All Time, Ranked</w:t>
      </w:r>
    </w:p>
    <w:p>
      <w:r>
        <w:t>منبع: https://www.cbr.com/breeziest-miniseries-ever-ranked-list/</w:t>
      </w:r>
    </w:p>
    <w:p>
      <w:r>
        <w:t>نویسنده: Fawzia Khan</w:t>
      </w:r>
    </w:p>
    <w:p>
      <w:r>
        <w:t>تاریخ انتشار: 2026-10-25 11:30</w:t>
      </w:r>
    </w:p>
    <w:p>
      <w:r>
        <w:t>──────────────────────────────────────────────────</w:t>
      </w:r>
    </w:p>
    <w:p>
      <w:r>
        <w:t>Breezy is a specific kind of television pleasure: shows built for a weekend binge rather than a six-month-long HBO event, where the whole appeal is finishing satisfied rather than emotionally wrung out. The six- to ten-episode miniseries format is perfect for this.</w:t>
      </w:r>
    </w:p>
    <w:p>
      <w:r>
        <w:t>While miniseries tend to skew serious and impactful, often difficult to watch, some of them are lighthearted, fun watches that are ideal for viewers who don't want to think too much while watching. These are short enough to commit to on a whim, and long enough to actually live inside a world for a few hours. These six span period drama, music, biopic, dark comedy, and pure rom-com, but each one shares the same low-commitment, high-reward quality.</w:t>
      </w:r>
    </w:p>
    <w:p>
      <w:r>
        <w:t>Queen Charlotte: A Bridgerton Story Is Opulence With An Emotional Undertow</w:t>
      </w:r>
    </w:p>
    <w:p>
      <w:r>
        <w:t>Queen Charlotte and King George smiling at each other at a ball. Image via Netflix.</w:t>
      </w:r>
    </w:p>
    <w:p>
      <w:r>
        <w:t>Shonda Rhimes' six-episode 2023 Bridgerton prequel, starring India Amarteifio as the young queen opposite Cory Mylchreest's King George III, delivers exactly the lavish, corseted romance its parent show promises. It traces an arranged marriage that becomes a genuine love story against the backdrop of 18th-century London society.</w:t>
      </w:r>
    </w:p>
    <w:p>
      <w:r>
        <w:t>It moves fast and looks gorgeous, which keeps it near the top of this list. It also weaves in a frank, well-handled storyline about George's mental health struggles, giving the show emotional gravitas alongside the gowns and wigs. Queen Charlotte is breezy and spectacular, with a heartwarming Bridgerton love story at its center.</w:t>
      </w:r>
    </w:p>
    <w:p>
      <w:r>
        <w:t>Daisy Jones &amp; The Six Is A Truly Enjoyable Rock Saga</w:t>
      </w:r>
    </w:p>
    <w:p>
      <w:r>
        <w:t>Daisy Jones sings on stage in a shimmering white dress alone Image via Prime Video</w:t>
      </w:r>
    </w:p>
    <w:p>
      <w:r>
        <w:t>Prime Video's romantic ten-episode adaptation of Taylor Jenkins Reid's novel follows the rise and implosion of a fictional 1970s band fronted by Riley Keough's Daisy Jones and Sam Claflin's Billy Dunne. Daisy Jones &amp; The Six is structured as a mockumentary built from retrospective interviews, which keeps the show propulsive even as it digs into addiction and a combustible will-they-won't-they.</w:t>
      </w:r>
    </w:p>
    <w:p>
      <w:r>
        <w:t>What makes the miniseries breezy is its music; the cast actually recorded a full original album, and the show leans hard into the fun of watching a band assemble, hit, and implode, letting the soapier elements play out with real momentum. It never drags throughout its runtime.</w:t>
      </w:r>
    </w:p>
    <w:p>
      <w:r>
        <w:t>The Decameron Is Plague Comedy As Pure Escapism</w:t>
      </w:r>
    </w:p>
    <w:p>
      <w:r>
        <w:t>A group of medieval people make funny faces in The Decameron. Image via Netflix</w:t>
      </w:r>
    </w:p>
    <w:p>
      <w:r>
        <w:t>Loosely inspired by Boccaccio's 14th-century story collection, Netflix's eight-episode The Decameron sends a group of squabbling nobles and their servants to a lavish countryside villa to wait out the Black Death.</w:t>
      </w:r>
    </w:p>
    <w:p>
      <w:r>
        <w:t>The show leans into farce -- class warfare, petty scheming, and escalating chaos among a cast that includes Tony Hale and Zosia Mamet. It has the brashness and pulpiness of a reality TV show with a Lord of the Flies-esque twist, and that's what makes it so fun to watch. The miniseries acknowledges its own absurdity, never asks the viewer to take the plague seriously, and moves at a sprint.</w:t>
      </w:r>
    </w:p>
    <w:p>
      <w:r>
        <w:t>BBC's Pride And Prejudice Is The Original Comfort Watch</w:t>
      </w:r>
    </w:p>
    <w:p>
      <w:r>
        <w:t>Elizabeth Bennet and Mr. Darcy pose next to each other in BBC's Pride and Prejudice. Image via BBC</w:t>
      </w:r>
    </w:p>
    <w:p>
      <w:r>
        <w:t>The 1995 adaptation, starring Jennifer Ehle and Colin Firth as Lizzie and Darcy, runs six episodes and roughly five and a half hours, and it remains the gold standard for a reason. Andrew Davies' screenplay trusts her wit and lets Austen's heroines do the work, and the slow-burn romance between Elizabeth Bennet and Mr. Darcy unfolds with total confidence in its own pacing.</w:t>
      </w:r>
    </w:p>
    <w:p>
      <w:r>
        <w:t>On the surface, Pride and Prejudice is a 19th-century social comedy about marriage, money, and a woman's life in that era, but it's such an assured, warmly funny adaptation that it works as pure comfort viewing, wet shirt scene included, decades after its original broadcast.</w:t>
      </w:r>
    </w:p>
    <w:p>
      <w:r>
        <w:t>Crashing Is Six Episodes Of Flatmate Chaos</w:t>
      </w:r>
    </w:p>
    <w:p>
      <w:r>
        <w:t>Lulu, Sam, Fred, and Melody in Crashing Image via NEtflix</w:t>
      </w:r>
    </w:p>
    <w:p>
      <w:r>
        <w:t>Before Fleabag and Killing Eve made her a household name, Phoebe Waller-Bridge wrote and starred in Crashing, the 2016 Channel 4 sitcom about six twenty-somethings squatting legally as property guardians in a disused London hospital.</w:t>
      </w:r>
    </w:p>
    <w:p>
      <w:r>
        <w:t>At six half-hour episodes, it's one of the shortest shows on this list and one of the purest comedies here. A tangle of crushes, exes, and flatmate chaos, Crashing has none of the weightier ambitions of Waller-Bridge's later work, but its cutting wit and characterization keep it from being pure fluff.</w:t>
      </w:r>
    </w:p>
    <w:p>
      <w:r>
        <w:t>Dash &amp; Lily Is The Breeziest Miniseries Of Them All</w:t>
      </w:r>
    </w:p>
    <w:p>
      <w:r>
        <w:t>Image via Netflix</w:t>
      </w:r>
    </w:p>
    <w:p>
      <w:r>
        <w:t>Based on the YA novel by Rachel Cohn and David Levithan, Netflix's 2020 holiday rom-com Dash &amp; Lily follows cynical Dash (Austin Abrams) and relentlessly optimistic Lily (Midori Francis) as they fall for each other through a red notebook of dares, passed back and forth at locations across a snow-dusted New York City during Christmas week.</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Each of its eight episodes clocks in under half an hour, and the show never pretends to be anything other than what it is: a warm, low-stakes holiday fantasy where the biggest conflict is whether two teenagers will admit they like each other. It's the lightest, fastest, and most feel-good miniseries, which makes it the clear winner for sheer breeziness.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