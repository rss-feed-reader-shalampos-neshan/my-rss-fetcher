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Hit Western Returns With First Season 2 Trailer After Cliffhanger Finale</w:t>
      </w:r>
    </w:p>
    <w:p>
      <w:r>
        <w:t>منبع: https://www.cbr.com/taylor-sheridan-hit-western-marshals-returns-with-season-2-trailer/</w:t>
      </w:r>
    </w:p>
    <w:p>
      <w:r>
        <w:t>نویسنده: Patrik Walker</w:t>
      </w:r>
    </w:p>
    <w:p>
      <w:r>
        <w:t>تاریخ انتشار: 2026-09-03 18:14</w:t>
      </w:r>
    </w:p>
    <w:p>
      <w:r>
        <w:t>──────────────────────────────────────────────────</w:t>
      </w:r>
    </w:p>
    <w:p>
      <w:r>
        <w:t>The time has come for Taylor Sheridan fans to get an eyeful of one of his Yellowstone spinoffs. The success of Sheridan's original runaway hit has helped to propel series such as 1883, 1923 and Dutton Ranch to the top of the streaming charts for Paramount+, but the same can't entirely be said about Marshals — something Sheridan intends to change in Season 2.</w:t>
      </w:r>
    </w:p>
    <w:p>
      <w:r>
        <w:t>Easily one of, if not the most divisive Yellowstone spinoff of all, Marshals has had trouble (to put it mildly) winning over critics or audiences in Season 1. Sheridan left the first campaign on a cliffhanger to keep audiences as locked in as possible as he prepared his second, and the first full trailer does give optimism for what's to come.</w:t>
      </w:r>
    </w:p>
    <w:p>
      <w:r>
        <w:t>Marshals Season 2 Full Trailer Shows Promise</w:t>
      </w:r>
    </w:p>
    <w:p>
      <w:r>
        <w:t>Considering the fact Season 1 of Marshals is currently standing in the mud of a 48 percent approval rating from critics and a far worse 28 percent approval rating from audiences on Rotten Tomatoes, it goes without saying that Season 2 needs to be a home run swing for Sheridan who, prior to now, has enjoyed nothing but success with his projects on Paramount+.</w:t>
      </w:r>
    </w:p>
    <w:p>
      <w:r>
        <w:t>As a reminder, this is the creator of a list of shows that includes Special Ops: Lioness, Landman, Tulsa King, Mayor of Kingstown and The Madison, each emblazoned with their own stable of award-winning and iconic Hollywood talent — though one project in particular will never see the light of day.</w:t>
      </w:r>
    </w:p>
    <w:p>
      <w:r>
        <w:t>So far, the black sheep of the family remains Marshals, but that could change soon, and especially with the Season 2 trailer revealing that Cal (Logan Marshall-Green) and Belle (Arielle Kebbe) escaped the cliffhanger and remain key characters in the storyline to come.</w:t>
      </w:r>
    </w:p>
    <w:p>
      <w:r>
        <w:t>Marshals Expected to Ratchet Up the Intensity (or Pressure) for Taylor Sheridan</w:t>
      </w:r>
    </w:p>
    <w:p>
      <w:r>
        <w:t>Still from Marshals Image via CBS</w:t>
      </w:r>
    </w:p>
    <w:p>
      <w:r>
        <w:t>Per the official Season 2, via The Hollywood Reporter: “Marshals stars Luke Grimes reprising his role as Kayce Dutton. With the Yellowstone Ranch behind him, Dutton joins an elite unit of U.S. Marshals, combining his skills as a cowboy and Navy SEAL to bring range justice to Montana."</w:t>
      </w:r>
    </w:p>
    <w:p>
      <w:r>
        <w:t>Subscribe to our newsletter for Sheridan and Marshals insights Join the newsletter for deeper coverage of Taylor Sheridan's universe - trailer breakdowns, character and plot analysis, and context across Yellowstone spinoffs like Marshals Season 2. Subscribe for focused coverage and thoughtful perspective on the topic Get Updates By subscribing, you agree to receive newsletter and marketing emails, and accept our Terms of Use and Privacy Policy . You can unsubscribe anytime.</w:t>
      </w:r>
    </w:p>
    <w:p>
      <w:r>
        <w:t>It continues: "Kayce and his teammates – Pete Calvin (Marshall-Green), Belle Skinner (Kebbel), Andrea Cruz (Ash Santos) and Miles Kittle (Tatanka Means) – must balance the high psychological cost of serving as the last line of defense in the region’s war on violence with their duty to their families, which for Kayce includes his son Tate (Brecken Merrill) and his confidantes Mo (Mo Brings Plenty) and Thomas Rainwater (Gil Birmingham) from the Broken Rock reservation.”</w:t>
      </w:r>
    </w:p>
    <w:p>
      <w:r>
        <w:t>To be clear, Marshals isn't lacking for viewers, only good reviews from those viewers. And tens of millions more will likely pour in for the premiere episode of Season 2 as well, when it debuts on Sunday, Oct. 4 on CBS — streaming next-day on Paramount+ — to give Sheridan a chance to take this Yellowstone spinoff to the next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