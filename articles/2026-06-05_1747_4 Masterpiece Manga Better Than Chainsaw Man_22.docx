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Masterpiece Manga Better Than Chainsaw Man</w:t>
      </w:r>
    </w:p>
    <w:p>
      <w:r>
        <w:t>منبع: https://www.cbr.com/masterpiece-manga-better-than-chainsaw-man/</w:t>
      </w:r>
    </w:p>
    <w:p>
      <w:r>
        <w:t>نویسنده: Shawn Wilken</w:t>
      </w:r>
    </w:p>
    <w:p>
      <w:r>
        <w:t>تاریخ انتشار: 2026-06-05 17:15</w:t>
      </w:r>
    </w:p>
    <w:p>
      <w:r>
        <w:t>──────────────────────────────────────────────────</w:t>
      </w:r>
    </w:p>
    <w:p>
      <w:r>
        <w:t>The landscape of manga frequently celebrates dark urban fantasy series that thrive on chaotic pacing and intense violence. Within this modern spectrum, Chainsaw Man has captured the mainstream attention by blending visceral body horror with sharp dark comedy. Its storytelling achieves global recognition because it rejects traditional heroes, offering an unfiltered look at a world stripped of safety nets.</w:t>
      </w:r>
    </w:p>
    <w:p>
      <w:r>
        <w:t>Looking past cultural trends reveals a group of masterfully executed series that push the boundaries of storytelling even further. These masterpieces do not rely solely on shocking visual spectacles to hold attention. They utilize intricate artistic design, complex philosophical frameworks, and profound character studies to construct ecosystems that comfortably exceed the achievements of Chainsaw Man.</w:t>
      </w:r>
    </w:p>
    <w:p>
      <w:r>
        <w:t>Fire Punch Was Written by the Creator of Chainsaw Man</w:t>
      </w:r>
    </w:p>
    <w:p>
      <w:r>
        <w:t>Fire Punch's Agni, using his fire affliction and regenerative blessing. Image via Shueisha</w:t>
      </w:r>
    </w:p>
    <w:p>
      <w:r>
        <w:t>Fire Punch takes place in a frozen wasteland where a mysterious winter has reduced human civilization to a primitive, resource-starved struggle for basic survival. The protagonist, Agni, is a young boy possessing a high-level regenerative blessing, which allows his limbs to be harvested to feed his starving village.</w:t>
      </w:r>
    </w:p>
    <w:p>
      <w:r>
        <w:t>This strategy ends in absolute chaos when a military commander utilizes eternal flames to incinerate the town, trapping Agni in a horrific state of torment where his flesh is constantly burning and regenerating simultaneously. What makes this manga so special is its refusal to adhere to standard storytelling boundaries, launching into a philosophical exploration of existentialism, identity, and human delusion.</w:t>
      </w:r>
    </w:p>
    <w:p>
      <w:r>
        <w:t>As Agni adopts the terrifying persona of a burning God, the story deconstructs the concepts of heroism and religion, showing how suffering societies manufacture false myths to survive a meaningless existence. The artistic execution pairs raw line work with extreme body horror imagery that perfectly communicates the unyielding physical agony of the protagonist.</w:t>
      </w:r>
    </w:p>
    <w:p>
      <w:r>
        <w:t>The lore operates with an unpredictable, roller-coaster rhythm, shifting from grim survival to bizarre critiques of filmmaking and religious manipulation. This fearless willingness to experiment highlights the early brilliance of Tatsuki Fujimoto, who used this same subversive edge to create Chainsaw Man, directly following the conclusion of Fire Punch.</w:t>
      </w:r>
    </w:p>
    <w:p>
      <w:r>
        <w:t>Dorohedoro is a Mystery Seinen That Gets Crazier Each Chapter</w:t>
      </w:r>
    </w:p>
    <w:p>
      <w:r>
        <w:t>Dorohedoro Season 2 Caiman and Nikaido pose together. Image via MAPPA</w:t>
      </w:r>
    </w:p>
    <w:p>
      <w:r>
        <w:t>The foundation of Dorohedoro rests in a dual-world ecosystem divided between the Hole, a decaying metropolis populated by humans, and a separate dimension inhabited by elite sorcerers. These magical users use the citizens of the Hole as non-consensual test subjects for their magical experiments.</w:t>
      </w:r>
    </w:p>
    <w:p>
      <w:r>
        <w:t>The story follows Kaiman, an amnesiac warrior whose head has been transformed into that of a reptile, leading him to hunt down sorcerers alongside his companion Nikaido to discover the identity of the magic user responsible for his curse. Operating firmly within the seinen demographic allows the creator, Q Hayashida, to deliver a heavier, more explicit gore-style aesthetic that far surpasses traditional teenage action serials.</w:t>
      </w:r>
    </w:p>
    <w:p>
      <w:r>
        <w:t>The visual identity of the manga relies on heavily detailed, intentionally messy sketch work that coats every panel in a thick layer of grime and anatomical horror. Despite the constant presence of severed limbs and facial mutations, the narrative balances its visceral reality with a distinct, charming slice-of-life comedy dynamic among its main cast.</w:t>
      </w:r>
    </w:p>
    <w:p>
      <w:r>
        <w:t>Dorohedoro becomes compelling as the narrative treats the antagonist factions with the same level of empathy and detail as the protagonists. Readers spend half of the story following the daily lives and professional struggles of the magic users, turning a traditional good-versus-evil conflict into a complex clash of survival between two relatable cultures.</w:t>
      </w:r>
    </w:p>
    <w:p>
      <w:r>
        <w:t>Dandadan Came From Someone Close to Chainsaw Man's Creator</w:t>
      </w:r>
    </w:p>
    <w:p>
      <w:r>
        <w:t>Dandadan launches into motion through a bizarre wager between Momo Ayase, a high school girl from a traditional lineage of spirit mediums, and Ken Takakura, an isolated occult fanatic. Momo firmly believes in ghosts but rejects aliens, while Ken holds the opposite belief system, leading them to simultaneously investigate separate local paranormal hotspots to prove each other wrong.</w:t>
      </w:r>
    </w:p>
    <w:p>
      <w:r>
        <w:t>Both teenagers discover that their respective theories are correct, thrusting them into an alliance after Ken is cursed by a ghost. The pedigree behind this contemporary success is rooted in the fact that the creator, Yukinobu Tatsu, previously served as an assistant to Chainsaw Man's creator.</w:t>
      </w:r>
    </w:p>
    <w:p>
      <w:r>
        <w:t>This artistic lineage manifests in a spectacular display of peerless visual layout, showcasing some of the most technically impressive, hyper-detailed double-page action spreads ever put to print. Tatsu demonstrates mastery over spatial geometry and physical momentum, rendering colossal alien invasions and fluid ghostly manifestations with a staggering level of clean line work.</w:t>
      </w:r>
    </w:p>
    <w:p>
      <w:r>
        <w:t>Dandadan establishes a unique, playground-style approach to mythology, fusing Japanese ghost folklore, urban cryptids, and science fiction technology into a single cohesive universe. The pacing moves with velocity, balancing body horror mutations and martial arts fights with an incredibly sincere adolescent romance. By demonstrating how an absurd premise can be elevated into a visual masterpiece through flawless pacing and unmatched drafting skills, this action-comedy stands as a monumental achievement in graphic literature.</w:t>
      </w:r>
    </w:p>
    <w:p>
      <w:r>
        <w:t>Tokyo Ghoul Served as an Important Inspiration For Chainsaw Man</w:t>
      </w:r>
    </w:p>
    <w:p>
      <w:r>
        <w:t>Tokyo Ghoul Ken Kaneki casts a ghoul shaped shadow in the Crunchyroll series banner Image via Crunchyroll</w:t>
      </w:r>
    </w:p>
    <w:p>
      <w:r>
        <w:t>With Tokyo Ghoul, Sui Ishida crafts a brilliant psychological horror series centered around Ken Kaneki, a university student whose life is shattered after a date ends in a catastrophic predatory attack. Kaneki awakens in a hospital to find that he has been transformed into a half-ghoul, following an emergency organ transplant using parts of his flesh-eating attacker.</w:t>
      </w:r>
    </w:p>
    <w:p>
      <w:r>
        <w:t>Subscribe to the newsletter for deeper manga insights Dive deeper into dark urban fantasy and manga craft — subscribe to the newsletter for analytical essays, curated recommendations, and close studies of art, themes, and creators behind titles like Fire Punch, Dorohedoro, and more. Get Updates By subscribing, you agree to receive newsletter and marketing emails, and accept our Terms of Use and Privacy Policy . You can unsubscribe anytime.</w:t>
      </w:r>
    </w:p>
    <w:p>
      <w:r>
        <w:t>Thrust into a dark, hidden societal underbelly, he must learn to navigate a new reality where he can only survive by consuming human flesh, while caught between starving predators and a militarized government task force. Tokyo Ghoul holds major historical significance for the modern dark fantasy landscape, functioning as an important blueprint from which Chainsaw Man openly drew creative inspiration.</w:t>
      </w:r>
    </w:p>
    <w:p>
      <w:r>
        <w:t>The thematic core of the series focuses on the impossibility of mutual understanding in a world divided by biological necessity, mapping out how systemic trauma and institutional violence perpetuate an endless cycle of hatred. Ishida’s artistic style evolves throughout the run, shifting from clean outlines into heavily inked psychological abstract spreads.</w:t>
      </w:r>
    </w:p>
    <w:p>
      <w:r>
        <w:t>The world-building thrives on a sense of tragic intimacy, documenting the horror of characters who must actively suppress their monstrous identities to maintain human relationships. Tokyo Ghoul aggressively avoids heroic comfort, focusing on the slow, unglamorous reality of torture, dissociation, and the breakdown of personal morality. By treating its supernatural elements as a metaphor for societal alienation, this highly polished tragedy delivers a beautifully dark, emotionally exhausting reading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