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Insta360 unveils the X6 -- their newest flagship 8K 360 degree camera</w:t>
      </w:r>
    </w:p>
    <w:p>
      <w:r>
        <w:t>منبع: https://gamingtrend.com/news/insta360-unveils-the-x6-their-newest-flagship-8k-360-degree-camera/</w:t>
      </w:r>
    </w:p>
    <w:p>
      <w:r>
        <w:t>نویسنده: ناشناس</w:t>
      </w:r>
    </w:p>
    <w:p>
      <w:r>
        <w:t>تاریخ انتشار: 2026-08-13 05:09</w:t>
      </w:r>
    </w:p>
    <w:p>
      <w:r>
        <w:t>──────────────────────────────────────────────────</w:t>
      </w:r>
    </w:p>
    <w:p>
      <w:r>
        <w:t>Insta360 has put out some amazing cameras, lately, and they aren't slowing down. in fact, today they've officially announced the X6, their newest flagship 8K 360 degree camera, and the biggest jump over the previous iterations. You can get it...well, right now, so here's everything you need to know in a hurry, starting with a quote from JK Liu, Founder of Insta360:</w:t>
      </w:r>
    </w:p>
    <w:p>
      <w:r>
        <w:t>X6 is the camera we always wanted to build. It captures everything around you, in any light, and hands you a finished edit before you even reach for your phone.</w:t>
      </w:r>
    </w:p>
    <w:p>
      <w:r>
        <w:t>Image Quality: Superior Detail, Day and Night</w:t>
      </w:r>
    </w:p>
    <w:p>
      <w:r>
        <w:t>X6 sees more light than any X camera before it. Custom dual Sony 1/1.1" square sensors deliver full 1-inch equivalent 360 imaging, 33% more sensor area than X5 and around four times the light intake per frame. Low light, harsh backlight, high contrast, all no issue for Insta360's latest generation of 360 camera.</w:t>
      </w:r>
    </w:p>
    <w:p>
      <w:r>
        <w:t>Behind the sensors sits a triple AI chip: one 8-core 3.3GHz 4nm flagship processor paired with two dedicated imaging chips. Together they bring 500% more computing power than X5, a 106% faster clock speed, and 35% lower power draw. The result shows up as sharper detail, cleaner color, and denoising that holds in the dark. A new low-light mode adds two ambient light sensors to cut flicker and pull more out of night scenes, while AdaptiveTone 2.0 meters each lens on its own and captures two exposures per frame for wider dynamic range.</w:t>
      </w:r>
    </w:p>
    <w:p>
      <w:r>
        <w:t>X6 is also the first 360 camera with native in-camera Dolby Vision. Dynamic metadata is analyzed frame by frame to set contrast and brightness for every shot. Paired with 10-bit color and more than 1.07 billion recordable colors, X6 delivers a professional color profile straight out of the camera.</w:t>
      </w:r>
    </w:p>
    <w:p>
      <w:r>
        <w:t>We've seen that Triple AI Chip put to good use in the Pure Video mode of the Insta360 Luna, and I have to tell you – it's very impressive. If there is even the smallest mote of light out there, those sensors will pull it in and make it remarkably visible. It's very impressive. Similarly, once you picked up the latest firmware update, the I-Log support on the device is fantastic for color grading in post.</w:t>
      </w:r>
    </w:p>
    <w:p>
      <w:r>
        <w:t>The 3-in-1 Camera Ecosystem</w:t>
      </w:r>
    </w:p>
    <w:p>
      <w:r>
        <w:t>This is the headline. X6 is a 360 camera, a subject-tracking gimbal camera, and a single-lens action cam, and it switches between all three in a tap.</w:t>
      </w:r>
    </w:p>
    <w:p>
      <w:r>
        <w:t>Shoot first, frame later. Hit record and stay in the moment. X6 captures everything around you at native 8K50fps, so you come back later and pull the best angles from any direction. Reframe once or reframe a dozen times: the full scene is always there.</w:t>
      </w:r>
    </w:p>
    <w:p>
      <w:r>
        <w:t>Flat 4K straight from the camera. InstaFrame 2.0 locks onto subjects instantly and tracks people, pets, and objects across the frame, giving you clean flat 4K video with no editing step. Pair X6 with the new Foldable Selfie Stick Remote Kit and its joystick control turns that tracking into gimbal-style shooting, with no separate gimbal required. Add the POV Head Tracker and framing follows your eyeline instead, so the camera captures whatever you turn to look at.</w:t>
      </w:r>
    </w:p>
    <w:p>
      <w:r>
        <w:t>A classic action cam when you want one. Switch to single-lens and shoot like a traditional action camera at up to 5K60fps, wide-angle up to 170 degrees (at 5K30fps), or 4K120fps for slow motion that earns the replay.</w:t>
      </w:r>
    </w:p>
    <w:p>
      <w:r>
        <w:t>Between the body and the accessories built around it, X6 covers work that used to take a 360 cam, tracking gimbal, and an action cam, all in one pocket-sized solution.</w:t>
      </w:r>
    </w:p>
    <w:p>
      <w:r>
        <w:t>Truth be told, I had an older model X camera and sent it back as I really needed something that could do exactly what is being described here. Sometimes you just need to be able to take a nice clean flat 4K shot without trying to unpeel the rounded 360 shot. This does exactly that.</w:t>
      </w:r>
    </w:p>
    <w:p>
      <w:r>
        <w:t>The other part that is of interest to me is that this device is great for post-production. You simply turn it on, and you find the perfect angle later. It'll give you amazing shots that can suddenly surprise you, especially in action situations. 8K / 50fps is simply INSANE.</w:t>
      </w:r>
    </w:p>
    <w:p>
      <w:r>
        <w:t>100+ Accessories, Including a Full Motorcycle Set</w:t>
      </w:r>
    </w:p>
    <w:p>
      <w:r>
        <w:t>X6 works with more than 100 accessories covering everything from everyday shooting to underwater, motorsport, cycling, and long-form recording. All of it connects through the same magnetic mounting ecosystem, which stays compatible with X5, X4 Air, and Ace series mounts, so the gear you already own carries straight over.</w:t>
      </w:r>
    </w:p>
    <w:p>
      <w:r>
        <w:t>Standouts across the range include the X6 Power Selfie Stick for 180 extra minutes of runtime, the Foldable Selfie Stick Remote Kit with gimbal-style joystick control, the Bullet Time Selfie Stick 2.0, and a Fast Charge Case with dual battery and dual SD slots.</w:t>
      </w:r>
    </w:p>
    <w:p>
      <w:r>
        <w:t>Motorcycle and cycling: Riders get a dedicated motorcycle set with a holographic speed dashboard overlay, auto-looping dashcam mode, and automatic license plate blur. Cyclists get stats-overlay support for Garmin, Apple Watch, and more.</w:t>
      </w:r>
    </w:p>
    <w:p>
      <w:r>
        <w:t>Diving: The Invisible Dive Case Pro is a significant step up on the previous generation, taking X6 to 60m while staying clear of the stitch line so nothing shows in the finished footage.</w:t>
      </w:r>
    </w:p>
    <w:p>
      <w:r>
        <w:t>Driving: Car mounts with a 1/4" adapter and an Electric Suction Cup Mount allow X6 to stick to glass without a permanent install, moving between vehicles easily for dynamic shots.</w:t>
      </w:r>
    </w:p>
    <w:p>
      <w:r>
        <w:t>I have taken a camera diving, and every time it's an absolute joy. The camera I had at the time was a flat camera, and I know there were moments I missed. Being able to shoot all around me would have been magnificent. Here's a video from a few years ago where I swam with whale sharks!</w:t>
      </w:r>
    </w:p>
    <w:p>
      <w:r>
        <w:t>Hardware: Flagship Power in Your Palm</w:t>
      </w:r>
    </w:p>
    <w:p>
      <w:r>
        <w:t>Flagship performance now fits in your palm. The 2.32" OLED screen hits 1200 nits of peak brightness and stays always-on, so you can frame a shot in direct sun, and Full Screen Press keeps controls responsive with gloves on.</w:t>
      </w:r>
    </w:p>
    <w:p>
      <w:r>
        <w:t>The new 2600mAh Xtreme Battery records 140 minutes of 8K30fps 360 video on a charge, 51% longer than X5, and fast charges from empty to 80% in 24 minutes. It stays reliable down to -20°C / -4°F. Insta360’s patented Star-Ridge cooling runs 10% more efficiently than competing 360 cameras and adds an insulated grip, so sustained 8K recording stays cool and steady.</w:t>
      </w:r>
    </w:p>
    <w:p>
      <w:r>
        <w:t>Replaceable Lens 2.0 is five times more scratch-resistant, sized for travel, and 60% cheaper to replace than the previous generation, so a scuffed lens on the trail costs less and slows you down less. X6 is waterproof to 20m bare (IP68) and to 60m with the Invisible Dive Case Pro, and it carries 47GB of usable built-in storage out of 64GB total, so you can shoot with no SD card in the camera.</w:t>
      </w:r>
    </w:p>
    <w:p>
      <w:r>
        <w:t>I do like the idea of being able to use the touch screen with gloves on. The fact that it works underwater is a game changer. Any extra gear you have to carry down with you is something that can be lost, so having this simply on my wrist would be awesome.</w:t>
      </w:r>
    </w:p>
    <w:p>
      <w:r>
        <w:t>Audio That Holds Up at Speed</w:t>
      </w:r>
    </w:p>
    <w:p>
      <w:r>
        <w:t>X6 packs a 360 omnidirectional windproof array of four mics, plus a separate Hidden Engine Mic tuned specifically for motorcycle riders that filters wind and isolates engine sound. Intelligent Audio Mode reads the environment and adjusts automatically. For pro sound, connect two Insta360 Mic Air or Mic Pro transmitters at once through Direct Connect.</w:t>
      </w:r>
    </w:p>
    <w:p>
      <w:r>
        <w:t>Stabilization and Connectivity</w:t>
      </w:r>
    </w:p>
    <w:p>
      <w:r>
        <w:t>FlowState stabilization and 360 Horizon Lock keep footage smooth and level no matter how the camera moves. NFC touch-to-connect pairs X6 fast, Wi-Fi 6.0 moves files wirelessly at 100MB/s, USB 3.0 hits 450MB/s wired, and improved Bluetooth pairs in five seconds and reconnects in under one.</w:t>
      </w:r>
    </w:p>
    <w:p>
      <w:r>
        <w:t>This is another game changer. Audio without having to use secondary audio (unless you want to use their amazing Mic Pro system (our review) and being able to stabilize your footage sounds like a great way to ensure you can always get clean footage that sounds as good as it looks.</w:t>
      </w:r>
    </w:p>
    <w:p>
      <w:r>
        <w:t>There are a lot of other great features (you can scope them out on the official site), but the biggest question will be when you can get it for yourself and where. The X6 goes TODAY at the Insta360 Official Store, Amazon, and authorized retailers, priced from US$699.99 for the Standard Bundle. Here's a bit more about the bundles and after-care options:</w:t>
      </w:r>
    </w:p>
    <w:p>
      <w:r>
        <w:t>Additional bundles are on offer, including the Essentials Bundle at US$799.99. Purchase and activate X6 before September 30, 2026, and get one year of Insta360+ Premium cloud storage at 500GB, plus a three months of Moments Pro (offering two clips per month), at no extra cost. Buy and activate X5 or X4 Air in the same window to get one year of Insta360+ Premium at 200GB.</w:t>
      </w:r>
    </w:p>
    <w:p>
      <w:r>
        <w:t>Insta360 FlexiCare remains an optional add-on for buyers, covering accidental damage with up to four replacements in two years. A launch-window 90-day free replacement policy backs every early buyer, with Insta360's recently refreshed Trade-In program offering cash for old cameras or gear towards a new X6.</w:t>
      </w:r>
    </w:p>
    <w:p>
      <w:r>
        <w:t>We'll be taking a closer look at the Insta360 X6 very soon, so stay tuned for our hands-on coverage right here at GamingTrend.com!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