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Obsession Director Reveals the Glaring Movie Mistake That Was Too Expensive to Fix</w:t>
      </w:r>
    </w:p>
    <w:p>
      <w:r>
        <w:t>منبع: https://www.cbr.com/obsession-movie-mistake-curry-barker/</w:t>
      </w:r>
    </w:p>
    <w:p>
      <w:r>
        <w:t>نویسنده: Jeremy Dick</w:t>
      </w:r>
    </w:p>
    <w:p>
      <w:r>
        <w:t>تاریخ انتشار: 2026-10-25 03:56</w:t>
      </w:r>
    </w:p>
    <w:p>
      <w:r>
        <w:t>──────────────────────────────────────────────────</w:t>
      </w:r>
    </w:p>
    <w:p>
      <w:r>
        <w:t>Curry Barker's horror hit Obsession smashed box office records upon its release this year to become one of the most profitable movies of all time. It's needless to say that it was an immense success, but there's still something about the film that bugs Barker following its release.</w:t>
      </w:r>
    </w:p>
    <w:p>
      <w:r>
        <w:t>While Obsession made nearly 700 times its budget at the box office, it only cost about $750K to produce. Working on such a low budget meant that some corners had to be cut in order to save on expenses. This resulted in a movie mistake that Barker couldn't unsee when he watched the film's car sequences during editing, but he just didn't have the money to fix it. Barker explained how this felt during a new interview with Collider.</w:t>
      </w:r>
    </w:p>
    <w:p>
      <w:r>
        <w:t>Obsession Has Repeating Backgrounds</w:t>
      </w:r>
    </w:p>
    <w:p>
      <w:r>
        <w:t>Inde Navarrette Lurks in the Shadows in Curry Barker's Horror Hit, Obsession. Image via Focus Features</w:t>
      </w:r>
    </w:p>
    <w:p>
      <w:r>
        <w:t>“Sometimes we would see the same building passing over and over," Barker said, referring to the background in the car sequences. "Like if you watch the movie as of now, you'll see them passing the same building over and over again, because that was just like the loop of video that we had. And I think I was pretty frustrated with that when I was in the edit, but we just didn't have the budget to fix that later in post or anything, so it's just still there in the movie.”</w:t>
      </w:r>
    </w:p>
    <w:p>
      <w:r>
        <w:t>This might have bothered Barker during the editing process, but it ultimately didn't hurt the film. In addition to its box office success, Obsession was universally praised. It holds an approval rating of 93% on Rotten Tomatoes along with a 94% audience score. Many horror fans consider it to be among the best additions to the genre in many years. Inde Navarrette's Nikki Freeman has also become a pop culture icon, complete with theme park impersonators and being added to Fortnite.</w:t>
      </w:r>
    </w:p>
    <w:p>
      <w:r>
        <w:t>Nikki Freeman Has Become a Pop Culture Icon</w:t>
      </w:r>
    </w:p>
    <w:p>
      <w:r>
        <w:t>Inde Navarrette as Nikki in Obsession Image via Focus Features</w:t>
      </w:r>
    </w:p>
    <w:p>
      <w:r>
        <w:t>“Everyone kind of tries to tell you what it's gonna be and how you're how it's gonna be," Barker also told Collider about creating a new IP. "And I think your characters showing up in Fortnite, your characters showing up at theme parks, those types of conversations don't ever really start until you've created some sort of IP, or you've created some sort of, you know, series or some giant so really it's just insane that this has happened to this movie and that it's kind of I guess I did create an IP, but I never would have thought about it like that."</w:t>
      </w:r>
    </w:p>
    <w:p>
      <w:r>
        <w:t>Written and directed by Barker, Obsession puts a twisted spin on the old adage of "be careful what you wish for." It follows Bear (Michael Johnston), a man who wishes upon a mysterious supernatural object called the One Wish Willow for his longtime crush, Nikki (Inde Navarrette), to fall in love with him. This leads to bloody and disastrous consequences. Cooper Tomlinson, Megan Lawless, and Andy Richter also star.</w:t>
      </w:r>
    </w:p>
    <w:p>
      <w:r>
        <w:t>Obsession is currently streaming on Peacock and will be made available to watch on Netflix on Nov.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