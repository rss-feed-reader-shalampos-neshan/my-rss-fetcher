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Solving the Problem With Keeping a Classic Frozen in Time</w:t>
      </w:r>
    </w:p>
    <w:p>
      <w:r>
        <w:t>منبع: https://gamerant.com/world-of-warcraft-forever-wow-classic-vanilla-plus/</w:t>
      </w:r>
    </w:p>
    <w:p>
      <w:r>
        <w:t>نویسنده: Andrea Trama, Christopher Adams</w:t>
      </w:r>
    </w:p>
    <w:p>
      <w:r>
        <w:t>تاریخ انتشار: 2026-09-15 13:31</w:t>
      </w:r>
    </w:p>
    <w:p>
      <w:r>
        <w:t>──────────────────────────────────────────────────</w:t>
      </w:r>
    </w:p>
    <w:p>
      <w:r>
        <w:t>Though BlizzCon 2026 was a pretty surprising event, the reveal I'm most excited about personally—World of Warcraft: Forever—was decidedly predictable. The concept of an official "Vanilla Plus" project was an open secret, and even by definition, a version of the 2004 game purpose-built never to leave the first year of Azeroth, sounds pretty similar to the launch expectations of WoW Classic. Yet as WoW Classic continues to take on new (albeit familiar) shapes, World of Warcraft: Forever still looks like something more: firm on the most concrete 2004 WoW principles while also taking several steps forward.</w:t>
      </w:r>
    </w:p>
    <w:p>
      <w:r>
        <w:t>Forever may maintain a level 60 cap and rule out elements like flying mounts on principle—but with three new zones, over 1,000 new quests, two raids, nine dungeons, a new playable race, and more—it's also clearly moving past preservation. That makes sense: WoW Classic's entire pre-launch proposition was preservation, and even that project couldn't really hold true to such a premise for long. A world built to sit still is one that, eventually, players will run out of reasons to log back into; World of Warcraft: Forever's BlizzCon reveal already shows me that Blizzard seems to get that, which is why it's still so exciting, even if it isn't all that surprising (or even new).</w:t>
      </w:r>
    </w:p>
    <w:p>
      <w:r>
        <w:t>Related World of Warcraft: Eclipse and The Last Titan Officially Revealed Blizzard officially unveils the next steps for World of Warcraft's Worldsoul saga with Eclipse and The Last Titan.</w:t>
      </w:r>
    </w:p>
    <w:p>
      <w:r>
        <w:t>What WoW: Forever Keeps Frozen</w:t>
      </w:r>
    </w:p>
    <w:p>
      <w:r>
        <w:t>Close Image via Blizzard</w:t>
      </w:r>
    </w:p>
    <w:p>
      <w:r>
        <w:t>Image via Blizzard</w:t>
      </w:r>
    </w:p>
    <w:p>
      <w:r>
        <w:t>Image via Blizzard</w:t>
      </w:r>
    </w:p>
    <w:p>
      <w:r>
        <w:t>While World of Warcraft: Forever may at first seem like a Daniel/Cooler Daniel situation when compared to WoW Classic's Vanilla-specific servers, it's important to understand the difference between preserving a game and preserving a moment in a game's history. Classic has always been excellent at the second thing, and each successive release captures a specific point in WoW's development with real fidelity. That fidelity is also Classic's primary limitation, though—it cannot evolve beyond the given expansion, and it ties the larger project that is WoW Classic to a cycle of revisiting the past rather than extending it.</w:t>
      </w:r>
    </w:p>
    <w:p>
      <w:r>
        <w:t>Put the consoles in the correct order. Easy (5) Medium (7) Hard (10) Start Your Order Back Give Up Submit Results — — — Play Again Back More Games</w:t>
      </w:r>
    </w:p>
    <w:p>
      <w:r>
        <w:t>The promise of World of Warcraft: Forever is markedly different. It's defined by similar constraints (the level 60 ceiling, the absence of flying, the refusal of level scaling), but it isn't intended to be bound by them. Instead, these fixed constraints act as the foundation for an enormous amount of new material to be built on top of; it may keep part of the game preserved (part of its era, too), but in terms of that aforementioned stagnation problem, Forever works as a pitch because, in many ways, it is declining the premise.</w:t>
      </w:r>
    </w:p>
    <w:p>
      <w:r>
        <w:t>WoW Classic Hasn't Been Made Redundant (Yet)</w:t>
      </w:r>
    </w:p>
    <w:p>
      <w:r>
        <w:t>Image via Blizzard</w:t>
      </w:r>
    </w:p>
    <w:p>
      <w:r>
        <w:t>These two separate versions of World of Warcraft actually work in concert, because though Classic's well of expansions may dry up in time, it is finally allowed to stick to its true purpose, as the archival version of this fictional world and nothing more. Forever absorbs the pressure to keep it fresh, which, as I see it, was a category error applied to a preservation project from the beginning. Approachability, the world as the main character, the journey over the destination, and protecting the social fabric—these are Blizzard's four core pillars for WoW: Forever—Classic was never in a position to promise these things, at least without going out of step and making changes to each original release.</w:t>
      </w:r>
    </w:p>
    <w:p>
      <w:r>
        <w:t>Season of Discovery and WoW Forever's Roots</w:t>
      </w:r>
    </w:p>
    <w:p>
      <w:r>
        <w:t>Close</w:t>
      </w:r>
    </w:p>
    <w:p>
      <w:r>
        <w:t>That's not to say that the various changes in the WoW Classic formula weren't great ideas across the board. Season of Discovery managed a ton of successes over the two years it ran: rewriting abilities, converting dungeons into raids, and adding Scarlet Enclave and Karazhan Crypts—but it was meant to be temporary, so carrying those lessons forward wasn't exactly a sure thing. Forever runs with those ideas; that's a huge part of why it's such an exciting prospect. And looking back, an update letter posted to the official WoW Classic forums in May of last year makes it clear that Blizzard's development team had some ideas about how to expand on what SoD had taught it:</w:t>
      </w:r>
    </w:p>
    <w:p>
      <w:r>
        <w:t>When we think of the impact that Season of Discovery will ultimately have on World of Warcraft, we think about how it helped prove something that a lot of us already knew: there is an enormous appetite for new experiences set against the backdrop of original World of Warcraft... Season of Discovery was always meant to be an ephemeral seasonal experience, and while it became so much more for a time, we're extremely excited about the things we're working on for the future.</w:t>
      </w:r>
    </w:p>
    <w:p>
      <w:r>
        <w:t>Beyond a permanent home for Blizzard's new ideas, Forever also answers some of Season of Discovery's more specific failures. SoD's rune system could produce broken builds that trivialized encounters and eroded class identity; Forever's class philosophy commits to closing gaps without erasing what makes each class distinct. Season of Discovery also gave non-raiders little new content below level 60—that's where elements like the three new zones and 1000-plus quests come in.</w:t>
      </w:r>
    </w:p>
    <w:p>
      <w:r>
        <w:t>Some of WoW Forever's Roots Can Never Legally Take Credit</w:t>
      </w:r>
    </w:p>
    <w:p>
      <w:r>
        <w:t>Close Image via Turtle WoW</w:t>
      </w:r>
    </w:p>
    <w:p>
      <w:r>
        <w:t>What's particularly interesting, if not a bit ruthless, is that the brand of Vanilla Plus Forever intends to be is certainly not a Blizzard invention; in fact, Blizzard has cleared the field twice before walking onto it. Private server Turtle WoW, which Blizzard sued into the ground in a case that ran from August 2025 to April 2026, ran for close to eight years on a custom expansion that added new zones, new dungeons, custom quest lines, new playable races, new race and class combinations, campfires, transmog, and flight routes into unfinished corners of the original map. Set that list beside Forever's current feature sheet (revealed only six months later), and the overlap becomes difficult to look away from.</w:t>
      </w:r>
    </w:p>
    <w:p>
      <w:r>
        <w:t>Nostalrius, another private server that aimed to recreate the original 2004 release experience of World of Warcraft, went offline in 2016, roughly a year before Classic was announced. And just in June 2026, Blizzard's subsequent suit against SoD-adjacent-classless server Project Ascension carried two civil RICO counts. It doesn't take a genius to see how these fit into a pattern: Blizzard becomes tough on crime before the release of a big idea—it's totally the company's right, of course—but it is worth noticing nonetheless.</w:t>
      </w:r>
    </w:p>
    <w:p>
      <w:r>
        <w:t>Tried and True Ideas</w:t>
      </w:r>
    </w:p>
    <w:p>
      <w:r>
        <w:t>Image via Blizzard</w:t>
      </w:r>
    </w:p>
    <w:p>
      <w:r>
        <w:t>These private servers remain relevant because, while they bring to mind the long dark shadow of the business behind the games, they are also the strongest available evidence that Forever's design instincts are sound. Independent developers—members of the WoW community who worked without Blizzard's telemetry or budget—arrived at nearly the same answers, sometimes years earlier. That strongly endorses the concept, even if WoW Forever is less the first version of this idea and more the first version with a technically legal right to exist.</w:t>
      </w:r>
    </w:p>
    <w:p>
      <w:r>
        <w:t>WoW Forever's Skyborne Hang-up</w:t>
      </w:r>
    </w:p>
    <w:p>
      <w:r>
        <w:t>Close Image via Blizzard</w:t>
      </w:r>
    </w:p>
    <w:p>
      <w:r>
        <w:t>Image via Blizzard</w:t>
      </w:r>
    </w:p>
    <w:p>
      <w:r>
        <w:t>Image via Blizzard</w:t>
      </w:r>
    </w:p>
    <w:p>
      <w:r>
        <w:t>I don't mean to over-promise on behalf of World of Warcraft: Forever, as there is an area where this new WoW release's stated philosophy and the shipped product disagree: the storefront. Blizzard's pillars hold that rewards should come from playing the game, yet the Skyborne race will cost at least thirty dollars through a set of bundles that a subscription doesn't cover. That's an ugly concession, especially as it runs against the design identity Forever claims to be protecting and building upon.</w:t>
      </w:r>
    </w:p>
    <w:p>
      <w:r>
        <w:t>Blizzard's New Lawsuit Against a Massive WoW Private Server Reads Like a Crime Thriller The Witcher 3 Remastered May Have Found What Modern Remasters Are Missing Diablo 5 Reveals New Story and Protagonist Details</w:t>
      </w:r>
    </w:p>
    <w:p>
      <w:r>
        <w:t>But Forever's larger bet is that a classic MMO can survive and thrive through static rules, rules that let the world grow around them. And based on what evidence fans currently have after BlizzCon, I think it's clear that bet has serious promise. The open question is whether Blizzard, a company willing to litigate its way to an exclusive claim on Vanilla Plus Azeroth, can leave it alone now that it owns the only copy; Classic couldn't answer that question—it had to evolve for its own sake as much as for players'. Forever has much more ground to cover, both before the November 4 release and long, long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