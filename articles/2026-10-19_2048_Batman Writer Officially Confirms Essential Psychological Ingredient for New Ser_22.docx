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Writer Officially Confirms Essential Psychological Ingredient for New Series</w:t>
      </w:r>
    </w:p>
    <w:p>
      <w:r>
        <w:t>منبع: https://www.cbr.com/gotham-by-daylight-release-date-confirmed/</w:t>
      </w:r>
    </w:p>
    <w:p>
      <w:r>
        <w:t>نویسنده: John Dodge</w:t>
      </w:r>
    </w:p>
    <w:p>
      <w:r>
        <w:t>تاریخ انتشار: 2026-10-19 20:00</w:t>
      </w:r>
    </w:p>
    <w:p>
      <w:r>
        <w:t>──────────────────────────────────────────────────</w:t>
      </w:r>
    </w:p>
    <w:p>
      <w:r>
        <w:t>Gotham by Daylight writer Mike Birchall breaks down exactly what makes the new WEBTOON's Batman horror series so fascinating — and what separates it from other Batman comics.</w:t>
      </w:r>
    </w:p>
    <w:p>
      <w:r>
        <w:t>There are only hours left until the premiere of Gotham by Daylight on WEBTOON, and the hotly anticipated DC horror series is quickly shaping up to be not just the scariest, but the most intriguing title of the year. As noted by writer Mike Birchall, Gotham by Daylight isn't about the horrors of living in Gotham or the reasons people choose to call it their home, but how they manage their day-to-day lives amidst the violent chaos that so frequently engulfs their city.</w:t>
      </w:r>
    </w:p>
    <w:p>
      <w:r>
        <w:t>Why Batman Fans Need to Read Gotham by Daylight</w:t>
      </w:r>
    </w:p>
    <w:p>
      <w:r>
        <w:t>Image via WEBTOON</w:t>
      </w:r>
    </w:p>
    <w:p>
      <w:r>
        <w:t>Image via WEBTOON</w:t>
      </w:r>
    </w:p>
    <w:p>
      <w:r>
        <w:t>Image via WEBTOON</w:t>
      </w:r>
    </w:p>
    <w:p>
      <w:r>
        <w:t>Image via WEBTOON</w:t>
      </w:r>
    </w:p>
    <w:p>
      <w:r>
        <w:t>Image via WEBTOON</w:t>
      </w:r>
    </w:p>
    <w:p>
      <w:r>
        <w:t>Image via WEBTOON</w:t>
      </w:r>
    </w:p>
    <w:p>
      <w:r>
        <w:t>Image via WEBTOON</w:t>
      </w:r>
    </w:p>
    <w:p>
      <w:r>
        <w:t>Close Image via WEBTOON</w:t>
      </w:r>
    </w:p>
    <w:p>
      <w:r>
        <w:t>Image via WEBTOON</w:t>
      </w:r>
    </w:p>
    <w:p>
      <w:r>
        <w:t>Image via WEBTOON</w:t>
      </w:r>
    </w:p>
    <w:p>
      <w:r>
        <w:t>Image via WEBTOON</w:t>
      </w:r>
    </w:p>
    <w:p>
      <w:r>
        <w:t>Image via WEBTOON</w:t>
      </w:r>
    </w:p>
    <w:p>
      <w:r>
        <w:t>Image via WEBTOON</w:t>
      </w:r>
    </w:p>
    <w:p>
      <w:r>
        <w:t>Image via WEBTOON</w:t>
      </w:r>
    </w:p>
    <w:p>
      <w:r>
        <w:t>"Getting to highlight the ordinary people of Gotham has been so fun and fulfilling as well," Birchall explained. "It's so easy to say 'why would anyone live in Gotham?' but when you break it down, that's actually such an interesting question, and there are, of course, many good reasons."</w:t>
      </w:r>
    </w:p>
    <w:p>
      <w:r>
        <w:t>Birchall continued, "What's more interesting to me, though, is 'how do people live in Gotham?'. How do they get by? How do they support each other? How do they react to crazy, cosmic-level threats? Putting these characters through their own horror stories is, to me at least, the perfect way to explore these questions."</w:t>
      </w:r>
    </w:p>
    <w:p>
      <w:r>
        <w:t>Written by Birchall with art and storyboards by Jeannine A. Halley, inks by Ekass, and colors by Paula Fidelis, Gotham by Daylight is the latest non-Batman DC Comics title set in Gotham City. Although the series very much features members of the Batman Family, The Dark Knight himself is not at the center of the action this time around. Instead, that role falls to Duke Thomas, better known as Signal, who has been in way over his head from the very start.</w:t>
      </w:r>
    </w:p>
    <w:p>
      <w:r>
        <w:t>The official synopsis for Gotham by Daylight from WEBTOON reads, "From the creator of Everything is Fine, this chilling tale uncovers something terrible lurking in Gotham City's light. The days are getting longer, and the people are acting strange. At the center of it all is Gotham City's daylight protector, Duke Thomas. With a group of ordinary citizens, he will face his greatest challenge yet as his friends are targeted one by one and pushed to their breaking points. There is no night, and without night, no darkness. And without darkness, there can be no Batman."</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WEBTOON Is Quickly Becoming Batman's Next Best Home</w:t>
      </w:r>
    </w:p>
    <w:p>
      <w:r>
        <w:t>Image via WEBTOON</w:t>
      </w:r>
    </w:p>
    <w:p>
      <w:r>
        <w:t>Gotham by Daylight may be the most talked-about DC Comics title on WEBTOON this year, but it is far from the only one. In fact, fans are eagerly awaiting the release of another Gotham-centric title in the form of Batman: Wayne Family Adventures Season 5, which will mark the series' debut of the Court of Owls, all while its core cast of heroes continues reeling from the shocking revelations at the end of Season 4.</w:t>
      </w:r>
    </w:p>
    <w:p>
      <w:r>
        <w:t>Season 4 of Batman: Wayne Family Adventures by Eisner-nominated writer CRC Payne largely revolved around the attempted takeover of Wayne Enterprises that was carried out by the Penguin and Cluemaster. While the heroes were ultimately able to stave off such a devastating turn, neither villain ended up in danger of actually paying for their crimes, with the Cluemaster in particular walking away from it all a free man.</w:t>
      </w:r>
    </w:p>
    <w:p>
      <w:r>
        <w:t>Gotham by Daylight premieres on WEBTOON at 8:00pm EST on October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