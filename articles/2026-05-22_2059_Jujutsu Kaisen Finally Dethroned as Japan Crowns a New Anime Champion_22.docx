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Finally Dethroned as Japan Crowns a New Anime Champion</w:t>
      </w:r>
    </w:p>
    <w:p>
      <w:r>
        <w:t>منبع: https://www.cbr.com/jujutsu-kaisen-dethroned-2026-survey/</w:t>
      </w:r>
    </w:p>
    <w:p>
      <w:r>
        <w:t>نویسنده: John Dodge, Grae Drake, Jamie Parker, Cbr Staff</w:t>
      </w:r>
    </w:p>
    <w:p>
      <w:r>
        <w:t>تاریخ انتشار: 2026-05-22 20:00</w:t>
      </w:r>
    </w:p>
    <w:p>
      <w:r>
        <w:t>──────────────────────────────────────────────────</w:t>
      </w:r>
    </w:p>
    <w:p>
      <w:r>
        <w:t>Fans in Japan have officially crowned a new number one fist-fighting anime, and it isn't Jujutsu Kaisen.</w:t>
      </w:r>
    </w:p>
    <w:p>
      <w:r>
        <w:t>The results of a new AnimeAnime survey are in, this time covering the most popular fist-fighters in anime. Unfortunately for Jujutsu Kaisen, this new survey also marks just the latest in an increasingly long list of surprising losses that the hit series has suffered this year, although this is hardly the most surprising of them considering who came out on top.</w:t>
      </w:r>
    </w:p>
    <w:p>
      <w:r>
        <w:t>The Top 10 Strikers in Anime According to AnimeAnime's Latest Survey</w:t>
      </w:r>
    </w:p>
    <w:p>
      <w:r>
        <w:t>Saitama looks dumb and badly animated in One-Punch Man Season 3 Image via J.C Staff</w:t>
      </w:r>
    </w:p>
    <w:p>
      <w:r>
        <w:t>Saitama (One-Punch Man) Kenshiro (Fist of the North Star) Yuji Itadori (Jujutsu Kaisen) Monkey D. Luffy (One Piece) Ran Mouri (Detective Conan) Akaza (Demon Slayer) Anpanman (Anpanman) Makoto Kyogoku (Detective Conan) Mash Burnedead (Mashle) Gon Freecs (HUNTER×HUNTER) and Haruka Sakura (WIND BREAKER)</w:t>
      </w:r>
    </w:p>
    <w:p>
      <w:r>
        <w:t>This new AnimeAnime survey was conducted from May 9 to May 14, and asked participants, "Who are your favorite characters who fight with their fists?" The survey drew responses from 660 people, with approximately 55% of respondents male and about the same percentage under 30. Unsurprisingly, the number one spot on the list went to One Punch Man's Saitama, who is effectively known solely for crushing any and every opponent with a single strike.</w:t>
      </w:r>
    </w:p>
    <w:p>
      <w:r>
        <w:t>In second place on the list is Kenshiro from Fist of the North Star, who is also another blatantly obvious, if objectively correct, choice for one of the survey's top spots. Jujutsu Kaisen's Yuji Itadori appears at the number three spot on the list, which is still plenty more than enough to beat out competition such as One Piece's Monkey D. Luffy and HUNTERxHUNTER's Gon Freecss.</w:t>
      </w:r>
    </w:p>
    <w:p>
      <w:r>
        <w:t>The AnimeAnime fist-fighters survey is just the latest that Jujutsu Kaisen has failed to claim the top spot this year, much to the surprise of fans of the franchise. March saw Jujutsu Kaisen manga sales fall well behind One Piece, as did every other title released that same month, when One Piece Vol. 114 sold more than 612,629 units inside just its first few weeks in stores.</w:t>
      </w:r>
    </w:p>
    <w:p>
      <w:r>
        <w:t>In April, Jujutsu Kaisen lost the top spot on the manga sales ranking for the United States, being beat out by Chainsaw Man Vol. 20. Although Jujutsu Kaisen didn't make its way to the top of that particular list, it did manage to claim half of the top 20 spots in total, far beyond what it needed to confirm its staying power in spite of such hot competition.</w:t>
      </w:r>
    </w:p>
    <w:p>
      <w:r>
        <w:t>The one major loss Jujutsu Kaisen suffered this year, which came as a genuine shock to many fans, wasthe recent "Top Battle Anime" survey conducted by AnimeAnime in early May. While Jujutsu Kaisen tied for second place with Demon Slayer: Kimetsu no Yaiba and Dragon Ball, the number one battle anime, as decided by fans, was the wildly underrated Bungo Stray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