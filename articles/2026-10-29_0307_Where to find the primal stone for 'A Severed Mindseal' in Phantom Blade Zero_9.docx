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Where to find the primal stone for 'A Severed Mindseal' in Phantom Blade Zero</w:t>
      </w:r>
    </w:p>
    <w:p>
      <w:r>
        <w:t>منبع: https://www.polygon.com/phantom-blade-zero-primal-stone-location-severed-mindseal/</w:t>
      </w:r>
    </w:p>
    <w:p>
      <w:r>
        <w:t>نویسنده: Marloes Valentina Stella</w:t>
      </w:r>
    </w:p>
    <w:p>
      <w:r>
        <w:t>تاریخ انتشار: 2026-10-29 02:01</w:t>
      </w:r>
    </w:p>
    <w:p>
      <w:r>
        <w:t>──────────────────────────────────────────────────</w:t>
      </w:r>
    </w:p>
    <w:p>
      <w:r>
        <w:t>To find the Primal Stone during the "A Severed Mindseal" quest in Phantom Blade Zero, you must search a mysterious tower imbued with primal energy. It's easier said than done, but you'll make the Friendly Shadow Warden (that odd fellow you met on the roof of the Sha-Chi Tower) very happy.</w:t>
      </w:r>
    </w:p>
    <w:p>
      <w:r>
        <w:t>Here's where to look for the Primal Stone in Phantom Blade Zero's "A Severed Mindseal" quest.</w:t>
      </w:r>
    </w:p>
    <w:p>
      <w:r>
        <w:t>How to start 'A Severed Mindseal' in Phantom Blade Zero</w:t>
      </w:r>
    </w:p>
    <w:p>
      <w:r>
        <w:t>"A Severed Mindseal" is an optional quest that begins at the Valley Sha-Chi Tower Summit. Follow the main path through Weeping Creek Valley, and after passing the Valley Sha-Chi Tower 1st Floor bell, enter the building. Walk upward to the roof, where you must speak with the Friendly Shadow Warden.</w:t>
      </w:r>
    </w:p>
    <w:p>
      <w:r>
        <w:t>Graphic: Marloes Valentina Stella/Polygon | Source images: S-Game</w:t>
      </w:r>
    </w:p>
    <w:p>
      <w:r>
        <w:t>Where to find the Primal Stone in Phantom Blade Zero</w:t>
      </w:r>
    </w:p>
    <w:p>
      <w:r>
        <w:t>The Friendly Shadow Warden sends you on a search for the Primal Stone, but first, make sure you've obtained the Sha-Chi Furnace Inspection Crank. To get it, teleport to the Valley Sha-Chi Tower Summit and follow the path across the roof. Descend the tall ladder, then defeat the cloaked enemy near the ledge. He'll drop the crank upon defeat.</w:t>
      </w:r>
    </w:p>
    <w:p>
      <w:r>
        <w:t>Graphic: Marloes Valentina Stella/Polygon | Source images: S-Game</w:t>
      </w:r>
    </w:p>
    <w:p>
      <w:r>
        <w:t>If you skipped this enemy, don't worry; he'll still be there when you return.</w:t>
      </w:r>
    </w:p>
    <w:p>
      <w:r>
        <w:t>Now that you've got the necessary tool, it's time to find the Primal Stone. Teleport back to the Valley Shi-Chi Tower's first floor. On the north side of the furnace, use the Sha-Chi Furnace Inspection Crank on the stone mechanism. The hatch will open, revealing the Primal Stone inside.</w:t>
      </w:r>
    </w:p>
    <w:p>
      <w:r>
        <w:t>Graphic: Marloes Valentina Stella/Polygon | Source images: S-Game</w:t>
      </w:r>
    </w:p>
    <w:p>
      <w:r>
        <w:t>Return to the summit to give the Primal Stone to the Friendly Shadow Warden and complete the first part of "A Severed Mindseal" in Phantom Blade Zero. The Shadow Warden will promise to meet you again, some day.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