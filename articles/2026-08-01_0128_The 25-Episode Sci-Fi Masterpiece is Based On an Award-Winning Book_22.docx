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25-Episode Sci-Fi Masterpiece is Based On an Award-Winning Book</w:t>
      </w:r>
    </w:p>
    <w:p>
      <w:r>
        <w:t>منبع: https://www.cbr.com/from-the-new-world-sci-fi-masterpiece-anime-award-winning-book/</w:t>
      </w:r>
    </w:p>
    <w:p>
      <w:r>
        <w:t>نویسنده: Daniel Kurland</w:t>
      </w:r>
    </w:p>
    <w:p>
      <w:r>
        <w:t>تاریخ انتشار: 2026-08-01 00:30</w:t>
      </w:r>
    </w:p>
    <w:p>
      <w:r>
        <w:t>──────────────────────────────────────────────────</w:t>
      </w:r>
    </w:p>
    <w:p>
      <w:r>
        <w:t>There's often cause for celebration when a new anime classic-in-the-making emerges and completely dominates discussion. From the New World, also known as Shin Sekai Yori, is a dark fantasy dystopian thriller that initially made waves in 2008 as a novel by Yusuke Kishi, and that further exploded when it got its animated adaptation.</w:t>
      </w:r>
    </w:p>
    <w:p>
      <w:r>
        <w:t>From the New World presents a powerful story of psychic awakening and systemic oppression that's led by a young girl, Saki Watanabe, and her friends. Saki's enlightenment leads to an unforgettable tale that was turned into an immaculate 25-episode anime by A-1 Pictures in 2012. Now, nearly 15 years later, From the New World remains essential science-fantasy storytelling that's in a league of its own and ripe for rediscovery.</w:t>
      </w:r>
    </w:p>
    <w:p>
      <w:r>
        <w:t>From The New World's Award-Winning Universe Inspires A Unique Fantasy Deconstruction</w:t>
      </w:r>
    </w:p>
    <w:p>
      <w:r>
        <w:t>Close Saki and the main characters of From the New World in a serene sky. Image via A-1 Pictures</w:t>
      </w:r>
    </w:p>
    <w:p>
      <w:r>
        <w:t>Squealer, a Queerat, pleads his case in From the New World. Image via A-1 Pictures</w:t>
      </w:r>
    </w:p>
    <w:p>
      <w:r>
        <w:t>Satoru Asahina and Saki Watanabe with a Queerat in From The New World. Image via A-1 Pictures</w:t>
      </w:r>
    </w:p>
    <w:p>
      <w:r>
        <w:t>Satoru, Saki, and Maria examine a picture in From the New World. Image via A-1 Pictures</w:t>
      </w:r>
    </w:p>
    <w:p>
      <w:r>
        <w:t>From the New World tells the suspenseful story of a group of children who finally see their idyllic, telekinetic world with clear eyes for the first time. A grueling history of exploitation, co-option and genetic manipulation is responsible for centuries of alleged perfection and peace.</w:t>
      </w:r>
    </w:p>
    <w:p>
      <w:r>
        <w:t>It's a moving and thought-provoking narrative that reinforces critical thinking and independence over the deceptive allure of group-thinking and mass delusion. It's heavy material to deconstruct in an anime, but that was the point when From the New World's story was initially being approached for adaptation.</w:t>
      </w:r>
    </w:p>
    <w:p>
      <w:r>
        <w:t>Yusuke Kishi's original novel won the Grand Prize at 2008's 29th Nihon SF Taisho Awards, which is one of Japan's most prestigious science fiction awards. A-1 Pictures understood that this novel's message and themes have to be explored with careful nuance, and that they couldn't just treat it the same as a shonen manga.</w:t>
      </w:r>
    </w:p>
    <w:p>
      <w:r>
        <w:t>From the New World embraces its intricate source material so that this futuristic sci-fi/fantasy hybrid is also rich in body horror elements, with a constant bleak tone. The fantasy world's exciting flourishes and futuristic perks are quickly overpowered by dystopian trappings, revisionist history, and alarming human experimentation.</w:t>
      </w:r>
    </w:p>
    <w:p>
      <w:r>
        <w:t>From the New World preaches to Saki and the rest of society's youth that they're living through a golden age of opportunity. In reality, an Orwellian nightmare is in motion that immerses the audience in unsettling dread, as it asks challenging questions about whether peace is worth the loss of freedom and identity, what makes someone human, and the slippery slope of eugenics and conditioned "perfection."</w:t>
      </w:r>
    </w:p>
    <w:p>
      <w:r>
        <w:t>Every answer that comes to light in From the New World is more devastating than the last, particularly the truth behind the Queerats and their role in society. Saki desperately fights to preserve the essence of humanity and how love can overpower corruption, but every possible choice in front of her seems rigged and broken.</w:t>
      </w:r>
    </w:p>
    <w:p>
      <w:r>
        <w:t>From the New World was actually well ahead of the curve when it comes to its big "fantasy utopia is actually a dystopian nightmare" twist. It's a compelling pivot that's been echoed in many more recent anime, such as The Promised Neverland, Heavenly Delusion, and even Psycho-Pass, to some extent.</w:t>
      </w:r>
    </w:p>
    <w:p>
      <w:r>
        <w:t>From The New World Presents Masterful Character Studies That Unpack Morality &amp; Adolescence</w:t>
      </w:r>
    </w:p>
    <w:p>
      <w:r>
        <w:t>Close Saki and friends explore the forest together in From the New World. Image via A-1 Pictures</w:t>
      </w:r>
    </w:p>
    <w:p>
      <w:r>
        <w:t>Maria and Saki embrace near the beach in From the New World. Image via A-1 Pictures</w:t>
      </w:r>
    </w:p>
    <w:p>
      <w:r>
        <w:t>Yusuke in front of the moon after the time-skip in From the New World. Image via A-1 Pictures</w:t>
      </w:r>
    </w:p>
    <w:p>
      <w:r>
        <w:t>A sad Queerat looks mournfully upwards in From the New World. Image via A-1 Pictures</w:t>
      </w:r>
    </w:p>
    <w:p>
      <w:r>
        <w:t>From the New World's rich lore, world-building, and creative dark fantasy/sci-fi elements have helped the series become a breakout success that's still being talked about over a decade later. As much as it was a groundbreaking step forward for the science fiction and fantasy genres, it also excelled as a gripping psychological character study, and an examination of morality.</w:t>
      </w:r>
    </w:p>
    <w:p>
      <w:r>
        <w:t>Saki and the rest of From the New World's characters have their pre-existing moral compass and perception of the world shattered. They're left to helplessly make sense of the unknown on their own and are unsure of what is actually right and wrong anymore.</w:t>
      </w:r>
    </w:p>
    <w:p>
      <w:r>
        <w:t>From the New World chronicles the thrilling development of conscience and empathy through these experiences. It's no coincidence that this story is being told when these young characters are on the brink of puberty, as their telekinetic awakening is juxtaposed against their journey into adulthood.</w:t>
      </w:r>
    </w:p>
    <w:p>
      <w:r>
        <w:t>The show is only 25 episodes long, but its cast shows tremendous growth and development in this time. These characters change meaningfully, and it's done in a way that feels incredibly natural. From the New World is full of monsters and supernatural dangers, but Saki and company are left with the realization that human nature is worse than any monster.</w:t>
      </w:r>
    </w:p>
    <w:p>
      <w:r>
        <w:t>It's a message that's a little overwrought and pat in dystopian anime of this nature, but it's a perspective that's well-handled and certainly relevant. It's an anime that leaves the audience wanting to help others and bring positive change into the world, which is the best possible response to such a dark, cruel saga.</w:t>
      </w:r>
    </w:p>
    <w:p>
      <w:r>
        <w:t>From The New World Goes Out With A Complete &amp; Conclusive Ending</w:t>
      </w:r>
    </w:p>
    <w:p>
      <w:r>
        <w:t>Close Saki and Satoru have a serious chat in From the New World. Image via A-1 Pictures</w:t>
      </w:r>
    </w:p>
    <w:p>
      <w:r>
        <w:t>Saki looks through the tall grass in From the New World. Image via A-1 Pictures</w:t>
      </w:r>
    </w:p>
    <w:p>
      <w:r>
        <w:t>Saki looks devastated and on the brink of tears in From the New World. Image via A-1 Pictures</w:t>
      </w:r>
    </w:p>
    <w:p>
      <w:r>
        <w:t>An older Saki shares a hug in From the New World. Image via A-1 Pictures</w:t>
      </w:r>
    </w:p>
    <w:p>
      <w:r>
        <w:t>One of the biggest obstacles faced by successful anime is their compulsion to overstay their welcome. A lackluster and unremarkable finale can derail a popular series' reputation, especially if it goes out on an unresolved cliffhanger or some open-ended idea that's never properly paid off later. There's something to be said for an anime that doesn't feel the need to dramatically reinvent its story so that it can run indefinitely.</w:t>
      </w:r>
    </w:p>
    <w:p>
      <w:r>
        <w:t>From the New World is based upon a single novel, rather than a full series of books, and its complete events are covered in the anime's 25-episode season. This clear-cut conclusion demonstrates remarkable confidence on From the New World's part, since it wouldn't have been difficult to expand upon the series' events and shoot for a second season.</w:t>
      </w:r>
    </w:p>
    <w:p>
      <w:r>
        <w:t>The lack of padding and filler leads to a tight, economical story that stands on its own and doesn't just feel like a piece of a greater whole. From the New World isn't inundated with spin-offs, prequels, and expansions that contribute to its universe and dig into different corners of the franchise, making it perfectly accessible.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