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Is Officially Continuing Ash and Pikachu's Journey on September 9</w:t>
      </w:r>
    </w:p>
    <w:p>
      <w:r>
        <w:t>منبع: https://www.cbr.com/pokemon-indigo-league-disney-september-2026-release/</w:t>
      </w:r>
    </w:p>
    <w:p>
      <w:r>
        <w:t>نویسنده: Sam Fang</w:t>
      </w:r>
    </w:p>
    <w:p>
      <w:r>
        <w:t>تاریخ انتشار: 2026-08-20 22:35</w:t>
      </w:r>
    </w:p>
    <w:p>
      <w:r>
        <w:t>──────────────────────────────────────────────────</w:t>
      </w:r>
    </w:p>
    <w:p>
      <w:r>
        <w:t>Earlier this month, Disney+ officially brought back Pokémon: Indigo League, giving fans the chance to relive some of Ash Ketchum and his Pikachu's early moments. Now, their adventures will continue this September.</w:t>
      </w:r>
    </w:p>
    <w:p>
      <w:r>
        <w:t>The list of programming arriving on Disney+ next month confirms that new episodes of Pokémon: Indigo League (Season 1) will be added to Disney+ on Sept. 9, 2026. While the first episodes of the show introduced Ash and his Pikachu to each other, Disney+'s new additions will see the iconic pair going out on new adventures and winning coveted Gym Badges. Joining them on their journey will be former Gym Leaders Brock and Misty, as well as several new Pokémon friends, including Bulbasaur, Squirtle and Charmander, too.</w:t>
      </w:r>
    </w:p>
    <w:p>
      <w:r>
        <w:t>Disney+ Adds New Episodes of Pokémon: Indigo League This September</w:t>
      </w:r>
    </w:p>
    <w:p>
      <w:r>
        <w:t>Close Ash, Pikachu and Charizard Cheer Triumphantly Image via OLM</w:t>
      </w:r>
    </w:p>
    <w:p>
      <w:r>
        <w:t>Image via OLM</w:t>
      </w:r>
    </w:p>
    <w:p>
      <w:r>
        <w:t>Pikachu showing Ash affection after the Spearow attack in the Pokémon anime. Image via OLM</w:t>
      </w:r>
    </w:p>
    <w:p>
      <w:r>
        <w:t>Ash, Misty, and Brock stand side by side in Pokémon Indigo League Image via OLM</w:t>
      </w:r>
    </w:p>
    <w:p>
      <w:r>
        <w:t>The Indigo League episodes of Pokémon originally aired in Japan from 1997 to 1999 before making their way to America in 1998. As the foundation for the franchise's worldwide success, many of these episodes still hold up to this day, and fans revisiting the series on Disney+ will be treated to some wonderful nostalgia with the new additions.</w:t>
      </w:r>
    </w:p>
    <w:p>
      <w:r>
        <w:t>Pokémon's Indigo League season features 80 episodes in the English version (omitting two dub-banned episodes that aired in Japan). Streaming platforms tend to only list the first 52 episodes as Season 1, with the remaining episodes in the Kanto arc grouped into the first batch of episodes from Season 2. It wasn't immediately made clear exactly which new Pokémon: Indigo League episodes would be added to Disney+ at this time.</w:t>
      </w:r>
    </w:p>
    <w:p>
      <w:r>
        <w:t>One thing was made clear by the Disney+ press release: Bulbasaur, Squirtle and Charmander will be among Ash's new Pokémon friends. Fans will remember their legendary appearances from early episodes in Indigo League's run, with Bulbasaur first appearing in Episode 10, Charmander arriving in Episode 11 and Squirtle in Episode 12.</w:t>
      </w:r>
    </w:p>
    <w:p>
      <w:r>
        <w:t>While these are all fairly early on in the series, the inclusion of more Indigo League episodes on Disney+ is a welcome addition and could pave the way for even further seasons of the series to make their streaming debuts. In the U.S., Pokémon's streaming has been divided across multiple platforms in the past, though Netflix has consistently been the exclusive home for new releases like 2023's Pokémon Horizons.</w:t>
      </w:r>
    </w:p>
    <w:p>
      <w:r>
        <w:t>Fans Are Still Missing Ash in the Ongoing Pokémon Anime</w:t>
      </w:r>
    </w:p>
    <w:p>
      <w:r>
        <w:t>Pikachu crying in the movie Pokemon: Mewtwo Strikes Back Image via OLM</w:t>
      </w:r>
    </w:p>
    <w:p>
      <w:r>
        <w:t>The Pokémon anime has been consistently airing in Japan for nearly 30 years now, and its emergence before the streaming era has certainly complicated the show's streaming availability. In recent years, Pokémon episodes have been available on various streamers in select regions, from Prime Video to free alternatives like Tubi and Pokémon TV's official YouTube account. Still, there has yet to be a unified home for Pokémon's vast library, though it seems Disney+ is eager to expand its catalog over time.</w:t>
      </w:r>
    </w:p>
    <w:p>
      <w:r>
        <w:t>With the pace Disney+ is currently adding new Pokémon episodes, it will be quite some time before Ash and his Pikachu say their goodbyes. Back in 2023, Ash officially left the Pokémon anime in its Aim to Be a Pokémon Master arc. Since then, the franchise moved forward with the brand-new Horizons series with new protagonists Liko and Roy. It aired its third season earlier this year, which is available on Netflix.</w:t>
      </w:r>
    </w:p>
    <w:p>
      <w:r>
        <w:t>New episodes of Pokémon: Indigo League will be available on Disney+ beginning Sept.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