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Breakdown of Daredevil’s Most Important Romantic Partners</w:t>
      </w:r>
    </w:p>
    <w:p>
      <w:r>
        <w:t>منبع: https://www.cbr.com/marvel-daredevil-most-important-love-interests/</w:t>
      </w:r>
    </w:p>
    <w:p>
      <w:r>
        <w:t>نویسنده: Ryan Smith, Cbr Staff, Sean O'Connell, Katie Doll, Grae Drake</w:t>
      </w:r>
    </w:p>
    <w:p>
      <w:r>
        <w:t>تاریخ انتشار: 2026-05-17 18:00</w:t>
      </w:r>
    </w:p>
    <w:p>
      <w:r>
        <w:t>──────────────────────────────────────────────────</w:t>
      </w:r>
    </w:p>
    <w:p>
      <w:r>
        <w:t>When one thinks of Daredevil, the first things that come to mind are usually his origin, his great rogue gallery or his intense fighting style and power set. However, diehard fans of the character know that he's much more than an extremely competent masked crime fighter — he's also a lover, at heart.</w:t>
      </w:r>
    </w:p>
    <w:p>
      <w:r>
        <w:t>Both Daredevil and Matt Murdock himself have had numerous partners over the history of the Daredevil comic series and beyond. While some of these romances were fleeting, lasting only a short time, there were a few that stood the test of time. Whether that's a good thing or a bad thing depends on the romantic interest in question — but only a few have left a lasting impression on the Man Without Fear's psyche for all these years.</w:t>
      </w:r>
    </w:p>
    <w:p>
      <w:r>
        <w:t>Karen Page Is Matt Murdock's Most Consistent Companion</w:t>
      </w:r>
    </w:p>
    <w:p>
      <w:r>
        <w:t>Daredevil asks a reluctant Karen page to remove his mask Image via Marvel</w:t>
      </w:r>
    </w:p>
    <w:p>
      <w:r>
        <w:t>First appearing in Daredevil #1 in February 1964, Karen Page had been with Matt Murdock from the start. First starting as a secretary for Nelson and Murdock Attorney at Law, Karen eventually became Matt Murdock's main love interest, with the two often being compared to Peter Parker and Mary Jane Watson. Matt Murdock vowed to give up his life as Daredevil to marry Karen, but that, of course, fell to the wayside when duty called.</w:t>
      </w:r>
    </w:p>
    <w:p>
      <w:r>
        <w:t>When it comes to the Daredevil comics, perhaps Karen Page's most notable role came in Daredevil: Born Again, where she unfortunately sold Matt Murdock's secret identity out in exchange for drugs while working as an actress. This was a decidedly low point in her life, as the information she offered up eventually made its way to Kingpin, who then went on to destroy Matt's life. Despite this, Matt was still able to save and forgive Karen, showcasing their true love.</w:t>
      </w:r>
    </w:p>
    <w:p>
      <w:r>
        <w:t>Tragically, Karen Page was killed in Kevin Smith-penned Daredevil (Volume 2) #5, when she was pierced by Daredevil's signature billy club after Bullseye threw it. She sacrificed herself to save Daredevil, ultimately dying in his arms. This death was notable, as it's one of the few deaths in Marvel Comics that has not been reversed. Karen Page died in 1999 and has remained dead to this day.</w:t>
      </w:r>
    </w:p>
    <w:p>
      <w:r>
        <w:t>Elektra Natchios Is Perhaps Daredevil's Truest Love</w:t>
      </w:r>
    </w:p>
    <w:p>
      <w:r>
        <w:t>Elektra and Daredevil share a passionate kiss Image via Marvel</w:t>
      </w:r>
    </w:p>
    <w:p>
      <w:r>
        <w:t>Matt Murdock and Elektra Natchios began as college sweethearts, meeting at Columbia University and falling head over heels with each other. Unfortunately, the tragic death of Elektra's father tore them apart as their ideals began to drift apart. Eventually, this would become the primary thorn in their relationship, leading to a dangerous rivalry. While Daredevil didn't believe in killing, Elektra became an assassin with very little remorse. Still, she often found it within her to spare people if Matt wanted her to, revealing that she still cared for him.</w:t>
      </w:r>
    </w:p>
    <w:p>
      <w:r>
        <w:t>Elektra has gone through several ups and downs in her life. She was killed by Bullseye only to be resurrected, served The Hand — which put her at direct odds with Daredevil — and, at one point, even married Matt Murdock to wage war with the Hand. In the most recent days, Elektra took on the mantle of Daredevil itself when Matt was missing, proving that her morals may be more in line with Matt's than she was originally willing to admit.</w:t>
      </w:r>
    </w:p>
    <w:p>
      <w:r>
        <w:t>Black Widow Was the Superhero Romance Daredevil Needed</w:t>
      </w:r>
    </w:p>
    <w:p>
      <w:r>
        <w:t>Black Widow and Daredevil share a moment while dressed in their hero outfits to a New York City backdrop Image via Marvel</w:t>
      </w:r>
    </w:p>
    <w:p>
      <w:r>
        <w:t>It was revealed in Daredevil #81 that the first time Daredevil and Black Widow met, it was due to Black Widow saving the Man Without Fear's life. Things only ramped up from there, and after finding themselves working as a team more often than not, the two struck up a romance. Starting with Daredevil #92 and lasting until issue #107, Black Widow joined the main series to rename it Daredevil and The Black Widow.</w:t>
      </w:r>
    </w:p>
    <w:p>
      <w:r>
        <w:t>Unfortunately, a clash of personalities created a rift in their relationship, which eventually soured the romance entirely. Black Widow often found herself at ease only when Murdock spent extended periods of time away from her in New York, as the two had been emotionally battling throughout their final months together. Despite their break-up, the love and respect between the two never truly disappeared. Black Widow even helped Karen Page — Matt Murdock's then-girlfriend — get out of trouble occasionally. With both characters still carrying a torch for one another long after their partnership from the 1970s, there's always a chance this romance is rekindled someday down the line.</w:t>
      </w:r>
    </w:p>
    <w:p>
      <w:r>
        <w:t>Kirsten McDuffie Was Matt Murdock's Most Reliable Partner</w:t>
      </w:r>
    </w:p>
    <w:p>
      <w:r>
        <w:t>Kirsten McDuffie and Matt Murdock share a kiss on a Daredevil cover that hints toward a very stable relationship Image via Marvel</w:t>
      </w:r>
    </w:p>
    <w:p>
      <w:r>
        <w:t>Kirsten is considered by most Daredevil readers as the most reliable, stable partner Matt Murdock has ever had in the comics. While played to perfection by Nikki M. James in the Marvel Cinematic Universe's Daredevil: Born Again, she has yet to reach the same level of narrative importance as she did in the Daredevil comics. Kirsten often tried to get Matt to admit to being Daredevil, refusing to accept his excuses to suggest otherwise. Eventually, however, the Purple Children made it so that anyone who knew Matt was Daredevil would forget, and Matt took the opportunity to break things off with Kirsten to protect her.</w:t>
      </w:r>
    </w:p>
    <w:p>
      <w:r>
        <w:t>Still, Kirsten remained fiercely loyal to Matt. She was able to get Matt freed from jail on one occasion — something that she didn't need to do at the time. Kirsten acted out of pure goodness, which is something Matt Murdock has not met with in many of his relationships.</w:t>
      </w:r>
    </w:p>
    <w:p>
      <w:r>
        <w:t>Heather Glenn Was A Tragically Dark Chapter in Daredevil's Life</w:t>
      </w:r>
    </w:p>
    <w:p>
      <w:r>
        <w:t>Heather Glenn finds out that Matt Murdock is Daredevil and looks distraught Image via Marvel</w:t>
      </w:r>
    </w:p>
    <w:p>
      <w:r>
        <w:t>Introduced as the daughter of business mogul Maxwell Glenn, Heather seemed to have her whole life figured out when she met Matt Murdock. They had a nice relationship for a while, as is the case with most of Murdock's romances, but it ended in tragedy. Nothing was the same after her father was caught up in an embezzlement case that he was ultimately innocent of. With the help of the menacing Purple Man, Maxwell winds up taking his own life while in jail — leaving Heather utterly defeated. During this time, Heather also learned of Matt's role as Daredevil, and all of these new developments — as well as further interference from The Purple Man — led Heather down a dark path.</w:t>
      </w:r>
    </w:p>
    <w:p>
      <w:r>
        <w:t>Heather tried to get her life in check by becoming the new head of Glenn Industries, but she could never fully bounce back from the tragedies she endured. Her relationship with Matt deteriorated when she began feeling lonely and decided to see other men, and came to a decisive close when Matt ultimately avoided her due to her behavior. Heather Glenn took her own life in the form of hanging, which is something Matt Murdock felt guilty about for the rest of his days. Heather is one of the most tragic pieces of Daredevil lore, and her namesake is looking to follow an even more disturbing path in Daredevil: Born Again.</w:t>
      </w:r>
    </w:p>
    <w:p>
      <w:r>
        <w:t>Milla Donovan Wound Up Marrying Matt Murdock</w:t>
      </w:r>
    </w:p>
    <w:p>
      <w:r>
        <w:t>Milla Donovan and Matt Murdock get married at the chapel Image via Marvel</w:t>
      </w:r>
    </w:p>
    <w:p>
      <w:r>
        <w:t>Introduced in Brian Michael Bendis' iconic Daredevil run, Milla is one of the more grounded examples of a Daredevil love interest. Milla Donovan was born blind in Hell's Kitchen and worked on the housing commission to help improve the city's shaky conditions. Milla began to date Matt Murdock after he was publicly outed as Daredevil. Milla was constantly caught in the middle of attacks from Daredevil villains on Nelson and Murdock's building and, while reluctant, was willing to put up with it out of love for Matt.</w:t>
      </w:r>
    </w:p>
    <w:p>
      <w:r>
        <w:t>Subscribe to the newsletter for more Daredevil deep dives Want more context? Subscribe to the newsletter for in-depth coverage of comic relationships like Daredevil's - character retrospectives, nuanced analysis, and wider comics context that deepen your appreciation of these stories. Get Updates By subscribing, you agree to receive newsletter and marketing emails, and accept our Terms of Use and Privacy Policy . You can unsubscribe anytime.</w:t>
      </w:r>
    </w:p>
    <w:p>
      <w:r>
        <w:t>The couple stayed together for a while, until Milla unfortunately became mentally unstable due to all of Daredevil's excess baggage creeping up into their relationship. Milla met Lily Lucca, a flirtatious woman from Matt's past, and eventually attempted to physically attack her, but instead, pushed an innocent civilian in front of a moving train. This wrecked Milla, who was arrested and held until Matt was able to get her released with the promise of constant care. Milla's parents were able to eventually regain legal rights to their daughter, who they believed Matt Murdock was a danger to. All things considered, they were right, and this once-promising relationship ended under irredeemably poor circumstances.</w:t>
      </w:r>
    </w:p>
    <w:p>
      <w:r>
        <w:t>Typhoid Mary Was A Walking, Talking Red Flag</w:t>
      </w:r>
    </w:p>
    <w:p>
      <w:r>
        <w:t>Typhoid Mary alarmingly keeps her eyes open while kissing Daredevil in a tense moment Image via Marvel</w:t>
      </w:r>
    </w:p>
    <w:p>
      <w:r>
        <w:t>Typhoid Mary had a split personality — she was simply Mary first, a sweet and cooperative mutant with psychic abilities. However, she had a dark alter ego that Mary was unaware of, and after a run-in with Daredevil early on in his career, she vowed never to let men hurt her and became Typhoid Mary. Typhoid Mary eventually became an enforcer for Kingpin, who ordered her to emotionally crush Daredevil.</w:t>
      </w:r>
    </w:p>
    <w:p>
      <w:r>
        <w:t>Mary then struck up a relationship with Matt Murdock, tormenting Karen Page in the process, and even eventually attempted to kill Daredevil by tossing him off a bridge. It's safe to say that Typhoid Mary was the most relentlessly deranged partner Daredevil ever had. Not all of it was her fault, but she played the hand she was dealt most egregiously.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