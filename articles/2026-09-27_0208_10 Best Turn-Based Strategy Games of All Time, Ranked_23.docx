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Turn-Based Strategy Games of All Time, Ranked</w:t>
      </w:r>
    </w:p>
    <w:p>
      <w:r>
        <w:t>منبع: https://www.cbr.com/best-turn-based-strategy-games-of-all-time-ranked/</w:t>
      </w:r>
    </w:p>
    <w:p>
      <w:r>
        <w:t>نویسنده: Angelina</w:t>
      </w:r>
    </w:p>
    <w:p>
      <w:r>
        <w:t>تاریخ انتشار: 2026-09-26 22:15</w:t>
      </w:r>
    </w:p>
    <w:p>
      <w:r>
        <w:t>──────────────────────────────────────────────────</w:t>
      </w:r>
    </w:p>
    <w:p>
      <w:r>
        <w:t>Turn-based strategy RPGs are the thinking gamer's RPGs. Not only do players have to consider the proper move to execute, but they also have to think about the best position to take, allowing them to outsmart their AI opponents. From commanding armies across massive battlefields to carefully positioning a small group of characters, the genre has produced countless games that reward patience, planning, and creative thinking.</w:t>
      </w:r>
    </w:p>
    <w:p>
      <w:r>
        <w:t>The best turn-based strategy games also aren't afraid to experiment with the formula. Some combine tactical combat with deep character customization and branching stories, while others introduce unusual mechanics that make every decision feel different.</w:t>
      </w:r>
    </w:p>
    <w:p>
      <w:r>
        <w:t>Niche – a genetics survival game Is Not a Traditional Strategy Game</w:t>
      </w:r>
    </w:p>
    <w:p>
      <w:r>
        <w:t>Niche – a genetics survival game Image via Stray Fawn Studio</w:t>
      </w:r>
    </w:p>
    <w:p>
      <w:r>
        <w:t>Niche – a genetics survival game was initially funded through Kickstarter, receiving an Early Access release in September 2016 before its full release in 2017. Players start with an Adam and Eve pair of Nichelings, each with different genetics that can be passed down to their offspring.</w:t>
      </w:r>
    </w:p>
    <w:p>
      <w:r>
        <w:t>By breeding them, players gradually build a larger group while attempting to leave the starting island and explore the surrounding wilderness. Friendly NPCs can join the group, diversifying the gene pool with new traits while helping players avoid overly close breeding.</w:t>
      </w:r>
    </w:p>
    <w:p>
      <w:r>
        <w:t>Exploration comes with plenty of danger, as predators can attack the group and potentially wipe it out if they aren't dealt with. Characters take turns moving and fighting, making positioning important to keeping the group alive. New islands also introduce different environments and dangers, including poisonous plants and conditions that may be poorly suited to the current group.</w:t>
      </w:r>
    </w:p>
    <w:p>
      <w:r>
        <w:t>Players must adapt their Nichelings to survive, or risk starting over entirely. Like many turn-based strategy games, Niche features permanent death, meaning losing every creature results in a game over. Its unusual combination of genetics, survival, exploration, and turn-based combat makes Niche – a genetics survival game a peculiar yet highly engaging time sink.</w:t>
      </w:r>
    </w:p>
    <w:p>
      <w:r>
        <w:t>Wargroove Plays Like a New Take on an Old Favorite</w:t>
      </w:r>
    </w:p>
    <w:p>
      <w:r>
        <w:t>wargroove-3.jpg Image via Chucklefish</w:t>
      </w:r>
    </w:p>
    <w:p>
      <w:r>
        <w:t>When Wargroove came out, Nintendo hadn't released a new Advance Wars game since 2008, and the turn-based strategy community was crying out for a hero. One arrived in 2019 from developer Chucklefish when Wargroove took the stage. Players can choose between 15 commanders during the main campaign, each with their own distinctive motivations and personalities.</w:t>
      </w:r>
    </w:p>
    <w:p>
      <w:r>
        <w:t>After a political assassination claims her father, the young Princess Mercia is crowned queen and faces an invasion from the same people responsible for his death. Her kingdom, along with an alliance of characters found throughout the campaign, must work together to stop them, with plenty of twists and turns along the way.</w:t>
      </w:r>
    </w:p>
    <w:p>
      <w:r>
        <w:t>The highlight of Wargroove has always been its excellent gameplay, which includes multiplayer, player-versus-player, and cooperative play. Campaign-editing tools allow players to create their own maps, while an overworld editor lets them link custom missions together. These tools give players plenty of freedom to build their own scenarios and share them with others.</w:t>
      </w:r>
    </w:p>
    <w:p>
      <w:r>
        <w:t>Tactics Ogre: Reborn Is a Classic Brought Back For the Modern Era</w:t>
      </w:r>
    </w:p>
    <w:p>
      <w:r>
        <w:t>Iuria plays music to a crowd in Tactics Ogre: Reborn. Image via Square Enix</w:t>
      </w:r>
    </w:p>
    <w:p>
      <w:r>
        <w:t>Tactics Ogre: Let Us Cling Together was originally released in 1995 as a tactical role-playing game before receiving several ports, including a PSP version in 2010. Longtime fans may be familiar with the One Vision mod for the PSP version, which has earned a dedicated following, but this isn't 2010, and Tactics Ogre: Reborn is the most accessible way for modern audiences to experience the game legally.</w:t>
      </w:r>
    </w:p>
    <w:p>
      <w:r>
        <w:t>The story follows Denam Powell, a member of the resistance fighting against occupying forces in the kingdom of Valeria. Reborn retains the original's involved character creation and morality system, with the player's choices shaping Denam's alignment and influencing his strengths and weaknesses, while the game's tarot system reflects these choices through five distinct cards.</w:t>
      </w:r>
    </w:p>
    <w:p>
      <w:r>
        <w:t>Triangle Strategy Brings a Bold New Look to the Table</w:t>
      </w:r>
    </w:p>
    <w:p>
      <w:r>
        <w:t>characters-gather-in-front-of-a-scale-in-triangle-strategy.jpg Image via Square Enix</w:t>
      </w:r>
    </w:p>
    <w:p>
      <w:r>
        <w:t>Triangle Strategy is Octopath Traveler and Bravely Default's forgotten cousin. A well-received game when it was released in 2022, it hasn't generated much demand for a sequel outside its core fanbase like its older cousins have. That said, it's still one of the best new IPs the strategy gaming world has seen this decade.</w:t>
      </w:r>
    </w:p>
    <w:p>
      <w:r>
        <w:t>Caught in a power struggle between three kingdoms over natural resources, House Wolffort must try to keep the groups from tearing each other apart, or risk all three kingdoms falling in the process. Its HD-2D graphics give the story a sense of grandiose drama despite taking place on a much smaller scale. It's a great piece of political theater that gives players characters to root for on just about every side.</w:t>
      </w:r>
    </w:p>
    <w:p>
      <w:r>
        <w:t>Triangle Strategy is reminiscent of other portable strategy games like Fire Emblem Awakening, which has since been named a 3DS classic for good reason. It has all the makings of another Square Enix classic and a potential franchise if given the chance.</w:t>
      </w:r>
    </w:p>
    <w:p>
      <w:r>
        <w:t>Advance Wars Stormed the Beaches of the Game Boy Advance</w:t>
      </w:r>
    </w:p>
    <w:p>
      <w:r>
        <w:t>An Advance Wars screenshot featuring a red unit attacking a blue unit. Image via Nintendo</w:t>
      </w:r>
    </w:p>
    <w:p>
      <w:r>
        <w:t>Advance Wars was released in North America on September 10, 2001, but its releases in Japan and Europe were delayed due to the release date's connection with the September 11 attacks in the United States. Like Fire Emblem, it was the seventh title in the Advance Wars series and introduced an in-depth tutorial to help players understand its complex mechanics.</w:t>
      </w:r>
    </w:p>
    <w:p>
      <w:r>
        <w:t>The game follows a war between Orange Star and Blue Moon, two opposing nations, with Orange Star serving as the main focus of the story and its path changing slightly depending on the player's choice of CO. Each map gives players a mission to defeat the enemy army, usually by destroying all opposing units or capturing their headquarters.</w:t>
      </w:r>
    </w:p>
    <w:p>
      <w:r>
        <w:t>Other maps introduce specific objectives, such as capturing a certain number of cities or surviving for a set number of days, with tutorials explaining each type of scenario. The game takes place on a grid-based battlefield where two commanders lead armies made up of various units, including mechs, infantry, and helicopters.</w:t>
      </w:r>
    </w:p>
    <w:p>
      <w:r>
        <w:t>Terrain can affect different units, making positioning an important part of every battle. With 18 different unit types and multiplayer, Advance Wars gives players plenty of opportunities to experiment with different strategies.</w:t>
      </w:r>
    </w:p>
    <w:p>
      <w:r>
        <w:t>Vandal Hearts Is a Pitch-Perfect Classic in Need of Revival</w:t>
      </w:r>
    </w:p>
    <w:p>
      <w:r>
        <w:t>Vandal Hearts gameplay Image via Konami</w:t>
      </w:r>
    </w:p>
    <w:p>
      <w:r>
        <w:t>If there is one PlayStation series that needs a revival, it's Vandal Hearts. A beloved classic from 1996, the game is mostly remembered by its biggest fans and those who happened to stumble upon the series by accident. It's a violently dark strategy RPG that gives Game of Thrones a run for its money in terms of sheer brutality, and that's with the limitations of PS1 graphics.</w:t>
      </w:r>
    </w:p>
    <w:p>
      <w:r>
        <w:t>Ash and his comrades, Diego and Clint, uncover a corrupt government conspiracy that threatens to repeat itself. Vandal Hearts uses the isometric viewpoint and grid-based combat common to strategy RPGs, but it adds an interesting twist through its hidden items.</w:t>
      </w:r>
    </w:p>
    <w:p>
      <w:r>
        <w:t>Every level contains secret items that players can discover by paying attention to subtle differences in the terrain rather than simply searching for chests. It's a small detail that rewards careful exploration and shows how Vandal Hearts is a cut above the rest.</w:t>
      </w:r>
    </w:p>
    <w:p>
      <w:r>
        <w:t>Pokémon Conquest Asked What If Pokémon Had Actual Wars</w:t>
      </w:r>
    </w:p>
    <w:p>
      <w:r>
        <w:t>Pokemon-Conquest Image via Tecmo Koei</w:t>
      </w:r>
    </w:p>
    <w:p>
      <w:r>
        <w:t>The question of whether wars exist in the Pokémon universe has been referenced in games like Pokémon X and Y and through characters like Lt. Surge. Pokémon Conquest, on the other hand, turns that concept on its head by combining the Pokémon series with Nobunaga's Ambition, giving players a taste of what a Tecmo Koei-developed Pokémon game could look like.</w:t>
      </w:r>
    </w:p>
    <w:p>
      <w:r>
        <w:t>Players have an Eevee as a partner and journey through the Ransei region, befriending Pokémon and battling warriors and warlords to conquer and unite the region under one banner. Battles allow players to recruit warlords while Pokémon move freely across the battlefield, though each Pokémon can only use one move determined by its species. Each warlord has a signature power, while the traditional capture system is replaced by a minigame where warriors form links with wild Pokémon, creating a rhythm-based gameplay moment.</w:t>
      </w:r>
    </w:p>
    <w:p>
      <w:r>
        <w:t>POLL Question 1 of 3 How would you describe your experience with turn-based strategy RPGs like the ones in this article? I’m new or have only tried one or two I’m new or have only tried one or two 16.7% I play them occasionally alongside other genres I play them occasionally alongside other genres 25.0% They’re one of my main genres They’re one of my main genres 50.0% I play almost nothing but turn-based strategy RPGs I play almost nothing but turn-based strategy RPGs 8.3% When deciding which turn-based strategy RPG to buy or play next, what matters most to you? Deep tactical systems and challenge Deep tactical systems and challenge 20.0% A rich story, characters, and worldbuilding A rich story, characters, and worldbuilding 28.0% Customization options (classes, builds, genetics, etc.) Customization options (classes, builds, genetics, etc.) 28.0% Presentation and style (art, music, atmosphere) Presentation and style (art, music, atmosphere) 16.0% Replay value and extra modes (endings, mods, user maps) Replay value and extra modes (endings, mods, user maps) 8.0% How likely are you to purchase a new turn-based strategy RPG in the next 12 months? Very likely — I’m actively looking for new ones Very likely — I’m actively looking for new ones 33.3% Somewhat likely — I’ll grab one if it really interests me Somewhat likely — I’ll grab one if it really interests me 50.0% Not very likely — I might try one on sale or via a subscription Not very likely — I might try one on sale or via a subscription 16.7% Unlikely — I’m more focused on other genres right now Unlikely — I’m more focused on other genres right now 0.0%</w:t>
      </w:r>
    </w:p>
    <w:p>
      <w:r>
        <w:t>The Banner Saga Brings Norse Legends to Tactical RPGs</w:t>
      </w:r>
    </w:p>
    <w:p>
      <w:r>
        <w:t>the-banner-saga Image via Stoic</w:t>
      </w:r>
    </w:p>
    <w:p>
      <w:r>
        <w:t>The Banner Saga was created by three former BioWare developers and funded through Kickstarter before releasing in 2014. It's a testament to what a talented team can accomplish with an ambitious project, becoming one of the standout indie strategy RPG series of its time.</w:t>
      </w:r>
    </w:p>
    <w:p>
      <w:r>
        <w:t>Hand-drawn artwork fills every scene, while the decisions players make throughout the journey can change the story. The game draws from Nordic legends, with the ancient Dredge returning to wipe out the Varl, a Viking-inspired race. Every battle looks like a painting brought to life, while the voice acting and story raise the bar for what an indie strategy RPG can accomplish.</w:t>
      </w:r>
    </w:p>
    <w:p>
      <w:r>
        <w:t>​Fire Emblem: Path of Radiance Began the Story of Ike</w:t>
      </w:r>
    </w:p>
    <w:p>
      <w:r>
        <w:t>Fire Emblem: Path of Radiance key art Image via Intelligent Systems</w:t>
      </w:r>
    </w:p>
    <w:p>
      <w:r>
        <w:t>One of the rarest GameCube games is Fire Emblem: Path of Radiance. When it was released in 2005, it had low sales, and demand only grew after the Fire Emblem series found greater success with later entries.</w:t>
      </w:r>
    </w:p>
    <w:p>
      <w:r>
        <w:t>Most importantly, Path of Radiance introduced the world to one of Fire Emblem's most iconic heroes, Ike. Of the 46 playable characters, Ike is so important that losing him forces the player to restart the stage. Set on the continent of Tellius, which is inhabited by humans and the shapeshifting Laguz, Ike becomes caught between warring factions while confronting racial tensions as his group works to restore Crimea's heir, Princess Elincia.</w:t>
      </w:r>
    </w:p>
    <w:p>
      <w:r>
        <w:t>Its combination of memorable characters, political conflict, and challenging tactical battles helped Path of Radiance become one of the most beloved entries in the series. Even after the GameCube era ended, Ike's popularity and the game's reputation continued to grow.</w:t>
      </w:r>
    </w:p>
    <w:p>
      <w:r>
        <w:t>Final Fantasy Tactics Brought Strategy to a Wider Audience</w:t>
      </w:r>
    </w:p>
    <w:p>
      <w:r>
        <w:t>Final Fantasy Tactics on the PS1 Image via Square Enix</w:t>
      </w:r>
    </w:p>
    <w:p>
      <w:r>
        <w:t>Final Fantasy Tactics was created by Yasumi Matsuno, who had previously worked on Ogre Battle. The game offered a more entry-level take on tactical RPGs, helping introduce the genre to a wider audience and giving it the lasting reputation it has today. Its combination of strategic combat, memorable characters, and political storytelling helped make it one of the most beloved Final Fantasy games.</w:t>
      </w:r>
    </w:p>
    <w:p>
      <w:r>
        <w:t>Ramza Beoulve is a highborn cadet who finds himself caught in the middle of the Lion War, as two opposing royal factions fight for control of the throne. As Ramza becomes increasingly involved in the conflict, he uncovers a much larger conspiracy surrounding the war and the people manipulating it from behind the scenes. Accessible tactical battles and class drama make Final Fantasy Tactics the pinnacle of both Final Fantasy games and strategy RPGs.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