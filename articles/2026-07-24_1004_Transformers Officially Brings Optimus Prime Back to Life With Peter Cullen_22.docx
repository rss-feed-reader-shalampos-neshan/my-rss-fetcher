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Officially Brings Optimus Prime Back to Life With Peter Cullen</w:t>
      </w:r>
    </w:p>
    <w:p>
      <w:r>
        <w:t>منبع: https://www.cbr.com/transformers-stern-pinball-update-peter-cullen/</w:t>
      </w:r>
    </w:p>
    <w:p>
      <w:r>
        <w:t>نویسنده: Timothy Blake Donohoo</w:t>
      </w:r>
    </w:p>
    <w:p>
      <w:r>
        <w:t>تاریخ انتشار: 2026-07-24 03:05</w:t>
      </w:r>
    </w:p>
    <w:p>
      <w:r>
        <w:t>──────────────────────────────────────────────────</w:t>
      </w:r>
    </w:p>
    <w:p>
      <w:r>
        <w:t>Optimus Prime and the Transformers franchise have been rolling out for over four decades at this point, and recently, this has taken on a whole new meaning. Now, that hi-tech experience is getting an upgrade with accessories worthy of the Autobot Matrix of Leadership.</w:t>
      </w:r>
    </w:p>
    <w:p>
      <w:r>
        <w:t>In collaboration with Hasbro, Stern Pinball is releasing new add-ons for its Transformers: More Than Meets the Eye pinball cabinets. These work for the different versions of the machine, adding lights and sounds that make the experience more, much more, than meets the eye. Adding to this is a synchronized Optimus Prime accessory, which allows players to hear the voice of the mighty Autobot leader himself as they play along.</w:t>
      </w:r>
    </w:p>
    <w:p>
      <w:r>
        <w:t>Optimus Prime Rolls Out and Reloads With the Newest Transformers Pinball Upgrade</w:t>
      </w:r>
    </w:p>
    <w:p>
      <w:r>
        <w:t>Stern previously released the Transformers: More Than Meets the Eye pinball cabinets, with these coming in Pro, Premium and Limited Edition models. Now, fans can upgrade their machines with new accessories based on the many robots in disguise of Generation 1. Chief among these items is the Optimus Prime Topper ($1,499.99), which is a mechanically animated bust of the iconic Autobot leader.</w:t>
      </w:r>
    </w:p>
    <w:p>
      <w:r>
        <w:t>Not only does he move and react to the gameplay, with LEDs lighting up his eyes and body along with the rest of the environment, but the synchronized add-on also has voice lines from none other than Peter Cullen. Cullen voiced Optimus Prime and Ironhide in the original Transformers cartoon, and he's since gone on to voice him in the live-action movies and Aligned Continuity entries such as the cartoon Transformers: Prime and its various spinoffs.</w:t>
      </w:r>
    </w:p>
    <w:p>
      <w:r>
        <w:t>There's even a special challenge mode for those who purchase this pricey new topper (which is easily the most expensive of the Stern pinball accessories for the cabinet), giving fans even more reason to roll for it.</w:t>
      </w:r>
    </w:p>
    <w:p>
      <w:r>
        <w:t>The Matrix of Leadership Shooter Knob ($199.99) features the iconic, mystic MacGuffin of an item from The Transformers: The Movie, which is illuminated with its own blue LEDs to light the Autobots' darkest hour. The Speaker Expression Lighting System ($199.99) accessory works with the Pro and Premium editions, and it can also use RGB LEDs to guide players on their journey.</w:t>
      </w:r>
    </w:p>
    <w:p>
      <w:r>
        <w:t>This coincides with the Expression Lighting System Accessory kit ($249.99), which, along with a cabinet lighting system ($299.99), adds over 100 intelligent full-color spectrum RGB LEDs. There's even illuminated side armor ($349.99) bearing messages in the Cybertronian language to respond to the gameplay and enhance playthrough.</w:t>
      </w:r>
    </w:p>
    <w:p>
      <w:r>
        <w:t>Finally, there are the TRANSFORMERS: More Than Meets the Eye Art Blades ($99.99), which feature hand-drawn artwork of everyone's favorite Autobots and Decepticons. Now more than ever, fans of Transformers can relive the days of G1, all while engaging with the robots in disguise in the ultimate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