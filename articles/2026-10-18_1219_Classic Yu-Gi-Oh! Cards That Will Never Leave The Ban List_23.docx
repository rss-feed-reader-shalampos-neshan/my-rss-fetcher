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Classic Yu-Gi-Oh! Cards That Will Never Leave The Ban List</w:t>
      </w:r>
    </w:p>
    <w:p>
      <w:r>
        <w:t>منبع: https://www.cbr.com/classic-yu-gi-oh-cards-never-leave-ban-list/</w:t>
      </w:r>
    </w:p>
    <w:p>
      <w:r>
        <w:t>نویسنده: Scott Baird</w:t>
      </w:r>
    </w:p>
    <w:p>
      <w:r>
        <w:t>تاریخ انتشار: 2026-10-18 02:45</w:t>
      </w:r>
    </w:p>
    <w:p>
      <w:r>
        <w:t>──────────────────────────────────────────────────</w:t>
      </w:r>
    </w:p>
    <w:p>
      <w:r>
        <w:t>Yu-Gi-Oh! has changed a great deal since the days of Yugi dueling Kaiba, but there are still some cards from the game's earliest days that were banned quickly, and are still so good that they'll likely never be tournament legal again. While most of the cards on this list were banned for being too good, there are some that had to be canned for unique reasons.</w:t>
      </w:r>
    </w:p>
    <w:p>
      <w:r>
        <w:t>Some cards have the potential to make games go on forever, while others were made broken by the introduction of other cards to the game. Either way, these cards stand no chance of ever coming off the Forbidden list.</w:t>
      </w:r>
    </w:p>
    <w:p>
      <w:r>
        <w:t>Pot Of Greed's Simplicity Is The Key To Its Power</w:t>
      </w:r>
    </w:p>
    <w:p>
      <w:r>
        <w:t>Image Via Konami</w:t>
      </w:r>
    </w:p>
    <w:p>
      <w:r>
        <w:t>What's so amazing about Pot of Greed's power is that it has the shortest text box in the game. "Draw 2 cards" is such an amazing effect due to how powerful additional draws is in Yu-Gi-Oh! compared to other games. It's telling that the many Pot of Greed clones released in later sets had massive downsides to their effect, and they were often banned or limited, as even they were still too strong for the game.</w:t>
      </w:r>
    </w:p>
    <w:p>
      <w:r>
        <w:t>It's funny that one of the most ubiquitous cards from the Yu-Gi-Oh! anime is the one that is least likely to return. Pretty much every Yu-Gi-Oh! character had a Pot of Greed in their deck, yet if they tried using one after 2005, they'd have been disqualified. Well, probably not, considering some of the shady stuff Yu-Gi-Oh! characters did during their duels, as using a Pot of Greed isn't quite as bad as sending someone to the Shadow Realm.</w:t>
      </w:r>
    </w:p>
    <w:p>
      <w:r>
        <w:t>Card Of Safe Return Became Stronger Over Time</w:t>
      </w:r>
    </w:p>
    <w:p>
      <w:r>
        <w:t>Image Via Konami</w:t>
      </w:r>
    </w:p>
    <w:p>
      <w:r>
        <w:t>Card of Safe Return is a perfect example of a Yu-Gi-Oh! card that started out as mediocre, but became over-powered when the game shifted. It's a Continuous spell that lets the player draw a card whenever they special summon a monster from the GY, which was situational in an era when only a handful of cards interacted with it.</w:t>
      </w:r>
    </w:p>
    <w:p>
      <w:r>
        <w:t>However, as time went on, more and more cards could summon things from the GY, and as previously stated with Pot of Greed, additional draws are incredibly powerful in Yu-Gi-Oh!. This meant that Card of Safe Return became one of the most broken spells in the game, and it's unlikely to ever come back, not without a ton of other bans to justify its return.</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Magical Scientist Would Thrive In An Era Of Powerful Fusions</w:t>
      </w:r>
    </w:p>
    <w:p>
      <w:r>
        <w:t>Image Via Konami</w:t>
      </w:r>
    </w:p>
    <w:p>
      <w:r>
        <w:t>Cards that summon Fusion monsters are always troublesome, with monsters like Cyber-Stein only narrowly missing this list because they temporarily became restricted in the past. The same cannot be said for Magical Scientist, a card that has been banned since 2005, and is unlikely to leave.</w:t>
      </w:r>
    </w:p>
    <w:p>
      <w:r>
        <w:t>On the surface, Magical Scientist seems balanced, as it can only summon a level 6 or lower Fusion monster, that creature can't attack players, and it returns to the Extra Deck at the end of the turn. In reality, there are so many amazing Fusion monsters with powerful effects that make summoning it easily worth the drawbacks. More importantly, the player could use that Fusion monster as a resource to summon something else, like an XYZ or Synchro creature, eliminating any of the previous drawbacks, as it's now a new entity.</w:t>
      </w:r>
    </w:p>
    <w:p>
      <w:r>
        <w:t>Painful Choice Is A Lot Nicer Than It Sounds</w:t>
      </w:r>
    </w:p>
    <w:p>
      <w:r>
        <w:t>Image Via Konami</w:t>
      </w:r>
    </w:p>
    <w:p>
      <w:r>
        <w:t>It's ironic that a card named Painful Choice is nothing but positives, at least in most decks. Painful Choice is a spell card that lets the user select five cards from their deck and show them to their opponent, who then picks one to give to the player, and the rest are put into the GY.</w:t>
      </w:r>
    </w:p>
    <w:p>
      <w:r>
        <w:t>Painful Choice would have been a bit more balanced if it involved the top five cards of the deck, but letting the player pick five cards is what really pushes it into OP territory. This is because there are many effects that pull from the GY, meaning that if the player has a card like Monster Reborn in their hand, they're giving their opponent a list of potential things that are about to be used against them.</w:t>
      </w:r>
    </w:p>
    <w:p>
      <w:r>
        <w:t>Butterfly Dagger - Elma Is An Infinite Loop Waiting To Happen</w:t>
      </w:r>
    </w:p>
    <w:p>
      <w:r>
        <w:t>Image Via Konami</w:t>
      </w:r>
    </w:p>
    <w:p>
      <w:r>
        <w:t>When taken at face value, Butterfly Dagger - Elma is a terrible card, being an equipment spell that grants 300 ATK to its target, and returns to the hand if destroyed. 300 ATK is nothing, even when Butterfly Dagger - Elma was first released, and it seemed destined to be ignored.</w:t>
      </w:r>
    </w:p>
    <w:p>
      <w:r>
        <w:t>It was the second effect that makes Butterfly Dagger - Elma so troublesome, as it can create an infinite loop. Back in the day, this was used in conjunction with Gearfried the Iron Knight, which destroyed any equipment cards attached to it, but plenty of other cards released since could also pop it. When used in conjunction with cards that grant Spell Counters whenever spells are played, Butterfly Dagger - Elma is an infinite resource, making other effects far more powerful than they were intended to be.</w:t>
      </w:r>
    </w:p>
    <w:p>
      <w:r>
        <w:t>Last Turn Is One Of The Strangest Cards In Yu-Gi-Oh! History</w:t>
      </w:r>
    </w:p>
    <w:p>
      <w:r>
        <w:t>Image Via Konami</w:t>
      </w:r>
    </w:p>
    <w:p>
      <w:r>
        <w:t>Last Turn is the kind of Yu-Gi-Oh! card that's ideal for the anime, as it offers an exciting conclusion to a duel where a good guy is losing. It's a trap card that can only be activated when its user has 1000 or less life points, allowing them to select one monster on the field, and then clear the rest of the board. The opponent can then summon a monster from their deck, and it fights the one on the field. The owner of the surviving monster wins the duel, while any other circumstance results in a draw.</w:t>
      </w:r>
    </w:p>
    <w:p>
      <w:r>
        <w:t>There's a lot of messy mechanics with Last Turn that make it a nightmare to use in modern Yu-Gi-Oh!, but possibly the biggest issue is playing a creature that can't be destroyed in battle. This allows a player to cheat out a draw if they're losing badly, with their opponent having almost no recourse.</w:t>
      </w:r>
    </w:p>
    <w:p>
      <w:r>
        <w:t>Fiber Jar Is The Reset Button No One Asked For</w:t>
      </w:r>
    </w:p>
    <w:p>
      <w:r>
        <w:t>Image Via Konami</w:t>
      </w:r>
    </w:p>
    <w:p>
      <w:r>
        <w:t>While there are Yu-Gi-Oh! cards that draw cards, clear the battlefield, and return cards from the GY to the deck, Fiber Jar does it all with one effect. If Fiber Jar is played on the field and is flipped, the current match essentially resets the game, except the life points total and any banished cards. The reason Fiber Jar is banned has nothing to do with strength, but more to do with stopping duels from going on forever, especially as Fiber Jar itself gets shuffled back into the deck.</w:t>
      </w:r>
    </w:p>
    <w:p>
      <w:r>
        <w:t>Fiber Jar is a card that's often compared to Shahrazad, a Magic: The Gathering that is also unlikely to ever leave its ban list, as it forces the players to start a new game, before resuming the old one. People prefer card games to be quick and decisive, not experiences with constant reset buttons.</w:t>
      </w:r>
    </w:p>
    <w:p>
      <w:r>
        <w:t>Victory Dragon Would Trivialize Tournaments</w:t>
      </w:r>
    </w:p>
    <w:p>
      <w:r>
        <w:t>Image Via Konami</w:t>
      </w:r>
    </w:p>
    <w:p>
      <w:r>
        <w:t>Victory Dragon is the only card on this list that is banned due to how it functions in Yu-Gi-Oh! tournaments. This is because it specifically refers to a Match, i.e., the best of three duels, which is the format used in most officially sanctioned events. If a player wins a duel using Victory Dragon, then they've won the entire Match, which can end games really quickly.</w:t>
      </w:r>
    </w:p>
    <w:p>
      <w:r>
        <w:t>As time goes on and dragons receive more and more support, a card like Victory Dragon would become a major issue if it was allowed in tournaments. This is to say nothing of all the tutor cards that can summon specific cards as needed, meaning Victory Dragon would sit behind Exodia as one of the most fearsome monsters to ever see played, if people could actually use it.</w:t>
      </w:r>
    </w:p>
    <w:p>
      <w:r>
        <w:t>Last Will Is A Terrifying Tutor Card</w:t>
      </w:r>
    </w:p>
    <w:p>
      <w:r>
        <w:t>Image Via Konami</w:t>
      </w:r>
    </w:p>
    <w:p>
      <w:r>
        <w:t>There are several monsters in Yu-Gi-Oh! with the power to pull creatures from the deck, such as Sangan or Witch of the Black Forest. These creatures usually had strict requirements for use, could only summon specific types of creatures, and were often limited throughout their runs.</w:t>
      </w:r>
    </w:p>
    <w:p>
      <w:r>
        <w:t>Last Will has a couple of hoops to jump through, as it requires a creature to have been sent to the GY that turn, in order to summon a creature with an ATK of 1500 or less. The problem is that a creature being tributed or sent to the GY as a resource also counts, meaning the first requirement is easy to meet. This means that the player can pull all kinds of resources from the deck out for cheap, including the other half of a specific special summon they might need.</w:t>
      </w:r>
    </w:p>
    <w:p>
      <w:r>
        <w:t>The Forceful Sentry Would Be Amazing In The Handtrap Era</w:t>
      </w:r>
    </w:p>
    <w:p>
      <w:r>
        <w:t>Image Via Konami</w:t>
      </w:r>
    </w:p>
    <w:p>
      <w:r>
        <w:t>One of the biggest threats in modern Yu-Gi-Oh! is handtraps. These are cards that can protect the player by being discarded from the hand, with few ways to protect against them. This means players have to be really careful about when they use their biggest cards, as a handtrap like Effect Veiler might shut it down.</w:t>
      </w:r>
    </w:p>
    <w:p>
      <w:r>
        <w:t>The Forceful Sentry not only lets the user force the opponent to discard a card, but they get to look at their hand in the process. Knowledge of an opponent’s hand is an incredibly useful tool, as it reveals if they have any handtraps waiting, or if they’re completely defenseless. If they do have a handtrap, then guess what The Forceful Sentry is going to get rid of.</w:t>
      </w:r>
    </w:p>
    <w:p>
      <w:r>
        <w:t>POLL Question 1 of 3 How do you most often enjoy Yu-Gi-Oh! today? Casual kitchen-table or online duels with friends Casual kitchen-table or online duels with friends 0% Local tournaments or competitive play Local tournaments or competitive play 0% Primarily as a collector of cards and merch Primarily as a collector of cards and merch 0% Mostly as an anime/manga fan who rarely plays Mostly as an anime/manga fan who rarely plays 0% I’m currently not active, but still follow the game’s news I’m currently not active, but still follow the game’s news 0% If Konami released a special format where these classic banned cards were temporarily legal, how likely would you be to try it? Very likely – I’d build decks specifically for it Very likely – I’d build decks specifically for it 0% Somewhat likely – I’d test it if friends were interested Somewhat likely – I’d test it if friends were interested 0% Curious, but I’d mostly just watch content/streams Curious, but I’d mostly just watch content/streams 0% Unlikely – I prefer the current balanced formats Unlikely – I prefer the current balanced formats 0% Not interested – I only follow Yu-Gi-Oh! casually Not interested – I only follow Yu-Gi-Oh! casually 0% Which kind of “broken” card effect is most exciting to you as a player or collector? Simple raw advantage, like powerful draw or search cards Simple raw advantage, like powerful draw or search cards 0% Combo enablers that cheat out extra summons or bodies Combo enablers that cheat out extra summons or bodies 0% Graveyard-focused cards that turn the GY into a major resource Graveyard-focused cards that turn the GY into a major resource 0% Game-warping win conditions or match-ending effects Game-warping win conditions or match-ending effects 0% Strange, story-like cards that create wild or cinematic duels Strange, story-like cards that create wild or cinematic duels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