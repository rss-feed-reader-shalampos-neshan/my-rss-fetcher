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Fox: Review Roundup</w:t>
      </w:r>
    </w:p>
    <w:p>
      <w:r>
        <w:t>منبع: https://gamerant.com/video/star-fox-review-roundup/</w:t>
      </w:r>
    </w:p>
    <w:p>
      <w:r>
        <w:t>نویسنده: Fellipe Moica, Christian Buckley</w:t>
      </w:r>
    </w:p>
    <w:p>
      <w:r>
        <w:t>تاریخ انتشار: 2026-06-24 20:13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 Fox is back in a brand new Nintendo Switch 2 exclusive reimagining the beloved Star Fox 64. Coming in at a discounted price, with new visuals, cutscenes, and online multiplayer, is this new take on a Nintendo classic worth it? Let's see what reviews have to say about Star Fox (2026).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