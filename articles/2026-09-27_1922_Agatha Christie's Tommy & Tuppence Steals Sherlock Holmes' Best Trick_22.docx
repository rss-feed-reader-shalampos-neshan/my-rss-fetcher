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Agatha Christie's Tommy &amp; Tuppence Steals Sherlock Holmes' Best Trick</w:t>
      </w:r>
    </w:p>
    <w:p>
      <w:r>
        <w:t>منبع: https://www.cbr.com/britbox-agatha-christie-tommy-and-tuppence-adaptation/</w:t>
      </w:r>
    </w:p>
    <w:p>
      <w:r>
        <w:t>نویسنده: Florencia Aberastury</w:t>
      </w:r>
    </w:p>
    <w:p>
      <w:r>
        <w:t>تاریخ انتشار: 2026-09-27 19:00</w:t>
      </w:r>
    </w:p>
    <w:p>
      <w:r>
        <w:t>──────────────────────────────────────────────────</w:t>
      </w:r>
    </w:p>
    <w:p>
      <w:r>
        <w:t>Agatha Christie is the undisputed Queen of Crime, and many of her novels have been adapted into critically acclaimed movies and TV shows. With the Kenneth Branagh film series and the new Hercule Poirot TV series in the works, her murder mysteries continue to live on. But it's BritBox's latest mystery series that's setting a new precedent for Agatha Christie adaptations.</w:t>
      </w:r>
    </w:p>
    <w:p>
      <w:r>
        <w:t>Agatha Christie's Tommy &amp; Tuppence is a 6-part mystery series featuring Christie's favorite characters. But unlike other Christie adaptations, BritBox's Tommy &amp; Tuppence steals one of Sherlock Holmes' adaptations' best tricks by bringing the characters to the 21st century. This marks a first for shows based on Agatha Christie novels, opening the door to a new generation of sleuths.</w:t>
      </w:r>
    </w:p>
    <w:p>
      <w:r>
        <w:t>Agatha Christie's Tommy &amp; Tuppence Takes a Page from Elementary's Book</w:t>
      </w:r>
    </w:p>
    <w:p>
      <w:r>
        <w:t>Elementary was a CBS procedural series based on the Sherlock Holmes novels and short stories. But unlike other Sherlock adaptations that were based on a specific book and were mostly set in the late 1800s, Elementary brought the iconic Arthur Conan Doyle character to the modern era. And now, Agatha Christie's Tommy &amp; Tuppence is doing the same.</w:t>
      </w:r>
    </w:p>
    <w:p>
      <w:r>
        <w:t>Agatha Christie's Tommy &amp; Tuppence follows the titular characters, Tommy Beresford and Tuppence Cowley, who become amateur detectives. In the Agatha Christie novels, they are old friends who start a new venture together called "The Young Adventurers, Ltd." Desperate for work and adventure, they are "willing to do anything. Go anywhere... No unreasonable offer refused."</w:t>
      </w:r>
    </w:p>
    <w:p>
      <w:r>
        <w:t>In BritBox's adaptation, Tommy and Tuppence also start a venture together. They become "Blunt's Brilliant Detectives," a nod to Agatha Christie's short story collection Partners in Crime, where Tommy and Tuppence start working for The International Detective Agency run by Theodore Blunt. In the series, "Blunt's Brilliant Detectives" is the name of Tommy's aunt's former detective agency.</w:t>
      </w:r>
    </w:p>
    <w:p>
      <w:r>
        <w:t>Agatha Christie's Tommy &amp; Tuppence stars Josh Dylan as Tommy Beresford and Antonia Thomas as Tuppence Cowley, with Imelda Staunton playing Tommy's Aunt Ada. Ada also serves as a type of omniscient narrator, a touch similar to Bridgerton's iconic Lady Whistledown's narration. However, in many ways, Agatha Christie's Tommy &amp; Tuppence is taking Elementary's best adaptation tricks.</w:t>
      </w:r>
    </w:p>
    <w:p>
      <w:r>
        <w:t>Like Elementary, Agatha Christie's Tommy &amp; Tuppence adapts details and characters from the original books and short stories, but turns them into almost new mysteries. Agatha Christie's Tommy &amp; Tuppence functions more like a procedural, as the 6-part mystery series consists of 3 different cases, each lasting two episodes. And by bringing the characters to the modern world, the possibilities are endless.</w:t>
      </w:r>
    </w:p>
    <w:p>
      <w:r>
        <w:t>Episodes 1 and 2 of Agatha Christie's Tommy &amp; Tuppence are based on the short story "Finessing the King/The Gentleman Dressed in Newspaper." Episodes 3 and 4 are based on two different stories, "The Affair of the Pink Pearl" and "The Man in the Mist." All of these were published in the Partners in Crime short story collection.</w:t>
      </w:r>
    </w:p>
    <w:p>
      <w:r>
        <w:t>But at the same time, Agatha Christie's Tommy &amp; Tuppence sets up the pieces for a bigger mystery in the background. Episodes 5 and 6 of Agatha Christie's Tommy &amp; Tuppence are set to adapt By the Pricking of My Thumbs, a Tommy and Tuppence novel in which Tommy's aunt Ada becomes central to the bigger mystery.</w:t>
      </w:r>
    </w:p>
    <w:p>
      <w:r>
        <w:t>This could potentially lead to BritBox's mystery series becoming an almost case-of-the-week procedural, where Tommy and Tuppence solve different cases together. At the same time, it could set up elements from Christie's novels in the background for a season-long mystery that comes together for the season finale, similar to procedurals like Criminal Minds, High Potential, and more.</w:t>
      </w:r>
    </w:p>
    <w:p>
      <w:r>
        <w:t>Agatha Christie's Tommy &amp; Tuppence Could Finally Adapt Christie's Final Novel</w:t>
      </w:r>
    </w:p>
    <w:p>
      <w:r>
        <w:t>Image via BritBox</w:t>
      </w:r>
    </w:p>
    <w:p>
      <w:r>
        <w:t>Agatha Christie wrote over 60 novels and even more short story collections. But four of her murder mysteries still haven't received any adaptation. One of them is Postern of Fate, the last Tommy and Tuppence mystery and Agatha Christie's final book. While other books were published after Christie's death, Postern of Fate was the last one she wrote.</w:t>
      </w:r>
    </w:p>
    <w:p>
      <w:r>
        <w:t>Agatha Christie's Tommy &amp; Tuppence has a lot of short stories and 4 novels to use as source material, so the series could continue for several seasons. And, unlike other Agatha Christie shows like Poirot and Marple, Agatha Christie's Tommy &amp; Tuppence could even expand to original mysteries and cases for the pair to work on in the future.</w:t>
      </w:r>
    </w:p>
    <w:p>
      <w:r>
        <w:t>Agatha Christie's Tommy &amp; Tuppence opens the door for a new type of Agatha Christie adaptation. Every movie and TV show based on one of Christie's whodunits has always been historically accurate and based on a specific book. However, BritBox's latest series could become a new, long-lasting mystery series and the first modern procedural based on Agatha Christie's work.</w:t>
      </w:r>
    </w:p>
    <w:p>
      <w:r>
        <w:t>BritBox and the BBC also have other Agatha Christie mystery series in the works. Edward Bluemel will star as Hercule Poirot in a new Poirot TV series based on the Belgian detective's early cases. At the same time, a unique mystery series is set to make Agatha Christie a character: The Detection Club, set around the Golden Age of Detective Fiction.</w:t>
      </w:r>
    </w:p>
    <w:p>
      <w:r>
        <w:t>Agatha Christie's Tommy &amp; Tuppence is still airing new episodes every Tuesday, with the season's final episode scheduled to premiere on October 13. And while there's no confirmation on whether Blunt's Brilliant Detectives will return for Season 2, BritBox's adaptation of the Tommy and Tuppence mysteries is laying out the perfect foundation for a long-lasting, modern Agatha Christie mystery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