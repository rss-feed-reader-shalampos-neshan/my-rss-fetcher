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Performances In The Lord of The Rings Movies, Ranked</w:t>
      </w:r>
    </w:p>
    <w:p>
      <w:r>
        <w:t>منبع: https://www.cbr.com/lord-of-the-rings-best-performances-list/</w:t>
      </w:r>
    </w:p>
    <w:p>
      <w:r>
        <w:t>نویسنده: Carolyn Jenkins</w:t>
      </w:r>
    </w:p>
    <w:p>
      <w:r>
        <w:t>تاریخ انتشار: 2026-09-04 01:30</w:t>
      </w:r>
    </w:p>
    <w:p>
      <w:r>
        <w:t>──────────────────────────────────────────────────</w:t>
      </w:r>
    </w:p>
    <w:p>
      <w:r>
        <w:t>The Lord of the Rings continues to be a masterclass in how to do franchises right. Though there was a lot of pressure to adapt J.R.R. Tolkien's seminal work correctly, Peter Jackson found a happy medium of being faithful to the books and branching out on his own. The result was some of the most beautiful filmmaking put on screen.</w:t>
      </w:r>
    </w:p>
    <w:p>
      <w:r>
        <w:t>The fantasy series was nothing without its lead actors, however, and The Lord of the Rings had that in spades. Though there are many defining moments of the trilogy, some of these performances are Oscar-worthy, despite the lack of recognition.</w:t>
      </w:r>
    </w:p>
    <w:p>
      <w:r>
        <w:t>Brad Dourif Was Underrated as Grima Wormtongue</w:t>
      </w:r>
    </w:p>
    <w:p>
      <w:r>
        <w:t>Grima Wormtongue next to a possessed King Theoden in The Lord of the Rings: The Two Towers. Image via New Line/courtesy Everett Collection</w:t>
      </w:r>
    </w:p>
    <w:p>
      <w:r>
        <w:t>Grima Wormtongue may not be the first character that comes to mind when it comes to the best of anything, but Brad Dourif produced a memorable performance as the disgraced advisor to King Théoden. After his treachery against Rohan is discovered, Grima returns to Saruman, his true master. It is through his following performance that Saruman's true evil is truly revealed.</w:t>
      </w:r>
    </w:p>
    <w:p>
      <w:r>
        <w:t>Though subtle, Dourif gives an emotional performance when he stands with Saruman before the march on Helm's Deep. When Grima sees the legions of followers, tears roll down his face as he realizes the devastation and death that he has allowed to spread. This gives context to his decision to attempt to kill Saruman later, though that is only in The Lord of the Rings extended edition. While a small moment compared to bigger performances, it is a powerful one nonetheless.</w:t>
      </w:r>
    </w:p>
    <w:p>
      <w:r>
        <w:t>Andy Serkis Deserves All the Awards as Gollum</w:t>
      </w:r>
    </w:p>
    <w:p>
      <w:r>
        <w:t>Gollum talking to his reflection in The Lord of the Rings: The Return of the King Image via New Line Cinema</w:t>
      </w:r>
    </w:p>
    <w:p>
      <w:r>
        <w:t>Without Andy Serkis' portrayal of Gollum, there simply would be no The Lord of the Rings. While arguably one of the most annoying characters in any fantasy feature — and for some reason has resulted in the confounding film, The Hunt For Gollum — the halfling is a tragic character who is necessary to tell the story. Serkis fully realized the CGI character and contributed some moving context to why Gollum was the way he was.</w:t>
      </w:r>
    </w:p>
    <w:p>
      <w:r>
        <w:t>Gollum's split personality comes to the forefront in one of Serkis' best performances in the role. While talking to his own reflection, Gollum rejects his evil half, telling that part of him to "leave now and never come back." The tragedy of this moment is that Gollum can never master himself, which is what makes his descent into darkness so devastating. Serkis' performance of Gollum is as believable as it is tragic.</w:t>
      </w:r>
    </w:p>
    <w:p>
      <w:r>
        <w:t>Ian McKellen Is Quotable In The Lord of the Rings</w:t>
      </w:r>
    </w:p>
    <w:p>
      <w:r>
        <w:t>If there is one line that all fans of The Lord of the Rings repeat, it is Gandalf's exclamation: "You shall not pass!" This is in defiance of the Balrog, the demon found in the pit of Moria. However, it is this self-sacrifice that makes his performance truly memorable.</w:t>
      </w:r>
    </w:p>
    <w:p>
      <w:r>
        <w:t>In The Fellowship of the Ring, Gandalf plants himself between the Balrog and the rest of the party, and for a moment, it seems like he might make it out. He demands the demon "go back to the shadow" before the Balrog takes the wizard down with him. This isn't the last time viewers see Gandalf, but for first-time viewers, this is a tear-jerking scene before he returns as Gandalf the White and gives emotional context to the rest of the films.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Samwise Gamgee Is the Backbone of The Lord of the Rings</w:t>
      </w:r>
    </w:p>
    <w:p>
      <w:r>
        <w:t>The Lord Of The Rings: Return Of The King (2003) Sam &amp; Frodo</w:t>
      </w:r>
    </w:p>
    <w:p>
      <w:r>
        <w:t>Samwise Gamgee has long been an iconic character who has earned the respect of many. George R.R. Martin's character Samwell Tarly from A Song of Ice &amp; Fire has more than a few characteristics in common with the hobbit of the Shire. Sam literally carries Frodo on his back up Mt. Doom, but that isn't his only heroic action in the trilogy.</w:t>
      </w:r>
    </w:p>
    <w:p>
      <w:r>
        <w:t>One of the most important moments of The Two Towers is Sam's inspirational quote about hope at the end of the film. When things seem darkest for Frodo, Sam reminds him that there is still good in the world and that it is worth fighting for. His warm words of optimism bring Frodo back from the brink and are the thesis of the entire series.</w:t>
      </w:r>
    </w:p>
    <w:p>
      <w:r>
        <w:t>Billy Boyd Uses Music In His Best Performance</w:t>
      </w:r>
    </w:p>
    <w:p>
      <w:r>
        <w:t>Pippin is sadly one of the most unfairly maligned characters in the trilogy — looking at you, Gandalf— but he also has one of the most significant character arcs. While Frodo spirals into despair, Pippin learns responsibility and becomes extremely helpful to the war effort. One of these great moments is established not through dialogue, but through song.</w:t>
      </w:r>
    </w:p>
    <w:p>
      <w:r>
        <w:t>In Oscar-winning The Return of the King, Pippin offers himself in service to the Steward of Gondor, the reprehensible Denethor. Denethor gladly takes him on, all while essentially sentencing his son Faramir to death while trying to retake Osgiliath. When Denethor asks for entertainment, Billy Boyd offers a chilling and beautiful song, "Edge of Night," which laments Faramir as his father callously sends him off to die. The emotion is so powerful in this scene that it could only be expressed through song.</w:t>
      </w:r>
    </w:p>
    <w:p>
      <w:r>
        <w:t>Aragorn's Call to Action Is One of the Best Moments In The Lord of the Rings</w:t>
      </w:r>
    </w:p>
    <w:p>
      <w:r>
        <w:t>Aragorn's character arc culminates when the former Ranger finally takes up his mantle as the King of Gondor. He achieves this right in front of the Black Gate when he urges soldiers from Gondor and Rohan to fight. Aragorn doesn't just give a typical call to action to these frightened warriors, but shows how he has earned his kingship.</w:t>
      </w:r>
    </w:p>
    <w:p>
      <w:r>
        <w:t>"I see in your eyes the same fear that would take the heart of me," Aragorn admits before saying that a day might come where "the courage of men fails," but "it is not this day." This is not just one of the more enjoyable quotes of The Lord of the Rings, but it shows Aragorn's triumph as the true King of Gondor, which these movies had been building toward.</w:t>
      </w:r>
    </w:p>
    <w:p>
      <w:r>
        <w:t>Gandalf's Words of Wisdom Comfort Pippin</w:t>
      </w:r>
    </w:p>
    <w:p>
      <w:r>
        <w:t>Ian McKellen as Gandalf smoking a pipe in The Lord of the Rings. Image via New Line/courtesy Everett Collection</w:t>
      </w:r>
    </w:p>
    <w:p>
      <w:r>
        <w:t>The Lord of the Rings has always been a source of light in the darkness, no more so than when Gandalf takes charge. At the end of the franchise, Pippin is at his lowest, when it appears Middle-earth is about to fall. Gandalf gives a beautiful speech, assuring Pippin that it isn't really the end.</w:t>
      </w:r>
    </w:p>
    <w:p>
      <w:r>
        <w:t>"End? No, the journey doesn't end here. Death is just another path, one that we all must take," Gandalf says gently. He goes on to explain what comes after death, describing: "White shores, and beyond, a far green country under a swift sunrise." In the darkest of times, this moment epitomizes the optimism of The Lord of the Rings, which is what the series is all about.</w:t>
      </w:r>
    </w:p>
    <w:p>
      <w:r>
        <w:t>Sam Literally Carries The Return of the King</w:t>
      </w:r>
    </w:p>
    <w:p>
      <w:r>
        <w:t>Sam is the best of them in The Lord of the Rings, a fact he proves over and over throughout the three films. Always stalwart and true, he sees through Gollum's schemes and never loses hope in Frodo. This extends to The Return of the King when Frodo is at his lowest.</w:t>
      </w:r>
    </w:p>
    <w:p>
      <w:r>
        <w:t>On the side of Mt. Doom, Frodo can't bear to go on any longer because of the weight of the ring, and Sam becomes his strength. He tells Frodo that even though he can't carry the ring, "I can carry you." Sam is Frodo's emotional and physical strength as he slings his best friend on his back and carries him to the top of the mountain. This moment is one of the most important in the franchise, and without Sam's force of good, The Lord of the Rings simply would not work.</w:t>
      </w:r>
    </w:p>
    <w:p>
      <w:r>
        <w:t>Boromir's Final Words Were His Best</w:t>
      </w:r>
    </w:p>
    <w:p>
      <w:r>
        <w:t>Aragorn leans over Boromir as he dies in The Lord of the Rings: The Fellowship of the Ring. Image via New Line Cinema</w:t>
      </w:r>
    </w:p>
    <w:p>
      <w:r>
        <w:t>In The Lord of the Rings, there are deaths aplenty, but one of the most memorable is that of Boromir. Sean Bean's portrayal of Boromir is often misconstrued as a villain, but he actually has the best character arc in The Fellowship of the Ring.</w:t>
      </w:r>
    </w:p>
    <w:p>
      <w:r>
        <w:t>While tempted by the Ring, Boromir proves himself by protecting Merry and Pippin while being brought down by several arrows. In his final words, Boromir accepts Aragorn as Isildur's heir, stating: "I would have followed you, my brother, my captain, my King." Bean delivers a powerful performance that eloquently communicates everything fans need to know about the character in a tear-jerking scene that has no equal.</w:t>
      </w:r>
    </w:p>
    <w:p>
      <w:r>
        <w:t>There Is No Performance As Moving as Théoden's Final Speech</w:t>
      </w:r>
    </w:p>
    <w:p>
      <w:r>
        <w:t>Theoden holding Eowyn in The Lord of the Rings. Image via New Line/courtesy Everett Collection</w:t>
      </w:r>
    </w:p>
    <w:p>
      <w:r>
        <w:t>The Lord of the Rings is populated with many moving moments, especially from Théoden, King of Rohan. There are classics such as what can men do "against such reckless hate," but none will be as significant as his final words to Éowyn as he dies on the battlefield. When Éoweyn finds him, she insists that she can save him.</w:t>
      </w:r>
    </w:p>
    <w:p>
      <w:r>
        <w:t>He knows that his body is broken, but his final words accentuate a great performance from Bernard Hill. “I go to my fathers, in whose mighty company I shall not now feel ashamed," Théoden says to a grief-stricken Éowyn. As sad as the moment is, his acceptance of his fate makes his death one of the most emotional and a masterclass in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