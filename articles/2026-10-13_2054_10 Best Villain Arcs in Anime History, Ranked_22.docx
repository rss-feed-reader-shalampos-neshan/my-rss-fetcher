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Villain Arcs in Anime History, Ranked</w:t>
      </w:r>
    </w:p>
    <w:p>
      <w:r>
        <w:t>منبع: https://www.cbr.com/best-villain-arcs-in-anime-history-ranked/</w:t>
      </w:r>
    </w:p>
    <w:p>
      <w:r>
        <w:t>نویسنده: Branson Garza</w:t>
      </w:r>
    </w:p>
    <w:p>
      <w:r>
        <w:t>تاریخ انتشار: 2026-10-13 20:15</w:t>
      </w:r>
    </w:p>
    <w:p>
      <w:r>
        <w:t>──────────────────────────────────────────────────</w:t>
      </w:r>
    </w:p>
    <w:p>
      <w:r>
        <w:t>Anime has no shortage of great villains. From shōnen giants to seinen legends, the art form has brought to life some of the most evil, complicated, or downright vile antagonists around. And, while there are a ton of great villains, only a select few come with absolutely incredible character arcs that let them steal every scene that they're in.</w:t>
      </w:r>
    </w:p>
    <w:p>
      <w:r>
        <w:t>To have a quality arc, a villain needs to change in one way or another. They can either go from hero to villain, villain to hero, or in some special cases, villain to supervillain. These characters are more than meets the eye, and their character arcs show the challenges they've faced, why they are the way they are, and who they hold the potential to become.</w:t>
      </w:r>
    </w:p>
    <w:p>
      <w:r>
        <w:t>Askeladd's Evil Knows No Bounds in Vinland Saga</w:t>
      </w:r>
    </w:p>
    <w:p>
      <w:r>
        <w:t>Askeladd prepares to land the final blow on Bjorn during their duel in Vinland Saga. Image via Wit Studio</w:t>
      </w:r>
    </w:p>
    <w:p>
      <w:r>
        <w:t>Askeladd is one of the most interesting characters in anime. He's not just another mindless bad guy — he's a cold, calculating, methodical villain who is always a few steps ahead of everyone around him.</w:t>
      </w:r>
    </w:p>
    <w:p>
      <w:r>
        <w:t>While he shows some positive qualities throughout Vinland Saga, specifically while training Thorfinn, he always has an ulterior motive. Towards the end of the first season, he's revealed to be Lucius Artorius Castus, a son of Wales. He kills King Sweyn, forces Canute to kill him, and moves yet another chess piece across the board.</w:t>
      </w:r>
    </w:p>
    <w:p>
      <w:r>
        <w:t>Griffith Became Pure Evil at the End of Berserk</w:t>
      </w:r>
    </w:p>
    <w:p>
      <w:r>
        <w:t>Griffith embracing his Femto transformation during the Eclipse in Berserk Image via Studio 4°C</w:t>
      </w:r>
    </w:p>
    <w:p>
      <w:r>
        <w:t>Griffith might be the single most evil villain in anime. He started Berserk as nothing short of a hero, leading his Band of the Hawk to victory after victory. With Guts by his side, it felt like nothing was impossible for the charismatic leader. That all changed when he felt Guts left him and moved on without him.</w:t>
      </w:r>
    </w:p>
    <w:p>
      <w:r>
        <w:t>Griffith's descent into the depths of despair is biblical in proportion. He sacrificed almost his entire mercenary group for power, becoming the fifth member of the God Hand and evil incarnate. His actions are irredeemable, and he ends Berserk victorious.</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Choso Is the Best Brother Yuji Could've Asked For in Jujutsu Kaisen</w:t>
      </w:r>
    </w:p>
    <w:p>
      <w:r>
        <w:t>Yuji and Choso face off in Jujutsu Kaisen's Shibuya Incident. Image via MAPPA</w:t>
      </w:r>
    </w:p>
    <w:p>
      <w:r>
        <w:t>Choso is one of the most entertaining characters in Jujutsu Kaisen. He started the series as one of the strongest Death Womb Paintings. His brothers were defeated by Yuji and Nobara, and he dedicated the rest of his life to revenge.</w:t>
      </w:r>
    </w:p>
    <w:p>
      <w:r>
        <w:t>His fight with Yuji was much more one-sided than Yuji could have expected, and Choso drove him to the brink of death in an instant. Before finishing his foe off, however, Choso learned that Yuji was technically his brother. He saved Yuji's life, changed his behavior entirely, and fought alongside his former enemy with a fervor most characters could never come close to.</w:t>
      </w:r>
    </w:p>
    <w:p>
      <w:r>
        <w:t>Meruem Learned to Be Human in Hunter X Hunter</w:t>
      </w:r>
    </w:p>
    <w:p>
      <w:r>
        <w:t>Meruem tends to Komugi in Hunter x Hunter. Image via Madhouse</w:t>
      </w:r>
    </w:p>
    <w:p>
      <w:r>
        <w:t>Meruem is one of the strongest characters in Hunter x Hunter. His strength is almost on an unreadable level, as there are few, if any, characters in the series that could come close to him. He was a monolith of power, a dominator of his enemies, and a threat to all of humanity.</w:t>
      </w:r>
    </w:p>
    <w:p>
      <w:r>
        <w:t>However, through his time with Komugi, Meruem develops empathy, love, and a degree of respect for humanity. By the end of the Chimera Ant arc, he's arguably a better peson than some of the supposedly heroic hunters sent to kill him. His final game against Komugi showed exactly how much the Ant King had changed, but by then, his fate was already sealed.</w:t>
      </w:r>
    </w:p>
    <w:p>
      <w:r>
        <w:t>Eren's Story in Attack on Titan Is Nearly Unrivaled</w:t>
      </w:r>
    </w:p>
    <w:p>
      <w:r>
        <w:t>Eren Yeager manipulates his father in Attack on Titan Image via MAPPA</w:t>
      </w:r>
    </w:p>
    <w:p>
      <w:r>
        <w:t>Eren Yeager has one of the most invigorating, twisted character arcs in anime. He's both the protagonist and antagonist of Attack on Titan, a role almost no other character in anime can claim. He starts the series as the defender of humanity before ending it as the single greatest threat the human race has ever faced.</w:t>
      </w:r>
    </w:p>
    <w:p>
      <w:r>
        <w:t>Watching Eren become a villain was gut-wrenching. All the hope that filled him at the beginning of the series turned to hate, anguish, and grief. He came to the conclusion that to defend the people of Paradis, he'd have to not only extinguish most of humanity, but he would have to become the villain that the survivors would rise up to face.</w:t>
      </w:r>
    </w:p>
    <w:p>
      <w:r>
        <w:t>Gaara Was Terrifying Before Naruto Made Him a Hero</w:t>
      </w:r>
    </w:p>
    <w:p>
      <w:r>
        <w:t>Naruto reaching out to Gaara Image via Studio Pierrot</w:t>
      </w:r>
    </w:p>
    <w:p>
      <w:r>
        <w:t>Naruto: Shippuden's Gaara is almost unrecognizable from his Naruto counterpart. In Shippuden, he's calm, collected, and a stalwart defender of the Village Hidden by Sand. In the original Naruto series, however, Gaara is closer to a living demon than a human being.</w:t>
      </w:r>
    </w:p>
    <w:p>
      <w:r>
        <w:t>He was violence incarnate. His fight against Rock Lee almost ended in murder, and the Konoha ninja would have been killed if it wasn't for Might Guy's intervention. Thanks to Naruto's textbook Talk-no-Jutsu, Gaara changed his ways. He finally had a friend, someone to understand his pain and walk alongside him, turning him into the wise Kage he was always meant to be.</w:t>
      </w:r>
    </w:p>
    <w:p>
      <w:r>
        <w:t>Nico Robin's Plea to Live Is Peak One Piece</w:t>
      </w:r>
    </w:p>
    <w:p>
      <w:r>
        <w:t>Nico Robin declares she wants to live in One Piece Image via Toei Animation</w:t>
      </w:r>
    </w:p>
    <w:p>
      <w:r>
        <w:t>Nico Robin has been a Straw Hat for so long that it's easy to forget that she was once a formidable villain in One Piece. The former Miss All Sunday was one of Baroque Works' strongest fighters, and she was close to destroying the Straw Hats during their time in Alabasta.</w:t>
      </w:r>
    </w:p>
    <w:p>
      <w:r>
        <w:t>Robin's arc comes to a head during the Enies Lobby arc, in one of the most gripping, emotional moments in the entire series. Luffy didn't care that she'd temporarily switched sides, and he didn't care that he'd have to go to war with the World Government to get her back. Once she admitted that she wanted to live, Luffy was hellbent on fighting for her.</w:t>
      </w:r>
    </w:p>
    <w:p>
      <w:r>
        <w:t>Pain Is Naruto's Greatest Villain</w:t>
      </w:r>
    </w:p>
    <w:p>
      <w:r>
        <w:t>Pain looking at Jiraiya in Naruto: Shippuden Image via Studio Pierrot</w:t>
      </w:r>
    </w:p>
    <w:p>
      <w:r>
        <w:t>Naruto might have the best villains in anime. From Madara Uchiha, to Obito Uchiha, to the rest of the Akatsuki, Naruto has no shortage of top-tier antagonists. Pain, AKA Nagato, stands above them all as the single most captivating bad guy the franchise has ever known. He's the enigmatic leader of the Akatsuki, and the only man to truly bring Konoha to his knees.</w:t>
      </w:r>
    </w:p>
    <w:p>
      <w:r>
        <w:t>Pain has one of the best villain arcs ever because his actions are almost reasonable. His life was devastated by Konoha shinobi, and his goal is to make the village and its people understand the pain he went through. After Naruto's Talk-no-Jutsu, he's finally able to see the error of his ways, sacrificing himself to revive all the people he killed during his assault.</w:t>
      </w:r>
    </w:p>
    <w:p>
      <w:r>
        <w:t>Akaza Won Everyone Over in Demon Slayer</w:t>
      </w:r>
    </w:p>
    <w:p>
      <w:r>
        <w:t>Akaza in the Infinity Castle in Demon Slayer's Infinity Castle anime movie. Image via Ufotable</w:t>
      </w:r>
    </w:p>
    <w:p>
      <w:r>
        <w:t>Akaza has no business being as beloved as he is. He might've been the most hated character in Demon Slayer when he killed Rengoku, but when his backstory was revealed, there wasn't a Demon Slayer fan who didn't, at the very least, feel bad for him.</w:t>
      </w:r>
    </w:p>
    <w:p>
      <w:r>
        <w:t>Akaza has one of the most brutal backstories in anime. He was a criminal who got a second chance at a nearby dojo. He found a father figure in Keizo, a love interest in Koyuki, and a home in the Soryū style of fighting. After watching both his mentor and his lover murdered, Akaza embraced the dark side, becoming the villain fans know as one of the strongest characters in Demon Slayer.</w:t>
      </w:r>
    </w:p>
    <w:p>
      <w:r>
        <w:t>POLL Question 1 of 3 Which kind of villain character arc do you find most compelling in anime? A villain who slowly becomes a genuine hero A villain who slowly becomes a genuine hero 0.0% A hero who tragically falls and becomes the main villain A hero who tragically falls and becomes the main villain 0.0% A villain who stays evil but gains depth and complexity A villain who stays evil but gains depth and complexity 100.0% A villain who goes from dangerous to completely unstoppable A villain who goes from dangerous to completely unstoppable 0.0% A morally gray character who never fully picks a side A morally gray character who never fully picks a side 0.0% After reading this article, which of these series are you most interested in watching or revisiting specifically for the villain arcs? Vinland Saga Vinland Saga 0.0% Berserk Berserk 0.0% Jujutsu Kaisen Jujutsu Kaisen 0.0% Hunter x Hunter Hunter x Hunter 100.0% Attack on Titan Attack on Titan 0.0% Naruto / Naruto Shippuden Naruto / Naruto Shippuden 0.0% One Piece One Piece 0.0% Demon Slayer Demon Slayer 0.0% Dragon Ball / Dragon Ball Z Dragon Ball / Dragon Ball Z 0.0% What most helps you emotionally connect with an anime villain’s journey? A detailed, tragic backstory that explains their choices A detailed, tragic backstory that explains their choices 100.0% Seeing them struggle with guilt, doubt, or regret Seeing them struggle with guilt, doubt, or regret 0.0% Moments where they show kindness to specific people Moments where they show kindness to specific people 0.0% A strong rivalry or relationship with the hero A strong rivalry or relationship with the hero 0.0% High-stakes sacrifices or decisive turning points in their arc High-stakes sacrifices or decisive turning points in their arc 0.0%</w:t>
      </w:r>
    </w:p>
    <w:p>
      <w:r>
        <w:t>Vegeta's Villain Arc in Dragon Ball Z Is the Best in Anime</w:t>
      </w:r>
    </w:p>
    <w:p>
      <w:r>
        <w:t>Close Vegeta Episode 28 DBZ It's Over 9000 Image via Toei Animation</w:t>
      </w:r>
    </w:p>
    <w:p>
      <w:r>
        <w:t>Majin Vegeta shows off his new Super Saiyan 2 strength in Dragon Ball Z. Image via Toei Animation</w:t>
      </w:r>
    </w:p>
    <w:p>
      <w:r>
        <w:t>Super Saiyan Vegeta erupts in rage in Dragon Ball Super: Beerus. Image via Toei Animation</w:t>
      </w:r>
    </w:p>
    <w:p>
      <w:r>
        <w:t>There is no villain with a better character arc than Vegeta. He started Dragon Ball as a selfish, evil prince who didn't care about anything but himself. After several storylines of development, the peak of his arc came during the Buu Saga, when he laid down his life for his new home of Earth, his family, and even Kakarot, his rival and best friend.</w:t>
      </w:r>
    </w:p>
    <w:p>
      <w:r>
        <w:t>His time as Majin Vegeta was an incredible moment for the Prince of all Saiyans. He gave into his dormant feelings and let them all out, becoming a villain once again. During his fight against Majin Buu, however, Vegeta finally understood the value of everything he had learned. He laid down his life for the same things he once turned his back on, proving to himself that he had finally changed for the better.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