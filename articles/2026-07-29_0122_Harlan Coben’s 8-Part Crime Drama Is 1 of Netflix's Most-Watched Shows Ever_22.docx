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Harlan Coben’s 8-Part Crime Drama Is 1 of Netflix's Most-Watched Shows Ever</w:t>
      </w:r>
    </w:p>
    <w:p>
      <w:r>
        <w:t>منبع: https://www.cbr.com/harlan-coben-i-will-find-you-netflix-most-popular-tv/</w:t>
      </w:r>
    </w:p>
    <w:p>
      <w:r>
        <w:t>نویسنده: Monica Coman</w:t>
      </w:r>
    </w:p>
    <w:p>
      <w:r>
        <w:t>تاریخ انتشار: 2026-07-29 00:00</w:t>
      </w:r>
    </w:p>
    <w:p>
      <w:r>
        <w:t>──────────────────────────────────────────────────</w:t>
      </w:r>
    </w:p>
    <w:p>
      <w:r>
        <w:t>Netflix and Harlan Coben are the dream team. Their most recent release, I Will Find You, has just celebrated a new milestone.</w:t>
      </w:r>
    </w:p>
    <w:p>
      <w:r>
        <w:t>The duo's partnership has led to multiple hits over the years. I Will Find You is the most recent one, as it hit the platform on June 18. Just over a month later, I Will Find You has reached the prestigious Most Popular Top 10, per Tudum.</w:t>
      </w:r>
    </w:p>
    <w:p>
      <w:r>
        <w:t>I Will Find You Had the Biggest 2026 Debut for a TV Show</w:t>
      </w:r>
    </w:p>
    <w:p>
      <w:r>
        <w:t>The series just dropped on Netflix's Top 10 Most Popular Shows in the English language with a whopping 101.9 million views and 558.6 million hours viewed. The crime drama replaced Tessa Thompson and Jon Bernthal's His &amp; Hers, which previously held the tenth spot.</w:t>
      </w:r>
    </w:p>
    <w:p>
      <w:r>
        <w:t>The announcement that I Will Find You is one of the most-watched shows of all time on Netflix doesn't come as a surprise after having the biggest debut for a TV series in 2026 with a whopping 24 million views, with 131.7 million hours viewed in its first week. In its biannual What We Watched Report, Netflix confirmed I Will Find You holds the No. 3 spot among the most-watched TV shows from January to June 2026, a huge feat considering the show had only two weeks to make the cut.</w:t>
      </w:r>
    </w:p>
    <w:p>
      <w:r>
        <w:t>The new limited series follows an innocent father serving a life sentence for murdering his son. However, he is innocent and he was wrongfully convicted, so when he receives word that his son may actually be alive, David embarks on a truth-finding mission that leads him out of prison and into a world of deceit and despair.</w:t>
      </w:r>
    </w:p>
    <w:p>
      <w:r>
        <w:t>I Will Find You has a star-studded cast led by Sam Worthington (Avatar) as the protagonist, David Burroughs, as well as Severance's Britt Lower as Rachel Mills, David’s ex-sister-in-law and a former decorated reporter, and This Is Us' Milo Ventimiglia as Hayden, Rachel’s ex-boyfriend.</w:t>
      </w:r>
    </w:p>
    <w:p>
      <w:r>
        <w:t>Netflix's New Harlan Coben Project Is in the Works</w:t>
      </w:r>
    </w:p>
    <w:p>
      <w:r>
        <w:t>Michele K. Short/Netflix</w:t>
      </w:r>
    </w:p>
    <w:p>
      <w:r>
        <w:t>Since the 2018 deal, Netflix and Harlan Coben have had a very prolific relationship. The duo released multiple limited series, and they always found success, as I Will Find You and Run Away have proven. In May this year, Netflix announced it was extending the collaboration with Coben and, after nearly a decade, the author allowed them to finally adapt Myron Bolitar.</w:t>
      </w:r>
    </w:p>
    <w:p>
      <w:r>
        <w:t>The series, which follows the titular detective, includes 12 books since 1995's Deal Breaker. Often, Coben called it his most precious art, and he was reluctant to give up the rights. However, Netflix brought up a dream team that convinced the author.</w:t>
      </w:r>
    </w:p>
    <w:p>
      <w:r>
        <w:t>Colin Woodell will play Myron Bolitar, and the series also stars KJ Apa (The Map That Leads to You, Riverdale) and Diane Guerrero (Orange Is the New Black, The Lincoln Lawyer). David E. Kelley (Margo's Got Money Troubles, Presumed Innocent, Big Little Lies) and Kyle Long (Unsolved: The Murders of Tupac and the Notorious B.I.G., Suits) co-created the series and are sharing writing and showrunning duties. They also executive produce.</w:t>
      </w:r>
    </w:p>
    <w:p>
      <w:r>
        <w:t>The author shared in a statement to Tudum, "What an honor — not to mention, great fun — it is to partner up at Netflix with legend David E. Kelley and his remarkable team on this exciting new series. The Myron Bolitar books mean a great deal to me, and I'm thrilled to have such a talented and inspired group bringing them to life." The new series officially kicked off production in New York in late July 2026.</w:t>
      </w:r>
    </w:p>
    <w:p>
      <w:r>
        <w:t>I Will Find You is streaming on Netflix. Myron Bolitar doesn't have a release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