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New Sailor Moon Design in 3 Years Finally Gets Official U.S. Release</w:t>
      </w:r>
    </w:p>
    <w:p>
      <w:r>
        <w:t>منبع: https://www.cbr.com/sailor-moon-usagi-sh-figuarts-usa-release/</w:t>
      </w:r>
    </w:p>
    <w:p>
      <w:r>
        <w:t>نویسنده: Ami Nazru</w:t>
      </w:r>
    </w:p>
    <w:p>
      <w:r>
        <w:t>تاریخ انتشار: 2026-08-12 03:05</w:t>
      </w:r>
    </w:p>
    <w:p>
      <w:r>
        <w:t>──────────────────────────────────────────────────</w:t>
      </w:r>
    </w:p>
    <w:p>
      <w:r>
        <w:t>Fans in the U.S. can finally get their hands on the latest Sailor Moon figure, with the product officially hitting stateside shores after a lengthy gap.</w:t>
      </w:r>
    </w:p>
    <w:p>
      <w:r>
        <w:t>The new Sailor Moon Usagi figure from Tamashii Nation’s S.H Figuarts line, titled Sailor Moon R -- Crystal Star Compact Edition, is now on sale in the United States. The product is priced at US$69.99 on retail sites like Entertainment Earth and is currently ready to ship to buyers in the country. The figure was previously confirmed to receive an international release.</w:t>
      </w:r>
    </w:p>
    <w:p>
      <w:r>
        <w:t>This is a welcome news for Sailor Moon collectors and marks the end of an extended wait, as they have not had a new Usagi figure release from S.H. Figuarts for three years.</w:t>
      </w:r>
    </w:p>
    <w:p>
      <w:r>
        <w:t>S.H. Figuarts' Sailor Moon Figure Is Finally in the U.S., Available Now</w:t>
      </w:r>
    </w:p>
    <w:p>
      <w:r>
        <w:t>Image via S.H.Figuarts</w:t>
      </w:r>
    </w:p>
    <w:p>
      <w:r>
        <w:t>Image via S.H.Figuarts</w:t>
      </w:r>
    </w:p>
    <w:p>
      <w:r>
        <w:t>Image via S.H.Figuarts</w:t>
      </w:r>
    </w:p>
    <w:p>
      <w:r>
        <w:t>Image via S.H.Figuarts</w:t>
      </w:r>
    </w:p>
    <w:p>
      <w:r>
        <w:t>Image via S.H.Figuarts</w:t>
      </w:r>
    </w:p>
    <w:p>
      <w:r>
        <w:t>Image via S.H.Figuarts</w:t>
      </w:r>
    </w:p>
    <w:p>
      <w:r>
        <w:t>Image via S.H.Figuarts</w:t>
      </w:r>
    </w:p>
    <w:p>
      <w:r>
        <w:t>Image via S.H.Figuarts</w:t>
      </w:r>
    </w:p>
    <w:p>
      <w:r>
        <w:t>Close Image via S.H.Figuarts</w:t>
      </w:r>
    </w:p>
    <w:p>
      <w:r>
        <w:t>Image via S.H.Figuarts</w:t>
      </w:r>
    </w:p>
    <w:p>
      <w:r>
        <w:t>Image via S.H.Figuarts</w:t>
      </w:r>
    </w:p>
    <w:p>
      <w:r>
        <w:t>Image via S.H.Figuarts</w:t>
      </w:r>
    </w:p>
    <w:p>
      <w:r>
        <w:t>Image via S.H.Figuarts</w:t>
      </w:r>
    </w:p>
    <w:p>
      <w:r>
        <w:t>Image via S.H.Figuarts</w:t>
      </w:r>
    </w:p>
    <w:p>
      <w:r>
        <w:t>Image via S.H.Figuarts</w:t>
      </w:r>
    </w:p>
    <w:p>
      <w:r>
        <w:t>Image via S.H.Figuarts</w:t>
      </w:r>
    </w:p>
    <w:p>
      <w:r>
        <w:t>As with other S.H. Figuarts collectibles, the Sailor Moon R -- Crystal Star Compact Edition has numerous articulated joints that can be used to recreate various poses of the character. The figure, which stands 5.5 inches tall, comes with four interchangeable hand parts, three interchangeable facial parts and a Cutie Moon Rod.</w:t>
      </w:r>
    </w:p>
    <w:p>
      <w:r>
        <w:t>Additionally, the package includes a transparent display stand and Usagi’s feline companion Luna, making it a complete collection on its own.</w:t>
      </w:r>
    </w:p>
    <w:p>
      <w:r>
        <w:t>Released in Japan in June, the figure is based on Usagi’s appearance as Sailor Moon in Sailor Moon R, the second season of the original anime adaptation. Picking up the narrative from the previous installment, the season featured two major story arcs as Usagi and the Sailor Guardians faced new adversaries.</w:t>
      </w:r>
    </w:p>
    <w:p>
      <w:r>
        <w:t>The first arc centered on two aliens who arrive on Earth to harvest human energy to sustain an alien organism called the Makai Tree. The second arc, meanwhile, introduced Chibiusa, a time-traveling child from the 30th century who arrives in the present to locate the Silver Crystal. She was actively pursued by the Black Moon Clan, a faction aiming to alter history and conquer the future city of Crystal Tokyo.</w:t>
      </w:r>
    </w:p>
    <w:p>
      <w:r>
        <w:t>While the prototype for a Sailor Moon R figure was unveiled over a decade ago, an official product featuring Usagi was only confirmed for release late last year at the Tamashii Nation 2025 exhibition. Prior to this release, S.H. Figuarts had rolled out its previous Usagi figure in 2023, titled the Animation Collection Edition.</w:t>
      </w:r>
    </w:p>
    <w:p>
      <w:r>
        <w:t>The Sailor Moon anime has had no additional content since the two-part film Sailor Moon Cosmos, but the franchise is continuing to thrive with its timely merchandise drops and other events. This includes the new Sailor Moon 2.5D stage play which opened in Tokyo in April and also a themed café with specialty food and drinks which ran for a limited time last year.</w:t>
      </w:r>
    </w:p>
    <w:p>
      <w:r>
        <w:t>For U.S. audiences, Sailor Moon is currently streaming on Hulu. The anime also made a brief comeback to Toonami’s Adult Swim programming block earlier this year, but it could very well have been one of its last television reruns for a while in the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