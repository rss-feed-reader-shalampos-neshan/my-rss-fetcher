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Scientifically calculating the game of the year</w:t>
      </w:r>
    </w:p>
    <w:p>
      <w:r>
        <w:t>منبع: https://www.polygon.com/video/scientifically-calculating-the-game-of-the-year-unraveled/</w:t>
      </w:r>
    </w:p>
    <w:p>
      <w:r>
        <w:t>نویسنده: Polygon Staff</w:t>
      </w:r>
    </w:p>
    <w:p>
      <w:r>
        <w:t>تاریخ انتشار: 2026-10-02 16:11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Wouldn't it be nice if we no longer had to argue about which game deserves the GOTY crown? Good thing Brian David Gilbert has unraveled a statistical formula to scientifically calculate the best game of 2018.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