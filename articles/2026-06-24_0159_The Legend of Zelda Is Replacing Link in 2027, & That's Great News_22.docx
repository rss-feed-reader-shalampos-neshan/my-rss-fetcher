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Is Replacing Link in 2027, &amp; That's Great News</w:t>
      </w:r>
    </w:p>
    <w:p>
      <w:r>
        <w:t>منبع: https://www.cbr.com/zelda-replacing-link-2027-ganondorf/</w:t>
      </w:r>
    </w:p>
    <w:p>
      <w:r>
        <w:t>نویسنده: Brett Cardaro</w:t>
      </w:r>
    </w:p>
    <w:p>
      <w:r>
        <w:t>تاریخ انتشار: 2026-06-24 01:45</w:t>
      </w:r>
    </w:p>
    <w:p>
      <w:r>
        <w:t>──────────────────────────────────────────────────</w:t>
      </w:r>
    </w:p>
    <w:p>
      <w:r>
        <w:t>The Legend of Zelda has largely been more like 'The Legend of Link' for the past 40 years, but that has slowly been changing. The last 2 Zelda games that have come out (if we can count Age of Imprisonment as a Zelda game) have actually starred Princess Zelda as the hero, and this looks to be a trend that isn’t turning around any time soon.</w:t>
      </w:r>
    </w:p>
    <w:p>
      <w:r>
        <w:t>While this year’s Ocarina of Time remake will obviously still star Link in the leading role, the next mainline Zelda game is apparently going right back to putting Link in the back seat. But this time, it won’t be Princess Zelda taking over as the MC — it’ll be Ganondorf.</w:t>
      </w:r>
    </w:p>
    <w:p>
      <w:r>
        <w:t>Leaks for the next mainline 2D Zelda game coming out in 2027 have suggested that Ganondorf will be the star instead of Link, and that’s actually really awesome news.</w:t>
      </w:r>
    </w:p>
    <w:p>
      <w:r>
        <w:t>Link Is Apparently Being Replaced By Ganondorf as Zelda's New Hero Next Year</w:t>
      </w:r>
    </w:p>
    <w:p>
      <w:r>
        <w:t>Link from Ocarina of Time scared of Ganondorf from The Legend of Zelda: Tears of the Kingdom Brett Cardaro</w:t>
      </w:r>
    </w:p>
    <w:p>
      <w:r>
        <w:t>The leak came by way of Nash Weedle, who is also one of the people who was talking about the Ocarina of Time Switch 2 remake before it came out alongside Nate the Hate’s infamous leak. According to Weedle, Grezzo has a third entry in its Link’s Awakening Remake-style 2D Zelda series coming next year, and it may be swapping out Link as the playable character for Ganon this time.</w:t>
      </w:r>
    </w:p>
    <w:p>
      <w:r>
        <w:t>While switching out Link for Princess Zelda in the leading role seemed controversial when Echoes of Wisdom was first announced in 2024, it really turned out to be a great decision. The Princess’ emphasis on magical abilities instead of straightforward physical swordsmanship made for a welcome change of pace for the gameplay, and EOW’s return to more traditional forms of dungeon-crawling and puzzle solving after the Wild Era made that character-change more passable for longtime fans.</w:t>
      </w:r>
    </w:p>
    <w:p>
      <w:r>
        <w:t>As long as Zelda fans have those same classic 2D temples to explore, it doesn’t matter who the character they’re controlling is.</w:t>
      </w:r>
    </w:p>
    <w:p>
      <w:r>
        <w:t>And the same can be said for a game starring Ganondorf. As long as the next 2D Zelda (presumably produced by Grezzo just like EOW was) still has those large, sprawling dungeons and linear sense of progression in the story, fans will eat it up.</w:t>
      </w:r>
    </w:p>
    <w:p>
      <w:r>
        <w:t>What’s more, Ganondorf being the main player character seems like an even cooler option than Princess Zelda was.</w:t>
      </w:r>
    </w:p>
    <w:p>
      <w:r>
        <w:t>Unlike Princess Zelda, whose magical abilities disincentivized close-quarters combat, Ganon has always been the best of both worlds between Zelda and Link. Ganondorf is actually known to wield a sword in multiple games, and he is always going toe-to-toe with Link using physical melee attacks in most final boss battles. At the same time, as the bearer of the Triforce of Power and an evil wizard who practiced magic himself, Ganondorf could definitely still master magical abilities like Princess Zelda did.</w:t>
      </w:r>
    </w:p>
    <w:p>
      <w:r>
        <w:t>A Zelda Game Starring Ganon Actually Sounds Amazing</w:t>
      </w:r>
    </w:p>
    <w:p>
      <w:r>
        <w:t>It would be extremely interesting to see the kind of unique gameplay that a game starring Ganondorf would take on. With him wielding the Triforce of Power, perhaps the gameplay could take a cue from Donkey Kong Bonanza and make the environment largely destructible to emphasize Ganondorf’s superior power.</w:t>
      </w:r>
    </w:p>
    <w:p>
      <w:r>
        <w:t>And from a storyline perspective, exploring the nuances of Ganondrof’s psyche as a villain could make for one of Zelda’s most interesting storylines yet. Even though Ganondorf has traditionally been a villain, he has had times when his arc made him an almost empathetic villain.</w:t>
      </w:r>
    </w:p>
    <w:p>
      <w:r>
        <w:t>In Wind Waker, for example, Ganondorf was partially driven by his desire to bring back the land of Hyrule that he once loved and so desperately wanted to reign as king over. Perhaps Ganondorf could start the game as more of an antihero, and over time become more heroic by the end of the game.</w:t>
      </w:r>
    </w:p>
    <w:p>
      <w:r>
        <w:t>In terms of both story and gameplay, there are so many ways a game starring Ganondorf could go, which is what makes this 2D Zelda leak particularly exciting to think about. Replacing The Legend of Zelda’s iconic hero with any other playable character is always bound to be a gamble on Nintendo’s part, but Ganondorf definitely has the power to pull it off.</w:t>
      </w:r>
    </w:p>
    <w:p>
      <w:r>
        <w:t>While Zelda fans wait for an official announcement about this next 2D entry in the franchise, they can look forward to the recently announced Ocarina of Time remake coming to Switch 2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