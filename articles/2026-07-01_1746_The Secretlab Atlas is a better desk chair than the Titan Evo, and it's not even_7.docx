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Secretlab Atlas is a better desk chair than the Titan Evo, and it's not even close</w:t>
      </w:r>
    </w:p>
    <w:p>
      <w:r>
        <w:t>منبع: https://www.gamesradar.com/hardware/chairs/secretlab-atlas-review/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2026-07-01 14:40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