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Celebrate Military Appreciation Month in C.O.D.E. style!</w:t>
      </w:r>
    </w:p>
    <w:p>
      <w:r>
        <w:t>منبع: https://gamingtrend.com/news/celebrate-military-appreciation-month-in-c-o-d-e-style/</w:t>
      </w:r>
    </w:p>
    <w:p>
      <w:r>
        <w:t>نویسنده: ناشناس</w:t>
      </w:r>
    </w:p>
    <w:p>
      <w:r>
        <w:t>تاریخ انتشار: 2026-05-04 20:28</w:t>
      </w:r>
    </w:p>
    <w:p>
      <w:r>
        <w:t>──────────────────────────────────────────────────</w:t>
      </w:r>
    </w:p>
    <w:p>
      <w:r>
        <w:t>The Call of Duty Endowment is an amazing organization, and you can get involved yet again! The latest bundle is the C.O.D.E. Navigator: Tracer Pack, inspired by a real life former U.S. Navy SEAL and NASA astronaut. You can check out all the details below, thank you to the community for supporting this charity and for it placing 169,000 veterans into high-quality jobs.</w:t>
      </w:r>
    </w:p>
    <w:p>
      <w:r>
        <w:t>This month, the Call of Duty Endowment (C.O.D.E.) celebrates Military Appreciation Month presented by USAA, reaching a milestone of placing 169,000 veterans into high-quality jobs.</w:t>
      </w:r>
    </w:p>
    <w:p>
      <w:r>
        <w:t>Now available in Call of Duty: Black Ops 7 and Call of Duty: Warzone, the C.O.D.E. Navigator: Tracer Pack was inspired by and created in collaboration with CAPT Chris Cassidy (USN, ret.), a former U.S. Navy SEAL and NASA astronaut. The pack honors his journey from sea to space and includes two Operator Skins, Weapon Blueprints, and more. 100% of Activision's net proceeds will be donated to the Endowment.</w:t>
      </w:r>
    </w:p>
    <w:p>
      <w:r>
        <w:t>Check out the C.O.D.E. Navigator: Tracer Pack trailer here:</w:t>
      </w:r>
    </w:p>
    <w:p>
      <w:r>
        <w:t>The Endowment pack includes:</w:t>
      </w:r>
    </w:p>
    <w:p>
      <w:r>
        <w:t>“Argonaut” Operator Skin</w:t>
      </w:r>
    </w:p>
    <w:p>
      <w:r>
        <w:t>“Astronaut” Operator Skin</w:t>
      </w:r>
    </w:p>
    <w:p>
      <w:r>
        <w:t>“Cratered Crescent” Weapon Blueprint</w:t>
      </w:r>
    </w:p>
    <w:p>
      <w:r>
        <w:t>“Gibbous Guardian” Weapon Blueprint</w:t>
      </w:r>
    </w:p>
    <w:p>
      <w:r>
        <w:t>“Astro Trident” Weapon Charm</w:t>
      </w:r>
    </w:p>
    <w:p>
      <w:r>
        <w:t>“Deep Sea” Spray</w:t>
      </w:r>
    </w:p>
    <w:p>
      <w:r>
        <w:t>“Handshake in the Void” Weapon Sticker</w:t>
      </w:r>
    </w:p>
    <w:p>
      <w:r>
        <w:t>“Space Walk” Calling Card</w:t>
      </w:r>
    </w:p>
    <w:p>
      <w:r>
        <w:t>“Spacial Sonar” Emblem</w:t>
      </w:r>
    </w:p>
    <w:p>
      <w:r>
        <w:t>“Astrofrog Constellation” Loading Screen</w:t>
      </w:r>
    </w:p>
    <w:p>
      <w:r>
        <w:t>1 Hour Double Level XP Token</w:t>
      </w:r>
    </w:p>
    <w:p>
      <w:r>
        <w:t>1 Hour Double Weapon XP Tokens</w:t>
      </w:r>
    </w:p>
    <w:p>
      <w:r>
        <w:t>﻿Additionally, thanks to USAA, U.S. military service members and veterans can claim the pack for free.</w:t>
      </w:r>
    </w:p>
    <w:p>
      <w:r>
        <w:t>From May 8 through 21, all players can earn in-game rewards through the C.O.D.E. Navigator Challenge, including a new Katana melee weapon and a Battle Pass Tier Skip, available across Black Ops 7 and Call of Duty: Warzone.</w:t>
      </w:r>
    </w:p>
    <w:p>
      <w:r>
        <w:t>The rewards include:</w:t>
      </w:r>
    </w:p>
    <w:p>
      <w:r>
        <w:t>“Orbital” Emblem</w:t>
      </w:r>
    </w:p>
    <w:p>
      <w:r>
        <w:t>“Ready to Launch” Calling Card</w:t>
      </w:r>
    </w:p>
    <w:p>
      <w:r>
        <w:t>“Navigator” Loading Screen</w:t>
      </w:r>
    </w:p>
    <w:p>
      <w:r>
        <w:t>“Launched” Weapon Charm</w:t>
      </w:r>
    </w:p>
    <w:p>
      <w:r>
        <w:t>“Mission Accomplished” Emote</w:t>
      </w:r>
    </w:p>
    <w:p>
      <w:r>
        <w:t>1 Battle Pass Tier Skip</w:t>
      </w:r>
    </w:p>
    <w:p>
      <w:r>
        <w:t>“Liftoff” Weapon Camo</w:t>
      </w:r>
    </w:p>
    <w:p>
      <w:r>
        <w:t>“Katana” New Melee Weapon</w:t>
      </w:r>
    </w:p>
    <w:p>
      <w:r>
        <w:t>﻿For more information, head to the Call of Duty blog.</w:t>
      </w:r>
    </w:p>
    <w:p>
      <w:r>
        <w:t>Stay tuned to GamingTrend for more Call of Duty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