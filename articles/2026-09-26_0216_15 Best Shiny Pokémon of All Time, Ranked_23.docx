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Best Shiny Pokémon of All Time, Ranked</w:t>
      </w:r>
    </w:p>
    <w:p>
      <w:r>
        <w:t>منبع: https://www.cbr.com/best-shiny-pokemon-of-all-time-ranked/</w:t>
      </w:r>
    </w:p>
    <w:p>
      <w:r>
        <w:t>نویسنده: Angelina</w:t>
      </w:r>
    </w:p>
    <w:p>
      <w:r>
        <w:t>تاریخ انتشار: 2026-09-26 00:00</w:t>
      </w:r>
    </w:p>
    <w:p>
      <w:r>
        <w:t>──────────────────────────────────────────────────</w:t>
      </w:r>
    </w:p>
    <w:p>
      <w:r>
        <w:t>Shiny Pokémon have been around since Pokémon Gold and Silver, giving players a rare chance to encounter familiar creatures with completely different color palettes. While some shiny designs are barely noticeable, others completely transform their Pokémon into something that looks better, stranger, or simply more memorable than the original.</w:t>
      </w:r>
    </w:p>
    <w:p>
      <w:r>
        <w:t>With hundreds of shiny Pokémon now available across the series, finding one, let alone narrowing down the best designs, is no easy task. From subtle changes that somehow work perfectly to wild color swaps that completely reinvent a Pokémon, these are the absolute greatest designs of them all.</w:t>
      </w:r>
    </w:p>
    <w:p>
      <w:r>
        <w:t>Shiny Rayquaza Has an Iconic Legendary Shiny</w:t>
      </w:r>
    </w:p>
    <w:p>
      <w:r>
        <w:t>A Shiny Rayquaza is glistening in the air in the Pokémon anime. Image via Netflix</w:t>
      </w:r>
    </w:p>
    <w:p>
      <w:r>
        <w:t>A shiny Pokémon list wouldn’t be complete without Shiny Rayquaza. One of the most powerful Pokémon in the Pokémon universe, it’s unsurprising that its shiny form is easily one of the most iconic of all time. It was originally mass distributed on August 12, 2015, for Pokémon Omega Ruby and Pokémon Alpha Sapphire, and appeared in the 2015 movie Pokémon the Movie: Hoopa and the Clash of Ages.</w:t>
      </w:r>
    </w:p>
    <w:p>
      <w:r>
        <w:t>Its black body and gold accents accentuate the deity-like quality of Rayquaza, making the legendary Pokémon look even more imposing. Since Rayquaza is a Legendary Pokémon that descends from the sky, its jet-black coloration makes it resemble a massive rain cloud about to unleash its wrath upon the world below.</w:t>
      </w:r>
    </w:p>
    <w:p>
      <w:r>
        <w:t>Shiny Rampardos Looks Ready to Rule the Fossil Record</w:t>
      </w:r>
    </w:p>
    <w:p>
      <w:r>
        <w:t>Shiny Rampardos Image via The Pokémon Company</w:t>
      </w:r>
    </w:p>
    <w:p>
      <w:r>
        <w:t>Shiny Rampardos takes an already prehistoric Pokémon from Sinnoh and gives it an even more ancient look. Its normally blue head becomes deep red, while its gray body takes on a warmer brown coloration that makes it look pulled straight from an ancient fossil bed. The simple color changes work surprisingly well with Rampardos’ design, making its prehistoric inspiration even more obvious.</w:t>
      </w:r>
    </w:p>
    <w:p>
      <w:r>
        <w:t>Rampardos already resembles a rock-covered Pokémon brought back to life, but its shiny form draws from different types of rock. Its brown and red coloration resembles granite with pinkish-red feldspar or layered sedimentary beds like Old Red Sandstone. Rather than simply changing Rampardos’ colors, the shiny makes it look like it burst from a different layer of the Earth.</w:t>
      </w:r>
    </w:p>
    <w:p>
      <w:r>
        <w:t>Furfrou’s Shiny Is Like Another Fashionable Fur Cut</w:t>
      </w:r>
    </w:p>
    <w:p>
      <w:r>
        <w:t>Shiny Furfrou Image via The Pokémon Company</w:t>
      </w:r>
    </w:p>
    <w:p>
      <w:r>
        <w:t>Furfrou is the gimmick Pokémon to end all gimmick Pokémon. With 10 trims in total, Furfrou doesn't get anything from them other than a different appearance: no abilities, no variations in stats, and no trim-specific moves. The only thing players remember about Furfrou besides its trims is its unique shiny form.</w:t>
      </w:r>
    </w:p>
    <w:p>
      <w:r>
        <w:t>Furfrou's white fur turns black while its face turns white, creating a direct inverse of the original. Its nose also turns blue, and all of its trims receive the same color changes, with the only difference being the colors of the base form. It looks like a fur variation of a traditional standard poodle. Even with this unique shiny, Furfrou remains a fairly forgettable Pokémon outside its gimmick, but at least it's chic.</w:t>
      </w:r>
    </w:p>
    <w:p>
      <w:r>
        <w:t>Dubwool Is the Black Sheep of the Shinies</w:t>
      </w:r>
    </w:p>
    <w:p>
      <w:r>
        <w:t>Shiny Dubwool Image via The Pokémon Company</w:t>
      </w:r>
    </w:p>
    <w:p>
      <w:r>
        <w:t>Dubwool is a common Pokémon from Pokémon Sword and Shield, but it has a truly fantastic shiny form. While many shinies simply invert their colors, turning Dubwool from a white sheep with black accents into a black sheep with white accents emphasizes its namesake nature. The extra gray from its original form also gives the darker wool a more imposing presence.</w:t>
      </w:r>
    </w:p>
    <w:p>
      <w:r>
        <w:t>The darker wool makes Dubwool’s horns and face stand out while keeping its design recognizable. The contrast between its dark wool, gray body, and white accents makes the shiny feel both familiar and completely different, making it the black sheep among darker-colored shinies.</w:t>
      </w:r>
    </w:p>
    <w:p>
      <w:r>
        <w:t>Shiny Chandelure Burns Brighter Than Its Original Form</w:t>
      </w:r>
    </w:p>
    <w:p>
      <w:r>
        <w:t>Shiny Candelure Image via The Pokémon Company</w:t>
      </w:r>
    </w:p>
    <w:p>
      <w:r>
        <w:t>Chandelure already looks like something that wandered out of a haunted mansion, but its shiny form makes its flames even more striking. Shiny Chandelure takes the ghostly colors of its original form and gives them a warmer aesthetic, as if it were trying to be a kind, guiding light rather than an ominous one. The result is a surprisingly welcoming flame that still retains Chandelure’s eerie qualities.</w:t>
      </w:r>
    </w:p>
    <w:p>
      <w:r>
        <w:t>Its normally purple body becomes deep orange, while its blue flames turn purple, creating an unusual contrast. With its spectral fire glowing against its dark body, Shiny Chandelure looks like a flame that could keep burning long after the rest of the world has gone completely dark.</w:t>
      </w:r>
    </w:p>
    <w:p>
      <w:r>
        <w:t>Shiny Ampharos Is a Perfectly Pastel Sheep</w:t>
      </w:r>
    </w:p>
    <w:p>
      <w:r>
        <w:t>Shiny Ampharos Image via The Pokémon Company</w:t>
      </w:r>
    </w:p>
    <w:p>
      <w:r>
        <w:t>Do Androids Dream of Electric Sheep? Well, Pokémon certainly do. Everyone’s favorite electric sheep Pokémon, Ampharos, gets a popping pastel look in its shiny form. It goes from yellow fur with red orbs that show where its electricity comes from to a purplish pink with a blue orb, closely resembling its pre-evolution, Flaaffy.</w:t>
      </w:r>
    </w:p>
    <w:p>
      <w:r>
        <w:t>The softer colors give Ampharos a much more whimsical aura than its original form. Ampharos’ new coloration carries over to its Mega Evolution as well, lightening that shade of pink and the blue orbs that it carries in its majestic tail.</w:t>
      </w:r>
    </w:p>
    <w:p>
      <w:r>
        <w:t>The funny thing is that the shiny form looks more like the Lisa Frank-style sheep that Flaaffy was, making Ampharos look more like a direct evolution from Flaaffy, rather than a jarring color evolution from its middle-evolution. It almost feels like the shiny completes the visual connection between the two Pokémon.</w:t>
      </w:r>
    </w:p>
    <w:p>
      <w:r>
        <w:t>Clodsire’s Shiny Is Poisonously Purple</w:t>
      </w:r>
    </w:p>
    <w:p>
      <w:r>
        <w:t>Shiny Clodsire Image via The Pokémon Company</w:t>
      </w:r>
    </w:p>
    <w:p>
      <w:r>
        <w:t>Clodsire’s colors are perfect, with its muddy look emphasizing its Ground typing and making it the best swampy friend anyone could have before they get poisoned. That’s where Shiny Clodsire comes in, as its purple coloration signals its Poison typing while also reflecting a real-world warning sign called aposematism. Bright colors in animals can warn predators that they are toxic, venomous, or simply taste terrible.</w:t>
      </w:r>
    </w:p>
    <w:p>
      <w:r>
        <w:t>With this in mind, Clodsire becomes less of a cute little critter and more of an actually dangerous round creature. It’s still one of the cutest little round fellows in the Pokémon world, but its shiny form now clearly signals that this poisonous friend absolutely cannot be messed with.</w:t>
      </w:r>
    </w:p>
    <w:p>
      <w:r>
        <w:t>Shiny Sylveon Is a Beautiful Blue</w:t>
      </w:r>
    </w:p>
    <w:p>
      <w:r>
        <w:t>Shiny Sylveon Image via OLM,Inc.</w:t>
      </w:r>
    </w:p>
    <w:p>
      <w:r>
        <w:t>Sylveon is already one of the prettiest Pokémon to come out of the Kalos region, and one of the best-designed the Eeveelutions. However, Shiny Sylveon takes it one step beyond, going from a predominantly pink pretty ribbon dancer to a predominantly blue Pokémon with pink accents. The pink eyes do a lot to make Shiny Sylveon quite a bit different from its blue-eyed form.</w:t>
      </w:r>
    </w:p>
    <w:p>
      <w:r>
        <w:t>Because its primary white color stays consistent between both forms, Shiny Sylveon almost resembles more of a rabbit, ferret, or mouse with pink eyes, abandoning the consistent fox, cat, or dog characterization seen throughout the other Eeveelutions.</w:t>
      </w:r>
    </w:p>
    <w:p>
      <w:r>
        <w:t>The change is especially effective because Sylveon’s design is built around soft colors and flowing shapes. It is a relatively simple color swap, but Shiny Sylveon proves that sometimes a small change is all a great design needs to be made even better.</w:t>
      </w:r>
    </w:p>
    <w:p>
      <w:r>
        <w:t>Pokemon TCG Marketplace Sylveon GX 92a 145 Alternate Art Promos Weakness Mx2 Retreat Cost 2 Resistance D-20 HP 200 Stage Stage 1 Attack 1 [Y] Magical Ribbon</w:t>
      </w:r>
    </w:p>
    <w:p>
      <w:r>
        <w:t>Search your deck for up to 3 cards and put them into your hand. Then shuffle your deck. [Y] Magical Ribbon</w:t>
      </w:r>
    </w:p>
    <w:p>
      <w:r>
        <w:t>Search your deck for up to 3 cards and put them into your hand. Then shuffle your deck. Attack 2 [2Y] Fairy Wind (110) [2Y] Fairy Wind (110) Attack 3 [2Y] Plea GX</w:t>
      </w:r>
    </w:p>
    <w:p>
      <w:r>
        <w:t>Put 2 of your opponent's Benched Pokémon and all cards attached to them into your opponent's hand. (You can't use more than 1 GX attack in a game.) [2Y] Plea GX</w:t>
      </w:r>
    </w:p>
    <w:p>
      <w:r>
        <w:t>Put 2 of your opponent's Benched Pokémon and all cards attached to them into your opponent's hand. (You can't use more than 1 GX attack in a game.) $15.00 90 Days Low $20.00 Daily Low $21.67 Market Price</w:t>
      </w:r>
    </w:p>
    <w:p>
      <w:r>
        <w:t>Ribombee's Shiny Dresses Its Best for Fall</w:t>
      </w:r>
    </w:p>
    <w:p>
      <w:r>
        <w:t>Shiny Robombee Image via The Pokémon Company</w:t>
      </w:r>
    </w:p>
    <w:p>
      <w:r>
        <w:t>Ribombee is the manifestation of the perfect spring Pokémon. Its original base colors of yellow, white, and the brown scarf make it look like it came straight off a runway for the spring season. That’s why Shiny Ribombee is so very interesting, keeping up the spring feeling with its pink coloring at first, but darkening it with more muted colors that make Ribombee look like it’s dressed more for fall than for spring.</w:t>
      </w:r>
    </w:p>
    <w:p>
      <w:r>
        <w:t>On an interesting note, when it comes to real-world animals, Ribombee is a parallel to fairy-like bumblebees or honeybees. However, its shiny form more closely resembles a Red Mason Bee, which has a darker reddish-brown coloration. It’s a fitting comparison for a Pokémon whose shiny form feels like it traded its spring wardrobe for something more suited to autumn.</w:t>
      </w:r>
    </w:p>
    <w:p>
      <w:r>
        <w:t>Shiny Azumarill Looks Like a Golden Easter Egg</w:t>
      </w:r>
    </w:p>
    <w:p>
      <w:r>
        <w:t>Shiny Azumarill Image via The Pokémon Company</w:t>
      </w:r>
    </w:p>
    <w:p>
      <w:r>
        <w:t>There’s nothing quite like the whimsy of Azumarill, with its bubble patterns and strange mouse-rabbit look, making it the Pikachu of the Water type. Shiny Azumarill retains most of its original coloration and pattern, with one massive exception: its blue body becomes bright gold. The change makes Azumarill look like a literal Easter egg, fitting perfectly with its round, egg-like shape.</w:t>
      </w:r>
    </w:p>
    <w:p>
      <w:r>
        <w:t>The shiny form perfectly captures the playful qualities of Azumarill’s Water-and Fairy-type combination. Its golden color also gives it a little extra magical charm, making this egg-shaped powerhouse look ready to ask its trainer if they want to become a magical girl.</w:t>
      </w:r>
    </w:p>
    <w:p>
      <w:r>
        <w:t>Shiny Clefable Is Out of This World</w:t>
      </w:r>
    </w:p>
    <w:p>
      <w:r>
        <w:t>Shiny Clefable Image via The Pokémon Company</w:t>
      </w:r>
    </w:p>
    <w:p>
      <w:r>
        <w:t>Clefable is, for all intents and purposes, a Fairy-type Pokémon, one that’s obviously from space according to its many Pokédex entries. Its shiny form makes it look even more truly alien, though, with a subtle change that helps it stand out from other shinies of its kind. It lightens Clefable’s already pink exterior to a softer pink, but what really stands out are its green ears.</w:t>
      </w:r>
    </w:p>
    <w:p>
      <w:r>
        <w:t>What makes the green ears such a funny inclusion is twofold. The first, and more obvious, is the “little green men” stereotype of extraterrestrials that gained popularity in the 1950s after a 1955 UFO encounter in Hopkinsville, Kentucky, was misquoted as involving green aliens rather than silver ones.</w:t>
      </w:r>
    </w:p>
    <w:p>
      <w:r>
        <w:t>The other connection is more directly related to space, as Uranus appears pale green because of methane in its atmosphere, while supernova remnants like Cassiopeia A can also display green hues. This makes Shiny Clefable’s colors feel appropriate for a Pokémon from the stars.</w:t>
      </w:r>
    </w:p>
    <w:p>
      <w:r>
        <w:t>Aurorus' Shiny Looks Like It Came From a Winter Wonderland</w:t>
      </w:r>
    </w:p>
    <w:p>
      <w:r>
        <w:t>Shiny Aurorus Image via The Pokémon Company</w:t>
      </w:r>
    </w:p>
    <w:p>
      <w:r>
        <w:t>Aurorus is one of the most elegantly designed Pokémon ever. Its coloration helps the player visualize the prehistoric tundra it must have walked through millennia ago. Its shiny makes an interesting case for either a mild color variation that could occur in the wild or a divergent evolutionary path, imagining two sauropod dinosaurs with the same common ancestors, but different coloration suited to different environments.</w:t>
      </w:r>
    </w:p>
    <w:p>
      <w:r>
        <w:t>While base Aurorus has a deep blue body with light blue accents, Shiny Aurorus has a pure white body with darker blue accents. Could the two have been similar animals that evolved differently to survive in separate environments, with the shiny form better suited to denser snowdrifts while the original form lived closer to open water and icebergs? The fact that its color scheme can inspire this sort of scientific inquiry makes it more than a beautiful shiny; it’s practically a whole scientific hypothesis.</w:t>
      </w:r>
    </w:p>
    <w:p>
      <w:r>
        <w:t>Trevenant’s Shiny Is Straight Out of an Ancient Fable</w:t>
      </w:r>
    </w:p>
    <w:p>
      <w:r>
        <w:t>Shiny Trevenant Image via The Pokémon Company</w:t>
      </w:r>
    </w:p>
    <w:p>
      <w:r>
        <w:t>Trevenant, at its core, looks like a classic scary tree from Saturday morning cartoons, or something like Snow White and the Seven Dwarfs. Shiny Trevenant, however, gives its already ancient design an entirely new terror, making it look like it came straight out of an ancient fable about evil trees.</w:t>
      </w:r>
    </w:p>
    <w:p>
      <w:r>
        <w:t>While many might associate its design with the Weirwoods from Game of Thrones, its real-world counterparts are the paper birch and quaking aspen. These trees give Trevenant a surprisingly grounded connection to the real world, even if its shiny form looks like something that wandered out of a grim fairy tale.</w:t>
      </w:r>
    </w:p>
    <w:p>
      <w:r>
        <w:t>Shiny Umbreon Glows in the Moonlight</w:t>
      </w:r>
    </w:p>
    <w:p>
      <w:r>
        <w:t>Shiny Umbreon Image via The Pokémon Company</w:t>
      </w:r>
    </w:p>
    <w:p>
      <w:r>
        <w:t>Shiny Umbreon has been one of the most desired shiny Eeveelutions for decades because of its subtle changes. Its original black coat, red eyes, and gold accents emulate the midnight sky, while its shiny form uses a dark gray coat with blue rings and yellow eyes. It is a subtle recolor that manages to completely change the mood of the Pokémon.</w:t>
      </w:r>
    </w:p>
    <w:p>
      <w:r>
        <w:t>The blue rings give Shiny Umbreon a cooler, almost moonlit quality compared to its original gold accents. With the overall coloration being closer to early evening. The darker gray coat keeps the nocturnal feel intact while giving the blue rings more room to stand out. It is a simple color swap, but one that has remained memorable among shiny Pokémon for years.</w:t>
      </w:r>
    </w:p>
    <w:p>
      <w:r>
        <w:t>Shiny Alolan Ninetales Has an Icy New Look</w:t>
      </w:r>
    </w:p>
    <w:p>
      <w:r>
        <w:t>Shiny Alolan Ninetails Image via The Pokémon Company</w:t>
      </w:r>
    </w:p>
    <w:p>
      <w:r>
        <w:t>Both Shiny Ninetales forms give the kitsune a much more sinister look than their seemingly calm counterparts. However, Shiny Alolan Ninetales edges out its original counterpart with its lavender coloration, adding a darker accent to its already icy nature. The unusual palette gives the elegant fox a more mysterious and otherworldly quality.</w:t>
      </w:r>
    </w:p>
    <w:p>
      <w:r>
        <w:t>Its lavender coat brings to mind purple violets poking through gradually melting snow, adding a small touch of spring to its wintry design. Rather than simply making Alolan Ninetales darker, its shiny form makes its icy nature feel more haunting and magical.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