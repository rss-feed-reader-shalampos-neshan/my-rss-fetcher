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Redesigns Hogwarts Houses After Book-Accurate Changes</w:t>
      </w:r>
    </w:p>
    <w:p>
      <w:r>
        <w:t>منبع: https://www.cbr.com/hbo-harry-potter-new-hogwarts-houses-logos/</w:t>
      </w:r>
    </w:p>
    <w:p>
      <w:r>
        <w:t>نویسنده: Monica Coman</w:t>
      </w:r>
    </w:p>
    <w:p>
      <w:r>
        <w:t>تاریخ انتشار: 2026-08-31 14:45</w:t>
      </w:r>
    </w:p>
    <w:p>
      <w:r>
        <w:t>──────────────────────────────────────────────────</w:t>
      </w:r>
    </w:p>
    <w:p>
      <w:r>
        <w:t>HBO's Harry Potter is moving further away from the eight feature films. After unveiling a book-accurate Hogwarts letter, it also confirmed the Hogwarts Houses will have different logos.</w:t>
      </w:r>
    </w:p>
    <w:p>
      <w:r>
        <w:t>Harry Potter fans have been celebrating Sept. 1 for years, many of them traveling to London and gathering at King's Cross. Since the event wasn't official and the huge crowds affected the regular schedule of the real-life train station, Warner Bros. has officially confirmed the first-ever Back to Hogwarts live event for Sept. 1, 2026. Ahead of the London celebration, several details have been shared around the world.</w:t>
      </w:r>
    </w:p>
    <w:p>
      <w:r>
        <w:t>Harry Potter's New Logos for Hogwarts Houses</w:t>
      </w:r>
    </w:p>
    <w:p>
      <w:r>
        <w:t>At the Back to Hogwarts Madrid celebration, it was revealed that the new Hogwarts letter is book-accurate, unlike the version in the films. Now, even more changes have been unveiled, in the form of new Hogwarts House logos, courtesy of the Back to Hogwarts Australia event.</w:t>
      </w:r>
    </w:p>
    <w:p>
      <w:r>
        <w:t>The new logos are very different, in a more minimalistic kind of way. The four Houses, which are Gryffindor, Slytherin, Hufflepuff, and Ravenclaw, keep the same house colors, but look different. Following decades of misrepresentation, Ravenclaw's logo is finally an eagle, like the house symbol.</w:t>
      </w:r>
    </w:p>
    <w:p>
      <w:r>
        <w:t>So far, HBO has yet to unveil the official photos, so the logos' colors might be a bit off. For example, the Slytherin green seems more toned down, with no glimpses of silver, and the Ravenclaw isn't the official blue and bronze color. This might be because of the quality of the new pictures online, so they should be taken with a grain of salt.</w:t>
      </w:r>
    </w:p>
    <w:p>
      <w:r>
        <w:t>What to Expect From the New Harry Potter Series?</w:t>
      </w:r>
    </w:p>
    <w:p>
      <w:r>
        <w:t>Warner Bros.</w:t>
      </w:r>
    </w:p>
    <w:p>
      <w:r>
        <w:t>The eight Harry Potter films, who adapted J.K. Rowling's seven books, are largely beloved thanks to the impeccable cast. However, longtime book fans acknowledge the fact that the adaptations were constrained by runtime and took multiple creative liberties, leaving behind many beloved moments. Warner Bros. acknowledged that and promised a more book-accurate adaptation this time, as a seven-season show.</w:t>
      </w:r>
    </w:p>
    <w:p>
      <w:r>
        <w:t>So far, only two seasons have been confirmed, with Season 1, dubbed Harry Potter and the Philosopher's Stone after the first novel, set for release on Dec. 25.</w:t>
      </w:r>
    </w:p>
    <w:p>
      <w:r>
        <w:t>So far, the series seems to have departed from the films, simply by setting it in the book timeline: the '90s. While HBO Max has only shared a few snippets from the show, there are already many differences from the previous adaptation, and the Hogwarts letter highlights that.</w:t>
      </w:r>
    </w:p>
    <w:p>
      <w:r>
        <w:t>The Harry Potter series comes from Succession's Francesca Gardiner, who created and acted as showrunner in Season 2. She will co-showrun with Jon Brown in Season 2. The series stars Dominic McLaughlin as the title character, with Alastair Stout as Ron Weasley and Arabella Stanton as Hermione Granger, alongside John Lithgow as Albus Dumbledore, Janet McTeer as Minerva McGonagall, Paapa Essiedu as Severus Snape, and Nick Frost as Rubeus Hagrid.</w:t>
      </w:r>
    </w:p>
    <w:p>
      <w:r>
        <w:t>Harry Potter and the Philosopher's Stone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