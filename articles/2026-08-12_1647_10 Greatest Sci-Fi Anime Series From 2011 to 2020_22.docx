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Sci-Fi Anime Series From 2011 to 2020</w:t>
      </w:r>
    </w:p>
    <w:p>
      <w:r>
        <w:t>منبع: https://www.cbr.com/greatest-sci-fi-anime-series-2010s/</w:t>
      </w:r>
    </w:p>
    <w:p>
      <w:r>
        <w:t>نویسنده: Areeba Khan</w:t>
      </w:r>
    </w:p>
    <w:p>
      <w:r>
        <w:t>تاریخ انتشار: 2026-08-12 16:15</w:t>
      </w:r>
    </w:p>
    <w:p>
      <w:r>
        <w:t>──────────────────────────────────────────────────</w:t>
      </w:r>
    </w:p>
    <w:p>
      <w:r>
        <w:t>Science fiction has always given anime creators the freedom to ask questions that ordinary stories cannot. Whether exploring artificial intelligence, distant futures, alien life, or the consequences of scientific progress, the genre constantly pushes familiar ideas into fascinating new territory while keeping audiences emotionally invested in the people experiencing those impossible worlds.</w:t>
      </w:r>
    </w:p>
    <w:p>
      <w:r>
        <w:t>The decade between 2011 and 2020 delivered an extraordinary collection of science fiction series that approached the genre from entirely different perspectives. Some explored dystopian societies controlled by advanced technology, while others examined survival, morality, memory, or humanity itself through imaginative settings that kept rewarding viewers throughout.</w:t>
      </w:r>
    </w:p>
    <w:p>
      <w:r>
        <w:t>Steins;Gate Makes Every Timeline Feel Emotionally Meaningful</w:t>
      </w:r>
    </w:p>
    <w:p>
      <w:r>
        <w:t>Close Rintaro Okabe is stressed while he takes a call in Steins;Gate. Image via Studio White Fox</w:t>
      </w:r>
    </w:p>
    <w:p>
      <w:r>
        <w:t>Okabe and Kurisu sit on the hood of a car at sunset in Steins;Gate Episode 25. Image via White Fox</w:t>
      </w:r>
    </w:p>
    <w:p>
      <w:r>
        <w:t>Kirisu and Okabe kiss in front of the blinds in Steins;Gate. Image via Studio White Fox</w:t>
      </w:r>
    </w:p>
    <w:p>
      <w:r>
        <w:t>Time travel stories often become trapped inside complicated rules and endless paradoxes, but Steins;Gate never loses sight of the people caught within those changing realities. Rintarou Okabe's accidental experiments quickly transform from harmless curiosity into an emotional struggle where every altered timeline demands painful sacrifices, forcing him to carry the weight of choices that nobody else can remember.</w:t>
      </w:r>
    </w:p>
    <w:p>
      <w:r>
        <w:t>The tension grows naturally because every discovery changes relationships as much as the events themselves, making each new timeline feel meaningful rather than repetitive. Quiet conversations, heartbreaking decisions, and carefully constructed suspense gradually build to an unforgettable climax that rewards every emotional investment made throughout the story.</w:t>
      </w:r>
    </w:p>
    <w:p>
      <w:r>
        <w:t>Psycho-Pass Creates A Future That Feels Uncomfortably Possible</w:t>
      </w:r>
    </w:p>
    <w:p>
      <w:r>
        <w:t>Close Akane Tsunemori smiles during an investigation in Psycho Pass: Providence. Image via Production I.G</w:t>
      </w:r>
    </w:p>
    <w:p>
      <w:r>
        <w:t>Shogo Makishima looking at Akane in Psycho-Pass Image via Production I.G.</w:t>
      </w:r>
    </w:p>
    <w:p>
      <w:r>
        <w:t>The Dominator Gun in Psycho-Pass Image via Production I.G</w:t>
      </w:r>
    </w:p>
    <w:p>
      <w:r>
        <w:t>Imagining tomorrow becomes far more unsettling when technology begins replacing human judgment, and Psycho-Pass explores that fear through one of anime's most convincing dystopian societies. The Sibyl System evaluates every citizen's mental state before crimes can even occur, raising uncomfortable questions about justice, freedom, and whether safety should ever come at the cost of personal choice.</w:t>
      </w:r>
    </w:p>
    <w:p>
      <w:r>
        <w:t>Psycho-Pass expands those philosophical debates while remaining an engaging detective story filled with memorable confrontations. Rather than presenting simple heroes and villains, the narrative continually challenges every character's beliefs as impossible moral decisions reshape their understanding of society.</w:t>
      </w:r>
    </w:p>
    <w:p>
      <w:r>
        <w:t>Action sequences create excitement, but the lasting impact always comes from the ethical dilemmas hiding beneath each case and every difficult conversation. That combination of intelligent world-building and gripping suspense exemplifies why Psycho-Pass remains one of the defining cyberpunk anime of the decade.</w:t>
      </w:r>
    </w:p>
    <w:p>
      <w:r>
        <w:t>Parasyte The Maxim Questions What It Really Means To Be Human</w:t>
      </w:r>
    </w:p>
    <w:p>
      <w:r>
        <w:t>Shinichi looks at his transformed arm that Migi has taken over in Parasyte -the maxim-. Image via Madhouse</w:t>
      </w:r>
    </w:p>
    <w:p>
      <w:r>
        <w:t>Alien invasions usually focus on survival alone, yet Parasyte: The Maxim gradually becomes something far more thoughtful through Shinichi Izumi's unusual relationship with Migi. Sharing his body with an intelligent parasite forces both characters to reconsider their assumptions about instinct, emotion, and coexistence, creating conflicts where understanding the enemy becomes just as important as defeating it.</w:t>
      </w:r>
    </w:p>
    <w:p>
      <w:r>
        <w:t>The emotional weight continues growing because every battle changes Shinichi's personality as much as it changes the danger surrounding him. Powerful action, psychological tension, and philosophical reflection constantly reinforce one another, allowing the narrative to explore humanity without slowing its relentless pace.</w:t>
      </w:r>
    </w:p>
    <w:p>
      <w:r>
        <w:t>Knights Of Sidonia Keeps Humanity's Survival Constantly Uncertain</w:t>
      </w:r>
    </w:p>
    <w:p>
      <w:r>
        <w:t>Characters near a mech in the Knights of Sidonia anime Image via Polygon Pictures</w:t>
      </w:r>
    </w:p>
    <w:p>
      <w:r>
        <w:t>Hope feels fragile throughout Knights of Sidonia because humanity no longer fights to reclaim its home but simply to avoid extinction. Drifting through space aboard the Sidonia while defending themselves against the mysterious Gauna creates relentless tension, ensuring every mission carries consequences that extend far beyond a single battle.</w:t>
      </w:r>
    </w:p>
    <w:p>
      <w:r>
        <w:t>Survival never feels guaranteed, making each victory as emotionally satisfying as it is strategically important. Large-scale mecha combat provides spectacular action, yet the story becomes far more memorable through its expanding political conflicts, scientific discoveries, and evolving relationships.</w:t>
      </w:r>
    </w:p>
    <w:p>
      <w:r>
        <w:t>Every new challenge reveals another layer of the universe without slowing the narrative's momentum, allowing world-building and character development to progress together. That consistency transforms Knights of Sidonia into one of the decade's strongest space opera anime.</w:t>
      </w:r>
    </w:p>
    <w:p>
      <w:r>
        <w:t>From The New World Rewards Patience With Chilling Revelations</w:t>
      </w:r>
    </w:p>
    <w:p>
      <w:r>
        <w:t>An older Saki shares a hug in From the New World. Image via A-1 Pictures</w:t>
      </w:r>
    </w:p>
    <w:p>
      <w:r>
        <w:t>The most unforgettable science fiction stories rarely reveal everything at once, and From the New World embraces that philosophy through carefully controlled mystery. What initially appears to be a peaceful civilization gradually exposes disturbing truths surrounding psychic abilities, social control, and humanity's forgotten history, encouraging every revelation to reshape the audience's understanding of earlier events.</w:t>
      </w:r>
    </w:p>
    <w:p>
      <w:r>
        <w:t>Every discovery raises deeper ethical questions instead of providing comfortable answers, allowing fear and uncertainty to become the driving force behind the narrative. Personal struggles blend naturally with larger societal conflicts, ensuring emotional stakes continue growing alongside the expanding mythology.</w:t>
      </w:r>
    </w:p>
    <w:p>
      <w:r>
        <w:t>Akudama Drive Never Stops Escalating Its High-Speed Chaos</w:t>
      </w:r>
    </w:p>
    <w:p>
      <w:r>
        <w:t>Akudama Drive 1 Image via Studio Pierrot</w:t>
      </w:r>
    </w:p>
    <w:p>
      <w:r>
        <w:t>Some science fiction stories slowly build to their biggest moments, but Akudama Drive races forward with relentless confidence from its opening episode. A group of infamous criminals becomes trapped inside an increasingly dangerous mission where betrayals, impossible technology, and spectacular action continuously reshape the direction of the story without sacrificing character development.</w:t>
      </w:r>
    </w:p>
    <w:p>
      <w:r>
        <w:t>Beneath its stylish cyberpunk presentation lies a sharp examination of justice, identity, and the price people pay for the labels society gives them. Explosive set pieces never overshadow the emotional journeys of the central cast, allowing every decision to carry meaningful consequences long after the action ends.</w:t>
      </w:r>
    </w:p>
    <w:p>
      <w:r>
        <w:t>Space Dandy Proves Science Fiction Can Be Wonderfully Unpredictable</w:t>
      </w:r>
    </w:p>
    <w:p>
      <w:r>
        <w:t>Dandy and his crew are surprised in Space Dandy. Image via Bones</w:t>
      </w:r>
    </w:p>
    <w:p>
      <w:r>
        <w:t>In Space Dandy, every adventure feels free to reinvent the rules established by the previous episode. Traveling across the galaxy in search of undiscovered alien species creates endless opportunities for outrageous comedy, imaginative world-building, and unexpected emotional moments that constantly challenge expectations.</w:t>
      </w:r>
    </w:p>
    <w:p>
      <w:r>
        <w:t>Every destination introduces something entirely different without making the overall experience feel disconnected. Space Dandy's greatest achievement lies in embracing creative freedom while preserving a strong sense of identity across wildly different stories.</w:t>
      </w:r>
    </w:p>
    <w:p>
      <w:r>
        <w:t>One episode may become a heartfelt meditation on existence, while the next celebrates pure absurdity with equal commitment, yet both fit comfortably within the same universe. Few science fiction anime show such fearless experimentation while maintaining exceptional quality throughout.</w:t>
      </w:r>
    </w:p>
    <w:p>
      <w:r>
        <w:t>Dr Stone Rebuilds Civilization One Scientific Discovery At A Time</w:t>
      </w:r>
    </w:p>
    <w:p>
      <w:r>
        <w:t>Senku Ishigami pointing at someone or something off camera during an episode of Dr. Stone: Science Future. Image via TMS Entertainment</w:t>
      </w:r>
    </w:p>
    <w:p>
      <w:r>
        <w:t>Progress becomes the greatest adventure in Dr Stone, as knowledge replaces supernatural strength as humanity's most valuable resource after a mysterious event petrifies the entire world. Senku Ishigami approaches every challenge through logic and experimentation, transforming ordinary inventions into thrilling milestones that steadily rebuild civilization from nothing.</w:t>
      </w:r>
    </w:p>
    <w:p>
      <w:r>
        <w:t>Every breakthrough feels rewarding because success depends upon patience, teamwork, and genuine problem-solving rather than convenient miracles. Scientific accuracy gives the series its unique identity, yet the emotional investment comes from watching people unite behind a shared vision for the future.</w:t>
      </w:r>
    </w:p>
    <w:p>
      <w:r>
        <w:t>Rivalries, discoveries, and ambitious projects continually expand the world while introducing fresh obstacles that require increasingly creative solutions. That constant sense of progress ensures every arc contributes something meaningful without ever losing the excitement of discovery.</w:t>
      </w:r>
    </w:p>
    <w:p>
      <w:r>
        <w:t>Girls' Last Tour Finds Hope Inside A Forgotten World</w:t>
      </w:r>
    </w:p>
    <w:p>
      <w:r>
        <w:t>Girls Last Tour manga cover Image via Shinchosha</w:t>
      </w:r>
    </w:p>
    <w:p>
      <w:r>
        <w:t>Post-apocalyptic stories often focus on survival through constant danger, but Girls' Last Tour discovers something far quieter by exploring loneliness, friendship, and curiosity after civilization has already disappeared. Chito and Yuuri travel through abandoned cities searching for food, fuel, and small moments of happiness, allowing simple conversations to become just as meaningful as the haunting landscapes surrounding them.</w:t>
      </w:r>
    </w:p>
    <w:p>
      <w:r>
        <w:t>The absence of frantic action gives every episode room to reflect on memory, purpose, and the quiet beauty hidden in a broken world. Few science fiction anime create such a powerful atmosphere while remaining consistently heartfelt across every episode.</w:t>
      </w:r>
    </w:p>
    <w:p>
      <w:r>
        <w:t>Every destination reveals another fragment of humanity's forgotten past without forcing dramatic revelations or unnecessary conflict. Gentle pacing and thoughtful dialogue encourage viewers to appreciate the emotional significance of seemingly ordinary experiences, making each journey feel both intimate and unforgettable.</w:t>
      </w:r>
    </w:p>
    <w:p>
      <w:r>
        <w:t>ID Invaded Explores Crime Through The Human Mind</w:t>
      </w:r>
    </w:p>
    <w:p>
      <w:r>
        <w:t>ID:Invaded Sakaido gearing up for a fist fight Image via Studio Naz</w:t>
      </w:r>
    </w:p>
    <w:p>
      <w:r>
        <w:t>Murder mysteries become far more complex when investigators can literally enter fragments of a criminal's subconscious, and ID: Invaded transforms that concept into one of the decade's most inventive psychological thrillers. Detectives navigate fragmented mental landscapes known as Id Wells, piecing together impossible crimes while confronting distorted memories, hidden motivations, and the emotional scars left behind by violence.</w:t>
      </w:r>
    </w:p>
    <w:p>
      <w:r>
        <w:t>Every investigation blends science fiction with detective storytelling in ways that constantly reward careful attention. The deeper the mystery becomes, the more the narrative challenges assumptions about identity, justice, and the cost of pursuing truth at any price.</w:t>
      </w:r>
    </w:p>
    <w:p>
      <w:r>
        <w:t>Rather than relying solely on shocking twists, the story steadily builds emotional tension through its evolving characters and interconnected cases, ensuring every revelation strengthens the larger narrative. That remarkable consistency allows ID: Invaded to stand out as a science fiction series that never loses sight of the ideas that first drew viewers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