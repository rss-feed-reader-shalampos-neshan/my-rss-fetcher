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11-Year Wait, The Naruto Live-Action Movie Officially Gets First Major Casting Update</w:t>
      </w:r>
    </w:p>
    <w:p>
      <w:r>
        <w:t>منبع: https://www.cbr.com/naruto-live-action-movie-global-casting/</w:t>
      </w:r>
    </w:p>
    <w:p>
      <w:r>
        <w:t>نویسنده: Leo Reyna</w:t>
      </w:r>
    </w:p>
    <w:p>
      <w:r>
        <w:t>تاریخ انتشار: 2026-07-10 17:16</w:t>
      </w:r>
    </w:p>
    <w:p>
      <w:r>
        <w:t>──────────────────────────────────────────────────</w:t>
      </w:r>
    </w:p>
    <w:p>
      <w:r>
        <w:t>The wait is finally over, Naruto fans. After 11 years in development, the live-action Naruto movie is finally moving forward with its global casting search for Naruto, Sasuke and Sakura.</w:t>
      </w:r>
    </w:p>
    <w:p>
      <w:r>
        <w:t>Lionsgate (Now You See Me, John Wick, The Hunger Games) and filmmaker Destin Daniel Cretton (Shang-Chi and the Legend of the Ten Rings, Spider-Man: Brand New Day) have officially launched a worldwide casting search for the live-action adaptation of Naruto, based on the manga by Masashi Kishimoto. Per Variety, the global casting is focusing on finding actors for its three young, leading members of Team 7, with additional casting to follow.</w:t>
      </w:r>
    </w:p>
    <w:p>
      <w:r>
        <w:t>“Kishimoto-sensei’s stories have inspired generations of fans around the world, and it’s an honor to bring his world and characters to the big screen in live action for the very first time,” said Cretton. “I’m thrilled to kick off this worldwide casting search for our Team 7 and to bring the incredible universe of Naruto to life!”</w:t>
      </w:r>
    </w:p>
    <w:p>
      <w:r>
        <w:t>The Live-Action Naruto Movie Opens Global Casting for Naruto, Sakura and Sasuke</w:t>
      </w:r>
    </w:p>
    <w:p>
      <w:r>
        <w:t>This is an official promotional image announcing the global casting search for the live-action Naruto movie, seeking actors to play Naruto, Sasuke, and Sakura, with their manga-style character artwork pictured to the right. Image via Shueisha</w:t>
      </w:r>
    </w:p>
    <w:p>
      <w:r>
        <w:t>"Right now, miracles are happening to me, one after another," Kishimoto said. "My work, Naruto, is truly, truly becoming a Hollywood movie! And an even greater miracle is that the film will be directed by the one and only Destin Daniel Cretton."</w:t>
      </w:r>
    </w:p>
    <w:p>
      <w:r>
        <w:t>"I still cannot believe it! If so many miracles have already come together, then let us hope for even more. I am eagerly looking forward to the miraculous encounters that will bring us extraordinary and passionate actors! I cannot wait to meet my characters in the film!"</w:t>
      </w:r>
    </w:p>
    <w:p>
      <w:r>
        <w:t>The first major development in the Naruto live-action movie follows 11 years after Lionsgate negotiated the rights for the popular Shonen Jump series way back in 2015, when Rocketman director Michael Gracey was initially attached to the film. It also follows Netflix's successful live-action TV adaptation of One Piece, which is based on the popular Shonen Jump property by writer and illustrator Eiichiro Oda.</w:t>
      </w:r>
    </w:p>
    <w:p>
      <w:r>
        <w:t>Naruto putting up a peace sign. Image via Studio Pierrot</w:t>
      </w:r>
    </w:p>
    <w:p>
      <w:r>
        <w:t>Naruto and Sasuke are engaged in an intense battle as their young adult versions from Naruto: Shippuden, displaying an awesome amount of chakra in the process. Image via Studio Pierrot</w:t>
      </w:r>
    </w:p>
    <w:p>
      <w:r>
        <w:t>Naruto Uzumaki using his Baryon Mode in Naruto Image via Studio Pierrot</w:t>
      </w:r>
    </w:p>
    <w:p>
      <w:r>
        <w:t>Naruto and Boruto Uzumaki share a fist-bump in Boruto Image via Studio Pierrot</w:t>
      </w:r>
    </w:p>
    <w:p>
      <w:r>
        <w:t>A collage featuring Naruto from the original anime and Boruto from the Boruto anime Image by Yéred García</w:t>
      </w:r>
    </w:p>
    <w:p>
      <w:r>
        <w:t>Close Naruto putting up a peace sign. Image via Studio Pierrot</w:t>
      </w:r>
    </w:p>
    <w:p>
      <w:r>
        <w:t>Naruto and Sasuke are engaged in an intense battle as their young adult versions from Naruto: Shippuden, displaying an awesome amount of chakra in the process. Image via Studio Pierrot</w:t>
      </w:r>
    </w:p>
    <w:p>
      <w:r>
        <w:t>Naruto Uzumaki using his Baryon Mode in Naruto Image via Studio Pierrot</w:t>
      </w:r>
    </w:p>
    <w:p>
      <w:r>
        <w:t>Naruto and Boruto Uzumaki share a fist-bump in Boruto Image via Studio Pierrot</w:t>
      </w:r>
    </w:p>
    <w:p>
      <w:r>
        <w:t>A collage featuring Naruto from the original anime and Boruto from the Boruto anime Image by Yéred García</w:t>
      </w:r>
    </w:p>
    <w:p>
      <w:r>
        <w:t>Notably, the fast-tracking of the Naruto live-action project comes as Hollywood searches for the next big thing, following the sharp decline of the cinematic superhero genre. Per The Batman II screenwriter Mattson Tomlin on X (formerly Twitter), "Hollywood is sort of making a shift from being comic book obsessed to video game obsessed [...] My point of view is also born out of the fact that I am getting at least 5x more offers for video game adaptations than comic book adaptations this year."</w:t>
      </w:r>
    </w:p>
    <w:p>
      <w:r>
        <w:t>While Tomlin's comments refer exclusively to video game adaptations, they do confirm that Hollywood is moving away from its obsession with comic book adaptations following the MCU's recent struggles with critics and audiences following the monumental ending of Avengers: Endgame and the disappointing new beginning that was Ant-Man and the Wasp: Quantumania, not to mention WB's continued struggles of launching its DC properties into live-action outside of Batman and Superman.</w:t>
      </w:r>
    </w:p>
    <w:p>
      <w:r>
        <w:t>With anime movies like Demon Slayer: Kimetsu No Yaiba The Movie: Infinity Castle and Chainsaw Man – The Movie: Reze Arc breaking records worldwide, while streaming services fight tooth and nail for the latest batch of seasonal anime series, it's easy to see why Hollywood now has its sights set on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