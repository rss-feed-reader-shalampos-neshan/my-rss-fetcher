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Guardians of the Galaxy Comics Ever Published</w:t>
      </w:r>
    </w:p>
    <w:p>
      <w:r>
        <w:t>منبع: https://www.cbr.com/best-guardians-of-the-galaxy-comics-ever-published/</w:t>
      </w:r>
    </w:p>
    <w:p>
      <w:r>
        <w:t>نویسنده: Sage Ashford</w:t>
      </w:r>
    </w:p>
    <w:p>
      <w:r>
        <w:t>تاریخ انتشار: 2026-07-12 01:00</w:t>
      </w:r>
    </w:p>
    <w:p>
      <w:r>
        <w:t>──────────────────────────────────────────────────</w:t>
      </w:r>
    </w:p>
    <w:p>
      <w:r>
        <w:t>Since 2008, the Guardians of the Galaxy have been one of the most consistent teams in the Marvel Universe outside the Avengers and the X-Men. Initially brought together after two galaxy-wide wars, the Guardians were meant to stop cosmic threats before they started. However, thanks to the success of the MCU, they've become that and much more.</w:t>
      </w:r>
    </w:p>
    <w:p>
      <w:r>
        <w:t>The Guardians have done everything from stopping threats from outside of reality to performing intergalactic heists. Along the way, they've formed a bond deeper than most heroes will ever understand, creating a passionate fanbase at the same time. They've also amassed several incredible stories in that time, ones that could appeal to not just Guardians fans, but sci-fi fans as well.</w:t>
      </w:r>
    </w:p>
    <w:p>
      <w:r>
        <w:t>10 Annihilation Featured The Guardians Before They Even Formed A Team</w:t>
      </w:r>
    </w:p>
    <w:p>
      <w:r>
        <w:t>Annihilation #1-6 (2005)</w:t>
      </w:r>
    </w:p>
    <w:p>
      <w:r>
        <w:t>Richard Ryder Nova brutally murdering Annihilus at the end of a battle in Annihilation #6 Image via Marvel Comics</w:t>
      </w:r>
    </w:p>
    <w:p>
      <w:r>
        <w:t>While it's before the Guardians of the Galaxy existed, Annihilation is still a necessary comic for anyone who wants to see the best the team has to offer. It features Star-Lord, Nova, Drax, and many other familiar heroes suddenly immersed in a battle to protect the entire galaxy. Strong as they are, though, in their path stands Annihilus and the never-ending army of the Annihilation Wave, who make their first appearance by destroying the entire Nova Corps, leaving the galaxy defenseless.</w:t>
      </w:r>
    </w:p>
    <w:p>
      <w:r>
        <w:t>Annihilation is one of Marvel Comics' best events, yet it never uses any of Marvel's most popular characters. More than that, it's instrumental in showing how the Guardians began working with one another in the first place. Their alliances are forged through fire, as saving the universe is a task that forces everyone to get on the same page for once.</w:t>
      </w:r>
    </w:p>
    <w:p>
      <w:r>
        <w:t>9 Annihilation: Conquest Sees Star Lord Transform Into A True Leader To Save The Galaxy</w:t>
      </w:r>
    </w:p>
    <w:p>
      <w:r>
        <w:t>Annihilation: Conquest (2007) #1-6</w:t>
      </w:r>
    </w:p>
    <w:p>
      <w:r>
        <w:t>Phyla-Vell holding a giant energy sword above her head while riding an alien dragon in Annihilation Conquest Image via Marvel Comics</w:t>
      </w:r>
    </w:p>
    <w:p>
      <w:r>
        <w:t>Annihilation: Conquest took everything readers loved about the original event and turned it to eleven. In the aftermath of stopping the Annihilation Wave, Star Lord works with the Kree to keep them safe from ever being attacked again. However, a critical mistake invites an attack from the Phalanx, who threaten to conquer the galaxy by infecting everyone.</w:t>
      </w:r>
    </w:p>
    <w:p>
      <w:r>
        <w:t>While the first story gathered the team that became the Guardians together, it's Conquest that shows them really learning how to become a team. While the Wave wanted little more than to destroy, the Phalanx's desire to override people's free will adds a new element of horror to the book that helps set it apart from the original series. By the end, it becomes easy to see why Quill is so intent on creating the Guardians.</w:t>
      </w:r>
    </w:p>
    <w:p>
      <w:r>
        <w:t>8 The War Of Kings Challenged The Guardians With The Shi'ar And Inhumans</w:t>
      </w:r>
    </w:p>
    <w:p>
      <w:r>
        <w:t>War of Kings (2009) #1-6, Guardians of the Galaxy (2008) #7-17</w:t>
      </w:r>
    </w:p>
    <w:p>
      <w:r>
        <w:t>The cover to War of Kings #1, featuring (left to right), Black Bolt's profile, Darkhawk with wings outstretched, and Gladiator with glowing eyes Image via Marvel Comics</w:t>
      </w:r>
    </w:p>
    <w:p>
      <w:r>
        <w:t>While the first two giant space epics are war stories, War of Kings presents something different. While it's still a massive-scale war, the Guardians' connection to the higher-ups adds elements of political intrigue. After dealing with the Skrull and the Kree, War of Kings introduces the Shi'ar, as their new ruler, the despotic Gabriel Summers, makes his moves to conquer the galaxy, and raises the ire of the Inhuman Royal Family.</w:t>
      </w:r>
    </w:p>
    <w:p>
      <w:r>
        <w:t>Despite their experience working together, War of Kings shows there are still some threats that are beyond even the Guardians, like Vulcan's incredible powers backed by the Shi'ar Imperial Guard. Honestly, this is Dan Abnett and Andy Lanning at their best, as they balance a massive cast across multiple ongoings, with a story brought to life by talented pencillers Paul Pelletier and Brad Walker that makes interstellar empires feel beautiful and terrifying at the same time. This is also the classic Guardians team at their best, as every version after this run is drastically different thanks to the synergy with the MCU.</w:t>
      </w:r>
    </w:p>
    <w:p>
      <w:r>
        <w:t>7 Communication Breakdown Gave The Guardians A New Team Dynamic</w:t>
      </w:r>
    </w:p>
    <w:p>
      <w:r>
        <w:t>All-New Guardians of the Galaxy (2017) #1-4</w:t>
      </w:r>
    </w:p>
    <w:p>
      <w:r>
        <w:t>Drax, Star Lord, and Gamora jumping into action in outer space on the cover of All-New Guardians of the Galaxy #1 Image via Marvel Comics</w:t>
      </w:r>
    </w:p>
    <w:p>
      <w:r>
        <w:t>Is it annoying that the Guardians had to shift from being a ragtag group of protectors to dime-store galactic thieves because of the MCU? Sure, but Gerry Duggan and Aaron Kuder make the most of it with their opening arc in All-New Guardians of the Galaxy. There, the team is forced to steal from The Collector after a deal with the Grandmaster goes horribly wrong.</w:t>
      </w:r>
    </w:p>
    <w:p>
      <w:r>
        <w:t>The lineup is pared down to the movie roster, and the characters feel more like the Marvel Cinematic Universe, but the natural chemistry of the team makes it work. Beyond that, thanks to the Marvel Universe being a bigger place than the movies, "Communication Breakdown" gets to go bigger and wilder with its ideas. Having the team pretend to be Galactus just to steal from the most secure vault in the universe is easily one of the coolest things the team's ever done, and that happens in the first issue.</w:t>
      </w:r>
    </w:p>
    <w:p>
      <w:r>
        <w:t>6 Infinity Quest Sees The Guardians Joining The Nova Corps</w:t>
      </w:r>
    </w:p>
    <w:p>
      <w:r>
        <w:t>Guardians of the Galaxy (2017) #146-150</w:t>
      </w:r>
    </w:p>
    <w:p>
      <w:r>
        <w:t>Richard Ryder in his Nova outfit and Peter Quill with his Star Lord mask on riding a rocket bike on the Guardians of the Galaxy #147 cover Image via Marvel Comics</w:t>
      </w:r>
    </w:p>
    <w:p>
      <w:r>
        <w:t>"Infinity Quest" finally sees the Guardians of the Galaxy really take protecting the galaxy seriously when the team joins the Nova Corps. It's a questionable decision considering the book finally returns to legacy numbering here, but that doesn't stop it from being a great arc. Here, the team battles against corruption within the Nova Corps, all while searching for the new-and-improved Infinity Stones.</w:t>
      </w:r>
    </w:p>
    <w:p>
      <w:r>
        <w:t>"Infinity Quest" still feels like an MCU version of the Guardians sometimes, but when they're handling things like Ultron Zombies, it's all too entertaining to complain. Plus, it follows up on a ton of long-standing plot elements for hardcore fans of the super-team. It's got everything from getting to see Richard Ryder and Peter Quill reunite again to battles with the forgotten villains, the Darkhawks, making it perfect for everyone wondering what happened to their favorite team after the DnA era.</w:t>
      </w:r>
    </w:p>
    <w:p>
      <w:r>
        <w:t>5 "Same Time Next Week" Is The Best Superhero Mental Health Comic Ever</w:t>
      </w:r>
    </w:p>
    <w:p>
      <w:r>
        <w:t>Guardians of the Galaxy (2020) #6</w:t>
      </w:r>
    </w:p>
    <w:p>
      <w:r>
        <w:t>Richard Ryder sitting on the ground with his Nova helmet in front of him, staring downward on the cover of Guardians of the Galaxy (2020) #6 Image via Marvel Comics</w:t>
      </w:r>
    </w:p>
    <w:p>
      <w:r>
        <w:t>On top of being one of the most underrated runs in Marvel Comics, Al Ewing's Guardians of the Galaxy also has some of the best solo issues. The best of them, by far, is "Same time next week", which actually doesn't focus on the Guardians at all. Instead, it's a Richard Ryder book, as he sits down with a psychiatrist to talk about his life as a hero in space.</w:t>
      </w:r>
    </w:p>
    <w:p>
      <w:r>
        <w:t>"Same Time Next Week" is a deep dive into Richard's mental health, as he unpacks all the trauma he's been dealing with since he became one of the most important members of the Nova Corps. It's beautifully vulnerable and shows the true ramifications of constantly approaching things with a hero's mentality that leads a character to think they can do everything alone.</w:t>
      </w:r>
    </w:p>
    <w:p>
      <w:r>
        <w:t>4 Rocket Helps Keep Interstellar Peace By Solving A Murder</w:t>
      </w:r>
    </w:p>
    <w:p>
      <w:r>
        <w:t>Guardians of the Galaxy (2020) #7-8</w:t>
      </w:r>
    </w:p>
    <w:p>
      <w:r>
        <w:t>Rocket Raccoon holding on to a pistol and a martini while he's being surrounded by guns on the cover of Guardians of the Galaxy (2020) #8 Image via Marvel Comics</w:t>
      </w:r>
    </w:p>
    <w:p>
      <w:r>
        <w:t>Just after Empyre and just before King in Black, Guardians gets to do a two-part story unlike anything the book is used to dealing with. Here, Rocket Raccoon and the rest of the team try to negotiate peace and decide the future of the universe in the aftermath of the war with the Cotati. Or at least, that's the plan until everything gets knocked off-course when there's a sudden murder, and it falls to Rocket to solve it to avoid certain war.</w:t>
      </w:r>
    </w:p>
    <w:p>
      <w:r>
        <w:t>A great mystery in the vein of classic series like Columbo or Murder She Wrote, this two-part story is a blast to read. After dealing with so many back-to-back events, solving a murder mystery might be heavy for most, but it's the perfect light-hearted break from the norm here. Even being between two major events doesn't stop this from being easily approachable, thanks to Ewing and Marcio Takara's masterful storytelling.</w:t>
      </w:r>
    </w:p>
    <w:p>
      <w:r>
        <w:t>3 "I Shall Make You A Star Lord" Turns Peter Quill Into One Of The Big Guns</w:t>
      </w:r>
    </w:p>
    <w:p>
      <w:r>
        <w:t>Guardians of the Galaxy (2020) #9</w:t>
      </w:r>
    </w:p>
    <w:p>
      <w:r>
        <w:t>A grizzled, bearded Star Lord sits on a throne, looking down and serious while covered in shadows on the Guardians of the Galaxy (2020) #9 cover Image via Marvel Comics</w:t>
      </w:r>
    </w:p>
    <w:p>
      <w:r>
        <w:t>After years of being one of the weakest members of the team, Star-Lord finally gets a massive power boost in "I Shall Make You A Star Lord". The one-shot issue focuses on Star Lord after he sacrificed himself in a battle against the Olympian gods, where he awakens on a distant alien planet. In the stars, Peter Quill gets to reinvent himself, getting in closer touch with his classic origin story.</w:t>
      </w:r>
    </w:p>
    <w:p>
      <w:r>
        <w:t>"I Shall Make You A Star Lord" is the best glimpse into Quill's character readers have gotten since the days of Annihilation. As he falls in love with a beautiful couple on Morinus, Quill gets to enjoy being a swashbuckling hero, protecting a planet and those he loves. It's almost a perfect ending for him, making it even sadder when he's forced to go back home to keep his new family safe.</w:t>
      </w:r>
    </w:p>
    <w:p>
      <w:r>
        <w:t>2 A Heist Story Shows Just How Much Rocket Hides From His Friends</w:t>
      </w:r>
    </w:p>
    <w:p>
      <w:r>
        <w:t>Rocket: Blue River Score (2017) #1-6i</w:t>
      </w:r>
    </w:p>
    <w:p>
      <w:r>
        <w:t>Rocket Raccoon in a suit and shades with a smirk on his face walking ahead of his group in Rocket: The Blue River Score Image via Marvel Comics</w:t>
      </w:r>
    </w:p>
    <w:p>
      <w:r>
        <w:t>While the Guardians are close, they don't spend all their time together. Everyone needs the chance to go solo sometimes, which leads to awesome series like Rocket: Blue River Score. A miniseries with Rocket as the lead character, Blue River Score provides a deep dive into both Rocket's surprisingly confusing past and his character.</w:t>
      </w:r>
    </w:p>
    <w:p>
      <w:r>
        <w:t>Blue River Score feels like a fairly standard heist series at first, only with a super-powered cast and set in outer space. However, it doesn't take long for the series to uncover some hidden depth behind one of the most standout members of the Guardians. While not quite as bad as Guardians Vol. 3, it's hard not to finish Blue River Score and not feel heartbroken over how things turn out for the diminutive hero.</w:t>
      </w:r>
    </w:p>
    <w:p>
      <w:r>
        <w:t>1 The Guardians Go Head To Head With The Gods Of Olympus</w:t>
      </w:r>
    </w:p>
    <w:p>
      <w:r>
        <w:t>Guardians of the Galaxy (2020) #11-12</w:t>
      </w:r>
    </w:p>
    <w:p>
      <w:r>
        <w:t>Richard Ryder Nova, Peter Quill, and Gamora all standing together on the Guardians of the Galaxy (2020) #11 cover Image via Marvel Comics</w:t>
      </w:r>
    </w:p>
    <w:p>
      <w:r>
        <w:t>Much of Al Ewing's Guardians of the Galaxy run was largely character-focused and largely about getting the team together again. Yet a two-parter in the middle of the run went all out with some incredible action, as the Guardians were forced to battle the reborn Greek gods of Olympus. After stopping them from destroying the galaxy at the start of the run, this story saw them battle it out again, this time without the element of surprise.</w:t>
      </w:r>
    </w:p>
    <w:p>
      <w:r>
        <w:t>While battling some of the most powerful beings in the Marvel Universe could've been an excuse to wipe out a few characters for drama, this two-part story is more than just the Guardians getting obliterated. After several issues of the team splitting over their differences, this battle galvanizes the group, forcing them to come together stronger than ever. Full of cool moments and nods to the history that brought the team together, these two issues are a must-read.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