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Lestat Star Reveals Why the Queen’s Arrival Should Terrify Fans</w:t>
      </w:r>
    </w:p>
    <w:p>
      <w:r>
        <w:t>منبع: https://www.cbr.com/the-vampire-lestat-sheila-atim-akasha-queen-reveal/</w:t>
      </w:r>
    </w:p>
    <w:p>
      <w:r>
        <w:t>نویسنده: Rachel Leishman</w:t>
      </w:r>
    </w:p>
    <w:p>
      <w:r>
        <w:t>تاریخ انتشار: 2026-07-06 02:54</w:t>
      </w:r>
    </w:p>
    <w:p>
      <w:r>
        <w:t>──────────────────────────────────────────────────</w:t>
      </w:r>
    </w:p>
    <w:p>
      <w:r>
        <w:t>The Vampire Lestat has finally made good on one of its promises: It has introduced audiences to the Queen. And Sheila Atim's introduction as Akasha has many fans excited to see where the series takes her.</w:t>
      </w:r>
    </w:p>
    <w:p>
      <w:r>
        <w:t>Akasha was the first vampire. Known as the Great Mother and, eventually, the Queen of the Damned, she is known for being controlling and for wanting to kill most men. Not all men. Just wipe out about 90% of the male population.</w:t>
      </w:r>
    </w:p>
    <w:p>
      <w:r>
        <w:t>Not Lestat de Lioncourt (Sam Reid) though. In the world of Anne Rice's The Vampire Chronicles, Akasha has an affinity for Lestat. That makes episode 5 of The Vampire Lestat, titled "New York," especially fun, as we get to see how Lestat remembers his first encounter with the Queen after seasons of him talking about how he has "the blood of Akasha" in him. But he is a bit more reserved when he says in Episode 5 that he's ready to talk about her.</w:t>
      </w:r>
    </w:p>
    <w:p>
      <w:r>
        <w:t>CBR spoke with Atim about bringing Akasha to the show after fans had been teased for so long about the Queen's arrival:</w:t>
      </w:r>
    </w:p>
    <w:p>
      <w:r>
        <w:t>"I think they've done it really brilliantly," Atim said. "What's really nice is when he's in the studio, he's like, 'Alright, I'm going to tell you now about the Queen.' And for the first time, when the Queen is mentioned by him, you actually feel a sense of fear and reticence, as opposed to it being a boast, like, 'I've got the blood of her.' It's like, 'Okay, no. I'm actually going to tell you what that means, though.' "Especially because, at the end of that waking-up scene, he just runs out. He doesn't know what happened. He's like, 'All I know is I woke this woman up, it was crazy, and I had to get out of there.' In a sense, he's kind of been running from it ever since and just going, 'That was a crazy thing that happened. How weird. Anyway, let me get on with my life.' But you can't get on with your life once you've seen something like that. "I think they've done really well because they've been seeding it in. And finally, when the moment comes where he's going to really tell everyone what's going on, you already sense it's going to be way, way worse than he's been letting on. I think they've done a really good job."</w:t>
      </w:r>
    </w:p>
    <w:p>
      <w:r>
        <w:t>The Introduction the Queen Deserves</w:t>
      </w:r>
    </w:p>
    <w:p>
      <w:r>
        <w:t>Akasha is kept asleep for a number of reasons, primarily because she is believed to link all vampires together — and because of that, many vampires want to preserve her in order to keep themselves alive. There are other threats, including Akasha's wish to kill nearly all men, but in Rice's world, the music of Lestat eventually awakens her. Are we learning about the Queen now because of that possibility? We don't know, but it was a fitting introduction for her.</w:t>
      </w:r>
    </w:p>
    <w:p>
      <w:r>
        <w:t>A lot of The Vampire Lestat has been riding on fans getting an actual adaptation of the second novel in The Vampire Chronicles series. In the 2002 film Queen of the Damned, Aaliyah played Akasha, and the film mixed both plotlines from both The Vampire Lestat and Queen of the Damned. Lestat (Stuart Townsend) played a major role in the film, and much of Akasha's storyline was rushed through. The music was great, but it was very clearly a blend of the two novels. With The Vampire Lestat, the series is more closely following the plot of the book while adding more modern aspects to Lestat's story.</w:t>
      </w:r>
    </w:p>
    <w:p>
      <w:r>
        <w:t>But Akasha does appear in the book much like she does in the series. She is part of Lestat's backstory and is teased before the story fully turns its focus toward her. Is that where The Vampire Lestat is headed? Will we see more of her? We don't know, but it is fascinating to finally get a glimpse of Akasha in this way when so much of the series has teased her in relation to the blood coursing through Lestat's veins. Yes, Magnus (Damien Atkins) turned him, but he also has Akasha in him.</w:t>
      </w:r>
    </w:p>
    <w:p>
      <w:r>
        <w:t>The Vampire Lestat airs Sundays at 9 p.m. ET on AMC and streams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