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Damon's $214M Action-Packed Thriller Returns as a Streaming Hit Ahead of Long-Awaited Sequel</w:t>
      </w:r>
    </w:p>
    <w:p>
      <w:r>
        <w:t>منبع: https://www.cbr.com/matt-damon-jason-bourne-amc-plus-success-august-2026/</w:t>
      </w:r>
    </w:p>
    <w:p>
      <w:r>
        <w:t>نویسنده: Anthony Nash</w:t>
      </w:r>
    </w:p>
    <w:p>
      <w:r>
        <w:t>تاریخ انتشار: 2026-08-28 19:00</w:t>
      </w:r>
    </w:p>
    <w:p>
      <w:r>
        <w:t>──────────────────────────────────────────────────</w:t>
      </w:r>
    </w:p>
    <w:p>
      <w:r>
        <w:t>Matt Damon is known for a litany of high-profile roles, including his many appearances in the Jason Bourne franchise. His latest appearance in the franchise came in 2016's Jason Bourne, and that movie is now getting some new love on the streaming charts.</w:t>
      </w:r>
    </w:p>
    <w:p>
      <w:r>
        <w:t>According to new data from FlixPatrol, the 2016 action thriller is rising the charts on AMC+. The movie is currently the ninth most-watched project on the platform this week in the United States. That's behind high-profile projects like The Vampire Lestat, Over Your Dead Body, and The Walking Dead: Dead City. Jason Bourne is also available to rent on other digital platforms for those looking for other options.</w:t>
      </w:r>
    </w:p>
    <w:p>
      <w:r>
        <w:t>Matt Damon Returns to Iconic Role in Jason Bourne</w:t>
      </w:r>
    </w:p>
    <w:p>
      <w:r>
        <w:t>The 2016 entry in the long-running series is the fifth installment of the Bourne film series. It serves as a direct sequel to 2007's The Bourne Ultimatum, and follows Damon's CIA assassin Jason Bourne on the run from the CIA as he tries to uncover the truth about his father. Chronologically, the movie takes place about 12 years after the events of The Bourne Ultimatum.</w:t>
      </w:r>
    </w:p>
    <w:p>
      <w:r>
        <w:t>The movie marks the return to the Bourne series for Damon. Following The Bourne Ultimatum, Damon opted not to return to the series if the trilogy director didn't return. Universal Pictures then moved forward with a new movie, 2012's The Bourne Legacy, starring Jeremy Renner as the lead in place of Damon. That movie saw Renner play the role of Aaron Cross, a former US Army soldier recruited into a special operation that enhanced him mentally and physically to become the ultimate soldier.</w:t>
      </w:r>
    </w:p>
    <w:p>
      <w:r>
        <w:t>After The Bourne Legacy, Damon returned to the franchise to much fanfare. Alongside the Oscar-winner, Jason Bourne also stars Tommy Lee Jones, Alicia Vikander, Vincent Cassel, Julia Stiles, and Riz Ahmed. The movie is directed by Paul Greengrass, who directed The Bourne Supremacy and The Bourne Ultimatum. Greengrass and Christopher Rouse wrote the screenplay, based on the characters created by Robert Ludlum in his The Bourne Trilogy series of novels.</w:t>
      </w:r>
    </w:p>
    <w:p>
      <w:r>
        <w:t>Matt Damon Is Looking to Return to the World of Jason Bourne</w:t>
      </w:r>
    </w:p>
    <w:p>
      <w:r>
        <w:t>Matt Damon's Odysseus leading soldiers in The Odyssey Image via Universal Pictures</w:t>
      </w:r>
    </w:p>
    <w:p>
      <w:r>
        <w:t>Following Jason Bourne, the Bourne film series has gone quiet. The 2016 movie was a success, grossing over $416 million and earning mixed reviews. However, Damon would go on to star in a number of other films following its release, including massive projects like Downsizing, Stillwater, The Last Duel, Air, Oppenheimer, and most recently, The Odyssey, just to name a few.</w:t>
      </w:r>
    </w:p>
    <w:p>
      <w:r>
        <w:t>Damon does seem ready to get back into the shoes of Jason Bourne, though. Speaking in July to Rich Eisen while appearing on his show, Damon revealed that he was talking to director Edward Berger about a potential new entry in the series. Berger is best known for directing the 2022 epic All Quiet on the Western Front, as well as 2024's Oscar-nominated political thriller Conclave.</w:t>
      </w:r>
    </w:p>
    <w:p>
      <w:r>
        <w:t>Currently, it remains unclear what a new Jason Bourne movie would be about. When discussing a new movie, Damon said finding a new angle is tough due to Bourne's story being more "linear" than something like James Bond, which can be tweaked to fit new actors. Damon did say he and Berger felt confident they could crack the story, though, potentially leading to at least one more entry in the series.</w:t>
      </w:r>
    </w:p>
    <w:p>
      <w:r>
        <w:t>Jason Bourne is currently available to watch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