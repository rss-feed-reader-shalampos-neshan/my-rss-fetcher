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Avatar: Seven Havens review: "Juicy narrative threads let down by inconsistent animation and hard-to-follow action"</w:t>
      </w:r>
    </w:p>
    <w:p>
      <w:r>
        <w:t>منبع: https://www.gamesradar.com/entertainment/animation-shows/avatar-seven-havens-season-1-review/</w:t>
      </w:r>
    </w:p>
    <w:p>
      <w:r>
        <w:t>نویسنده: Rollin Bishop, Us Managing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2026-10-09 07:00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