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Dark Anime Series That Are Perfect From Start to Finish</w:t>
      </w:r>
    </w:p>
    <w:p>
      <w:r>
        <w:t>منبع: https://www.cbr.com/best-dark-anime-series-perfect-from-start-to-finish/</w:t>
      </w:r>
    </w:p>
    <w:p>
      <w:r>
        <w:t>نویسنده: Aaheli Pradhan, Sean O'Connell, Rachel Leishman, Jamie Parker</w:t>
      </w:r>
    </w:p>
    <w:p>
      <w:r>
        <w:t>تاریخ انتشار: 2026-05-25 02:45</w:t>
      </w:r>
    </w:p>
    <w:p>
      <w:r>
        <w:t>──────────────────────────────────────────────────</w:t>
      </w:r>
    </w:p>
    <w:p>
      <w:r>
        <w:t>No matter how cheerful and uplifting some popular series can be, dark anime series have their own fatal attraction to viewers. The most recognizable trait of a perfect dark anime is how uncomfortable it makes its audience. A truly great dark anime does not spark joy; it makes viewers confront a desolate and brutal reality.</w:t>
      </w:r>
    </w:p>
    <w:p>
      <w:r>
        <w:t>Some dark anime prefer to portray human cruelty and harsh conditions of nature, while others explore monsters that lurk beneath the surface. These anime have starred broken characters, highlighted harmful relationships, featured twisted situations, or done all of this at once. While there are plenty of well-recognized dark anime out there, only a few of them have been able to keep the audience glued to the screen from beginning to end.</w:t>
      </w:r>
    </w:p>
    <w:p>
      <w:r>
        <w:t>Monster's Is a Twisted and Bewitching Thriller</w:t>
      </w:r>
    </w:p>
    <w:p>
      <w:r>
        <w:t>Johan Liebert looks down, calm and completely emotionless as a fire rages around him in Monster Image via Madhouse</w:t>
      </w:r>
    </w:p>
    <w:p>
      <w:r>
        <w:t>Naoki Urasawa’s 74-episode psychological thriller anime, Monster, is a must-watch for those who want to know what actual evil is like. After Dr. Tenma saves a seemingly harmless boy, he comes to the realization years later that he had actually saved a ruthless murderer in the making. The anime begins with a wild manhunt, and soon enough, Dr. Tenma realizes that he is the one who was being hunted all along.</w:t>
      </w:r>
    </w:p>
    <w:p>
      <w:r>
        <w:t>Johan Liebert, the overarching antagonist of Monster, is a manipulative and sociopathic mastermind with absolutely zero sense of sympathy or kindness. In the span of 74 episodes, the anime depicts Johan’s brutal crimes, which strike horror into the hearts of viewers.</w:t>
      </w:r>
    </w:p>
    <w:p>
      <w:r>
        <w:t>Takopi’s Original Sin is the Saddest Anime of All Time</w:t>
      </w:r>
    </w:p>
    <w:p>
      <w:r>
        <w:t>In the span of a mere 6 episodes, Takopi’s Original Sin portrayed a tale of broken families and children like no other modern anime. When a naive alien descends to Earth to spread joy, it quickly realizes that the deep issues of humans can’t be solved with whimsical gadgets. The alien befriends Shizuka, whose life is nothing less than a nightmare, and the alien’s involvement only makes things worse.</w:t>
      </w:r>
    </w:p>
    <w:p>
      <w:r>
        <w:t>Takopi’s Original Sin shows three kids, Shizuka, Marina, and Naoki, all of whom are dealing with severely abusive parents. The anime shows brutal bullying, and does not try to soften its blows either. The short duration of Takopi’s Original Sin is a breathless journey that will leave viewers at a loss for words.</w:t>
      </w:r>
    </w:p>
    <w:p>
      <w:r>
        <w:t>Puella Magi Madoka Magica Is the Definitive Dark Spin on Magical Girls</w:t>
      </w:r>
    </w:p>
    <w:p>
      <w:r>
        <w:t>Madoka Kaname looking boldly toward the viewer in her magical girl outfit in space in Puella Magi Madoka Magica image via Crunchyroll</w:t>
      </w:r>
    </w:p>
    <w:p>
      <w:r>
        <w:t>Puella Magi Madoka Magica tricks first-time viewers into thinking it's just another magical girl anime, before hitting them with a truck-load of despair. A middle-school girl, Madoka, is approached to become a magical girl to fight witches, but she soon realizes the high cost that would come from this; the very witches she has been fighting were once magical girls as well.</w:t>
      </w:r>
    </w:p>
    <w:p>
      <w:r>
        <w:t>Puella Magi Madoka Magica does not bother with the facade of the power of friendship, because no number of close friends can save Madoka and other magical girls from the fatal and misinformed decision they have made. Fans of the anime are compelled to watch till the end, where a fatal tragedy awaits them.</w:t>
      </w:r>
    </w:p>
    <w:p>
      <w:r>
        <w:t>Death Parade Portrays Existential Horror</w:t>
      </w:r>
    </w:p>
    <w:p>
      <w:r>
        <w:t>Decim stands behind the bar in Death Parade Episode 1. Image via Madhouse</w:t>
      </w:r>
    </w:p>
    <w:p>
      <w:r>
        <w:t>Death Parade is a dark anime because of how it explores the popular question: “What happens after death?” The series makes viewers spiral into an existential crisis, as it shows deceased souls who are subjected to high-stakes games that will decide their future.</w:t>
      </w:r>
    </w:p>
    <w:p>
      <w:r>
        <w:t>Subscribe to the Newsletter for Dark Anime Picks Explore darker anime worlds by subscribing to the newsletter for curated recommendations, episode highlights, and thoughtful analysis that unpack series like Monster, Madoka Magica, Takopi's Original Sin and more. Get Updates By subscribing, you agree to receive newsletter and marketing emails, and accept our Terms of Use and Privacy Policy . You can unsubscribe anytime.</w:t>
      </w:r>
    </w:p>
    <w:p>
      <w:r>
        <w:t>As the deceased souls are pushed to their limits, their inner convictions and morals come out into the open. Since the games are designed to induce psychological stress, the souls begin to remember their past, which leads to revelations of abuse, murder, greed, and more. The anime’s bittersweet yet realistic ending is a satisfying conclusion to the emotionally damaging series.</w:t>
      </w:r>
    </w:p>
    <w:p>
      <w:r>
        <w:t>Summer Time Rendering Blends Action with a Dark, Thrilling Plot</w:t>
      </w:r>
    </w:p>
    <w:p>
      <w:r>
        <w:t>Ushio and Shinpei stand back to back in Summer Time Rendering. Image via OLM</w:t>
      </w:r>
    </w:p>
    <w:p>
      <w:r>
        <w:t>Set on a beautiful tropical island, Summer Time Rendering’s plot is the exact opposite of its bright visuals. When Shinpei returns to his hometown island to grieve the death of Ushio, he ends up getting tangled in a supernatural conspiracy, as the people of the island are actually slowly being killed and replaced by doppelgängers.</w:t>
      </w:r>
    </w:p>
    <w:p>
      <w:r>
        <w:t>Summer Time Rendering has superb body horror moments, which horror lovers will adore. The anime’s plot shows a race against time as Shinpachi tries to solve a dangerous issue. The various plot twists, along with the action sequences and thrilling set pieces, make Summer Time Rendering a perfect dark anime.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