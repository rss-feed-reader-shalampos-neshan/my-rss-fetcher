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Video Games To Play When You're Stuck Indoors During A Heatwave</w:t>
      </w:r>
    </w:p>
    <w:p>
      <w:r>
        <w:t>منبع: https://www.thegamer.com/best-games-to-play-during-heatwave-cold-cool-off/</w:t>
      </w:r>
    </w:p>
    <w:p>
      <w:r>
        <w:t>نویسنده: Ben Jessey, Jack Pierik, Ryan Thompson-Bamsey</w:t>
      </w:r>
    </w:p>
    <w:p>
      <w:r>
        <w:t>تاریخ انتشار: 2026-06-23 12:32</w:t>
      </w:r>
    </w:p>
    <w:p>
      <w:r>
        <w:t>──────────────────────────────────────────────────</w:t>
      </w:r>
    </w:p>
    <w:p>
      <w:r>
        <w:t>When the temperature climbs past the point of reason, the smartest move is to stop fighting it. Pull the curtains, point a fan at your face, and let a game do the cooling for you.</w:t>
      </w:r>
    </w:p>
    <w:p>
      <w:r>
        <w:t>Some of the best picks for a sweltering afternoon are the ones that put frost on the screen — snowbound survival, icy mountain climbs, the quiet blue of the deep sea. Others simply give you a cast-iron excuse to stay put for hours on end. Either way, these games make hiding from the sun a joy. At least a little bit. Totally. Draw the curtains and don't forget the ice in your drinks.</w:t>
      </w:r>
    </w:p>
    <w:p>
      <w:r>
        <w:t>10 Celeste</w:t>
      </w:r>
    </w:p>
    <w:p>
      <w:r>
        <w:t>A literal cold-mountain ascent, and few games turn frost into atmosphere as well as this one. Madeline's climb up Celeste Mountain is wrapped in snow, wind, and crystalline blues, every screen pin-sharp and bracing.</w:t>
      </w:r>
    </w:p>
    <w:p>
      <w:r>
        <w:t>Related Best Cozy Games To Cuddle Up On The Couch With These cozy games are the perfect way to unwind and relax.</w:t>
      </w:r>
    </w:p>
    <w:p>
      <w:r>
        <w:t>The platforming is exacting, not relaxing, so this is the pick for an afternoon when the heat has not yet melted ambition entirely. It also happens to be one of the most moving games of its generation, which makes the time vanish. Watch the snow, ignore the sun, and try not to die on the same spike for the hundredth time.</w:t>
      </w:r>
    </w:p>
    <w:p>
      <w:r>
        <w:t>9 Dave The Diver</w:t>
      </w:r>
    </w:p>
    <w:p>
      <w:r>
        <w:t>The next best thing to actually getting in the water is spending hours beneath it, and Dave the Diver makes that absurdly easy to do. Days are split between exploring a gorgeous, shifting reef and running a sushi bar by night. And the loop is dangerously moreish: one more dive, one more service, suddenly it is dark outside and you have not moved.</w:t>
      </w:r>
    </w:p>
    <w:p>
      <w:r>
        <w:t>Dave also got a DLC recently — there has never been a better time to dive in!</w:t>
      </w:r>
    </w:p>
    <w:p>
      <w:r>
        <w:t>The art is bright and cool-toned, the pace is forgiving, and the whole thing asks very little of a brain that has been gently poaching since noon. A near-perfect heatwave companion.</w:t>
      </w:r>
    </w:p>
    <w:p>
      <w:r>
        <w:t>8 Frostpunk 2</w:t>
      </w:r>
    </w:p>
    <w:p>
      <w:r>
        <w:t>Few games are as committed to the bit as Frostpunk 2, where the entire premise is keeping a city alive through an endless, world-ending freeze. The setup here has real teeth, but the thematic payoff is the point on a hot day. Staring at a frozen sprawl while the generator roars at the centre is its own relief.</w:t>
      </w:r>
    </w:p>
    <w:p>
      <w:r>
        <w:t>It is heavier going than a cosier pick from this list, so save it for when the heat has not entirely drained your capacity to make hard, slightly monstrous decisions.</w:t>
      </w:r>
    </w:p>
    <w:p>
      <w:r>
        <w:t>7 Coffee Talk Tokyo</w:t>
      </w:r>
    </w:p>
    <w:p>
      <w:r>
        <w:t>A bit of an odd one out, because Coffee Talk Tokyo does not cool you down so much as get you empathising. It is set in a muggy Tokyo summer, and the characters who drift into the late-night café carry the same sticky exhaustion you are feeling on the sofa.</w:t>
      </w:r>
    </w:p>
    <w:p>
      <w:r>
        <w:t>That shared misery is the appeal: there is something genuinely comforting about brewing warm drinks (and, quite a lot of the time, refreshingly cold drinks!) for tired souls while the city outside sweats along with you. The pace is slow, the writing is gentle, and there is no fail state to spike your heart rate. Solidarity in a teacup, basically.</w:t>
      </w:r>
    </w:p>
    <w:p>
      <w:r>
        <w:t>6 PowerWash Simulator</w:t>
      </w:r>
    </w:p>
    <w:p>
      <w:r>
        <w:t>Counter-intuitively, the most cooling game on this list might be the one about cleaning. PowerWash Simulator is just you (or you and some friends also suffering from the heat!), a high-pressure hose, and an endless supply of grimy surfaces — and the sound of water hitting dirt is weirdly, profoundly soothing.</w:t>
      </w:r>
    </w:p>
    <w:p>
      <w:r>
        <w:t>There is no danger; you simply blast filth away and watch the satisfying clean creep across the screen. It is the closest a game gets to standing under a cold shower, and it scratches the same tidy-brain itch as a good word puzzle. Ideal soup-brain fodder.</w:t>
      </w:r>
    </w:p>
    <w:p>
      <w:r>
        <w:t>5 God Of War Ragnarok</w:t>
      </w:r>
    </w:p>
    <w:p>
      <w:r>
        <w:t>Ragnarok opens in Fimbulwinter, the great unending freeze before the end of days, and it is snow for days as a result. The Norse realms are draped in ice and storm, and the sheer scale of the thing makes it a perfect excuse to stay indoors for a fortnight.</w:t>
      </w:r>
    </w:p>
    <w:p>
      <w:r>
        <w:t>Combat is meaty, the set pieces are enormous, and the central father-son story is a lovely twist to the old GoW formula. It demands more energy than the cosier games here, but on a hot evening with the lights low, the cold grandeur of it is exactly the escape a heatwave calls for.</w:t>
      </w:r>
    </w:p>
    <w:p>
      <w:r>
        <w:t>4 ABZÛ</w:t>
      </w:r>
    </w:p>
    <w:p>
      <w:r>
        <w:t>Few games are as purely calming as ABZÛ, a wordless dive through shoals of fish and sun-dappled ruins that never feels like a chore. There are no enemies to speak of and no real way to fail; you simply glide through increasingly beautiful underwater spaces while a gorgeous score swells around you.</w:t>
      </w:r>
    </w:p>
    <w:p>
      <w:r>
        <w:t>At an hour or two, it is a short, restorative palate cleanser rather than a time-sink, which is part of the charm on a muggy day when concentration is in short supply. Put it on, sink into the blue, and let your pulse slow right down.</w:t>
      </w:r>
    </w:p>
    <w:p>
      <w:r>
        <w:t>3 Final Fantasy 14</w:t>
      </w:r>
    </w:p>
    <w:p>
      <w:r>
        <w:t>When it is too hot to face the real world, few escapes are as total as Final Fantasy 14. Eorzea is an entire second life and a heatwave is the ideal alibi for disappearing into it for days.</w:t>
      </w:r>
    </w:p>
    <w:p>
      <w:r>
        <w:t>Whether you are grinding through the latest patch or simply standing around a hub looking fabulous, there is always something to do without ever touching daylight. The cooler zones help the fantasy along, but the real appeal is that this is a world you can vanish into until the weather breaks.</w:t>
      </w:r>
    </w:p>
    <w:p>
      <w:r>
        <w:t>2 Spiritfarer</w:t>
      </w:r>
    </w:p>
    <w:p>
      <w:r>
        <w:t>Spiritfarer is a cosy management game about ferrying spirits to the afterlife, played out across a soft, watery world of boats and gentle island-hopping. The day-to-day is comforting busywork and gentle gameplay mechanics, but it lands a real emotional punch each time you finally say goodbye to one of them.</w:t>
      </w:r>
    </w:p>
    <w:p>
      <w:r>
        <w:t>The watery setting gives it a cool, drifting quality that suits a sweltering afternoon, and the unhurried rhythm means it never demands more than you can give while your brain is half-melted. Lovely, sad, and legit absorbing, it is the kind of game that makes time slip away.</w:t>
      </w:r>
    </w:p>
    <w:p>
      <w:r>
        <w:t>1 Skyrim</w:t>
      </w:r>
    </w:p>
    <w:p>
      <w:r>
        <w:t>The eternal go-to, and on a hot day its frozen north earns its place fairly. Skyrim's snow-capped peaks, frost trolls, and biting Nordic winds are practically air-conditioning, and the bottomless sprawl of the thing is a massive reason to never leave the cool of your front room.</w:t>
      </w:r>
    </w:p>
    <w:p>
      <w:r>
        <w:t>Whether you are starting fresh for the tenth time or loading up a modded save that barely resembles the base game any more, there is a near-infinite amount to do. It is the comfort blanket that, after all these years, still does the job. Fus Ro Dah, friends. Fus Ro Dah.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