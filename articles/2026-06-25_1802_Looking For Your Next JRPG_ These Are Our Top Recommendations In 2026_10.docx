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Looking For Your Next JRPG? These Are Our Top Recommendations In 2026</w:t>
      </w:r>
    </w:p>
    <w:p>
      <w:r>
        <w:t>منبع: https://www.thegamer.com/best-jrpgs-to-play-2026/</w:t>
      </w:r>
    </w:p>
    <w:p>
      <w:r>
        <w:t>نویسنده: Juliet Childers, Rebecca Phillips, Ryan Thompson-Bamsey</w:t>
      </w:r>
    </w:p>
    <w:p>
      <w:r>
        <w:t>تاریخ انتشار: 2026-06-25 13:31</w:t>
      </w:r>
    </w:p>
    <w:p>
      <w:r>
        <w:t>──────────────────────────────────────────────────</w:t>
      </w:r>
    </w:p>
    <w:p>
      <w:r>
        <w:t>The JRPG is in the middle of an outright renaissance. Between a steady run of modern classics and a wave of remakes hauling old favourites onto current hardware, there has never been a better time to dive in — whether you have a hundred of them behind you or have never touched one.</w:t>
      </w:r>
    </w:p>
    <w:p>
      <w:r>
        <w:t>The genre's reputation for impenetrable depth is overstated, too; plenty of these are warm, welcoming places to begin. The titles below span three decades and about a dozen sub-genres, united only by being well worth your time in 2026. New blood and grizzled veteran alike, there is something here for you.</w:t>
      </w:r>
    </w:p>
    <w:p>
      <w:r>
        <w:t>One quick note before we begin. Yes, we know. Clair Obscur: Expedition 33 is magnificent, it swept the 2025 awards, and you are already typing "how is it not on this list" into the comments. The catch: it is JRPG-like rather than a true JRPG, and we would rather not summon the well-actually brigade today. So it gets no entry, purely on a technicality. Go and play it immediately anyway. Moving on.</w:t>
      </w:r>
    </w:p>
    <w:p>
      <w:r>
        <w:t>10 Persona 5 Royal</w:t>
      </w:r>
    </w:p>
    <w:p>
      <w:r>
        <w:t>If you have never played a JRPG and want to know what the fuss is about, start here. Persona 5 Royal splits its time between dungeon-crawling as a masked phantom thief and living out the daily life of a Tokyo student, balancing schoolwork and part-time jobs against truly compelling turn-based combat.</w:t>
      </w:r>
    </w:p>
    <w:p>
      <w:r>
        <w:t>Related JRPGs For Beginners JRPGs include some of the most beloved titles in all video game history. These are the best JRPGs for newcomers to the genre.</w:t>
      </w:r>
    </w:p>
    <w:p>
      <w:r>
        <w:t>It is unbelievably stylish - the menus alone are better designed than most games manage in their entirety - and its social links lend it genuine emotional heft. The Royal edition folded in an extra semester and extra story on top of an already enormous game. Yes, it is a hundred-hour commitment, but you will not feel a single one of those hours. Or, you will, but they'll be fun hours.</w:t>
      </w:r>
    </w:p>
    <w:p>
      <w:r>
        <w:t>9 Metaphor: ReFantazio</w:t>
      </w:r>
    </w:p>
    <w:p>
      <w:r>
        <w:t>From the same studio as Persona comes its newest triumph, and arguably its finest work yet. Less for JRPG newbies and more for veterans, Metaphor: ReFantazio takes the Persona formula and transplants it wholesale into a played-straight high fantasy world torn apart by a political race for the throne. The Archetype system, a slick reinvention of the old job-class structure, lets you rebuild your party into wildly different shapes on a whim, all of it wrapped in some of the boldest art direction Atlus has ever committed to.</w:t>
      </w:r>
    </w:p>
    <w:p>
      <w:r>
        <w:t>Crucially, it demands no prior knowledge whatsoever, so there is nothing stopping a complete newcomer from jumping straight in. This is a standalone masterpiece, and very probably the best modern entry point the genre has.</w:t>
      </w:r>
    </w:p>
    <w:p>
      <w:r>
        <w:t>8 Octopath Traveler 2</w:t>
      </w:r>
    </w:p>
    <w:p>
      <w:r>
        <w:t>Picture eight strangers at a bar, each desperate to tell you their story: a plucky dancer chasing fame, a desert prince scheming to topple his brother. That is Octopath Traveler 2, and when I reviewed it, it landed as one of my games of the year.</w:t>
      </w:r>
    </w:p>
    <w:p>
      <w:r>
        <w:t>The eight tales still sit a touch too separately for my taste, but the writing is sharp and the steam-age setting full of bite, while the combat is a theorycrafter's dream. Stack enough buffs and subclass tricks and you can one-shot an endgame boss in a single gloriously overcooked turn. Pair that with a stunning world and an even better soundtrack, and the odd structural seam is easily forgiven.</w:t>
      </w:r>
    </w:p>
    <w:p>
      <w:r>
        <w:t>7 Chrono Trigger</w:t>
      </w:r>
    </w:p>
    <w:p>
      <w:r>
        <w:t>No list like this is complete without the game many still consider the finest the genre ever produced. Chrono Trigger sends a band of heroes ricocheting across time to head off an apocalypse, and almost every element remains untouchable, from the Akira Toriyama character art to a score by Mitsuda and Uematsu that has never been bettered. Its combat does away with random encounters entirely, an elegance that still feels modern decades on.</w:t>
      </w:r>
    </w:p>
    <w:p>
      <w:r>
        <w:t>Most remarkable, though, is the pacing: at roughly twenty hours with no filler and no grinding, it is a masterclass in restraint that today's sixty-hour epics could learn plenty from. Myriad different endings give you every reason to keep coming back, though, and it's so worth the investment.</w:t>
      </w:r>
    </w:p>
    <w:p>
      <w:r>
        <w:t>6 Nier: Automata</w:t>
      </w:r>
    </w:p>
    <w:p>
      <w:r>
        <w:t>Few games have a premise as strange or a structure as bold as Nier: Automata. On the surface it is a slick action romp about androids waging a proxy war against alien machines, all balletic combat and bullet-hell flourishes. Underneath, it is a melancholy meditation on consciousness and grief, one that only fully reveals itself if you play through more than once, each pass quietly reframing everything that came before it.</w:t>
      </w:r>
    </w:p>
    <w:p>
      <w:r>
        <w:t>Yoko Taro's vision is unlike anything else in the medium, and Keiichi Okabe's score ranks among the most beautiful ever written for a game. It is devastating and entirely singular, and you should not let it pass you by.</w:t>
      </w:r>
    </w:p>
    <w:p>
      <w:r>
        <w:t>5 Final Fantasy 9</w:t>
      </w:r>
    </w:p>
    <w:p>
      <w:r>
        <w:t>Of all the mainline Final Fantasy games, the ninth may be the one that has aged most gracefully. A deliberate throwback even back in 2000, it turned away from its sci-fi predecessors and led the series home to its storybook, medieval roots, and it is all the more charming for it.</w:t>
      </w:r>
    </w:p>
    <w:p>
      <w:r>
        <w:t>The cast is among the best the series has ever assembled; Vivi, a tiny black mage wrestling with his own mortality, is one of gaming's great quiet tragedies. Beneath all the whimsy sits a surprisingly heavy meditation on what it means to live and die. Funny and unexpectedly profound, it remains the warmest possible entry point into the genre's most storied franchise.</w:t>
      </w:r>
    </w:p>
    <w:p>
      <w:r>
        <w:t>4 Shin Megami Tensei 5: Vengeance</w:t>
      </w:r>
    </w:p>
    <w:p>
      <w:r>
        <w:t>Persona's darker, nastier sibling rarely gets the same spotlight, which is a genuine shame, because Shin Megami Tensei 5: Vengeance is built on one of the most rewarding battle systems Atlus has ever made. I came away from reviewing it thoroughly won over. Set in a ruined, demon-haunted Tokyo, it strips out the social-sim warmth for something colder and far more punishing, where the Press Turn system handsomely rewards exploiting weaknesses and brutally punishes a single misjudgement.</w:t>
      </w:r>
    </w:p>
    <w:p>
      <w:r>
        <w:t>Recruiting and fusing demons into ever-stronger combinations is endlessly compulsive. The Vengeance edition piles on a whole new story route and a stack of quality-of-life fixes, making it the easy version to recommend. Bring your brain; leave your mercy at the door; all that good stuff.</w:t>
      </w:r>
    </w:p>
    <w:p>
      <w:r>
        <w:t>3 Unicorn Overlord</w:t>
      </w:r>
    </w:p>
    <w:p>
      <w:r>
        <w:t>For the tactics crowd, Unicorn Overlord is a marvel. You march across a fantasy continent liberating it region by region, assembling a sprawling army and arranging your soldiers into squads whose formations and equipment decide the outcome of every clash.</w:t>
      </w:r>
    </w:p>
    <w:p>
      <w:r>
        <w:t>Battles resolve semi-automatically, which sounds like a loss of control until you realise the strategy lives entirely in the preparation - landing on the right composition feels like solving a particularly elegant puzzle. As you would expect from Vanillaware, the studio, it is painterly and gorgeous. It's deep enough to obsess over yet far gentler on newcomers than its genre usually allows, it stands as one of 2024's best releases that went devastatingly underrated.</w:t>
      </w:r>
    </w:p>
    <w:p>
      <w:r>
        <w:t>2 Final Fantasy 7 Rebirth</w:t>
      </w:r>
    </w:p>
    <w:p>
      <w:r>
        <w:t>A word of warning: do not start here. Final Fantasy 7 Rebirth is the middle chapter of a trilogy, and it expects you to have played Remake or to know the 1997 original. Clear that bar, though, and it is a staggering achievement - a vast, open-world reimagining of the most beloved JRPG ever made, stuffed with so many minigames and diversions it borders on the absurd.</w:t>
      </w:r>
    </w:p>
    <w:p>
      <w:r>
        <w:t>The hybrid combat, blending real-time action with tactical pauses, is the best the series has ever produced. It is a feast for the faithful, and with the game arriving on Switch 2 in mid-2026, more players than ever can finally dig in.</w:t>
      </w:r>
    </w:p>
    <w:p>
      <w:r>
        <w:t>1 The Last Remnant</w:t>
      </w:r>
    </w:p>
    <w:p>
      <w:r>
        <w:t>And finally, a personal plea. The Last Remnant is the great forgotten oddity of its era, a Square Enix experiment most people bounced off and never returned to - their loss. Rather than steering individual heroes, you command entire unions of soldiers, juggling morale and positioning across chaotic battles that can field dozens of combatants at once.</w:t>
      </w:r>
    </w:p>
    <w:p>
      <w:r>
        <w:t>It is unlike any JRPG combat system before or since, and once it clicks, nothing else quite scratches the same itch. Yes, the original release was a janky mess; the remastered version smooths much of that over. It is ambitious and gloriously overreaching, and I will keep evangelising for it until more of you give it a fair 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