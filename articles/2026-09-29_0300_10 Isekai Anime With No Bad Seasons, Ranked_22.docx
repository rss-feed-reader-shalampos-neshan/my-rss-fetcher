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Isekai Anime With No Bad Seasons, Ranked</w:t>
      </w:r>
    </w:p>
    <w:p>
      <w:r>
        <w:t>منبع: https://www.cbr.com/isekai-anime-no-bad-season-ranked-list/</w:t>
      </w:r>
    </w:p>
    <w:p>
      <w:r>
        <w:t>نویسنده: Aaheli Pradhan, Jennifer Melzer, Demi Phillips</w:t>
      </w:r>
    </w:p>
    <w:p>
      <w:r>
        <w:t>تاریخ انتشار: 2026-09-29 01:25</w:t>
      </w:r>
    </w:p>
    <w:p>
      <w:r>
        <w:t>──────────────────────────────────────────────────</w:t>
      </w:r>
    </w:p>
    <w:p>
      <w:r>
        <w:t>Isekai anime have a reputation for arriving in enormous numbers every year, but only a handful manage to stay consistently excellent throughout multiple seasons. Some series may become boring because the protagonist has already become too strong. Others may struggle because their stories get stretched out from the original concept. The best long-running isekai shows avoid that problem.</w:t>
      </w:r>
    </w:p>
    <w:p>
      <w:r>
        <w:t>Their worlds continue revealing new possibilities, and the protagonist's growth creates new challenges instead of eliminating them. Even when individual seasons differ in tone or pacing, there is never a point where watching the series feels like an obligation. These anime have all had multiple seasons to prove themselves, and still have no genuinely bad one.</w:t>
      </w:r>
    </w:p>
    <w:p>
      <w:r>
        <w:t>Overlord Keeps Finding New Perspectives on Ainz's Overwhelming Power</w:t>
      </w:r>
    </w:p>
    <w:p>
      <w:r>
        <w:t>Close Ainz Ooal Gown in the Overlord isekai anime series Image via Madhouse</w:t>
      </w:r>
    </w:p>
    <w:p>
      <w:r>
        <w:t>Ainz uses a summoning seal in Overlord. Image via Madhouse</w:t>
      </w:r>
    </w:p>
    <w:p>
      <w:r>
        <w:t>Momonga/Ainz Ooal Gown strikes in Overlord: The Sacred Kingdom. Image via Madhouse</w:t>
      </w:r>
    </w:p>
    <w:p>
      <w:r>
        <w:t>Ainz Ooal Gown is absurdly powerful from the beginning of Overlord. Instead of constantly asking whether Ainz can defeat his latest opponent, the anime explores what his existence means for everyone unfortunate enough to share a world with him. That perspective sustains the series across multiple seasons. Nazarick contains monsters capable of overwhelming most conventional enemies.</w:t>
      </w:r>
    </w:p>
    <w:p>
      <w:r>
        <w:t>Related 10 Greatest Isekai Anime With the Best Fights, Ranked Despite isekai anime’s affinity for action and fights, a concerning number of them fall short in their delivery on the battlefront.</w:t>
      </w:r>
    </w:p>
    <w:p>
      <w:r>
        <w:t>However, Ainz still has to understand an unfamiliar world, manage subordinates and decide how his growing kingdom should interact with surrounding nations. The anime's tone remains unusually dark for an isekai power fantasy as well. That consistency keeps Overlord compelling long after the novelty of an overpowered protagonist should have disappeared.</w:t>
      </w:r>
    </w:p>
    <w:p>
      <w:r>
        <w:t>Welcome to Demon School! Iruma-kun Keeps Getting Better at Using Its Huge Cast</w:t>
      </w:r>
    </w:p>
    <w:p>
      <w:r>
        <w:t>Iruma uses magic in Welcome to Demon School, Iruma Kun Image via Bandai Namco Pictures</w:t>
      </w:r>
    </w:p>
    <w:p>
      <w:r>
        <w:t>Iruma Suzuki's story begins when his parents sell him to a demon. That unfortunate arrangement sends the human teenager to the Netherworld, where the demon Sullivan adopts him as his grandson and enrolls him at Babyls Demon School. The result is one of isekai's most charming long-form adventures. Welcome to Demon School! Iruma-kun understands that its greatest strength is its cast.</w:t>
      </w:r>
    </w:p>
    <w:p>
      <w:r>
        <w:t>Iruma begins as an excessively agreeable teenager terrified that anyone will discover he is human, but his new life gradually gives him confidence and genuine ambition. Each season of the anime expands on that development. The series can also shift comfortably between school comedy, fantasy adventure and surprisingly exciting competition arcs.</w:t>
      </w:r>
    </w:p>
    <w:p>
      <w:r>
        <w:t>The Eminence in Shadow Has Never Stopped Committing to the Bit</w:t>
      </w:r>
    </w:p>
    <w:p>
      <w:r>
        <w:t>Cid thinking of himself as a mighty leader with his one eye glowing red in The Eminence in Shadow. Image via Nexus</w:t>
      </w:r>
    </w:p>
    <w:p>
      <w:r>
        <w:t>After being reincarnated into a fantasy world, Cid Kagenou invents an evil organization called the Cult of Diablos as part of his elaborate role-playing fantasy. However, he is completely unaware that the organization actually exists. That misunderstanding powers The Eminence in Shadow through both of its seasons. Cid believes he is improvising an elaborate performance.</w:t>
      </w:r>
    </w:p>
    <w:p>
      <w:r>
        <w:t>Somehow, his nonsense repeatedly aligns with reality. The joke should eventually become repetitive, but it does not. Season 2 is even more willing to let Cid's obsession collide with increasingly serious events around him. The Eminence in Shadow understands exactly what kind of show it wants to be.</w:t>
      </w:r>
    </w:p>
    <w:p>
      <w:r>
        <w:t>Ascendance of a Bookworm Proves Isekai Doesn't Need Constant Action</w:t>
      </w:r>
    </w:p>
    <w:p>
      <w:r>
        <w:t>Rozemyne casting a spell through her ring in Ascendance of a Bookworm: Adopted Daughter of an Archduke Image via Wit Studio</w:t>
      </w:r>
    </w:p>
    <w:p>
      <w:r>
        <w:t>Urano Motosu is introduced as a character who loves books. Then she dies and awakens as Myne, a sickly young girl living in a world where books are prohibitively expensive. Her solution is to make books herself if she cannot buy them. Ascendance of a Bookworm turns that simple objective into one of isekai's most detailed stories of progression.</w:t>
      </w:r>
    </w:p>
    <w:p>
      <w:r>
        <w:t>Myne cannot immediately reproduce modern printing. She lacks money, physical strength, social status and access to basic materials. Every tiny advancement therefore matters. The series becomes considerably larger as Myne's unusual knowledge and abilities draw attention. Each season reveals another layer of a society governed by rigid class structures and rules she does not completely understand.</w:t>
      </w:r>
    </w:p>
    <w:p>
      <w:r>
        <w:t>That Time I Got Reincarnated as a Slime Is an Isekai Adventure Unlike Any Other</w:t>
      </w:r>
    </w:p>
    <w:p>
      <w:r>
        <w:t>Close Rimuru Tempest gives a serious stare in That Time I Got Reincarnated as a Slime. Image via Eight Bit Studios</w:t>
      </w:r>
    </w:p>
    <w:p>
      <w:r>
        <w:t>Hiro, an ogre, jumps through the air swinging a katana in that time I got reincarnated as a slime scarlet bond Image via 8Bit</w:t>
      </w:r>
    </w:p>
    <w:p>
      <w:r>
        <w:t>Rimaru, a blue slime wearing a crown looks down at a crown in Tempest city in that time I got reincarnated as a slime Image via 8bit</w:t>
      </w:r>
    </w:p>
    <w:p>
      <w:r>
        <w:t>Rimuru Tempest starts That Time I Got Reincarnated as a Slime with almost nothing. Several seasons later, the slime is responsible for an entire nation. Rimuru becoming stronger is only one part of the story. Every new alliance introduces political considerations. Monsters who initially seem like enemies can become citizens.</w:t>
      </w:r>
    </w:p>
    <w:p>
      <w:r>
        <w:t>The decisions that benefit Tempest can alter its relationship with the wider world. The anime consequently becomes increasingly interested in nation-building. That does mean later seasons sometimes devote substantial time to meetings, negotiations and planning instead of constant battles. Tempest feels like an actual society precisely because the series spends time considering how it functions.</w:t>
      </w:r>
    </w:p>
    <w:p>
      <w:r>
        <w:t>NEW! Rip Mystery Packs of Graded Cards &amp; Collectibles $25.00 $25.00 $100.00 $100.00 $250.00 $250.00</w:t>
      </w:r>
    </w:p>
    <w:p>
      <w:r>
        <w:t>KonoSuba Has Yet to Run Out of Ways to Humiliate Its Heroes</w:t>
      </w:r>
    </w:p>
    <w:p>
      <w:r>
        <w:t>Kazuma, Megumin, Aqua and Darkness hanging around in KonoSuba. Image via Studio Deen</w:t>
      </w:r>
    </w:p>
    <w:p>
      <w:r>
        <w:t>Kazuma Satou receives the opportunity every isekai protagonist supposedly wants. After dying, he can begin another life in a fantasy world. He immediately wastes his first major decision by choosing the goddess Aqua as the special advantage accompanying him. KonoSuba works so well because its adventuring party is simultaneously extremely capable and incredibly dysfunctional.</w:t>
      </w:r>
    </w:p>
    <w:p>
      <w:r>
        <w:t>Megumin can only use her explosion magic once before collapsing. Darkness is extraordinarily durable, but struggles to hit anything. Aqua has impressive divine abilities, but keeps creating new problems. Across its seasons, the anime continually finds new situations capable of exposing everyone's worst qualities. The characters do develop, but never so much that they stop being disasters.</w:t>
      </w:r>
    </w:p>
    <w:p>
      <w:r>
        <w:t>Saga of Tanya the Evil Keeps Its Isekai Premise Ruthlessly Focused</w:t>
      </w:r>
    </w:p>
    <w:p>
      <w:r>
        <w:t>Tanya Degurechaff is grinning wickedly in Saga of Tanya the Evil. Image via Studio NUT</w:t>
      </w:r>
    </w:p>
    <w:p>
      <w:r>
        <w:t>Tanya Degurechaff wants a comfortable desk job, but being reincarnated into a world consumed by war makes that difficult. Tanya retains memories from her previous life as a ruthless Japanese salaryman and quickly discovers an aptitude for military magic. Her attempts to secure a safe position make her increasingly valuable to the army.</w:t>
      </w:r>
    </w:p>
    <w:p>
      <w:r>
        <w:t>Tanya's reincarnation is tied to a mysterious entity, creating an ideological conflict between a rational protagonist and a godlike force demanding faith. The anime never needs conventional isekai adventuring. Its world is defined by trenches, aerial mage battles and political calculations. That commitment gives Saga of Tanya the Evil an identity few isekai can imitate.</w:t>
      </w:r>
    </w:p>
    <w:p>
      <w:r>
        <w:t>Re: Zero Has Never Made Subaru's Journey Easy</w:t>
      </w:r>
    </w:p>
    <w:p>
      <w:r>
        <w:t>Natsuki Subaru holds out a hand to help in Re:ZERO - Starting Life in Another World. Image via Studio White Fox</w:t>
      </w:r>
    </w:p>
    <w:p>
      <w:r>
        <w:t>Subaru Natsuki initially believes being transported to another world might make him special, but then he dies. Return by Death sends him backward in time whenever he is killed, allowing Subaru to repeatedly confront situations that initially appear impossible. The ability sounds quite useful on paper, but Re:Zero makes it horrifying.</w:t>
      </w:r>
    </w:p>
    <w:p>
      <w:r>
        <w:t>Subaru remembers every failed timeline even when nobody else does. Traumatic deaths remain inside his memory, and knowing he can return does nothing to eliminate the pain. Each season finds new ways to complicate that premise. Re:Zero takes the fantasy of receiving a miraculous isekai ability and explores what possessing it would actually cost.</w:t>
      </w:r>
    </w:p>
    <w:p>
      <w:r>
        <w:t>Related 11 Greatest Re:Zero Episodes Of All Time, Ranked Re:Zero's story sees Subaru caught in a time loop of life and death alongside lovable characters like Rem and terrifying villains like Petelgeuse.</w:t>
      </w:r>
    </w:p>
    <w:p>
      <w:r>
        <w:t>The Rising of the Shield Hero Has Never Had a Bad Season</w:t>
      </w:r>
    </w:p>
    <w:p>
      <w:r>
        <w:t>Naofumi Iwatani blocking an attack from the Spear Hero with a grimace on his face in The Rising of the Shield Hero. Image via Kinema Citrus</w:t>
      </w:r>
    </w:p>
    <w:p>
      <w:r>
        <w:t>Summoned as one of four Cardinal Heroes, Naofumi Iwatani is given the Shield. He quickly discovers that his defensive weapon leaves him at an obvious disadvantage compared to the other heroes. Soon after, his reputation is destroyed, and that opening gives The Rising of the Shield Hero a much harsher foundation than the average fantasy adventure.</w:t>
      </w:r>
    </w:p>
    <w:p>
      <w:r>
        <w:t>Naofumi begins distrustful and isolated, forcing him to build his party and reputation from practically nothing. Not every season follows the same structure or reaches the same heights, but that is exactly why its consistency is commendable. The Rising of the Shield Hero has continued finding reasons for Naofumi to fight beyond clearing another fantasy quest.</w:t>
      </w:r>
    </w:p>
    <w:p>
      <w:r>
        <w:t>Each Season of Mushoku Tensei Plays Like a Different Stage of Rudeus' Life</w:t>
      </w:r>
    </w:p>
    <w:p>
      <w:r>
        <w:t>Close Mushoku Tensei feature image Image via Studio Bind</w:t>
      </w:r>
    </w:p>
    <w:p>
      <w:r>
        <w:t>Young Rudeus Greyrat cheerfully holds out a wand in Mushoku Tensei: Jobless Reincarnation. Image via Studio Bind</w:t>
      </w:r>
    </w:p>
    <w:p>
      <w:r>
        <w:t>Mushoku Tensei Jobless Reincarnation Eris Greyrat slashing a large knife across the screen Image via Studio Bind</w:t>
      </w:r>
    </w:p>
    <w:p>
      <w:r>
        <w:t>Rudeus Greyrat begins his new life as an infant rather than immediately arriving as a battle-ready teenager. Viewers watch him learn language, magic and social interaction while gradually discovering how enormous his new world actually is. This patience defines Mushoku Tensei: Jobless Reincarnation. Locations do not feel like temporary backdrops designed around the current quest.</w:t>
      </w:r>
    </w:p>
    <w:p>
      <w:r>
        <w:t>Different regions have their own languages, cultures and histories. Rudeus evolves throughout the story. His magical ability is exceptional, but personal development is far less straightforward. Later seasons allow relationships, trauma and adulthood to carry as much weight as the fantasy adventure. The anime remains committed to treating reincarnation as an entire second life rather than a shortcut to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