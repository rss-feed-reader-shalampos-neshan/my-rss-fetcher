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Zack Snyder Officially Rebooting John Carpenter's 45-Year-Old Sci-Fi Classic</w:t>
      </w:r>
    </w:p>
    <w:p>
      <w:r>
        <w:t>منبع: https://www.cbr.com/zack-snyder-escape-from-new-york-reboot/</w:t>
      </w:r>
    </w:p>
    <w:p>
      <w:r>
        <w:t>نویسنده: Jamie Lovett</w:t>
      </w:r>
    </w:p>
    <w:p>
      <w:r>
        <w:t>تاریخ انتشار: 2026-06-01 19:02</w:t>
      </w:r>
    </w:p>
    <w:p>
      <w:r>
        <w:t>──────────────────────────────────────────────────</w:t>
      </w:r>
    </w:p>
    <w:p>
      <w:r>
        <w:t>This article covers a developing story. Continue to check back with us as we will be adding more information as it becomes available.</w:t>
      </w:r>
    </w:p>
    <w:p>
      <w:r>
        <w:t>Zack Snyder's next movie is officially set. The Justice League director is poised to reimagine John Carpenter's 1981 independent sci-fi classic Escape from New York for a new generation. Snyder is signed on to both write and direct the remake of the movie that helped turn Kurt Russell into a star with his performance as the post-apocalyptic antihero Snake Plisskin.</w:t>
      </w:r>
    </w:p>
    <w:p>
      <w:r>
        <w:t>According to The Hollywood Reporter, the package is still being finalized, but is expected to be shopped around to studios within weeks. Sources also say the Escape from New York reboot is intended for theatrical release, not a straight-to-streaming debut.</w:t>
      </w:r>
    </w:p>
    <w:p>
      <w:r>
        <w:t>Zack Snyder Could Breathe New Life Into the Escape From New York Series</w:t>
      </w:r>
    </w:p>
    <w:p>
      <w:r>
        <w:t>x Your browser does not support the video tag.</w:t>
      </w:r>
    </w:p>
    <w:p>
      <w:r>
        <w:t>Snyder's Escape from New York reboot is being produced by Andrew Rona and Alex Heineman of The Picture Company. They're going through StudioCanal, which jointly owns the rights to Escape to New York with Carpenter, who is an executive producer on the reboot. The company has not officially commented on the news. Snyder is also producing via Stone Quarry, his production company, with partners Deborah Snyder and Wesley Coller.</w:t>
      </w:r>
    </w:p>
    <w:p>
      <w:r>
        <w:t>An Escape from New York reboot has been floating around Hollywood since at least 2007, when New Line Cinema won the rights to the remake after a lengthy bidding war. Gerard Butler had been chosen to step into the role of Snake, but the project couldn't seem to hold a director for long, with Len Wiseman and Brett Ratner both attached at different points.</w:t>
      </w:r>
    </w:p>
    <w:p>
      <w:r>
        <w:t>More recently, Robert Rodriguez, Leigh Whannell, and lastly the Radio Silence duo were attached to direct, but there have been no concrete updates since about 2022, until now. It seems that the Radio Silence team has chosen to move on to The Mummy 4 and leave Snyder to crack the code on remaking Escape from New York.</w:t>
      </w:r>
    </w:p>
    <w:p>
      <w:r>
        <w:t>Escape from New York Is Being Remade at the Right Time</w:t>
      </w:r>
    </w:p>
    <w:p>
      <w:r>
        <w:t>Poster art for Escape from New York Image via Kim Gottlieb-Walker / Courtesy of Everett Collection</w:t>
      </w:r>
    </w:p>
    <w:p>
      <w:r>
        <w:t>The original Escape from New York is set in the then-future of 1997. The United States is fully dystopian and, to segregate its rapidly growing criminal element, has turned Manhattan into a maximum-security prison. When anti-government insurgents crash Air Force One into the island, trapping the president there, the government calls in the prisoner and former Special Forces agent Snake Plisskin, giving him 24 hours to save POTUS.</w:t>
      </w:r>
    </w:p>
    <w:p>
      <w:r>
        <w:t>Carpenter's gritty, post-apocalyptic vision proved a success, earning $50 million on a $6 million budget and receiving praise from critics. Escape from New York also earned several Saturn Award nominations and became a cult classic among fans of 1980s sci-fi cinema. A sequel eventually followed, 1996's Escape from L.A., but it saw a much less enthusiastic reception.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