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Greatest Metroidvania Masterpieces of the Last Decade</w:t>
      </w:r>
    </w:p>
    <w:p>
      <w:r>
        <w:t>منبع: https://www.cbr.com/best-metroidvania-games-last-decade/</w:t>
      </w:r>
    </w:p>
    <w:p>
      <w:r>
        <w:t>نویسنده: Amber Frost</w:t>
      </w:r>
    </w:p>
    <w:p>
      <w:r>
        <w:t>تاریخ انتشار: 2026-07-10 22:15</w:t>
      </w:r>
    </w:p>
    <w:p>
      <w:r>
        <w:t>──────────────────────────────────────────────────</w:t>
      </w:r>
    </w:p>
    <w:p>
      <w:r>
        <w:t>Metroidvania is a subgenre of action-adventure video games that blend heavy platforming mechanics into typical action-adventure gameplay. Metroidvania games almost always focus on exploring one massive map, where each new section is interconnected with the rest of the map. Players must find specific tools, upgrades, or requirements before they can access the next major area, and most of the time, the game is non-linear, leaving players to free-roam and explore.</w:t>
      </w:r>
    </w:p>
    <w:p>
      <w:r>
        <w:t>The name "Metroidvania" comes from a combination of Metroid and Castlevania, two classic video game franchises that embody these elements perfectly. Some gamers may overlook Metroidvania, believing the subgenre to be an old school style of play, but there are still incredible Metroidvania games coming out all the time. This list will take a look at five Metroidvania masterpieces that have come out in the last decade.</w:t>
      </w:r>
    </w:p>
    <w:p>
      <w:r>
        <w:t>Metroid Dread Is the 9th Main Installment in the Metroid Series</w:t>
      </w:r>
    </w:p>
    <w:p>
      <w:r>
        <w:t>Image via Nintendo</w:t>
      </w:r>
    </w:p>
    <w:p>
      <w:r>
        <w:t>Metroid Dread is one of the newest Metroid installments in the franchise, and since Metroid is one of the two franchises that kicked off the Metroidvania subgenre, it only makes sense that a modern Metroid game would appear on this list. Metroid Dread is set after Metroid Fusion (2002), and sees bounty hunter Samus Aran travel to planet ZDR to investigate the source of a strange transmission. Metroid Dread helped breathe new life back into the Metroid series, which went dormant for more than a decade after Metroid: Other M.</w:t>
      </w:r>
    </w:p>
    <w:p>
      <w:r>
        <w:t>Admittedly, Metroid Dread doesn't take a lot of risks. It clearly wants to introduce modern gamers to an authentic and classic representation of Metroid. It retains the side-scrolling platforming of the franchise, but it added in new mechanics, like stealth gameplay. Critics and gamers alike think that Metroid Dread is a masterful example of modern Metroidvania gameplay, and it does a phenomenal job introducing new fans to a classic franchise. Metroid Dread is also notoriously difficult, with nonstop action, fluid combat, and an incredibly rewarding experience.</w:t>
      </w:r>
    </w:p>
    <w:p>
      <w:r>
        <w:t>CBR .COM CBR · Nintendo Quiz CBR Exclusive · Nintendo Quiz WHICH NINTENDO</w:t>
      </w:r>
    </w:p>
    <w:p>
      <w:r>
        <w:t>LEGEND ARE YOU? Press Start to Play 🕹️ From the dungeons of Hyrule to the cold reaches of space, Nintendo's universe is bursting with legends, oddballs, and cosmic eating machines. Are you a brave-hearted adventurer? A relentlessly upbeat pink blob? A hypercharged electric mouse? Or the bounty hunter who needs no one? Twenty questions. One legendary result. Let's find out who you really are. 🌟 🗡️ Link 🍄 Toad 🚀 Samus 🌸 Kirby ⚡ Pikachu PRESS START ▶ 01 / 20 🌄 MORNING 01 It's a free Saturday. What's the move, hero? 🌅 Your ideal morning is basically your origin story. A Up early, map spread out, figuring out which dungeon to tackle today. B Helping everyone get ready. Someone has to be the enthusiastic one! C Running a full systems diagnostic. Alone. In the dark. Peaceful. D Eating a massive breakfast and then napping right after. The cycle is sacred. NEXT ▶ 02 / 20 ⚔️ DANGER 02 A big bad enemy is blocking the path. You: 😤 How you handle danger speaks louder than any character select screen. A Study them first, then strike with exactly the right weapon. Preparation wins. B Inhale them. Absorb their power. Become them. C Run ahead and distract them for the team! You've got energy to burn! D Lock on. Fire. Done. You've handled worse in worse places. NEXT ▶ 03 / 20 👗 STYLE 03 How do you roll, style-wise? 💅 Your fit is your lore. A Full tactical armor. Practical, sealed, tells people exactly zero things about your feelings. B Whatever the team is wearing! Matching is morale. C Whatever's comfiest. Round shape, no complaints. D Classic tunic, pointy hat, timeless. The look is ancient but it hits different every era. NEXT ▶ 04 / 20 🔑 PROBLEM SOLVING 04 There's a puzzle blocking your way. Your approach? 🧩 Every dungeon has a puzzle. Every person has a method. A Examine every corner, light every torch, push every block. Methodical and thorough. B Scan the environment. Calculate the solution. Execute. No drama, no fuss. C Ask everyone for hints first. Teamwork makes the dream work! D Inhale it. Swallow the puzzle whole and figure it out from the inside. NEXT ▶ 05 / 20 🍽️ FOOD 05 Most important question: what's your meal of choice? 🍴 Truly the most revealing question in this quiz. A Whatever restores the most hearts. Functional eating only. B Shared snacks around a campfire with the whole team. Bonding energy! C Anything and everything on the table. Possibly the table itself. D A high-protein ration bar eaten in solitude. Efficient. NEXT ▶ 06 / 20 ⚡ POWER 06 You discover you have a secret power. What is it? ✨ The power you imagine says everything about you. A Generating electricity. Zap anyone who tests you, anytime, anywhere. B Mastering any weapon instantly. One item? That's your new signature move. C Infinite cheerfulness that somehow also functions as actual armor. D Plasma beam from one arm. Obviously. No notes. NEXT ▶ 07 / 20 🏠 HOME BASE 07 Dream HQ — what does yours look like? 🌍 Where you recharge says a lot about who you are when no one's watching. A A cozy village house — somewhere quiet to return to between quests. B A busy, bustling hub full of friends and activities. The more the merrier! C A pink fluffy cloud palace with all-you-can-eat buffet access. D A gunship drifting solo through deep space. Quiet. Perfect. NEXT ▶ 08 / 20 🪞 HONEST TALK 08 What's your actual biggest weakness? 😬 Even legends have a weak point. Courage is admitting it. A I carry the weight of every quest alone. Asking for help? Still working on it. B I bottle everything up behind the armor. No one reads my face. C I try SO hard to help that I sometimes get in the way. Oops! D I absorb too much of other people's stuff. Boundaries? Not my strong suit. NEXT ▶ 09 / 20 👑 LEADING 09 The group needs a leader. Do you step up? 👊 Leadership style reveals the true final boss of your personality. A Accept the call. Read the situation, form a plan, lead with courage. Always. B Rally everyone with a battle cry! Group morale is half the victory! C Just go with the flow! Whatever the quest requires, you're in! D You lead from behind — silently setting the tone, watching everything. NEXT ▶ 10 / 20 ⭐ HALFWAY 10 Halfway! 🌟 What truly gets you out of bed every morning? Core motivation. This is the real 1-UP. A Someone needs help and only I can provide it. Every time. No exceptions. B Being the very best. That's it. No deeper reason required. C The next adventure. There's always another horizon calling. D The mission. Complete it. That's enough. Feelings later. NEXT ▶ 11 / 20 💪 RECOVERY 11 You just totally wiped out. In front of everyone. 😳 The fall doesn't matter. The bounce-back is everything. A Stand up, shake it off. There are more hearts to find. The quest continues. B Recalibrate silently. Adjust armor. Say absolutely nothing. Re-engage. C Float back up, giggle, inhale your embarrassment. It's fine. D Pop back up immediately even more energized than before. AGAIN! NEXT ▶ 12 / 20 🎁 POWER-UP 12 There's a mystery item chest! You hope it contains… 🎁 The upgrade you want is the upgrade you already are. A A legendary blade that grants ancient cosmic power. Obviously. B A thunder stone. A badge. Anything that says you leveled up. C A copy ability that looks absolutely ridiculous and yet is extremely powerful. D A Varia Suit upgrade. More armor. More resistance. More silence. NEXT ▶ 13 / 20 🎉 SOCIALIZING 13 It's game night with the squad! What are you doing? 🥳 Social energy = final form revealed. A Competing fiercely at every mini-game. Friendships are tested but bonds are forged. B Keeping the vibe up and making sure no one feels left out. You're the glue. C Making the atmosphere electric — literally bouncing off the walls. D Eating all the snacks and somehow still winning everything. NEXT ▶ 14 / 20 💬 REP 14 How do people honestly describe you? 🤭 Your reputation is just your vibe with a narrator. A Super enthusiastic and always ready. Maybe a little too ready, always. B Brave, humble, but carrying way more than they let on. C Cheerful and soft-looking. Secretly one of the most formidable people in the room. D Intimidating exterior. Deeply competent. Not a lot of small talk. NEXT ▶ 15 / 20 🚗 TRAVEL 15 Preferred method of getting around the world? 🗺️ Your travel vibe is basically your whole personality in motion. A Horseback, on foot, paragliding off a cliff — whatever the moment demands. B Floating gently through the sky. Effortless. Adorable. Unstoppable. C Running and riding alongside a trusted partner — no journey is too long! D Interplanetary warp travel, solo. No layovers, no companions, no small talk. NEXT ▶ 16 / 20 🤔 PHILOSOPHY 16 What does being a hero actually mean to you? 🌟 The real final dungeon is a philosophical one. A Making the world a kinder, happier place one smile at a time. B Being there whenever someone needs you, no questions asked. C Growing stronger through every challenge and battle. D Doing what must be done, even when no one else will or can. NEXT ▶ 17 / 20 📜 LEGACY 17 How do you want history to remember you? 🎬 Every legend leaves a mark on the world map. A The one who saved the world again and again without ever complaining. B The most enthusiastic, dependable, happiest helper who ever lived. C That impossibly cute hero who was secretly terrifying all along. D The lone legend who stood between the universe and total destruction. NEXT ▶ 18 / 20 😠 RIVALS 18 Someone has been seriously getting in your way. You: 👀 How you handle adversaries is basically your combat report. A Challenge them to a battle in the most dramatic arena you can find. B Outsmart them with patience, strategy, and zero emotional reveals. C Honestly shake it off. Something better always comes along! D Absorb everything they throw at you, then use it against them. Poetic. NEXT ▶ 19 / 20 🏟️ BATTLEFIELD 19 In a Smash Bros. match you are the one who… 🥊 The Smash meta never lies about character. A Uses perfectly timed sword attacks. Reads every move. Controlled aggression. B Runs in first, gets knocked off first, cheers loudest for everyone else. C Inhales opponents and copies their moves. Turns everyone's strengths into yours. D Blasts in out of nowhere with a thunder attack and wins before anyone knew the game started. NEXT ▶ 20 / 20 🌋 FINAL BOSS 20 The final boss is right there. This is THE moment. GO! 🔥 Twenty questions led to this. No saving now. A Inhale them whole and unleash a final star attack of pure concentrated chaos. B Find their weak point. Strike once. Cleanly. Make it count. C Full beam barrage at point blank. You trained your whole life for this moment. D Thunder. Maximum voltage. Send them flying off the stage and into the void. ▶ REVEAL MY LEGEND 🎮 🕹️ The Legend Has Been Chosen 🕹️ YOUR NINTENDO LEGEND Your scores are revealed below! The character with the highest number is your Nintendo alter-ego. Read their profile to discover your true gaming legend destiny. 🌟 🗡️ Link 🍄 Toad 🚀 Samus 🌸 Kirby ⚡ Pikachu 🗡️ LINK — HERO OF HYRULE You're the chosen one who never asked for the title but took it anyway. Brave, methodical, and quietly carrying the weight of an entire kingdom on your shoulders — you prefer action over words and wisdom over brute force. People rely on you completely, and somehow you always find the right key for the right lock. You don't show off. You just show up. Every single time. 🍄 TOAD — THE ETERNAL HYPE HERO You are the backbone of every group, and everyone secretly knows it. Enthusiastic, loyal, and somehow always the first one to show up when things go wrong — you make everyone around you feel capable and energized. You don't get enough credit, and you genuinely don't mind. You run into danger at full speed with a smile on your face and a war cry echoing behind you. Legendary support energy. 💪 🚀 SAMUS — THE LONE BOUNTY HUNTER Highly competent, quietly intimidating, and deeply independent. You don't need a team, you don't need applause, and you definitely don't need anyone telling you how to handle the Metroids. You've survived situations that would end anyone else, and you did it alone, in silence, with zero complaints. Underneath the armor is someone with more depth than anyone in the room — they just rarely get to see it. Their loss. 🖤 🌸 KIRBY — DREAM LAND'S CHAOS DEITY You look like pure joy and you are pure joy — but don't let anyone mistake that for weakness. You absorb everything life throws at you and come back stronger, cuter, and somehow even more powerful. You find delight in everything, you're beloved by literally everyone, and when push comes to shove you will inhale a god and become that god without breaking a sweat. Chaos wrapped in a smile. 🌟 ⚡ PIKACHU — THE ELECTRIC LEGEND You're electric — literally and figuratively. Bursting with energy, fiercely loyal to your people, and always ready to give everything you have for the ones who matter. You're small but your presence fills every room you walk into. You compete hard, play harder, and your enthusiasm is genuinely contagious. People may underestimate you at first glance. They don't make that mistake twice. ⚡ ↺ PLAY AGAIN</w:t>
      </w:r>
    </w:p>
    <w:p>
      <w:r>
        <w:t>Hollow Knight: Silksong Is a Worthy Sequel to One of the Best Modern Metrovania Games</w:t>
      </w:r>
    </w:p>
    <w:p>
      <w:r>
        <w:t>Hollow Knight Silksong Image via Team Cherry</w:t>
      </w:r>
    </w:p>
    <w:p>
      <w:r>
        <w:t>Hollow Knight: Silksong is actually the newest game to appear on this list, and it is a direct sequel to Hollow Knight (which we will talk about in just a few entries). Players control Hornet , the princess-protector of Hallownest, a skilled warrior who utilizes impressive acrobatic maneuvers to evade and get the drop on enemies. After Hornet is kidnapped and taken to the land of Pharloom, players must fight challenging enemies to survive and escape back to Hornet's home.</w:t>
      </w:r>
    </w:p>
    <w:p>
      <w:r>
        <w:t>Interestingly enough, Silksong was originally supposed to be a DLC for Hollow Knight, but Team Cherry, the developer and publisher of both games, realized the grand scale of Silksong was too much for a simple DLC. The game has received endless praise for just about every element of the game, from its art style, to its incredible story, and addictive gameplay. Silksong has also been heavily compared to Soulslike games due to how challenging the game actually is. Some gamers feel that Silksong is even harder than games like Elden Ring.</w:t>
      </w:r>
    </w:p>
    <w:p>
      <w:r>
        <w:t>Ori and the Will of the Wisps Has a Beautiful Story and an Art Style To Match</w:t>
      </w:r>
    </w:p>
    <w:p>
      <w:r>
        <w:t>Ori and the Will of the Wisps is a direct sequel to Ori and the Blind Forest, though it makes a lot of changes. Ori and the Will of the Wisps continues the story of the game that came before it, but it completely changes the art style from 2D to 3D models moving across multilayered backgrounds. It also introduces plenty of new gameplay mechanics, like the all-new melee combat. There is basically nothing negative to say about Ori and the Will of the Wisps, because everything from the eye-catching painted style of the graphics, to the combat, to the deeply emotional story are near flawless.</w:t>
      </w:r>
    </w:p>
    <w:p>
      <w:r>
        <w:t>The gameplay stands out as a truly unique experience. While Ori and the Will of the Wisps is a Metroidvania game, many critics and gamers have praised the fluid movement and challenging combat as so incredible that other games simply can't compare. Overall, Ori and the Will of the Wisps is a huge improvement over Blind Forest, because the original game was somewhat restrictive, but when gamers are playing Will of the Wisps, it truly feels like there are no limitations.</w:t>
      </w:r>
    </w:p>
    <w:p>
      <w:r>
        <w:t>Animal Well Is an Endless Labyrinth of a Game &amp; It Works</w:t>
      </w:r>
    </w:p>
    <w:p>
      <w:r>
        <w:t>Animal Well is an interesting Metroidvania game because it doesn't actually have a clear story or objectives for the player to complete. Instead, players control a nameless blob inside an underground labyrinth. The seemingly endless maze is full of animals, many of which are deeply unsettling. Animal Well isn't a horror game, but it does utilize plenty of horror elements to create a tense and eerie atmosphere and even truly terrifying moments.</w:t>
      </w:r>
    </w:p>
    <w:p>
      <w:r>
        <w:t>Since there is no plot, backstory, or objective given to the player, they are forced to roam the labyrinth, searching for clues that might indicate what they should do. The labyrinth is full of puzzles, which is the main focus of the game. There is basically no combat in Animal Well, which helped redefine what a Metroidvania could be. Instead, players have to focus on exploration, organic discovery, and solving the puzzles they stumble upon. Animal Well can be an overwhelming and sometimes frustrating experience, but the mysterious nature of the game keeps players coming back for more.</w:t>
      </w:r>
    </w:p>
    <w:p>
      <w:r>
        <w:t>Hollow Knight Is a True Masterclass of Modern Metroidvania</w:t>
      </w:r>
    </w:p>
    <w:p>
      <w:r>
        <w:t>Some fans of the franchise might claim that Silksong is better than its predecessor, Hollow Knight, but the truth is, they're pretty neck-in-neck. Since Hollow Knight came first, and Silksong wouldn't exist without it, it's safe to say that it comes out on top. Players control the Knight, an insect warrior who must traverse Hallownest. Hallownest is overrun with a supernatural disease causing great harm to the people of the once-great kingdom. Thanks to the plot, Hollow Knight has serious Bloodborne vibes, just in a Metroidvania package.</w:t>
      </w:r>
    </w:p>
    <w:p>
      <w:r>
        <w:t>Critics and gamers have called Hollow Knight a near-perfect execution of the Metroidvania subgenre, and they're right. Hollow Knight isn't the type of game that people can say is overrated, because everything about it is incredible from start to finish. The game provides a thorough and immersive experience thanks to its unique, hand-drawn art style, endless exploration, and tight controls. Every new discovery or battle won is a rewarding experience, making players want to press on for the next victory.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