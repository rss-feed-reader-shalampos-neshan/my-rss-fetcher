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9 Is Going to Be a Historic Day for Destiny 2</w:t>
      </w:r>
    </w:p>
    <w:p>
      <w:r>
        <w:t>منبع: https://gamerant.com/destiny-2-final-update-size-june-9-player-count-historic-day/</w:t>
      </w:r>
    </w:p>
    <w:p>
      <w:r>
        <w:t>نویسنده: Josh Cotts, Casey David Muir-Taylor, Christian Buckley, Naomi Kyle</w:t>
      </w:r>
    </w:p>
    <w:p>
      <w:r>
        <w:t>تاریخ انتشار: 2026-06-05 10:00</w:t>
      </w:r>
    </w:p>
    <w:p>
      <w:r>
        <w:t>──────────────────────────────────────────────────</w:t>
      </w:r>
    </w:p>
    <w:p>
      <w:r>
        <w:t>It has been a discouraging couple of weeks for Destiny 2 fans, after they learned that Bungie would be concluding ongoing development of the live-service game once a final update launches on June 9, 2026. For the first time in over a decade, the world of Destiny will effectively come to a halt, despite both Destiny 2 and its predecessor remaining playable in maintenance mode. That, in and of itself, makes the June 9 update a historic one, but there are even more reasons why that date will likely be one of the biggest days in the series' history.</w:t>
      </w:r>
    </w:p>
    <w:p>
      <w:r>
        <w:t>Firstly, the final patch, titled "Monument of Triumph," already sounds like the most extensive update the game has ever received outside expansions, as the Destiny 2 team has not only been drip-feeding patch notes but has also confirmed just how lengthy it is in writing. Secondly, the game's community has been rallying together since the announcement of its impending end, to the point that many who previously left for one reason or another have committed to returning when Monument of Triumph goes live. In other words, June 9 is primed to be a date that Destiny 2 fans, and perhaps the gaming industry in general, will remember for a very long time.</w:t>
      </w:r>
    </w:p>
    <w:p>
      <w:r>
        <w:t>Related Saying Goodbye to Destiny 2 is the Hardest Thing I'll Ever Do in Gaming Saying goodbye to Destiny 2 hurts because I'm not just leaving a game behind but a version of my life I can never return to.</w:t>
      </w:r>
    </w:p>
    <w:p>
      <w:r>
        <w:t>Monument of Triumph might not be the absolute largest update Destiny 2 has ever received, but it may very well be the most extensive at a systemic, quality-of-life level. This is due, in large part, to the fact that it will be the live-service game's final evolutionary patch, so Bungie needs to ensure it's meaty enough to make the game indefinitely playable and enjoyable for those who plan to stick around. Based on what the developer has shared so far in various dev insights, current and returning players have a lot to look forward to, and the general sentiment surrounding the update seems to be that this is what Destiny 2 has needed all along.</w:t>
      </w:r>
    </w:p>
    <w:p>
      <w:r>
        <w:t>0 Days 00 Hours 00 Minutes 00 Seconds</w:t>
      </w:r>
    </w:p>
    <w:p>
      <w:r>
        <w:t>0 Days 00 Hours 00 Minutes 00 Seconds</w:t>
      </w:r>
    </w:p>
    <w:p>
      <w:r>
        <w:t>The Biggest Changes Monument of Triumph Is Making to Destiny 2</w:t>
      </w:r>
    </w:p>
    <w:p>
      <w:r>
        <w:t>Legendary Marks are returning as a new reward currency earned through Monument of Triumph Triumphs.</w:t>
      </w:r>
    </w:p>
    <w:p>
      <w:r>
        <w:t>as a new reward currency earned through Monument of Triumph Triumphs. The Director is returning as Destiny 2's main activity hub , with Kepler and the Lawless Frontier added to the map.</w:t>
      </w:r>
    </w:p>
    <w:p>
      <w:r>
        <w:t>, with Kepler and the Lawless Frontier added to the map. Destination loot is being refreshed with new perks, tiered rewards, set bonuses, and updated world loot.</w:t>
      </w:r>
    </w:p>
    <w:p>
      <w:r>
        <w:t>with new perks, tiered rewards, set bonuses, and updated world loot. Distortions are being added to select Patrol spaces , bringing tougher enemies, rotating destination focus, and unique rewards.</w:t>
      </w:r>
    </w:p>
    <w:p>
      <w:r>
        <w:t>, bringing tougher enemies, rotating destination focus, and unique rewards. The Portal is being folded into the Director , with Portal Ops categories accessible through nodes at the bottom of the map.</w:t>
      </w:r>
    </w:p>
    <w:p>
      <w:r>
        <w:t>, with Portal Ops categories accessible through nodes at the bottom of the map. New Portal Ops activities are being added , including Heist Battlegrounds: Mars, Operation: Seraph's Shield, Zero Hour, Override, and several strikes.</w:t>
      </w:r>
    </w:p>
    <w:p>
      <w:r>
        <w:t>, including Heist Battlegrounds: Mars, Operation: Seraph's Shield, Zero Hour, Override, and several strikes. Gambit is becoming Gambit Ops , with updated scoring and a place in the new Director structure.</w:t>
      </w:r>
    </w:p>
    <w:p>
      <w:r>
        <w:t>, with updated scoring and a place in the new Director structure. Heavy Metal is returning , with vehicular combat and Crucible updates.</w:t>
      </w:r>
    </w:p>
    <w:p>
      <w:r>
        <w:t>, with vehicular combat and Crucible updates. Sparrow Racing League is returning , with returning tracks, new loot, and new twists.</w:t>
      </w:r>
    </w:p>
    <w:p>
      <w:r>
        <w:t>, with returning tracks, new loot, and new twists. Pantheon is returning permanently , with bosses rolling out across June 9, June 13, and June 16.</w:t>
      </w:r>
    </w:p>
    <w:p>
      <w:r>
        <w:t>, with bosses rolling out across June 9, June 13, and June 16. Raid and dungeon loot is being updated with Tier parity, set bonuses, new perks, and weekly featured raids and dungeons.</w:t>
      </w:r>
    </w:p>
    <w:p>
      <w:r>
        <w:t>with Tier parity, set bonuses, new perks, and weekly featured raids and dungeons. Weapon Tier Upgrading is being added , allowing eligible weapons to move up through the Gear Tier system.</w:t>
      </w:r>
    </w:p>
    <w:p>
      <w:r>
        <w:t>, allowing eligible weapons to move up through the Gear Tier system. Crafted weapons are getting a Tier upgrade path through the crafting table and weapon-level milestones.</w:t>
      </w:r>
    </w:p>
    <w:p>
      <w:r>
        <w:t>through the crafting table and weapon-level milestones. 25 Exotic weapon Catalysts are being added , and nine older Catalysts are being improved that previously only offered stat bonuses.</w:t>
      </w:r>
    </w:p>
    <w:p>
      <w:r>
        <w:t>, and nine older Catalysts are being improved that previously only offered stat bonuses. The weapons sandbox is getting a broad tuning pass , including Exotic buffs, Legendary weapon changes, Primary weapon PvE buffs, Special weapon PvE buffs, and perk updates.</w:t>
      </w:r>
    </w:p>
    <w:p>
      <w:r>
        <w:t>, including Exotic buffs, Legendary weapon changes, Primary weapon PvE buffs, Special weapon PvE buffs, and perk updates. Artifact 2.0 is reworking Artifacts , including Champion counters and loadout support.</w:t>
      </w:r>
    </w:p>
    <w:p>
      <w:r>
        <w:t>, including Champion counters and loadout support. New subclass abilities are being added , including three new Aspects, two new Darkness grenades, and a new Nightstalker melee.</w:t>
      </w:r>
    </w:p>
    <w:p>
      <w:r>
        <w:t>, including three new Aspects, two new Darkness grenades, and a new Nightstalker melee. Several major abilities are being reworked , including Trapper’s Ambush, Ward of Dawn, Mindspun Invocation, and Stasis Harvest Aspects.</w:t>
      </w:r>
    </w:p>
    <w:p>
      <w:r>
        <w:t>, including Trapper’s Ambush, Ward of Dawn, Mindspun Invocation, and Stasis Harvest Aspects. Monument of Triumph rewards include 12 armor ornament sets per class, returning shaders, Skimmers, Exotic weapons, Exotic faction ornaments, engrams, and new universal helmet ornaments.</w:t>
      </w:r>
    </w:p>
    <w:p>
      <w:r>
        <w:t>Because so many improvements are being made to Destiny 2 on June 9, Bungie isn't able to fit it all into one easy-to-read blog post on its website, so at the time of writing, it has spread those details across five separate, rather lengthy posts instead. Each post varies in length, but some have reached upwards of 8,000 words if that says anything about just how significant Destiny 2's Monument of Triumph update will be.</w:t>
      </w:r>
    </w:p>
    <w:p>
      <w:r>
        <w:t>Monument of Triumph might not be the absolute largest update Destiny 2 has ever received, but it may very well be the most extensive at a systemic, quality-of-life level.</w:t>
      </w:r>
    </w:p>
    <w:p>
      <w:r>
        <w:t>What's more is that Bungie recently confirmed via a post on the official Destiny 2 team X account that the patch notes for the update are at least 71 pages and 17,000 words long. While lengthy patch notes don't automatically make an update matter, they do show just how much ground Bungie is trying to cover with Monument of Triumph. Between the Director, Portal, destination rewards, Pantheon, SRL, Gambit Ops, Exotic Catalysts, Artifact 2.0, ability changes, weapon tuning, and Monument rewards, June 9 is looking more and more like Bungie's last major attempt to touch nearly every corner of Destiny 2 before the game settles into its legacy era.</w:t>
      </w:r>
    </w:p>
    <w:p>
      <w:r>
        <w:t>June 9 Could Be Destiny 2's Last Big Community Moment</w:t>
      </w:r>
    </w:p>
    <w:p>
      <w:r>
        <w:t>Apart from Monument of Triumph's size and the impact that it will have on the game structurally, though, is the number of players who are agreeing to show up on June 9 in support of Destiny 2. If the player count were to reach or even exceed its all-time peak, it would certainly make history. But at the very least, the game is likely to see one of the biggest player spikes since its 2017 launch, especially in light of Destiny 2 content creators like Aztecross frequently encouraging their followers to login alongside them on that day.</w:t>
      </w:r>
    </w:p>
    <w:p>
      <w:r>
        <w:t>It's worth noting that the following estimates are based on Destiny 2's Steam player counts alone and do not account for its various other platforms.</w:t>
      </w:r>
    </w:p>
    <w:p>
      <w:r>
        <w:t>Even now, the game has been seeing a surge in players, with its 24-hour peak on Steam at the time of writing being over 26,000 players, according to SteamDB. That may not seem like much in the grand scheme of things, but it's actually the most players the game has seen online at one time since January, just a month after Destiny 2's Star Wars-themed expansion, Renegades, was released. It's normal to see an influx of players after a major update or expansion launches, even if it tapers off after a month or so, but it's something else entirely when that many players are logging on ahead of a major update like Monument of Triumph.</w:t>
      </w:r>
    </w:p>
    <w:p>
      <w:r>
        <w:t>The safest expectation is that Monument of Triumph pushes Destiny 2 well beyond its recent 24-hour Steam peak and potentially above Renegades' December 2025 peak of roughly 70,000 players. If the community rally gains enough momentum, it wouldn't be shocking to see the game climb into the 100,000-player range on Steam, which would put June 9 above The Edge of Fate's launch and make it Destiny 2's biggest moment on the platform since The Final Shape. Reaching the game's all-time Steam peak of more than 316,000 players is still a much taller order, since that number came during Lightfall's launch, when Destiny 2 was in a very different place. Even so, Monument of Triumph doesn't need to break that record to make history. If enough lapsed Guardians return for one final login, June 9 could still become Destiny 2's last great show of force.</w:t>
      </w:r>
    </w:p>
    <w:p>
      <w:r>
        <w:t>It's normal to see an influx of players after a major update or expansion launches, even if it tapers off after a month or so, but it's something else entirely when that many players are logging on ahead of a major update like Monument of Triumph.</w:t>
      </w:r>
    </w:p>
    <w:p>
      <w:r>
        <w:t>Whatever happens on June 9, it's difficult to imagine Monument of Triumph feeling like just another Destiny 2 update. For some players, it will be a reason to come back and see what Bungie has changed. For others, it will be a chance to stand in the Tower, run one more activity with old friends, or simply be there when the game crosses into its next stage of life. Destiny 2 may be nearing the end of its live-service journey, but June 9 could prove that its community still has one final moment left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