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Monopoly GO! takes a trip to Springfield</w:t>
      </w:r>
    </w:p>
    <w:p>
      <w:r>
        <w:t>منبع: https://gamingtrend.com/news/monopoly-go-takes-a-trip-to-springfield/</w:t>
      </w:r>
    </w:p>
    <w:p>
      <w:r>
        <w:t>نویسنده: ناشناس</w:t>
      </w:r>
    </w:p>
    <w:p>
      <w:r>
        <w:t>تاریخ انتشار: 2026-06-01 15:00</w:t>
      </w:r>
    </w:p>
    <w:p>
      <w:r>
        <w:t>──────────────────────────────────────────────────</w:t>
      </w:r>
    </w:p>
    <w:p>
      <w:r>
        <w:t>The Simpsons team up with the popular game</w:t>
      </w:r>
    </w:p>
    <w:p>
      <w:r>
        <w:t>The Simmmmmmppppppsooooooonnnnnnnsssssss. We all heard it when we read it. Monopoly GO! has heard of The Simpsons as well, and is bringing a deep collaboration to their platform. Check out the details and trailer below!</w:t>
      </w:r>
    </w:p>
    <w:p>
      <w:r>
        <w:t>June 1, 2026: Video game company Scopely is bringing the blockbuster mobile game MONOPOLY GO! and The Simpsons together in an unpredictable and hilarious adventure, where beloved characters and worlds cross over like never before through irreverent storytelling, dynamic gameplay and striking animation.</w:t>
      </w:r>
    </w:p>
    <w:p>
      <w:r>
        <w:t>Created in partnership with the culture-defining team behind The Simpsons and Scopely’s world-class gamemakers, the crossover marks The Simpsons’ first return to a dedicated mobile game experience in more than a decade (13 years to be exact). Together, the teams have created an entirely new universe that stays true to the essence of both MONOPOLY GO! and The Simpsons while delivering a wholly unexpected experience that goes far beyond a traditional integration.</w:t>
      </w:r>
    </w:p>
    <w:p>
      <w:r>
        <w:t>Check out this BTS video to hear from the creative teams at Scopely and The Simpsons!</w:t>
      </w:r>
    </w:p>
    <w:p>
      <w:r>
        <w:t>From June 3 through July 29, players (aka “Tycoons”) can build, explore and progress through The Simpsons’ most recognizable locations — all reimagined in MONOPOLY GO!’s stunning art style — from the Nuclear Power Plant to Krustyland and beyond. Along the way, legendary Simpsons characters including Homer, Marge, Bart, Lisa and Mr. Burns appear side-by-side with Mr. Monopoly, Scottie and the signature iconography of MONOPOLY GO!</w:t>
      </w:r>
    </w:p>
    <w:p>
      <w:r>
        <w:t>Humor and mischief are infused into every corner of the experience, packed with hidden details, deep-cut references and Easter Eggs at every turn. From Chance Cards peppered with fan-favorite Simpsons references and memes to the ability to bribe Chief Wiggum to escape Jail, the collaboration blends the comedy and cultural relevance of The Simpsons with MONOPOLY GO!’s charm in surprising and hilarious ways.</w:t>
      </w:r>
    </w:p>
    <w:p>
      <w:r>
        <w:t>“MONOPOLY GO! and The Simpsons share a love of mischief, humor and not playing by the rules, so bringing these two worlds together felt natural from the start,” said Victor Diaz-Roig, President of Games at Scopely. “Working closely with The Simpsons creative team, our talented gamemakers at Scopely set out to do much more than simply place Springfield inside the game; we wanted to build an entirely new shared universe where these iconic characters, stories and gameplay experiences could cross over. Every part of the season was designed with our Tycoons in mind, introducing fresh ways to play the game they love, while opening the doors for Simpsons fans to step into MONOPOLY GO! for the very first time.”</w:t>
      </w:r>
    </w:p>
    <w:p>
      <w:r>
        <w:t>“The Simpsons has always been incredibly collaborative, so when we bring Springfield into a new space — especially mobile gaming for the first time in many years — finding partners who really understand the humor and spirit of the show matters a lot,” said Matt Selman, Showrunner and Executive Producer of The Simpsons. “The Scopely team brought a ton of creativity and attention to detail to this experience, and they packed the game with jokes, references and weird little surprises that fans will have fun discovering. I was especially happy we reignited a decades-old billionaire rivalry between Mr. Burns and Mr. Monopoly.”</w:t>
      </w:r>
    </w:p>
    <w:p>
      <w:r>
        <w:t>For the first time in MONOPOLY GO! history, gameplay becomes interconnected through original Simpsons narratives unfolding across seasonal maps, animated sequences and elegantly designed sticker sets.</w:t>
      </w:r>
    </w:p>
    <w:p>
      <w:r>
        <w:t>Here’s a look at what’s new:</w:t>
      </w:r>
    </w:p>
    <w:p>
      <w:r>
        <w:t>Episodes: At the heart of the experience are narrative-driven Episodes, where original Simpsons-inspired storylines unfold inside MONOPOLY GO! every two weeks. From Homer-triggered nuclear meltdowns to Bart and Lisa disappearing inside Krustyland , each Episode plays out across interconnected seasonal boards, collectible Episode Sticker Sets, themed mini-games and short animated sequences that carry players from one adventure to the next.</w:t>
      </w:r>
    </w:p>
    <w:p>
      <w:r>
        <w:t>At the heart of the experience are narrative-driven Episodes, where original Simpsons-inspired storylines unfold inside MONOPOLY GO! every two weeks.</w:t>
      </w:r>
    </w:p>
    <w:p>
      <w:r>
        <w:t>Episode Sticker Sets: Every new Episode introduces a limited-time Sticker Set inspired by the latest Simpsons story, featuring collectible artwork, character journeys and exclusive rewards, only available during that Episode window.</w:t>
      </w:r>
    </w:p>
    <w:p>
      <w:r>
        <w:t>Every new Episode introduces a limited-time Sticker Set inspired by the latest Simpsons story, featuring collectible artwork, character journeys and exclusive rewards, only available during that Episode window. The Simpsons Run: Every two weeks, a new Springfield resident takes over the Free Parking tile, launching character-driven runs across the board packed with hazards and humor inspired by their most memorable quirks. From Homer wheezing his way through Springfield before falling into nuclear waste, to Marge breaking into her iconic Krump dance, the feature packs plenty of Simpsons-themed laughs directly onto the MONOPOLY GO! board.</w:t>
      </w:r>
    </w:p>
    <w:p>
      <w:r>
        <w:t>Every two weeks, a new Springfield resident takes over the Free Parking tile, launching character-driven runs across the board packed with hazards and humor inspired by their most memorable quirks.</w:t>
      </w:r>
    </w:p>
    <w:p>
      <w:r>
        <w:t>Simpsons-Themed Shutdown &amp; Heists: Springfield chaos takes over classic MONOPOLY GO! shutdowns and heists, with runaway Monorails, wrecking-ball destruction and hilariously over-the-top animation inspired by the show’s most memorable disasters.</w:t>
      </w:r>
    </w:p>
    <w:p>
      <w:r>
        <w:t>Springfield chaos takes over classic MONOPOLY GO! shutdowns and heists, with runaway Monorails, wrecking-ball destruction and hilariously over-the-top animation inspired by the show’s most memorable disasters. Bribe Wiggum: A new twist on “Go to Jail” lets players bribe Chief Wiggum for a shot at bigger rewards - though in true Simpsons and MONOPOLY GO! fashion, things can spiral out of control just as quickly.</w:t>
      </w:r>
    </w:p>
    <w:p>
      <w:r>
        <w:t>Simpsons Chance Cards: More than 50 Simpsons-themed Chance Cards, packed with classic references, memes and cheeky one-liners inspired by the show’s most memorable moments.</w:t>
      </w:r>
    </w:p>
    <w:p>
      <w:r>
        <w:t>Players can also discover a wide range of mini-games, tokens, collectibles and surprises!</w:t>
      </w:r>
    </w:p>
    <w:p>
      <w:r>
        <w:t>The Animated Short - Mr. Burns and Mr. Monopoly’s Excellent Rivalry Introducing the season is an original Simpsons animated short, written and produced by The Simpsons team, led by veteran Executive Producer Loni Steele Sosthand. The short sets the stage for the collaboration’s narrative, introducing the humor, rivalry and chaos that unfold throughout the experience. It sees Mr. Monopoly go head-to-head with Springfield’s most notoriously ruthless billionaire, Mr. Burns, played by Harry Shearer, in a rivalry that has been brewing for decades.</w:t>
      </w:r>
    </w:p>
    <w:p>
      <w:r>
        <w:t>In the episode, a chance encounter in Springfield (at the yacht harbor, of course) reignites an old grudge dating back to Mr. Monopoly and Mr. Burns’ college days at Yale over a stolen top hat. Things escalate quickly as the two moguls spiral into a battle filled with plenty of hijinks and familiar faces from Springfield and the world of MONOPOLY GO!</w:t>
      </w:r>
    </w:p>
    <w:p>
      <w:r>
        <w:t>Watch the animated short here.</w:t>
      </w:r>
    </w:p>
    <w:p>
      <w:r>
        <w:t>MONOPOLY GO! featuring the world of The Simpsons, will be available June 3 through July 29 as a free download on iOS and Android.</w:t>
      </w:r>
    </w:p>
    <w:p>
      <w:r>
        <w:t>Stay tuned to GamingTrend for more Monopoly GO!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