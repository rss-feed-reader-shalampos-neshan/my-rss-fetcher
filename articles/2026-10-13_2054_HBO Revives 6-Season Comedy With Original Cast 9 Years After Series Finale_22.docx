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Revives 6-Season Comedy With Original Cast 9 Years After Series Finale</w:t>
      </w:r>
    </w:p>
    <w:p>
      <w:r>
        <w:t>منبع: https://www.cbr.com/hbo-revives-girls-limited-series/</w:t>
      </w:r>
    </w:p>
    <w:p>
      <w:r>
        <w:t>نویسنده: John Dodge</w:t>
      </w:r>
    </w:p>
    <w:p>
      <w:r>
        <w:t>تاریخ انتشار: 2026-10-13 20:27</w:t>
      </w:r>
    </w:p>
    <w:p>
      <w:r>
        <w:t>──────────────────────────────────────────────────</w:t>
      </w:r>
    </w:p>
    <w:p>
      <w:r>
        <w:t>HBO's Girls is officially returning nearly a decade after its finale. It's even making a comeback with its original cast.</w:t>
      </w:r>
    </w:p>
    <w:p>
      <w:r>
        <w:t>On Oct. 13, HBO officially announced a Girls special five-episode revival. Production is slated to begin next year, setting the revival series up to follow the original cast, including creator Lena Dunham, Allison Williams, Jemima Kirke, Zosia Mamet, and Andrew Rannells, ten years after audiences last saw them.</w:t>
      </w:r>
    </w:p>
    <w:p>
      <w:r>
        <w:t>Lena Dunham Had 1 Condition for the Girls Revival</w:t>
      </w:r>
    </w:p>
    <w:p>
      <w:r>
        <w:t>Lena Dunham, who created, wrote, directed, and starred in Girls, said of the revival series following its announcement, "We always said we would only return to Girls if there was a specific story we were burning to tell. I've missed these characters, but for a long time I couldn't quite picture them in the present day. Then, right around my fortieth birthday, they started talking to me in the shower. And, as you may remember, once this fivesome starts talking it's pretty hard to get them to stop…"</w:t>
      </w:r>
    </w:p>
    <w:p>
      <w:r>
        <w:t>Dunham continued, "It's rare that you get the chance to return to something that changed your life with the gift of hindsight and a whole new level of gratitude and understanding. I love these girls (and boy), our friends at HBO, and all the people who have continued to discover the show and remind us afresh why we do this, which is the joy of being together… and the chance to wear yellow mesh…"</w:t>
      </w:r>
    </w:p>
    <w:p>
      <w:r>
        <w:t>Amy Gravitt, Executive Vice President, Head of HBO &amp; HBO Max Comedy Programming, also said of the upcoming revival, "We're thrilled to have Lena turn her gaze from the tumult of one's twenties to the milestone of turning forty. To say the world has changed since we last saw Hannah, Marnie, Shoshanna, Jessa, and Elijah is a massive understatement, but we know fans — old and new — will be happy to see how they've grown and relieved to see that they're still the Girls we knew way back when."</w:t>
      </w:r>
    </w:p>
    <w:p>
      <w:r>
        <w:t>Girls Was an HBO Hit</w:t>
      </w:r>
    </w:p>
    <w:p>
      <w:r>
        <w:t>Jessica Miglio / © HBO / Courtesy: Everett Collection</w:t>
      </w:r>
    </w:p>
    <w:p>
      <w:r>
        <w:t>Girls premiered in 2012 and introduced audiences to Lena Dunham's Hannah Helene Horvath, an aspiring writer living in Brooklyn who frequently struggles to support herself. Alongside Dunham, Girls stars Allison Williams as Marnie, Jemima Kirke as Jessa, Zosia Mamet as Shoshanna, and Adam Driver as Adam. The series also featured numerous other fan-favorites, such as Ebon Moss-Bachrach, Jake Lacy, and Andrew Rannells, the latter of whom portrayed Hannah's ex-boyfriend Elijah.</w:t>
      </w:r>
    </w:p>
    <w:p>
      <w:r>
        <w:t>Over the course of its six-season run on HBO, Girls racked up a 62-episode run, which was widely lauded by critics despite the series' often controversial subject matter. Girls was nominated for a whopping 79 major industry awards in that time, of which it won 17 in total, including multiple Artios and Primetime Creative Arts Emmy Awards.</w:t>
      </w:r>
    </w:p>
    <w:p>
      <w:r>
        <w:t>Despite coming to a close all the way back in 2017, Girls continues to command strong viewership numbers among both its dedicated fanbase and newcomers alike. As of the time of writing, Girls holds an 89% critical "Fresh" rating via review aggregator Rotten Tomatoes, as well as a 76% audience-generated "Popcornmeter" rating on the platform.</w:t>
      </w:r>
    </w:p>
    <w:p>
      <w:r>
        <w:t>Adam Driver, who played Hannah's on-and-off-again situationship, isn't confirmed to return. Earlier this year, Dunham claimed in her memoir Famesick that Driver was "verbally aggressive" on set. When asked about it at the Cannes Film Festival, the Star Wars actor gave a cheeky response: "I have no comment on any of that. I’m saving it all for my book."</w:t>
      </w:r>
    </w:p>
    <w:p>
      <w:r>
        <w:t>Girls is streaming on HBO Max, and the revival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