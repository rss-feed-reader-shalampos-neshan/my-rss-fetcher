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Bosses in RPG History, Ranked</w:t>
      </w:r>
    </w:p>
    <w:p>
      <w:r>
        <w:t>منبع: https://www.cbr.com/strongest-bosses-rpg-history-ranked/</w:t>
      </w:r>
    </w:p>
    <w:p>
      <w:r>
        <w:t>نویسنده: Sage Negron</w:t>
      </w:r>
    </w:p>
    <w:p>
      <w:r>
        <w:t>تاریخ انتشار: 2026-09-05 00:30</w:t>
      </w:r>
    </w:p>
    <w:p>
      <w:r>
        <w:t>──────────────────────────────────────────────────</w:t>
      </w:r>
    </w:p>
    <w:p>
      <w:r>
        <w:t>One thing that players can always count on in RPGs are numerous boss battles. Typically, these battles start off easy, but get progressively harder as the game goes on. And, occasionally, a boss battle will come around that is just too much.</w:t>
      </w:r>
    </w:p>
    <w:p>
      <w:r>
        <w:t>These types of bosses feature some of the strongest characters not just in their respective games, but in all video games in general. Players who attempt to take these bosses on must have devoted dozens or hundreds of hours in order to even stand a chance at victory.</w:t>
      </w:r>
    </w:p>
    <w:p>
      <w:r>
        <w:t>Sephiroth is a One-Winged Demon</w:t>
      </w:r>
    </w:p>
    <w:p>
      <w:r>
        <w:t>Sephiroth descends from the sky in Final Fantasy VII Remake Image via Square Enix</w:t>
      </w:r>
    </w:p>
    <w:p>
      <w:r>
        <w:t>Sephiroth is one of the most iconic antagonists in the Final Fantasy franchise. His return in the VII Remake was just as grand as his original introduction, and his boss battle was no slouch either.</w:t>
      </w:r>
    </w:p>
    <w:p>
      <w:r>
        <w:t>He has a large health pool, several magical attacks, and Cloud must fight him alone in the first phase of the battle. Sephiroth is one of Final Fantasy VII Remake’s most aggressive, and challenging, boss fights.</w:t>
      </w:r>
    </w:p>
    <w:p>
      <w:r>
        <w:t>Dr. Maruki Wants to Create the Perfect World</w:t>
      </w:r>
    </w:p>
    <w:p>
      <w:r>
        <w:t>Persona 5 Royal Maruki Teaching Image via Atlus</w:t>
      </w:r>
    </w:p>
    <w:p>
      <w:r>
        <w:t>The final boss of the true ending to Persona 5 Royal, Dr. Maruki is the ultimate endurance test. Across multiple phases, it will take a lot of strategizing to effectively damage not just him, but also his Personas: Azathoth and Adam Kadmon.</w:t>
      </w:r>
    </w:p>
    <w:p>
      <w:r>
        <w:t>Maruki can blast the party with high damage almighty attacks, can be healed to almost full HP, and inflict status ailments that can quickly cripple every teammate. The final boss in Persona 5 Royal is appropriately strong, and it will take even stronger Personas to take him down.</w:t>
      </w:r>
    </w:p>
    <w:p>
      <w:r>
        <w:t>Lingering Will is a Heartless Boss</w:t>
      </w:r>
    </w:p>
    <w:p>
      <w:r>
        <w:t>Lingering Will poses in Kingdom Hearts 2 Image via Square Enix</w:t>
      </w:r>
    </w:p>
    <w:p>
      <w:r>
        <w:t>The Lingering Will is one of Kingdom Hearts’ hardest boss battles, especially when compared to many of the other secret bosses in II Final Mix. Not only is he very imposing and in possession of a massive health bar, but his keyblade Ends of the Earth hits incredibly hard.</w:t>
      </w:r>
    </w:p>
    <w:p>
      <w:r>
        <w:t>It will take a lot of dodges and parries, as well as a lot of health potions, to widdle Lingering Will down to low health. No amount of combos and Reflect will stop them from unleashing the wrath of Wave Rider and Super Wild Dance.</w:t>
      </w:r>
    </w:p>
    <w:p>
      <w:r>
        <w:t>Medeus is Fire Emblem’s Toughest Foe</w:t>
      </w:r>
    </w:p>
    <w:p>
      <w:r>
        <w:t>Image via Nintendo</w:t>
      </w:r>
    </w:p>
    <w:p>
      <w:r>
        <w:t>As the antagonist of the original Fire Emblem game, Medeus had already fought in many forms and established himself as a powerful warrior. He had died and been resurrected before, and eventually became the ruler of his own empire to subjugate humanity.</w:t>
      </w:r>
    </w:p>
    <w:p>
      <w:r>
        <w:t>As a boss fight, Medeus lives up to his legacy thanks to high stats, especially in his dragon form, across several appearances. Hitting him with high crit attacks, especially as Marth with his Falchion sword, is the key to defeating him.</w:t>
      </w:r>
    </w:p>
    <w:p>
      <w:r>
        <w:t>Demi-Fiend is the One Who Will Decide the Fate of the World</w:t>
      </w:r>
    </w:p>
    <w:p>
      <w:r>
        <w:t>Image Via Atlus</w:t>
      </w:r>
    </w:p>
    <w:p>
      <w:r>
        <w:t>The Demi-Fiend was the protagonist of Shin Megami Tensei III: Nocturne, a high schooler granted demonic powers that he must use to shape the fate of the world. Already one of the most powerful characters in gaming history, he eventually became one of the strongest bosses in Shin Megami Tensei V: Vengeance.</w:t>
      </w:r>
    </w:p>
    <w:p>
      <w:r>
        <w:t>The Demi-Fiend will call in allies to help him in battle, and will cast massive damage-dealing attacks while healing himself to make the fight go on even longer. Strategically defeating his allies first makes the battle easier, but doesn’t take away from his strengths.</w:t>
      </w:r>
    </w:p>
    <w:p>
      <w:r>
        <w:t>Clea Lets Others Do the Fighting For Her</w:t>
      </w:r>
    </w:p>
    <w:p>
      <w:r>
        <w:t>Painted Clea with her arms outstretched during her boss fight in Clair Obscur: Expedition 33 Image via Sandfall Interactive</w:t>
      </w:r>
    </w:p>
    <w:p>
      <w:r>
        <w:t>Clair Obscur: Expedition 33 has plenty of secret boss fights that will make players rage. One of the hardest is Clea, an optional boss battle that ranks among the toughest in the game.</w:t>
      </w:r>
    </w:p>
    <w:p>
      <w:r>
        <w:t>Her combos are fast and do incredibly high damage, making perfect parries essential for defeating her. Failing to parry all of her attacks will result in Clea healing herself every turn, making this one of the longest boss battles ever for those who haven't mastered the game's systems.</w:t>
      </w:r>
    </w:p>
    <w:p>
      <w:r>
        <w:t>Orphan of Kos is as Gross as it is Hard</w:t>
      </w:r>
    </w:p>
    <w:p>
      <w:r>
        <w:t>The Oprhan of Kos rises from Kos' body in Bloodborne. Image via FromSoftware</w:t>
      </w:r>
    </w:p>
    <w:p>
      <w:r>
        <w:t>Bloodborne is filled with strong enemies around every corner of Yharnam, including in its DLC expansion The Old Hunters. One of the strongest, and most visually revolting, is the Orphan of Kos.</w:t>
      </w:r>
    </w:p>
    <w:p>
      <w:r>
        <w:t>Like many Bloodborne enemies, Orphan of Kos is a very aggressive monster that wants to overwhelm the player with fast attacks that do extremely high damage. By this point in the game, the player should have decent dodging and parry skills, but even those won’t stop them from dying to this monster many times.</w:t>
      </w:r>
    </w:p>
    <w:p>
      <w:r>
        <w:t>Destroyer Charadrius is the Final Test for the Promised King</w:t>
      </w:r>
    </w:p>
    <w:p>
      <w:r>
        <w:t>Metaphor: ReFantazio key art featuring the protagonist sitting in a chair with his supporting cast beside him. Image via Atlus</w:t>
      </w:r>
    </w:p>
    <w:p>
      <w:r>
        <w:t>The final battle in Metaphor: Refantaztio, Destroyer Chradrius is the final form of antagonist Louis Guiaburn. He manifests the anxieties of the public to transform himself into a demonic monster that tries to destroy the world.</w:t>
      </w:r>
    </w:p>
    <w:p>
      <w:r>
        <w:t>His monster form towers over all party members, with multiple masks that have different powers and large health pools. It all makes him one of the strongest, and most frustrating, characters to ever encounter in a game.</w:t>
      </w:r>
    </w:p>
    <w:p>
      <w:r>
        <w:t>Promised Consort Radhan is Elden Ring’s Final Test</w:t>
      </w:r>
    </w:p>
    <w:p>
      <w:r>
        <w:t>Elden Ring fight against Radahn in a red sky Image via FromSoftware</w:t>
      </w:r>
    </w:p>
    <w:p>
      <w:r>
        <w:t>General Radhan was already a strong warrior in Elden Ring, but his return in Shadow of the Erdtree took things to a whole new level. He is the final boss of the DLC expansion, and he becomes even more powerful when joined with Miquella in his second phase.</w:t>
      </w:r>
    </w:p>
    <w:p>
      <w:r>
        <w:t>Radhan has a large health pool and no standout weaknesses, and he is armed with two giant swords and Miquella’s magic. His strength rivals that of the original Elden Ring’s greatest bosses, and the player will feel it in every attack that falls on them.</w:t>
      </w:r>
    </w:p>
    <w:p>
      <w:r>
        <w:t>Absolute Virtue is Absolutely Terrifying</w:t>
      </w:r>
    </w:p>
    <w:p>
      <w:r>
        <w:t>Absolute Virtue appears in FFXIV. Image via Square Enix</w:t>
      </w:r>
    </w:p>
    <w:p>
      <w:r>
        <w:t>No other Final Fantasy boss invokes the same amount of terror in players like Absolute Virtue did in Final Fantasy XI. This character was so strong that many players considered the fight to be unbeatable.</w:t>
      </w:r>
    </w:p>
    <w:p>
      <w:r>
        <w:t>This is due to the boss having access to multiple high damage attacks, a large health pool, and very fast health regeneration. No other RPG boss has ever been capable of matching the strength of Absolute Virtue.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