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Marvel Villains Who Would Make Compelling Heroes</w:t>
      </w:r>
    </w:p>
    <w:p>
      <w:r>
        <w:t>منبع: https://www.cbr.com/marvel-villains-who-would-make-compelling-heroes/</w:t>
      </w:r>
    </w:p>
    <w:p>
      <w:r>
        <w:t>نویسنده: George Chrysostomou</w:t>
      </w:r>
    </w:p>
    <w:p>
      <w:r>
        <w:t>تاریخ انتشار: 2026-09-30 20:00</w:t>
      </w:r>
    </w:p>
    <w:p>
      <w:r>
        <w:t>──────────────────────────────────────────────────</w:t>
      </w:r>
    </w:p>
    <w:p>
      <w:r>
        <w:t>Redemption is very common in the Marvel Universe. So much so that there are many villains who have spent time allied with Earth's heroes, or at the very least, going down the path towards righteousness. From Green Goblin to Thanos, under certain circumstances, the characters have been called upon to serve alongside the planet's mightiest. However, there are some characters who seem beyond redemption. Even so, they would make very compelling heroes if they were to go down that route.</w:t>
      </w:r>
    </w:p>
    <w:p>
      <w:r>
        <w:t>These characters have fun power sets, interesting backstories, and great character archetypes. They are brilliant as villains, but if they were to make the switch over to the good side, everything would change drastically. While these villains probably will never become heroes, they could nonetheless pose as such in unexplored hypotheticals. How much would they change? And would these villains actually be better heroes than the protagonists they are usually fighting?</w:t>
      </w:r>
    </w:p>
    <w:p>
      <w:r>
        <w:t>NEW! Rip Mystery Packs of Graded Cards &amp; Collectibles $25.00 $25.00 $100.00 $100.00 $250.00 $250.00</w:t>
      </w:r>
    </w:p>
    <w:p>
      <w:r>
        <w:t>Titania Has So Much Potential To Be A Hero</w:t>
      </w:r>
    </w:p>
    <w:p>
      <w:r>
        <w:t>Titania as she appears in Marvel at a bar Image via Marvel Comics</w:t>
      </w:r>
    </w:p>
    <w:p>
      <w:r>
        <w:t>Titania has been a part of She-Hulk's inner circle for some time, despite the fact that they are arch enemies. They get something out of simply being able to hit one another, and while Titania is definitely flawed, there is still hope for her. If she became a hero, she could finally fulfill her full potential.</w:t>
      </w:r>
    </w:p>
    <w:p>
      <w:r>
        <w:t>Her time as a villain has been full of disasters. Indeed, she has never quite made it to the upper echelon of the villain scene. Yet with her strength and durability, plus her partnership potential with She-Hulk, she could be a fantastic team member alongside the Green Goliath. It seems the comics are slowly taking the character in that direction.</w:t>
      </w:r>
    </w:p>
    <w:p>
      <w:r>
        <w:t>The Wrecking Crew Can Be Misunderstood</w:t>
      </w:r>
    </w:p>
    <w:p>
      <w:r>
        <w:t>The Wrecking Crew assembled. Left to right: Thunderball, Bulldozer, Wrecker, and Piledriver. Image via Marvel Comics</w:t>
      </w:r>
    </w:p>
    <w:p>
      <w:r>
        <w:t>The Wrecking Crew have been thorns in Thor's side since the moment they were introduced. Their team dynamic is fascinating, though. Once somewhat of a brotherhood, it seems they have fallen out too many times and attempted to go their own ways. Their powers are dynamic, and their mystical background makes them different from other crooks.</w:t>
      </w:r>
    </w:p>
    <w:p>
      <w:r>
        <w:t>However, The Wrecking Crew are wasted as just henchmen or petty thugs. With the type of power they have, they could save the world! If only their hearts were in the right place. The Wrecking Crew could be one of Marvel's premium superhero units if they changed their ways and embraced their abilities as a team while building their own inner confidence.</w:t>
      </w:r>
    </w:p>
    <w:p>
      <w:r>
        <w:t>Taskmaster Has Flirted With The Idea of Changing For The Better</w:t>
      </w:r>
    </w:p>
    <w:p>
      <w:r>
        <w:t>Image via Marvel Comics</w:t>
      </w:r>
    </w:p>
    <w:p>
      <w:r>
        <w:t>Taskmaster has worked with the Avengers a handful of times and even went down the anti-hero path with Deadpool. However, the character has never quite turned to the good side as they did in the MCU. Money is really all Taskmaster cares about, so in theory, if he were being paid to do good, he would do it.</w:t>
      </w:r>
    </w:p>
    <w:p>
      <w:r>
        <w:t>Marvel fans have seen the assassin replicate the powers of so many of Marvel's heroes in the past. It's time to see what he could do against the roster of villains he'd need to face as a hero. Seeing how Taskmaster would take on Green Goblin, Doc Ock, or perhaps even someone like Doctor Doom would make for a compelling change of pace.</w:t>
      </w:r>
    </w:p>
    <w:p>
      <w:r>
        <w:t>Bullseye Has An Incredible Power Set That Could Be Used For Good</w:t>
      </w:r>
    </w:p>
    <w:p>
      <w:r>
        <w:t>Image via Marvel Comics</w:t>
      </w:r>
    </w:p>
    <w:p>
      <w:r>
        <w:t>Bullseye has faced death, joined the Dark Avengers, and been Daredevil’s constant foe. He has also barely touched the heroic side within him because, truth be told, there isn't one. It's almost impossible to imagine Bullseye not being selfish and with a serial killer's edge, despite the MCU variation of the character.</w:t>
      </w:r>
    </w:p>
    <w:p>
      <w:r>
        <w:t>Again, Bullseye as a hero would be very different, though. Not only would he have to atone for the sins of his past, but he would be able to use his powers against a new roster of threats. As a hero, Bullseye shouldn't kill, so finding non-lethal ways of surviving a battle might be part of the fun of his action sequences.</w:t>
      </w:r>
    </w:p>
    <w:p>
      <w:r>
        <w:t>Mephisto Could Play With The Idea Of Sin And Moral Conflict</w:t>
      </w:r>
    </w:p>
    <w:p>
      <w:r>
        <w:t>Mephisto with glowing eyes in Marvel Comics Image via Marvel Comics</w:t>
      </w:r>
    </w:p>
    <w:p>
      <w:r>
        <w:t>In the DC Universe, there is Lucifer, a powerful character who represents the devil himself. He is charismatic, dangerous, and sometimes on the side of good. However, the Marvel Universe hasn't quite played around with that idea, so perhaps it's time to make a change to Mephisto, the comic universe's resident devil.</w:t>
      </w:r>
    </w:p>
    <w:p>
      <w:r>
        <w:t>Mephisto as a hero would be deeply flawed; there's no getting away from that. But he would be able to measure sin for what it really is and pass judgment based on that. Much like a version of Ghost Rider, Mephisto could send the bad guys to hell but have fun doing it, that charismatic, devilish edge shining through.</w:t>
      </w:r>
    </w:p>
    <w:p>
      <w:r>
        <w:t>The Hood Is Deeply Flawed And Needs To Redeem Himself</w:t>
      </w:r>
    </w:p>
    <w:p>
      <w:r>
        <w:t>The Hood using his powers in Marvel Comics Image via Marvel</w:t>
      </w:r>
    </w:p>
    <w:p>
      <w:r>
        <w:t>The Hood has a complex backstory involving death, trauma, and a chance encounter. It was the demonic cloak that he put upon his back that really changed and corrupted him. However, that power can still be used for good. If only The Hood wasn't quite so obsessed with attempting to gain resources and influence.</w:t>
      </w:r>
    </w:p>
    <w:p>
      <w:r>
        <w:t>The Hood is a viable leader and a potential Sorcerer Supreme. He has also done truly heinous things that can never be forgiven. If he were to walk the hero's path, he would do so with grit and a lack of allies, going it alone as he tried to seek out glory and some sense of redemption, after all those years of pain.</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The Purple Man Has A Complex Moral Dilemma</w:t>
      </w:r>
    </w:p>
    <w:p>
      <w:r>
        <w:t>David Mack's watery rendition of the Purple Man is on the cover of Jessica Jones Vol 2 #16 Image via Marvel Comics</w:t>
      </w:r>
    </w:p>
    <w:p>
      <w:r>
        <w:t>The Purple Man could never be a hero. At least not a true one. That's exactly the point. Because the character has such a moral dilemma at the heart of his abilities. He is cursed to forever control those around him by what he says. He could use those powers for good, but then, at what cost?</w:t>
      </w:r>
    </w:p>
    <w:p>
      <w:r>
        <w:t>A hero should never manipulate anyone. They shouldn't do something against someone's will. Purple Man's very abilities meant that he could solve the world's problems, but to do so would be to be fascist in nature and take complete control. Thus, the Purple Man as a hero would make for complex reading.</w:t>
      </w:r>
    </w:p>
    <w:p>
      <w:r>
        <w:t>Lady Deathstrike Has A Long Way To Go Before She Becomes a Hero</w:t>
      </w:r>
    </w:p>
    <w:p>
      <w:r>
        <w:t>Image via Marvel Comics</w:t>
      </w:r>
    </w:p>
    <w:p>
      <w:r>
        <w:t>Lady Deathstrike has always been a fantastic antagonist. She's the strong and silent type, deadly with her blades and absolutely vicious in the field. She has been a worthy adversary for Wolverine all these years and could easily take on more powerful threats thanks to her healing abilities. In fact, maybe she'd be a good member of the X-Men.</w:t>
      </w:r>
    </w:p>
    <w:p>
      <w:r>
        <w:t>If Lady Deathstrike were to become a hero, she would have to change her combat style significantly. However, what she would be able to do is face threats that only a select few are able to, putting her on the same level as someone like Wolverine or X-23. That shift in power dynamic could give the X-Men the edge, if they were to have skill like this on their hands.</w:t>
      </w:r>
    </w:p>
    <w:p>
      <w:r>
        <w:t>Gorr Is A God Killer That Marvel Can See Make Amends With His Cruelty</w:t>
      </w:r>
    </w:p>
    <w:p>
      <w:r>
        <w:t>Gorr stands before the sky in Marvel Comics. Image via Marvel Comics</w:t>
      </w:r>
    </w:p>
    <w:p>
      <w:r>
        <w:t>Gorr is a God Killer. He has taken down some of the galaxy's most powerful beings. Yet, he could turn this power into a new kind of legacy. Because it's not just the good Gods he could kill. What if he started to get rid of those evil deities who have made life a misery for those mere mortals?</w:t>
      </w:r>
    </w:p>
    <w:p>
      <w:r>
        <w:t>Gorr has such a special skill of being able to get rid of those incredible pantheons that if he were to be pointed in a new direction, he could do so much more for the universe. The Skrull Pantheon, for instance, is absolutely evil, while there are beings like The Beyonder who threaten all existence. Gorr could put a stop to these beings in a new crusade.</w:t>
      </w:r>
    </w:p>
    <w:p>
      <w:r>
        <w:t>Nitro Has A Lot To Atone For From His Twisted Past</w:t>
      </w:r>
    </w:p>
    <w:p>
      <w:r>
        <w:t>Nitro stands triumphant in The Death of Captain Marvel Image via Marvel Comics</w:t>
      </w:r>
    </w:p>
    <w:p>
      <w:r>
        <w:t>Nitro once wiped out a whole neighborhood, including a school. There's no coming back from that. He is scarred forever by what he's done. He can embrace the evil of that act or set a new path, where he may be able to save lives, rather than end them in brutal fashion. However, there is a major problem with that.</w:t>
      </w:r>
    </w:p>
    <w:p>
      <w:r>
        <w:t>Nitro's explosive abilities make him a very difficult ally to control. His powers would only be useful in select circumstances. So, watching Nitro try to be a hero while controlling those abilities and actually using them when needed would be a new level of tension and conflict for the character that could make him a very compelling lead.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