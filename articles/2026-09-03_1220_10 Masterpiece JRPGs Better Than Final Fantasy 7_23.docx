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JRPGs Better Than Final Fantasy 7</w:t>
      </w:r>
    </w:p>
    <w:p>
      <w:r>
        <w:t>منبع: https://www.cbr.com/jrpgs-better-than-final-fantasy-7/</w:t>
      </w:r>
    </w:p>
    <w:p>
      <w:r>
        <w:t>نویسنده: Amber Frost</w:t>
      </w:r>
    </w:p>
    <w:p>
      <w:r>
        <w:t>تاریخ انتشار: 2026-09-03 02:30</w:t>
      </w:r>
    </w:p>
    <w:p>
      <w:r>
        <w:t>──────────────────────────────────────────────────</w:t>
      </w:r>
    </w:p>
    <w:p>
      <w:r>
        <w:t>Final Fantasy VII is widely considered to be one of the best JRPGs ever made. Often referred to as a "landmark," it is still nearly universally praised today for how influential it was, and how well it holds up today.</w:t>
      </w:r>
    </w:p>
    <w:p>
      <w:r>
        <w:t>Praised for its incredible protagonist, Cloud, iconic villain, Sephiroth, deep and emotional storytelling, and innovative mechanics, Final Fantasy VII has a left behind a rich legacy. That said, it's hardly the only memorable JRPG out there. While rare, there are a few JRPGs that are just as good or even better than the PS1 classic.</w:t>
      </w:r>
    </w:p>
    <w:p>
      <w:r>
        <w:t>Xenoblade Chronicles 2 Masters World Building</w:t>
      </w:r>
    </w:p>
    <w:p>
      <w:r>
        <w:t>Rex from Xenoblade Chronicles 2 wielding the Blade with Pyra, Nia, Dromarch, Tora, and Poppi standing behind him Image via Nintendo</w:t>
      </w:r>
    </w:p>
    <w:p>
      <w:r>
        <w:t>Xenoblade Chronicles 2 is a 2017 action JRPG developed by Monolith Soft and published by Nintendo for the Nintendo Switch. This game stands out because of its incredible and immersive world building and beautiful anime-style graphics.</w:t>
      </w:r>
    </w:p>
    <w:p>
      <w:r>
        <w:t>Xenoblade Chronicles 2 has a lot going for it, but the world building is the foundation of the entire experience. In this world, people live on the backs of giant creatures known as Titans. Each Titan hosts its own world, including different cultures, ecosystems, wildlife, and more. The work Xenoblade Chronicles 2 puts into creating a unique world to explore and experience is truly remarkable, and gives the equally incredible characters a perfect backdrop.</w:t>
      </w:r>
    </w:p>
    <w:p>
      <w:r>
        <w:t>Players control Rex as he and his living weapon, Pyra, and set out to find Elysium, a paradise that is fabled to sit atop the World Tree. The game emphasizes the bond between Rex and Pyra, while also featuring deeply flawed-but-sympathetic antagonists that will put pressure on Rex and the player's morality.</w:t>
      </w:r>
    </w:p>
    <w:p>
      <w:r>
        <w:t>Dragon Quest XI S: Echoes of an Elusive Age Proves Turn-Based RPGs Are Still Phenomenal</w:t>
      </w:r>
    </w:p>
    <w:p>
      <w:r>
        <w:t>Dragon Quest XI's entire main cast looks at two different versions of the world--one destroyed, one in perfect shape. Image via Square Enix</w:t>
      </w:r>
    </w:p>
    <w:p>
      <w:r>
        <w:t>Dragon Quest XI S: Echoes of an Elusive Age is another 2017 JRPG, but this time, it's a traditional RPG, meaning it utilized turn-based combat. As the title suggests, Dragon Quest XI is the 11th entry into the Dragon Quest series, and it was developed and published by Square Enix.</w:t>
      </w:r>
    </w:p>
    <w:p>
      <w:r>
        <w:t>Dragon Quest XI has a lot more going for it than just its combat system, though. It has received endless praise for its beautiful and vibrant art style, massive world zones to explore, and incredible story. Many fans feel that the game subverts most genre tropes, making for a fresh and shocking gameplay experience. The Dragon Quest XI S Definitive Age version of the game also offered many incredible enhancements that made fans fall in love all over again.</w:t>
      </w:r>
    </w:p>
    <w:p>
      <w:r>
        <w:t>Chrono Trigger Is One of the Most Significant Super Nintendo Games</w:t>
      </w:r>
    </w:p>
    <w:p>
      <w:r>
        <w:t>Chrono Trigger Key Art with Lucca Robo Ayla Chrono Marle and Frog all posing together with smiles on their faces Image via Square-Enix</w:t>
      </w:r>
    </w:p>
    <w:p>
      <w:r>
        <w:t>Chrono Trigger is a JRPG that was developed and published by Square in 1995. As JRPGs go, this game is the gold standard. Gamers and industry professionals often cite Chrono Trigger as one of the most important games to come out of the fourth generation of console gaming. Many more call it one of the greatest games ever made.</w:t>
      </w:r>
    </w:p>
    <w:p>
      <w:r>
        <w:t>Interestingly enough, Chrono Trigger was actually created by Hironobu Sakaguchi, the creator of Final Fantasy. Sakaguchi teamed up with Yuji Horii, the creator of Dragon Quest, and Akira Toriyama, who designed characters for Dragon Quest and wrote and drew the Dragon Ball manga. Together, these three became the "Dream Team," and with so many creative geniuses working together, it's no wonder Chrono Trigger instantly became legendary.</w:t>
      </w:r>
    </w:p>
    <w:p>
      <w:r>
        <w:t>Persona 5 Royal Is a Masterful Blend of Genres</w:t>
      </w:r>
    </w:p>
    <w:p>
      <w:r>
        <w:t>Persona 5 Royal gameplay featuring Joker's all out attack. Image via Atlus</w:t>
      </w:r>
    </w:p>
    <w:p>
      <w:r>
        <w:t>Persona 5 Royal is a 2019 enhanced version of Persona 5, a 2016 JRPG developed by P-Studio and published by Atlus in Japan and North America. What really makes Persona 5 Royal stand out from other JRPGs is how it masterfully blends dungeon crawling with a high school life simulator.</w:t>
      </w:r>
    </w:p>
    <w:p>
      <w:r>
        <w:t>Players have to go to school, make time to hang out with their friends, study, and even find and go to part-time jobs. At the same time, players will explore a supernatural world created from the human subconscious known as the Metaverse.</w:t>
      </w:r>
    </w:p>
    <w:p>
      <w:r>
        <w:t>Players control a high-school student who goes by his codename, Joker. Joker develops powers to enter the Metaverse at will and, along with a group of his high school friends, he traverses the Metaverse at night to steal malicious intent from adults who may cause harm in the real world.</w:t>
      </w:r>
    </w:p>
    <w:p>
      <w:r>
        <w:t>As a group of vigilantes, players must balance their time between being a normal high school student and a dream walker with the power to save the world. Unique, fun, imaginative, inventive, beautiful, and full of incredible music, Persona 5 Royal really does have it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