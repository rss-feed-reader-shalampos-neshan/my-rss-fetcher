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Asking Very Nicely For a Skin, Madison Beer Joins Fortnite Tomorrow</w:t>
      </w:r>
    </w:p>
    <w:p>
      <w:r>
        <w:t>منبع: https://www.ign.com/articles/after-asking-very-nicely-for-a-skin-madison-beer-joins-fortnite-tomorrow</w:t>
      </w:r>
    </w:p>
    <w:p>
      <w:r>
        <w:t>نویسنده: Tom Phillips</w:t>
      </w:r>
    </w:p>
    <w:p>
      <w:r>
        <w:t>تاریخ انتشار: 2026-09-23 16:30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Madison Beer is the latest music icon to join the world of Fortnite, after previously issuing a public call to Epic Games for her to become a skin.</w:t>
      </w:r>
    </w:p>
    <w:p>
      <w:r>
        <w:t>The Selfish and Make You Mine singer has long been a fan of Epic Games' battle royale, and has helped promote some of its LEGO-focused modes. Now, Beer is pulling up her socks to join the core Fortnite experience, following her callout to be included — made during an episode of the Hot Ones podcast earlier this year.</w:t>
      </w:r>
    </w:p>
    <w:p>
      <w:r>
        <w:t>Beer follows in the footsteps of other pop icons such as Sabrina Carpenter, Ariana Grande, and Olivia Rodrigo, as well as a swathe of other musical artists including Billie Eilish, Lady Gaga, Eminem and Snoop Dogg, all of whom have multiple in-game skins.</w:t>
      </w:r>
    </w:p>
    <w:p>
      <w:r>
        <w:t>This latest addition will see Beer gain two skins, one of which is themed after her 2025 Victoria's Secret Fashion Show appearance, plus a pickaxe, backblings, emotes, a gun skin, microphone instrument, a loading screen and three more in-game tracks: "yes, baby," "bittersweet," and "complexity."</w:t>
      </w:r>
    </w:p>
    <w:p>
      <w:r>
        <w:t>"I would say this is definitely up there with being nominated for a Grammy and playing Madison Square Garden," Beer said in a statement today. "There's things in my life that I am just obsessed with, and that I would die for, and Fortnite is one of them."</w:t>
      </w:r>
    </w:p>
    <w:p>
      <w:r>
        <w:t>Madison Beer lands in the Fortnite shop tomorrow, and will be streaming the game via Twitch on Friday to celebrate her collaboration finally happening. Who will join Fortnite next?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