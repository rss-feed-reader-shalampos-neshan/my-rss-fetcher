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Wonder Woman Finally Gets Absolute Akira Homage And It Is The Best Of The Three</w:t>
      </w:r>
    </w:p>
    <w:p>
      <w:r>
        <w:t>منبع: https://www.cbr.com/absolute-wonder-woman-akira-homage/</w:t>
      </w:r>
    </w:p>
    <w:p>
      <w:r>
        <w:t>نویسنده: Jason Wiese</w:t>
      </w:r>
    </w:p>
    <w:p>
      <w:r>
        <w:t>تاریخ انتشار: 2026-10-27 10:00</w:t>
      </w:r>
    </w:p>
    <w:p>
      <w:r>
        <w:t>──────────────────────────────────────────────────</w:t>
      </w:r>
    </w:p>
    <w:p>
      <w:r>
        <w:t>DC Comics would not be what it is today without three of its most essential, beloved characters: Batman, Superman, and Wonder Woman. The Dark Knight, the Man of Steel, and the Daughter of the Amazons are equally wonderful on their own, but especially bring on the excitement as a package deal.</w:t>
      </w:r>
    </w:p>
    <w:p>
      <w:r>
        <w:t>Even more popular these days than the Trinity, however, is the Absolute Trinity, who have only officially joined forces once before in the DC K.O. event. However, a renowned comic book artist has brought these heroes together in a unique way that is particularly amusing for fans of a certain acclaimed anime movie.</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Absolute Wonder Woman #1 Variant Channels Akira</w:t>
      </w:r>
    </w:p>
    <w:p>
      <w:r>
        <w:t>Image via DC Comics</w:t>
      </w:r>
    </w:p>
    <w:p>
      <w:r>
        <w:t>Writer Kelly Thompson and artist Hayden Sherman's Absolute Wonder Woman features a design for Diana of Themyscira (or, in this case, Diana of the Wild Isle) unlike any appearance the superhero has ever boasted. Well, the Hell-raised hero has a new look to add to her repertoire courtesy of Javier "Javi" Fernández.</w:t>
      </w:r>
    </w:p>
    <w:p>
      <w:r>
        <w:t>The Spanish artist, who recently teamed with Matt Fraction for a segment of the Batman Day-exclusive one-shot, Batman of Two Worlds, designed a recently announced variant cover for Absolute Wonder Woman #1 that probably looks very familiar. That is because it recreates the iconic poster for the film, Akira.</w:t>
      </w:r>
    </w:p>
    <w:p>
      <w:r>
        <w:t>The 1988 anime classic based on the manga by Katsuhiro Otomo (who also directs the adaptation) involves a teen biker named Tetsuo Shima, who gains telekinetic powers after suffering an accident related to an experimental government program in the dystopian city of New Tokyo. However, the protagonist is Shotaro Kaneda, who graces the film's official one-sheet, depicting an overhead shot of him about to step onto his cutting-edge wheels.</w:t>
      </w:r>
    </w:p>
    <w:p>
      <w:r>
        <w:t>Fernández puts his own striking spin on the design by replacing Kaneda with Absolute Woman Wonder, carrying her oversized sword, and his red motorcycle with her most trusted steed, the reanimated skeletal remains of the mythical flying horse, Pegasus. The Akira-style cover must be an honor in the eyes of fans of both the movie and the Absolute Universe. However, Diana is not the first character from the imprint to be redesigned in this particular fashion.</w:t>
      </w:r>
    </w:p>
    <w:p>
      <w:r>
        <w:t>Absolute Batman, Absolute Superman Also Received Akira Treatment</w:t>
      </w:r>
    </w:p>
    <w:p>
      <w:r>
        <w:t>Image via DC Comics</w:t>
      </w:r>
    </w:p>
    <w:p>
      <w:r>
        <w:t>As established from ComicBook.com's tweet that features Javi Fernández's Absolute Wonder Woman #1 variant cover, he has come up with a couple of other Akira-style designs for this corner of the DC Multiverse before. Namely, Absolute Batman #1 and Absolute Superman #1 have been reinterpreted as if in Katsuhiro Otomo's hands.</w:t>
      </w:r>
    </w:p>
    <w:p>
      <w:r>
        <w:t>Not long after writer Scott Snyder and artist Nick Dragotta's working-class reinterpretation of Bruce Wayne entered the mix in Oct. 2024, Fernández's Akira homage variant cover made its debut during that year's New York Comic Con. The vehicle that Absolute Batman approaches in this recreation is actually another motorcycle (one originally belonging to Absolute Alfred Pennyworth, to be exact), but that is not the case with the artist's second Akira tribute for the Absolute Universe.</w:t>
      </w:r>
    </w:p>
    <w:p>
      <w:r>
        <w:t>For his Absolute Superman #1 variant cover, which was released in early 2026 by FOMO Books, Fernández replaces Kaneda's bike with the Kryptonian escape pod that brought Kal-El to Earth. However, the artist adds a special touch by showing the Man of Steel not simply stroll toward the ship, but hover above it, as indicated by his shadow appearing on the red pod's roof.</w:t>
      </w:r>
    </w:p>
    <w:p>
      <w:r>
        <w:t>Manga and anime-style illustrations have actually been a recurring element in the Absolute Universe, especially in variant covers, such as Clay Mann's Death Note-inspired Absolute Batman #19 design, featuring Absolute Scarecrow and Absolute Joker in place of Light Yagumi and Ryuk. In fact, Nick Dragotta has based his approach to the series' interiors on traditional manga styles.</w:t>
      </w:r>
    </w:p>
    <w:p>
      <w:r>
        <w:t>Javi Fernández's Absolute Wonder Woman #1 Akira variant cover is scheduled to ship around Nov.15,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