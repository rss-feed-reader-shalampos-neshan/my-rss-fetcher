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4-Season Sci-Fi Sleeper Hit Is the Perfect Altered Carbon Replacement</w:t>
      </w:r>
    </w:p>
    <w:p>
      <w:r>
        <w:t>منبع: https://www.cbr.com/prime-video-upload-altered-carbon-sci-fi-replacement/</w:t>
      </w:r>
    </w:p>
    <w:p>
      <w:r>
        <w:t>نویسنده: Laila Elhenawy</w:t>
      </w:r>
    </w:p>
    <w:p>
      <w:r>
        <w:t>تاریخ انتشار: 2026-07-26 16:31</w:t>
      </w:r>
    </w:p>
    <w:p>
      <w:r>
        <w:t>──────────────────────────────────────────────────</w:t>
      </w:r>
    </w:p>
    <w:p>
      <w:r>
        <w:t>Netflix's Altered Carbon boasts an extensive scope and plot twists that captivate viewers in every episode. The two-season series focuses on immortality within a cyberpunk setting, contrasting with other series that explore the same theme differently. Prime Video's Upload provides a darker, more humorous, and satirical perspective on the idea.</w:t>
      </w:r>
    </w:p>
    <w:p>
      <w:r>
        <w:t>Each episode of Altered Carbon demands the viewer's full attention, and every second is crucial. The background was intentionally subdued, creating a highly dramatic atmosphere. In contrast, Upload presents the same idea without changing its genre.</w:t>
      </w:r>
    </w:p>
    <w:p>
      <w:r>
        <w:t>Upload Explores Immortality With Cyberpunk Themes</w:t>
      </w:r>
    </w:p>
    <w:p>
      <w:r>
        <w:t>Upload Season 1's Nathan and Nora sit on a bench. Image via Amazon Prime Video.</w:t>
      </w:r>
    </w:p>
    <w:p>
      <w:r>
        <w:t>Both Altered Carbon and Upload explore the theme of immortality. They both show that a person’s mind can exist outside of one’s body. In Altered Carbon, they use 'sleeves', bodies that can be swapped, destroyed, replaced, and even upgraded.</w:t>
      </w:r>
    </w:p>
    <w:p>
      <w:r>
        <w:t>In Upload, the consciousness is uploaded to a server. Programmers design the avatars to look exactly like the person's image at the time of death. Lakeview is designed to be comforting, familiar, and desirable. It resembles a luxury hotel with everything anyone could wish for, including beautifully designed interiors, concierge services, and an array of amenities.</w:t>
      </w:r>
    </w:p>
    <w:p>
      <w:r>
        <w:t>Upload follows Nathan Brown, a young app developer who dies in a car accident. Since he has a rich girlfriend, he gets “uploaded” to Lakeview, the most expensive afterlife option on the market. As long as his subscription is paid, he has access to the best food and facilities and can move and interact with others as he pleases.</w:t>
      </w:r>
    </w:p>
    <w:p>
      <w:r>
        <w:t>Soon, Nathan realizes that his memories were not uploaded properly. With the help of his “Angel,” an online assistant, he and Nora begin to unravel a conspiracy. It turns out that Nathan wanted to make uploading more affordable. In response, a lot of rich business owners would lose money, so they had him killed.</w:t>
      </w:r>
    </w:p>
    <w:p>
      <w:r>
        <w:t>While both Altered Carbon and this sci-fi series explore capitalism through the lens of immortality, Upload keeps the premise light and accessible. As Nathan and Nora try to figure out who killed him, he sees that even in Lakeview, those who have the cheaper subscriptions get treated worse.</w:t>
      </w:r>
    </w:p>
    <w:p>
      <w:r>
        <w:t>Some people can only use their data until their 2 gigabytes run out. Then, they would just freeze like a browser until the following month. Also, unlike Nathan and his friends, people on lower plans share a basement with others and have lower-quality food.</w:t>
      </w:r>
    </w:p>
    <w:p>
      <w:r>
        <w:t>The show is not in a hurry to explain everything right away. While Nathan and Nora figure out how he died and how he can be downloaded, they go on separate adventures, fall in love, and deal with his rich girlfriend, Ingrid.</w:t>
      </w:r>
    </w:p>
    <w:p>
      <w:r>
        <w:t>Prime Video's Upload Blends Comedy and Sci-Fi</w:t>
      </w:r>
    </w:p>
    <w:p>
      <w:r>
        <w:t>Nathan Brown looking at Nathan Brown in Upload Image via Prime Video</w:t>
      </w:r>
    </w:p>
    <w:p>
      <w:r>
        <w:t>Upload surprises audiences through comedy. The jokes are not only there to lighten the mood; they are also the show's sharpest vehicle for delivering its ideas. Altered Carbon addresses its themes through serious themes and dark settings, and Upload lets satire do the same.</w:t>
      </w:r>
    </w:p>
    <w:p>
      <w:r>
        <w:t>Tech culture is mercilessly attacked. Digital assistants consistently fail to pick up on emotional cues. The language of the corporate world replaces actual comfort. Grief and death become products that can be sold and subscribed to.</w:t>
      </w:r>
    </w:p>
    <w:p>
      <w:r>
        <w:t>Even as Nathan finally accesses customer service from the “afterlife,” customer service messages are only all too familiar, as familiar as they are infuriating. The experience of freezing due to a lack of data and the frustration of an avatar not displaying as intended were all too credible to be incredible.</w:t>
      </w:r>
    </w:p>
    <w:p>
      <w:r>
        <w:t>Ask the viewer for emotional endurance, and Upload prefers to encourage the curious. The humor allows for self-discovery without forcing the issue. The deeper message is delivered in a manner that is almost sneaky, and all the more effective for the lack of teaser-filled warning.</w:t>
      </w:r>
    </w:p>
    <w:p>
      <w:r>
        <w:t>The supporting characters go on to deepen the world without being the expositional tools. Ingrid is a portrait of money and power, both concealed by great anxiety. Luke, who is the source of comedy at first, slowly reveals how deeply he is broken. Even the minor characters appear to have the mark of their story of how they ended up in or were left out of the afterlife.</w:t>
      </w:r>
    </w:p>
    <w:p>
      <w:r>
        <w:t>Compared with Takeshi Kovacs in Altered Carbon, Nathan's story is less exciting but more universal. Kovacs is a character made for conflict and repetition. Nathan is a character made for change. This difference allows Upload to delve into the subtle emotional changes that last over time.</w:t>
      </w:r>
    </w:p>
    <w:p>
      <w:r>
        <w:t>The cast together has such good chemistry that the world does not feel like a machine. Conversations are not rushed. Relationships become more complex. The people dealing with it never get overshadowed by the sci-fi.</w:t>
      </w:r>
    </w:p>
    <w:p>
      <w:r>
        <w:t>Upload Features Relatable Characters</w:t>
      </w:r>
    </w:p>
    <w:p>
      <w:r>
        <w:t>Upload's core is its characters. Nathan Brown is not a hero. He is both clever and flawed, and acts without thinking. His death does not make him a hero; rather, it stops his development. That unfinished aspect of him becomes the emotional heart of the Prime Video sci-fi series.</w:t>
      </w:r>
    </w:p>
    <w:p>
      <w:r>
        <w:t>Likewise, Nora, who helps him through customer service, is the show's emotional appeal. She is trapped between grief, financial stress, and loss of morals. Her role demands a great deal of emotional energy, and the show doesn't pretend that this can be done without fatigue. She does not want to lose her job, but she finds herself breaking the rules to help Nathan.</w:t>
      </w:r>
    </w:p>
    <w:p>
      <w:r>
        <w:t>During his time in Lakeview, Nathan befriends Luke, a veteran. Luke is usually there for comic relief, but with each season, he becomes a more developed character. Even Ingrid, who is usually depicted as the rich-brat stereotype, reveals different layers.</w:t>
      </w:r>
    </w:p>
    <w:p>
      <w:r>
        <w:t>Discover smarter, lighter sci-fi: subscribe to the newsletter Join the newsletter for close reads of shows like Upload—sharp, spoiler-aware analysis of how satire, tech culture, and immortality reshape modern sci‑fi, with curated context to deepen your viewing of the genre. Get Updates By subscribing, you agree to receive newsletter and marketing emails, and accept our Terms of Use and Privacy Policy . You can unsubscribe anytime.</w:t>
      </w:r>
    </w:p>
    <w:p>
      <w:r>
        <w:t>Supporting characters can be one-dimensional, yet still make fans laugh. Nora’s boss is obsessed with Luke. Ingrid’s grandmother is black and white, like the uploaded picture of her. Most notably, the bellhop is Lakeview’s AI assistant. Instead of getting different actors, the same actor plays different forms of the same assistant: bartender, waiter, and bellhop.</w:t>
      </w:r>
    </w:p>
    <w:p>
      <w:r>
        <w:t>The interactions among the different characters make the show feel lived-in. There is a character for everyone, and plenty of memorable line deliveries.</w:t>
      </w:r>
    </w:p>
    <w:p>
      <w:r>
        <w:t>Upload Fits the Current Streaming Era Perfectly</w:t>
      </w:r>
    </w:p>
    <w:p>
      <w:r>
        <w:t>Luke pressing a button in Upload Image via Prime Video</w:t>
      </w:r>
    </w:p>
    <w:p>
      <w:r>
        <w:t>Upload is successful because it understands how audiences watch TV now. The show understands that not everything has to be monumental. Given the number of sci-fi shows, Upload knew it shouldn’t demandviewers’ full attention; instead, it offers them a break. Episodes are tight, and seasons move fast. The tone stays consistent. As a result, it is easy to binge a few episodes in a sitting without feeling overwhelmed.</w:t>
      </w:r>
    </w:p>
    <w:p>
      <w:r>
        <w:t>This tonal balance is why the show has received an impressive 88% rating on Rotten Tomatoes. Additionally, the series receives constant praise from critics without the prestigious marketing like that of Altered Carbon. Upload satisfies the same big questions as Netflix's sci-fi noir masterpiece, but it offers a break from bleak futures and massive world-building. The show is perfect for viewers interested in the genre, but who find the more serious, gloomy approaches daunting.</w:t>
      </w:r>
    </w:p>
    <w:p>
      <w:r>
        <w:t>It works because it understands both the appeal and the pitfalls of series like Altered Carbon. By using the same sci-fi elements and developing them into a character-driven comedy series, Upload makes the show more accessible to a wider range of viewers. It does not require the same dedication or knowledge of hard sci-fi. Its genre-bending nature pulls people in for different reasons: comedy, sci-fi, and romance.</w:t>
      </w:r>
    </w:p>
    <w:p>
      <w:r>
        <w:t>After four seasons, Upload proves that smarter sci-fi can be lighter. It does not try to compete with other shows. The show delivers its message without creating complicated mythology. In doing so, it is one of the most enjoyable sci-fi series to binge.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